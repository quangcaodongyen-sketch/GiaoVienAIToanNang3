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sz w:val="26"/>
        </w:rPr>
        <w:t xml:space="preserve">B. </w:t>
      </w:r>
      <w:r>
        <w:rPr>
          <w:rFonts w:ascii="Times New Roman" w:hAnsi="Times New Roman"/>
          <w:sz w:val="26"/>
        </w:rPr>
        <w:t>Playing computer games all night</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Renewable Solar and Wind Energy</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Tom and Linh,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Tom feel about Linh's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Furious and argumentative</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color w:val="FF0000"/>
          <w:sz w:val="26"/>
        </w:rPr>
        <w:t xml:space="preserve">C. </w:t>
      </w:r>
      <w:r>
        <w:rPr>
          <w:rFonts w:ascii="Times New Roman" w:hAnsi="Times New Roman"/>
          <w:color w:val="FF0000"/>
          <w:sz w:val="26"/>
        </w:rPr>
        <w:t>Enthusiastic and encouraging</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Present their ideas clearly and answer classmates' questions</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Renewable Solar and Wind Energy.</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Tom and Linh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Tom refuses to listen to Linh's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My smartphone has run out of battery. Can I borrow ________ to call home?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your</w:t>
      </w:r>
      <w:r>
        <w:tab/>
      </w:r>
      <w:r>
        <w:rPr>
          <w:rFonts w:ascii="Times New Roman" w:hAnsi="Times New Roman"/>
          <w:b w:val="0"/>
          <w:color w:val="FF0000"/>
          <w:sz w:val="26"/>
        </w:rPr>
        <w:t xml:space="preserve">B. </w:t>
      </w:r>
      <w:r>
        <w:rPr>
          <w:rFonts w:ascii="Times New Roman" w:hAnsi="Times New Roman"/>
          <w:color w:val="FF0000"/>
          <w:sz w:val="26"/>
        </w:rPr>
        <w:t>yours</w:t>
      </w:r>
      <w:r>
        <w:tab/>
      </w:r>
      <w:r>
        <w:rPr>
          <w:rFonts w:ascii="Times New Roman" w:hAnsi="Times New Roman"/>
          <w:b w:val="0"/>
          <w:sz w:val="26"/>
        </w:rPr>
        <w:t xml:space="preserve">C. </w:t>
      </w:r>
      <w:r>
        <w:rPr>
          <w:rFonts w:ascii="Times New Roman" w:hAnsi="Times New Roman"/>
          <w:sz w:val="26"/>
        </w:rPr>
        <w:t>yourself</w:t>
      </w:r>
      <w:r>
        <w:tab/>
      </w:r>
      <w:r>
        <w:rPr>
          <w:rFonts w:ascii="Times New Roman" w:hAnsi="Times New Roman"/>
          <w:b w:val="0"/>
          <w:sz w:val="26"/>
        </w:rPr>
        <w:t xml:space="preserve">D. </w:t>
      </w:r>
      <w:r>
        <w:rPr>
          <w:rFonts w:ascii="Times New Roman" w:hAnsi="Times New Roman"/>
          <w:sz w:val="26"/>
        </w:rPr>
        <w:t>you</w:t>
      </w:r>
    </w:p>
    <w:p>
      <w:pPr>
        <w:spacing w:before="40" w:after="0" w:line="276" w:lineRule="auto"/>
      </w:pPr>
      <w:r>
        <w:rPr>
          <w:b/>
          <w:sz w:val="26"/>
        </w:rPr>
        <w:t xml:space="preserve">12. </w:t>
      </w:r>
      <w:r>
        <w:rPr>
          <w:rFonts w:ascii="Times New Roman" w:hAnsi="Times New Roman"/>
          <w:sz w:val="26"/>
        </w:rPr>
        <w:t>The word volunteer' means a person who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earns a lot of money</w:t>
      </w:r>
      <w:r>
        <w:tab/>
      </w:r>
      <w:r>
        <w:rPr>
          <w:rFonts w:ascii="Times New Roman" w:hAnsi="Times New Roman"/>
          <w:b w:val="0"/>
          <w:sz w:val="26"/>
        </w:rPr>
        <w:t xml:space="preserve">B. </w:t>
      </w:r>
      <w:r>
        <w:rPr>
          <w:rFonts w:ascii="Times New Roman" w:hAnsi="Times New Roman"/>
          <w:sz w:val="26"/>
        </w:rPr>
        <w:t>drives a sports car</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buys expensive items</w:t>
      </w:r>
      <w:r>
        <w:tab/>
      </w:r>
      <w:r>
        <w:rPr>
          <w:rFonts w:ascii="Times New Roman" w:hAnsi="Times New Roman"/>
          <w:b w:val="0"/>
          <w:color w:val="FF0000"/>
          <w:sz w:val="26"/>
        </w:rPr>
        <w:t xml:space="preserve">D. </w:t>
      </w:r>
      <w:r>
        <w:rPr>
          <w:rFonts w:ascii="Times New Roman" w:hAnsi="Times New Roman"/>
          <w:color w:val="FF0000"/>
          <w:sz w:val="26"/>
        </w:rPr>
        <w:t>does work without being paid</w:t>
      </w:r>
    </w:p>
    <w:p>
      <w:pPr>
        <w:spacing w:before="40" w:after="0" w:line="276" w:lineRule="auto"/>
      </w:pPr>
      <w:r>
        <w:rPr>
          <w:b/>
          <w:sz w:val="26"/>
        </w:rPr>
        <w:t xml:space="preserve">13. </w:t>
      </w:r>
      <w:r>
        <w:rPr>
          <w:rFonts w:ascii="Times New Roman" w:hAnsi="Times New Roman"/>
          <w:sz w:val="26"/>
        </w:rPr>
        <w:t>At this time next Monday, our class ________ a solar energy exhibition.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is visiting</w:t>
      </w:r>
      <w:r>
        <w:tab/>
      </w:r>
      <w:r>
        <w:rPr>
          <w:rFonts w:ascii="Times New Roman" w:hAnsi="Times New Roman"/>
          <w:b w:val="0"/>
          <w:sz w:val="26"/>
        </w:rPr>
        <w:t xml:space="preserve">B. </w:t>
      </w:r>
      <w:r>
        <w:rPr>
          <w:rFonts w:ascii="Times New Roman" w:hAnsi="Times New Roman"/>
          <w:sz w:val="26"/>
        </w:rPr>
        <w:t>will visit</w:t>
      </w:r>
      <w:r>
        <w:tab/>
      </w:r>
      <w:r>
        <w:rPr>
          <w:rFonts w:ascii="Times New Roman" w:hAnsi="Times New Roman"/>
          <w:b w:val="0"/>
          <w:color w:val="FF0000"/>
          <w:sz w:val="26"/>
        </w:rPr>
        <w:t xml:space="preserve">C. </w:t>
      </w:r>
      <w:r>
        <w:rPr>
          <w:rFonts w:ascii="Times New Roman" w:hAnsi="Times New Roman"/>
          <w:color w:val="FF0000"/>
          <w:sz w:val="26"/>
        </w:rPr>
        <w:t>will be visiting</w:t>
      </w:r>
      <w:r>
        <w:tab/>
      </w:r>
      <w:r>
        <w:rPr>
          <w:rFonts w:ascii="Times New Roman" w:hAnsi="Times New Roman"/>
          <w:b w:val="0"/>
          <w:sz w:val="26"/>
        </w:rPr>
        <w:t xml:space="preserve">D. </w:t>
      </w:r>
      <w:r>
        <w:rPr>
          <w:rFonts w:ascii="Times New Roman" w:hAnsi="Times New Roman"/>
          <w:sz w:val="26"/>
        </w:rPr>
        <w:t>visits</w:t>
      </w:r>
    </w:p>
    <w:p>
      <w:pPr>
        <w:spacing w:before="40" w:after="0" w:line="276" w:lineRule="auto"/>
      </w:pPr>
      <w:r>
        <w:rPr>
          <w:b/>
          <w:sz w:val="26"/>
        </w:rPr>
        <w:t xml:space="preserve">14. </w:t>
      </w:r>
      <w:r>
        <w:rPr>
          <w:rFonts w:ascii="Times New Roman" w:hAnsi="Times New Roman"/>
          <w:sz w:val="26"/>
        </w:rPr>
        <w:t>Driverless vehicles use smart sensors and artificial intelligence to navigate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dangerously</w:t>
      </w:r>
      <w:r>
        <w:tab/>
      </w:r>
      <w:r>
        <w:rPr>
          <w:rFonts w:ascii="Times New Roman" w:hAnsi="Times New Roman"/>
          <w:b w:val="0"/>
          <w:color w:val="FF0000"/>
          <w:sz w:val="26"/>
        </w:rPr>
        <w:t xml:space="preserve">B. </w:t>
      </w:r>
      <w:r>
        <w:rPr>
          <w:rFonts w:ascii="Times New Roman" w:hAnsi="Times New Roman"/>
          <w:color w:val="FF0000"/>
          <w:sz w:val="26"/>
        </w:rPr>
        <w:t>safely</w:t>
      </w:r>
      <w:r>
        <w:tab/>
      </w:r>
      <w:r>
        <w:rPr>
          <w:rFonts w:ascii="Times New Roman" w:hAnsi="Times New Roman"/>
          <w:b w:val="0"/>
          <w:sz w:val="26"/>
        </w:rPr>
        <w:t xml:space="preserve">C. </w:t>
      </w:r>
      <w:r>
        <w:rPr>
          <w:rFonts w:ascii="Times New Roman" w:hAnsi="Times New Roman"/>
          <w:sz w:val="26"/>
        </w:rPr>
        <w:t>noisily</w:t>
      </w:r>
      <w:r>
        <w:tab/>
      </w:r>
      <w:r>
        <w:rPr>
          <w:rFonts w:ascii="Times New Roman" w:hAnsi="Times New Roman"/>
          <w:b w:val="0"/>
          <w:sz w:val="26"/>
        </w:rPr>
        <w:t xml:space="preserve">D. </w:t>
      </w:r>
      <w:r>
        <w:rPr>
          <w:rFonts w:ascii="Times New Roman" w:hAnsi="Times New Roman"/>
          <w:sz w:val="26"/>
        </w:rPr>
        <w:t>carelessly</w:t>
      </w:r>
    </w:p>
    <w:p>
      <w:pPr>
        <w:spacing w:before="40" w:after="0" w:line="276" w:lineRule="auto"/>
      </w:pPr>
      <w:r>
        <w:rPr>
          <w:b/>
          <w:sz w:val="26"/>
        </w:rPr>
        <w:t xml:space="preserve">15. </w:t>
      </w:r>
      <w:r>
        <w:rPr>
          <w:rFonts w:ascii="Times New Roman" w:hAnsi="Times New Roman"/>
          <w:sz w:val="26"/>
        </w:rPr>
        <w:t>Mary: Why should we switch to solar and wind energy?' - John: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Because they are clean, renewable, and do not pollute the air.</w:t>
      </w:r>
    </w:p>
    <w:p>
      <w:pPr>
        <w:spacing w:before="0" w:after="20" w:line="276" w:lineRule="auto"/>
        <w:ind w:left="720"/>
      </w:pPr>
      <w:r>
        <w:rPr>
          <w:rFonts w:ascii="Times New Roman" w:hAnsi="Times New Roman"/>
          <w:b w:val="0"/>
          <w:sz w:val="26"/>
        </w:rPr>
        <w:t xml:space="preserve">B. </w:t>
      </w:r>
      <w:r>
        <w:rPr>
          <w:rFonts w:ascii="Times New Roman" w:hAnsi="Times New Roman"/>
          <w:sz w:val="26"/>
        </w:rPr>
        <w:t>Energy is expensive.</w:t>
      </w:r>
    </w:p>
    <w:p>
      <w:pPr>
        <w:spacing w:before="0" w:after="20" w:line="276" w:lineRule="auto"/>
        <w:ind w:left="720"/>
      </w:pPr>
      <w:r>
        <w:rPr>
          <w:rFonts w:ascii="Times New Roman" w:hAnsi="Times New Roman"/>
          <w:b w:val="0"/>
          <w:sz w:val="26"/>
        </w:rPr>
        <w:t xml:space="preserve">C. </w:t>
      </w:r>
      <w:r>
        <w:rPr>
          <w:rFonts w:ascii="Times New Roman" w:hAnsi="Times New Roman"/>
          <w:sz w:val="26"/>
        </w:rPr>
        <w:t>Because coal is black.</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sunshine.</w:t>
      </w:r>
    </w:p>
    <w:p>
      <w:pPr>
        <w:spacing w:before="40" w:after="0" w:line="276" w:lineRule="auto"/>
      </w:pPr>
      <w:r>
        <w:rPr>
          <w:b/>
          <w:sz w:val="26"/>
        </w:rPr>
        <w:t xml:space="preserve">16. </w:t>
      </w:r>
      <w:r>
        <w:rPr>
          <w:rFonts w:ascii="Times New Roman" w:hAnsi="Times New Roman"/>
          <w:sz w:val="26"/>
        </w:rPr>
        <w:t>Hyperloop is a revolutionary high-speed train system that travels through vacuum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roads</w:t>
      </w:r>
      <w:r>
        <w:tab/>
      </w:r>
      <w:r>
        <w:rPr>
          <w:rFonts w:ascii="Times New Roman" w:hAnsi="Times New Roman"/>
          <w:b w:val="0"/>
          <w:sz w:val="26"/>
        </w:rPr>
        <w:t xml:space="preserve">B. </w:t>
      </w:r>
      <w:r>
        <w:rPr>
          <w:rFonts w:ascii="Times New Roman" w:hAnsi="Times New Roman"/>
          <w:sz w:val="26"/>
        </w:rPr>
        <w:t>rivers</w:t>
      </w:r>
      <w:r>
        <w:tab/>
      </w:r>
      <w:r>
        <w:rPr>
          <w:rFonts w:ascii="Times New Roman" w:hAnsi="Times New Roman"/>
          <w:b w:val="0"/>
          <w:color w:val="FF0000"/>
          <w:sz w:val="26"/>
        </w:rPr>
        <w:t xml:space="preserve">C. </w:t>
      </w:r>
      <w:r>
        <w:rPr>
          <w:rFonts w:ascii="Times New Roman" w:hAnsi="Times New Roman"/>
          <w:color w:val="FF0000"/>
          <w:sz w:val="26"/>
        </w:rPr>
        <w:t>tubes</w:t>
      </w:r>
      <w:r>
        <w:tab/>
      </w:r>
      <w:r>
        <w:rPr>
          <w:rFonts w:ascii="Times New Roman" w:hAnsi="Times New Roman"/>
          <w:b w:val="0"/>
          <w:sz w:val="26"/>
        </w:rPr>
        <w:t xml:space="preserve">D. </w:t>
      </w:r>
      <w:r>
        <w:rPr>
          <w:rFonts w:ascii="Times New Roman" w:hAnsi="Times New Roman"/>
          <w:sz w:val="26"/>
        </w:rPr>
        <w:t>trees</w:t>
      </w:r>
    </w:p>
    <w:p>
      <w:pPr>
        <w:spacing w:before="40" w:after="0" w:line="276" w:lineRule="auto"/>
      </w:pPr>
      <w:r>
        <w:rPr>
          <w:b/>
          <w:sz w:val="26"/>
        </w:rPr>
        <w:t xml:space="preserve">17. </w:t>
      </w:r>
      <w:r>
        <w:rPr>
          <w:rFonts w:ascii="Times New Roman" w:hAnsi="Times New Roman"/>
          <w:sz w:val="26"/>
        </w:rPr>
        <w:t>Which word has the underlined part pronounced differently? r</w:t>
      </w:r>
      <w:r>
        <w:rPr>
          <w:rFonts w:ascii="Times New Roman" w:hAnsi="Times New Roman"/>
          <w:sz w:val="26"/>
          <w:u w:val="single"/>
        </w:rPr>
        <w:t>e</w:t>
      </w:r>
      <w:r>
        <w:rPr>
          <w:rFonts w:ascii="Times New Roman" w:hAnsi="Times New Roman"/>
          <w:sz w:val="26"/>
        </w:rPr>
        <w:t xml:space="preserve">newable, </w:t>
      </w:r>
      <w:r>
        <w:rPr>
          <w:rFonts w:ascii="Times New Roman" w:hAnsi="Times New Roman"/>
          <w:sz w:val="26"/>
          <w:u w:val="single"/>
        </w:rPr>
        <w:t>e</w:t>
      </w:r>
      <w:r>
        <w:rPr>
          <w:rFonts w:ascii="Times New Roman" w:hAnsi="Times New Roman"/>
          <w:sz w:val="26"/>
        </w:rPr>
        <w:t xml:space="preserve">lectric, </w:t>
      </w:r>
      <w:r>
        <w:rPr>
          <w:rFonts w:ascii="Times New Roman" w:hAnsi="Times New Roman"/>
          <w:sz w:val="26"/>
          <w:u w:val="single"/>
        </w:rPr>
        <w:t>e</w:t>
      </w:r>
      <w:r>
        <w:rPr>
          <w:rFonts w:ascii="Times New Roman" w:hAnsi="Times New Roman"/>
          <w:sz w:val="26"/>
        </w:rPr>
        <w:t xml:space="preserve">nergy, </w:t>
      </w:r>
      <w:r>
        <w:rPr>
          <w:rFonts w:ascii="Times New Roman" w:hAnsi="Times New Roman"/>
          <w:sz w:val="26"/>
          <w:u w:val="single"/>
        </w:rPr>
        <w:t>e</w:t>
      </w:r>
      <w:r>
        <w:rPr>
          <w:rFonts w:ascii="Times New Roman" w:hAnsi="Times New Roman"/>
          <w:sz w:val="26"/>
        </w:rPr>
        <w:t>mission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electric</w:t>
      </w:r>
      <w:r>
        <w:tab/>
      </w:r>
      <w:r>
        <w:rPr>
          <w:rFonts w:ascii="Times New Roman" w:hAnsi="Times New Roman"/>
          <w:b w:val="0"/>
          <w:sz w:val="26"/>
        </w:rPr>
        <w:t xml:space="preserve">B. </w:t>
      </w:r>
      <w:r>
        <w:rPr>
          <w:rFonts w:ascii="Times New Roman" w:hAnsi="Times New Roman"/>
          <w:sz w:val="26"/>
        </w:rPr>
        <w:t>renewable</w:t>
      </w:r>
      <w:r>
        <w:tab/>
      </w:r>
      <w:r>
        <w:rPr>
          <w:rFonts w:ascii="Times New Roman" w:hAnsi="Times New Roman"/>
          <w:b w:val="0"/>
          <w:color w:val="FF0000"/>
          <w:sz w:val="26"/>
        </w:rPr>
        <w:t xml:space="preserve">C. </w:t>
      </w:r>
      <w:r>
        <w:rPr>
          <w:rFonts w:ascii="Times New Roman" w:hAnsi="Times New Roman"/>
          <w:color w:val="FF0000"/>
          <w:sz w:val="26"/>
        </w:rPr>
        <w:t>energy</w:t>
      </w:r>
      <w:r>
        <w:tab/>
      </w:r>
      <w:r>
        <w:rPr>
          <w:rFonts w:ascii="Times New Roman" w:hAnsi="Times New Roman"/>
          <w:b w:val="0"/>
          <w:sz w:val="26"/>
        </w:rPr>
        <w:t xml:space="preserve">D. </w:t>
      </w:r>
      <w:r>
        <w:rPr>
          <w:rFonts w:ascii="Times New Roman" w:hAnsi="Times New Roman"/>
          <w:sz w:val="26"/>
        </w:rPr>
        <w:t>emission</w:t>
      </w:r>
    </w:p>
    <w:p>
      <w:pPr>
        <w:spacing w:before="40" w:after="0" w:line="276" w:lineRule="auto"/>
      </w:pPr>
      <w:r>
        <w:rPr>
          <w:b/>
          <w:sz w:val="26"/>
        </w:rPr>
        <w:t xml:space="preserve">18. </w:t>
      </w:r>
      <w:r>
        <w:rPr>
          <w:rFonts w:ascii="Times New Roman" w:hAnsi="Times New Roman"/>
          <w:sz w:val="26"/>
        </w:rPr>
        <w:t>Teacher: Which countries have English as their primary official language?'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UK, the USA, Canada, Australia, and New Zealand,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France and Germany.</w:t>
      </w:r>
    </w:p>
    <w:p>
      <w:pPr>
        <w:spacing w:before="0" w:after="20" w:line="276" w:lineRule="auto"/>
        <w:ind w:left="720"/>
      </w:pPr>
      <w:r>
        <w:rPr>
          <w:rFonts w:ascii="Times New Roman" w:hAnsi="Times New Roman"/>
          <w:b w:val="0"/>
          <w:sz w:val="26"/>
        </w:rPr>
        <w:t xml:space="preserve">C. </w:t>
      </w:r>
      <w:r>
        <w:rPr>
          <w:rFonts w:ascii="Times New Roman" w:hAnsi="Times New Roman"/>
          <w:sz w:val="26"/>
        </w:rPr>
        <w:t>Viet John and Japan.</w:t>
      </w:r>
    </w:p>
    <w:p>
      <w:pPr>
        <w:spacing w:before="0" w:after="50" w:line="276" w:lineRule="auto"/>
        <w:ind w:left="720"/>
      </w:pPr>
      <w:r>
        <w:rPr>
          <w:rFonts w:ascii="Times New Roman" w:hAnsi="Times New Roman"/>
          <w:b w:val="0"/>
          <w:sz w:val="26"/>
        </w:rPr>
        <w:t xml:space="preserve">D. </w:t>
      </w:r>
      <w:r>
        <w:rPr>
          <w:rFonts w:ascii="Times New Roman" w:hAnsi="Times New Roman"/>
          <w:sz w:val="26"/>
        </w:rPr>
        <w:t>China and Russia.</w:t>
      </w:r>
    </w:p>
    <w:p>
      <w:pPr>
        <w:spacing w:before="40" w:after="0" w:line="276" w:lineRule="auto"/>
      </w:pPr>
      <w:r>
        <w:rPr>
          <w:b/>
          <w:sz w:val="26"/>
        </w:rPr>
        <w:t xml:space="preserve">19. </w:t>
      </w:r>
      <w:r>
        <w:rPr>
          <w:rFonts w:ascii="Times New Roman" w:hAnsi="Times New Roman"/>
          <w:sz w:val="26"/>
        </w:rPr>
        <w:t>________ is about twenty kilometres from my hometown to the capital city.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This</w:t>
      </w:r>
      <w:r>
        <w:tab/>
      </w:r>
      <w:r>
        <w:rPr>
          <w:rFonts w:ascii="Times New Roman" w:hAnsi="Times New Roman"/>
          <w:b w:val="0"/>
          <w:sz w:val="26"/>
        </w:rPr>
        <w:t xml:space="preserve">B. </w:t>
      </w:r>
      <w:r>
        <w:rPr>
          <w:rFonts w:ascii="Times New Roman" w:hAnsi="Times New Roman"/>
          <w:sz w:val="26"/>
        </w:rPr>
        <w:t>That</w:t>
      </w:r>
      <w:r>
        <w:tab/>
      </w:r>
      <w:r>
        <w:rPr>
          <w:rFonts w:ascii="Times New Roman" w:hAnsi="Times New Roman"/>
          <w:b w:val="0"/>
          <w:sz w:val="26"/>
        </w:rPr>
        <w:t xml:space="preserve">C. </w:t>
      </w:r>
      <w:r>
        <w:rPr>
          <w:rFonts w:ascii="Times New Roman" w:hAnsi="Times New Roman"/>
          <w:sz w:val="26"/>
        </w:rPr>
        <w:t>There</w:t>
      </w:r>
      <w:r>
        <w:tab/>
      </w:r>
      <w:r>
        <w:rPr>
          <w:rFonts w:ascii="Times New Roman" w:hAnsi="Times New Roman"/>
          <w:b w:val="0"/>
          <w:color w:val="FF0000"/>
          <w:sz w:val="26"/>
        </w:rPr>
        <w:t xml:space="preserve">D. </w:t>
      </w:r>
      <w:r>
        <w:rPr>
          <w:rFonts w:ascii="Times New Roman" w:hAnsi="Times New Roman"/>
          <w:color w:val="FF0000"/>
          <w:sz w:val="26"/>
        </w:rPr>
        <w:t>It</w:t>
      </w:r>
    </w:p>
    <w:p>
      <w:pPr>
        <w:spacing w:before="40" w:after="0" w:line="276" w:lineRule="auto"/>
      </w:pPr>
      <w:r>
        <w:rPr>
          <w:b/>
          <w:sz w:val="26"/>
        </w:rPr>
        <w:t xml:space="preserve">20. </w:t>
      </w:r>
      <w:r>
        <w:rPr>
          <w:rFonts w:ascii="Times New Roman" w:hAnsi="Times New Roman"/>
          <w:sz w:val="26"/>
        </w:rPr>
        <w:t>Their futuristic house has solar panels, but ________ has a wind turbine.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ours</w:t>
      </w:r>
      <w:r>
        <w:tab/>
      </w:r>
      <w:r>
        <w:rPr>
          <w:rFonts w:ascii="Times New Roman" w:hAnsi="Times New Roman"/>
          <w:b w:val="0"/>
          <w:sz w:val="26"/>
        </w:rPr>
        <w:t xml:space="preserve">B. </w:t>
      </w:r>
      <w:r>
        <w:rPr>
          <w:rFonts w:ascii="Times New Roman" w:hAnsi="Times New Roman"/>
          <w:sz w:val="26"/>
        </w:rPr>
        <w:t>our</w:t>
      </w:r>
      <w:r>
        <w:tab/>
      </w:r>
      <w:r>
        <w:rPr>
          <w:rFonts w:ascii="Times New Roman" w:hAnsi="Times New Roman"/>
          <w:b w:val="0"/>
          <w:sz w:val="26"/>
        </w:rPr>
        <w:t xml:space="preserve">C. </w:t>
      </w:r>
      <w:r>
        <w:rPr>
          <w:rFonts w:ascii="Times New Roman" w:hAnsi="Times New Roman"/>
          <w:sz w:val="26"/>
        </w:rPr>
        <w:t>us</w:t>
      </w:r>
      <w:r>
        <w:tab/>
      </w:r>
      <w:r>
        <w:rPr>
          <w:rFonts w:ascii="Times New Roman" w:hAnsi="Times New Roman"/>
          <w:b w:val="0"/>
          <w:sz w:val="26"/>
        </w:rPr>
        <w:t xml:space="preserve">D. </w:t>
      </w:r>
      <w:r>
        <w:rPr>
          <w:rFonts w:ascii="Times New Roman" w:hAnsi="Times New Roman"/>
          <w:sz w:val="26"/>
        </w:rPr>
        <w:t>we</w:t>
      </w:r>
    </w:p>
    <w:p>
      <w:pPr>
        <w:spacing w:before="40" w:after="0" w:line="276" w:lineRule="auto"/>
      </w:pPr>
      <w:r>
        <w:rPr>
          <w:b/>
          <w:sz w:val="26"/>
        </w:rPr>
        <w:t xml:space="preserve">21. </w:t>
      </w:r>
      <w:r>
        <w:rPr>
          <w:rFonts w:ascii="Times New Roman" w:hAnsi="Times New Roman"/>
          <w:sz w:val="26"/>
        </w:rPr>
        <w:t>By the year 2040, millions of commuters ________ flying pods to travel to work.</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will be using</w:t>
      </w:r>
      <w:r>
        <w:tab/>
      </w:r>
      <w:r>
        <w:rPr>
          <w:rFonts w:ascii="Times New Roman" w:hAnsi="Times New Roman"/>
          <w:b w:val="0"/>
          <w:sz w:val="26"/>
        </w:rPr>
        <w:t xml:space="preserve">B. </w:t>
      </w:r>
      <w:r>
        <w:rPr>
          <w:rFonts w:ascii="Times New Roman" w:hAnsi="Times New Roman"/>
          <w:sz w:val="26"/>
        </w:rPr>
        <w:t>use</w:t>
      </w:r>
      <w:r>
        <w:tab/>
      </w:r>
      <w:r>
        <w:rPr>
          <w:rFonts w:ascii="Times New Roman" w:hAnsi="Times New Roman"/>
          <w:b w:val="0"/>
          <w:sz w:val="26"/>
        </w:rPr>
        <w:t xml:space="preserve">C. </w:t>
      </w:r>
      <w:r>
        <w:rPr>
          <w:rFonts w:ascii="Times New Roman" w:hAnsi="Times New Roman"/>
          <w:sz w:val="26"/>
        </w:rPr>
        <w:t>used</w:t>
      </w:r>
      <w:r>
        <w:tab/>
      </w:r>
      <w:r>
        <w:rPr>
          <w:rFonts w:ascii="Times New Roman" w:hAnsi="Times New Roman"/>
          <w:b w:val="0"/>
          <w:sz w:val="26"/>
        </w:rPr>
        <w:t xml:space="preserve">D. </w:t>
      </w:r>
      <w:r>
        <w:rPr>
          <w:rFonts w:ascii="Times New Roman" w:hAnsi="Times New Roman"/>
          <w:sz w:val="26"/>
        </w:rPr>
        <w:t>are using</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During our English project this semester, our class conducted an inspiring study on landmarks of new zealand and canada.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strange</w:t>
      </w:r>
      <w:r>
        <w:tab/>
      </w:r>
      <w:r>
        <w:rPr>
          <w:rFonts w:ascii="Times New Roman" w:hAnsi="Times New Roman"/>
          <w:b w:val="0"/>
          <w:color w:val="FF0000"/>
          <w:sz w:val="26"/>
        </w:rPr>
        <w:t xml:space="preserve">B. </w:t>
      </w:r>
      <w:r>
        <w:rPr>
          <w:rFonts w:ascii="Times New Roman" w:hAnsi="Times New Roman"/>
          <w:color w:val="FF0000"/>
          <w:sz w:val="26"/>
        </w:rPr>
        <w:t>native</w:t>
      </w:r>
      <w:r>
        <w:tab/>
      </w:r>
      <w:r>
        <w:rPr>
          <w:rFonts w:ascii="Times New Roman" w:hAnsi="Times New Roman"/>
          <w:b w:val="0"/>
          <w:sz w:val="26"/>
        </w:rPr>
        <w:t xml:space="preserve">C. </w:t>
      </w:r>
      <w:r>
        <w:rPr>
          <w:rFonts w:ascii="Times New Roman" w:hAnsi="Times New Roman"/>
          <w:sz w:val="26"/>
        </w:rPr>
        <w:t>foreign</w:t>
      </w:r>
      <w:r>
        <w:tab/>
      </w:r>
      <w:r>
        <w:rPr>
          <w:rFonts w:ascii="Times New Roman" w:hAnsi="Times New Roman"/>
          <w:b w:val="0"/>
          <w:sz w:val="26"/>
        </w:rPr>
        <w:t xml:space="preserve">D. </w:t>
      </w:r>
      <w:r>
        <w:rPr>
          <w:rFonts w:ascii="Times New Roman" w:hAnsi="Times New Roman"/>
          <w:sz w:val="26"/>
        </w:rPr>
        <w:t>remote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sign</w:t>
      </w:r>
      <w:r>
        <w:tab/>
      </w:r>
      <w:r>
        <w:rPr>
          <w:rFonts w:ascii="Times New Roman" w:hAnsi="Times New Roman"/>
          <w:b w:val="0"/>
          <w:sz w:val="26"/>
        </w:rPr>
        <w:t xml:space="preserve">B. </w:t>
      </w:r>
      <w:r>
        <w:rPr>
          <w:rFonts w:ascii="Times New Roman" w:hAnsi="Times New Roman"/>
          <w:sz w:val="26"/>
        </w:rPr>
        <w:t>tool</w:t>
      </w:r>
      <w:r>
        <w:tab/>
      </w:r>
      <w:r>
        <w:rPr>
          <w:rFonts w:ascii="Times New Roman" w:hAnsi="Times New Roman"/>
          <w:b w:val="0"/>
          <w:sz w:val="26"/>
        </w:rPr>
        <w:t xml:space="preserve">C. </w:t>
      </w:r>
      <w:r>
        <w:rPr>
          <w:rFonts w:ascii="Times New Roman" w:hAnsi="Times New Roman"/>
          <w:sz w:val="26"/>
        </w:rPr>
        <w:t>mark</w:t>
      </w:r>
      <w:r>
        <w:tab/>
      </w:r>
      <w:r>
        <w:rPr>
          <w:rFonts w:ascii="Times New Roman" w:hAnsi="Times New Roman"/>
          <w:b w:val="0"/>
          <w:color w:val="FF0000"/>
          <w:sz w:val="26"/>
        </w:rPr>
        <w:t xml:space="preserve">D. </w:t>
      </w:r>
      <w:r>
        <w:rPr>
          <w:rFonts w:ascii="Times New Roman" w:hAnsi="Times New Roman"/>
          <w:color w:val="FF0000"/>
          <w:sz w:val="26"/>
        </w:rPr>
        <w:t>symbol</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an</w:t>
      </w:r>
      <w:r>
        <w:tab/>
      </w:r>
      <w:r>
        <w:rPr>
          <w:rFonts w:ascii="Times New Roman" w:hAnsi="Times New Roman"/>
          <w:b w:val="0"/>
          <w:sz w:val="26"/>
        </w:rPr>
        <w:t xml:space="preserve">B. </w:t>
      </w:r>
      <w:r>
        <w:rPr>
          <w:rFonts w:ascii="Times New Roman" w:hAnsi="Times New Roman"/>
          <w:sz w:val="26"/>
        </w:rPr>
        <w:t>zero</w:t>
      </w:r>
      <w:r>
        <w:tab/>
      </w:r>
      <w:r>
        <w:rPr>
          <w:rFonts w:ascii="Times New Roman" w:hAnsi="Times New Roman"/>
          <w:b w:val="0"/>
          <w:sz w:val="26"/>
        </w:rPr>
        <w:t xml:space="preserve">C. </w:t>
      </w:r>
      <w:r>
        <w:rPr>
          <w:rFonts w:ascii="Times New Roman" w:hAnsi="Times New Roman"/>
          <w:sz w:val="26"/>
        </w:rPr>
        <w:t>a</w:t>
      </w:r>
      <w:r>
        <w:tab/>
      </w:r>
      <w:r>
        <w:rPr>
          <w:rFonts w:ascii="Times New Roman" w:hAnsi="Times New Roman"/>
          <w:b w:val="0"/>
          <w:color w:val="FF0000"/>
          <w:sz w:val="26"/>
        </w:rPr>
        <w:t xml:space="preserve">D. </w:t>
      </w:r>
      <w:r>
        <w:rPr>
          <w:rFonts w:ascii="Times New Roman" w:hAnsi="Times New Roman"/>
          <w:color w:val="FF0000"/>
          <w:sz w:val="26"/>
        </w:rPr>
        <w:t>the</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English</w:t>
      </w:r>
      <w:r>
        <w:tab/>
      </w:r>
      <w:r>
        <w:rPr>
          <w:rFonts w:ascii="Times New Roman" w:hAnsi="Times New Roman"/>
          <w:b w:val="0"/>
          <w:sz w:val="26"/>
        </w:rPr>
        <w:t xml:space="preserve">B. </w:t>
      </w:r>
      <w:r>
        <w:rPr>
          <w:rFonts w:ascii="Times New Roman" w:hAnsi="Times New Roman"/>
          <w:sz w:val="26"/>
        </w:rPr>
        <w:t>French</w:t>
      </w:r>
      <w:r>
        <w:tab/>
      </w:r>
      <w:r>
        <w:rPr>
          <w:rFonts w:ascii="Times New Roman" w:hAnsi="Times New Roman"/>
          <w:b w:val="0"/>
          <w:sz w:val="26"/>
        </w:rPr>
        <w:t xml:space="preserve">C. </w:t>
      </w:r>
      <w:r>
        <w:rPr>
          <w:rFonts w:ascii="Times New Roman" w:hAnsi="Times New Roman"/>
          <w:sz w:val="26"/>
        </w:rPr>
        <w:t>German</w:t>
      </w:r>
      <w:r>
        <w:tab/>
      </w:r>
      <w:r>
        <w:rPr>
          <w:rFonts w:ascii="Times New Roman" w:hAnsi="Times New Roman"/>
          <w:b w:val="0"/>
          <w:sz w:val="26"/>
        </w:rPr>
        <w:t xml:space="preserve">D. </w:t>
      </w:r>
      <w:r>
        <w:rPr>
          <w:rFonts w:ascii="Times New Roman" w:hAnsi="Times New Roman"/>
          <w:sz w:val="26"/>
        </w:rPr>
        <w:t>Spanish</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boring</w:t>
      </w:r>
      <w:r>
        <w:tab/>
      </w:r>
      <w:r>
        <w:rPr>
          <w:rFonts w:ascii="Times New Roman" w:hAnsi="Times New Roman"/>
          <w:b w:val="0"/>
          <w:sz w:val="26"/>
        </w:rPr>
        <w:t xml:space="preserve">B. </w:t>
      </w:r>
      <w:r>
        <w:rPr>
          <w:rFonts w:ascii="Times New Roman" w:hAnsi="Times New Roman"/>
          <w:sz w:val="26"/>
        </w:rPr>
        <w:t>dirty</w:t>
      </w:r>
      <w:r>
        <w:tab/>
      </w:r>
      <w:r>
        <w:rPr>
          <w:rFonts w:ascii="Times New Roman" w:hAnsi="Times New Roman"/>
          <w:b w:val="0"/>
          <w:sz w:val="26"/>
        </w:rPr>
        <w:t xml:space="preserve">C. </w:t>
      </w:r>
      <w:r>
        <w:rPr>
          <w:rFonts w:ascii="Times New Roman" w:hAnsi="Times New Roman"/>
          <w:sz w:val="26"/>
        </w:rPr>
        <w:t>dull</w:t>
      </w:r>
      <w:r>
        <w:tab/>
      </w:r>
      <w:r>
        <w:rPr>
          <w:rFonts w:ascii="Times New Roman" w:hAnsi="Times New Roman"/>
          <w:b w:val="0"/>
          <w:color w:val="FF0000"/>
          <w:sz w:val="26"/>
        </w:rPr>
        <w:t xml:space="preserve">D. </w:t>
      </w:r>
      <w:r>
        <w:rPr>
          <w:rFonts w:ascii="Times New Roman" w:hAnsi="Times New Roman"/>
          <w:color w:val="FF0000"/>
          <w:sz w:val="26"/>
        </w:rPr>
        <w:t>breathtaking</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The future of intercity transportation is being revolutionized by futuristic concept designs like the Hyperloop. Traveling inside low-pressure steel vacuum tubes, magnetically levitated passenger pods could achieve extraordinary speeds exceeding one thousand kilometers per hour. A journey between Hanoi and Da Nang that currently requires over fourteen hours by train could be completed in just fifty minutes. Because Hyperloop systems operate within sealed tubes, they remain unaffected by severe weather conditions like storms or dense fog. Transport engineers predict that vacuum tube networks will drastically shrink travel times while consuming less electricity than commercial aviation.</w:t>
      </w:r>
    </w:p>
    <w:p>
      <w:pPr>
        <w:spacing w:before="40" w:after="0" w:line="276" w:lineRule="auto"/>
        <w:ind w:left="288"/>
      </w:pPr>
      <w:r>
        <w:rPr>
          <w:b/>
          <w:sz w:val="26"/>
        </w:rPr>
        <w:t xml:space="preserve">27. </w:t>
      </w:r>
      <w:r>
        <w:rPr>
          <w:sz w:val="26"/>
        </w:rPr>
        <w:t>How fast could Hyperloop passenger pods travel?</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Fifty kilometers per hour</w:t>
      </w:r>
      <w:r>
        <w:tab/>
      </w:r>
      <w:r>
        <w:rPr>
          <w:rFonts w:ascii="Times New Roman" w:hAnsi="Times New Roman"/>
          <w:b w:val="0"/>
          <w:sz w:val="26"/>
        </w:rPr>
        <w:t xml:space="preserve">B. </w:t>
      </w:r>
      <w:r>
        <w:rPr>
          <w:rFonts w:ascii="Times New Roman" w:hAnsi="Times New Roman"/>
          <w:sz w:val="26"/>
        </w:rPr>
        <w:t>Twenty kilometers per hour</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Over one thousand kilometers per hour</w:t>
      </w:r>
      <w:r>
        <w:tab/>
      </w:r>
      <w:r>
        <w:rPr>
          <w:rFonts w:ascii="Times New Roman" w:hAnsi="Times New Roman"/>
          <w:b w:val="0"/>
          <w:sz w:val="26"/>
        </w:rPr>
        <w:t xml:space="preserve">D. </w:t>
      </w:r>
      <w:r>
        <w:rPr>
          <w:rFonts w:ascii="Times New Roman" w:hAnsi="Times New Roman"/>
          <w:sz w:val="26"/>
        </w:rPr>
        <w:t>Ten kilometers per hour</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High-Speed Hyperloop Travel</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fix automobile machinery</w:t>
      </w:r>
    </w:p>
    <w:p>
      <w:pPr>
        <w:spacing w:before="0" w:after="50" w:line="276" w:lineRule="auto"/>
        <w:ind w:left="720"/>
      </w:pPr>
      <w:r>
        <w:rPr>
          <w:rFonts w:ascii="Times New Roman" w:hAnsi="Times New Roman"/>
          <w:b w:val="0"/>
          <w:sz w:val="26"/>
        </w:rPr>
        <w:t xml:space="preserve">D. </w:t>
      </w:r>
      <w:r>
        <w:rPr>
          <w:rFonts w:ascii="Times New Roman" w:hAnsi="Times New Roman"/>
          <w:sz w:val="26"/>
        </w:rPr>
        <w:t>Cooking instructions for fast food</w:t>
      </w:r>
    </w:p>
    <w:p>
      <w:pPr>
        <w:spacing w:before="40" w:after="0" w:line="276" w:lineRule="auto"/>
        <w:ind w:left="288"/>
      </w:pPr>
      <w:r>
        <w:rPr>
          <w:b/>
          <w:sz w:val="26"/>
        </w:rPr>
        <w:t xml:space="preserve">29.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High-Speed Hyperloop Travel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passage recommends throwing rubbish into rivers and streets.</w:t>
      </w:r>
    </w:p>
    <w:p>
      <w:pPr>
        <w:spacing w:before="40" w:after="0" w:line="276" w:lineRule="auto"/>
        <w:ind w:left="288"/>
      </w:pPr>
      <w:r>
        <w:rPr>
          <w:b/>
          <w:sz w:val="26"/>
        </w:rPr>
        <w:t xml:space="preserve">30. </w:t>
      </w:r>
      <w:r>
        <w:rPr>
          <w:sz w:val="26"/>
        </w:rPr>
        <w:t>The word revolutionized' in the passage is closest in meaning to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completely changed something in a dramatic way</w:t>
      </w:r>
    </w:p>
    <w:p>
      <w:pPr>
        <w:spacing w:before="0" w:after="20" w:line="276" w:lineRule="auto"/>
        <w:ind w:left="720"/>
      </w:pPr>
      <w:r>
        <w:rPr>
          <w:rFonts w:ascii="Times New Roman" w:hAnsi="Times New Roman"/>
          <w:b w:val="0"/>
          <w:sz w:val="26"/>
        </w:rPr>
        <w:t xml:space="preserve">B. </w:t>
      </w:r>
      <w:r>
        <w:rPr>
          <w:rFonts w:ascii="Times New Roman" w:hAnsi="Times New Roman"/>
          <w:sz w:val="26"/>
        </w:rPr>
        <w:t>broken down completely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stopped something from happening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made something slower</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distant foreign countries</w:t>
      </w:r>
    </w:p>
    <w:p>
      <w:pPr>
        <w:spacing w:before="0" w:after="20" w:line="276" w:lineRule="auto"/>
        <w:ind w:left="720"/>
      </w:pPr>
      <w:r>
        <w:rPr>
          <w:rFonts w:ascii="Times New Roman" w:hAnsi="Times New Roman"/>
          <w:b w:val="0"/>
          <w:sz w:val="26"/>
        </w:rPr>
        <w:t xml:space="preserve">B. </w:t>
      </w:r>
      <w:r>
        <w:rPr>
          <w:rFonts w:ascii="Times New Roman" w:hAnsi="Times New Roman"/>
          <w:sz w:val="26"/>
        </w:rPr>
        <w:t>unrelated objects outside the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an angry crowd in the market</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Although the weather was harsh, they completed the mountain expedition.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in spite of the harsh weather, they completed the mountain expedition.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In spite of the harsh weather, they completed the mountain expedition.</w:t>
      </w:r>
    </w:p>
    <w:p>
      <w:pPr>
        <w:spacing w:before="0" w:after="20" w:line="276" w:lineRule="auto"/>
        <w:ind w:left="720"/>
      </w:pPr>
      <w:r>
        <w:rPr>
          <w:rFonts w:ascii="Times New Roman" w:hAnsi="Times New Roman"/>
          <w:b w:val="0"/>
          <w:sz w:val="26"/>
        </w:rPr>
        <w:t xml:space="preserve">C. </w:t>
      </w:r>
      <w:r>
        <w:rPr>
          <w:rFonts w:ascii="Times New Roman" w:hAnsi="Times New Roman"/>
          <w:sz w:val="26"/>
        </w:rPr>
        <w:t>In spite of the harsh weather, they completed the mountain expedition. too.</w:t>
      </w:r>
    </w:p>
    <w:p>
      <w:pPr>
        <w:spacing w:before="0" w:after="50" w:line="276" w:lineRule="auto"/>
        <w:ind w:left="720"/>
      </w:pPr>
      <w:r>
        <w:rPr>
          <w:rFonts w:ascii="Times New Roman" w:hAnsi="Times New Roman"/>
          <w:b w:val="0"/>
          <w:sz w:val="26"/>
        </w:rPr>
        <w:t xml:space="preserve">D. </w:t>
      </w:r>
      <w:r>
        <w:rPr>
          <w:rFonts w:ascii="Times New Roman" w:hAnsi="Times New Roman"/>
          <w:sz w:val="26"/>
        </w:rPr>
        <w:t>In spite of the harsh weather, they completed the mountain expedition. too.</w:t>
      </w:r>
    </w:p>
    <w:p>
      <w:pPr>
        <w:spacing w:before="40" w:after="0" w:line="276" w:lineRule="auto"/>
        <w:ind w:left="288"/>
      </w:pPr>
      <w:r>
        <w:rPr>
          <w:b/>
          <w:sz w:val="26"/>
        </w:rPr>
        <w:t xml:space="preserve">33.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very enjoyable for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it is very enjoyable to learn english through songs.</w:t>
      </w:r>
    </w:p>
    <w:p>
      <w:pPr>
        <w:spacing w:before="0" w:after="20" w:line="276" w:lineRule="auto"/>
        <w:ind w:left="720"/>
      </w:pPr>
      <w:r>
        <w:rPr>
          <w:rFonts w:ascii="Times New Roman" w:hAnsi="Times New Roman"/>
          <w:b w:val="0"/>
          <w:sz w:val="26"/>
        </w:rPr>
        <w:t xml:space="preserve">C. </w:t>
      </w:r>
      <w:r>
        <w:rPr>
          <w:rFonts w:ascii="Times New Roman" w:hAnsi="Times New Roman"/>
          <w:sz w:val="26"/>
        </w:rPr>
        <w:t>It are very enjoyable to learn English through songs.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It is very enjoyable to learn English through songs.</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is / native / kangaroo / Australia / the / to .</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The kangaroo is native Australia to.</w:t>
      </w:r>
      <w:r>
        <w:tab/>
      </w:r>
      <w:r>
        <w:rPr>
          <w:rFonts w:ascii="Times New Roman" w:hAnsi="Times New Roman"/>
          <w:b w:val="0"/>
          <w:sz w:val="26"/>
        </w:rPr>
        <w:t xml:space="preserve">B. </w:t>
      </w:r>
      <w:r>
        <w:rPr>
          <w:rFonts w:ascii="Times New Roman" w:hAnsi="Times New Roman"/>
          <w:sz w:val="26"/>
        </w:rPr>
        <w:t>To Australia native is the kangaroo.</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The kangaroo native to Australia is.</w:t>
      </w:r>
      <w:r>
        <w:tab/>
      </w:r>
      <w:r>
        <w:rPr>
          <w:rFonts w:ascii="Times New Roman" w:hAnsi="Times New Roman"/>
          <w:b w:val="0"/>
          <w:color w:val="FF0000"/>
          <w:sz w:val="26"/>
        </w:rPr>
        <w:t xml:space="preserve">D. </w:t>
      </w:r>
      <w:r>
        <w:rPr>
          <w:rFonts w:ascii="Times New Roman" w:hAnsi="Times New Roman"/>
          <w:color w:val="FF0000"/>
          <w:sz w:val="26"/>
        </w:rPr>
        <w:t>The kangaroo is native to Australia.</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short paragraph about an English-speaking country you would love to visit in the future.</w:t>
      </w:r>
    </w:p>
    <w:p>
      <w:pPr>
        <w:spacing w:before="40" w:after="80" w:line="276" w:lineRule="auto"/>
      </w:pPr>
      <w:r>
        <w:rPr>
          <w:i/>
          <w:sz w:val="26"/>
        </w:rPr>
        <w:t>Name of the country, geography/landmarks, wildlife/culture, why you want to visit.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