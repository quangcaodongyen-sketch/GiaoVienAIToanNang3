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  <w:tblBorders>
          <w:top w:val="single" w:sz="4" w:space="0" w:color="FFFFFF"/>
          <w:bottom w:val="single" w:sz="4" w:space="0" w:color="FFFFFF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312"/>
        <w:gridCol w:w="6869"/>
      </w:tblGrid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UBND XÃ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5"/>
              </w:rPr>
              <w:t>BÀI KIỂM TRA ĐÁNH GIÁ GIỮA HỌC KÌ I</w:t>
            </w:r>
          </w:p>
        </w:tc>
      </w:tr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  <w:u w:val="single"/>
              </w:rPr>
              <w:t>TRƯỜNG THCS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NĂM HỌC: 2026 - 2027</w:t>
              <w:br/>
            </w:r>
            <w:r>
              <w:rPr>
                <w:b/>
                <w:sz w:val="25"/>
              </w:rPr>
              <w:t>Môn: Tiếng Anh 7</w:t>
              <w:br/>
            </w:r>
            <w:r>
              <w:rPr>
                <w:i/>
                <w:sz w:val="23"/>
              </w:rPr>
              <w:t>Thời gian: 60 phút</w:t>
            </w:r>
          </w:p>
        </w:tc>
      </w:tr>
    </w:tbl>
    <w:p>
      <w:pPr>
        <w:tabs>
          <w:tab w:pos="4752" w:val="left"/>
          <w:tab w:pos="7776" w:val="left"/>
        </w:tabs>
        <w:spacing w:before="60" w:after="60"/>
      </w:pPr>
      <w:r>
        <w:rPr>
          <w:sz w:val="26"/>
        </w:rPr>
        <w:t>Full name: __________________________,</w:t>
      </w:r>
      <w:r>
        <w:tab/>
      </w:r>
      <w:r>
        <w:rPr>
          <w:sz w:val="26"/>
        </w:rPr>
        <w:t>Class: 7A___</w:t>
      </w:r>
      <w:r>
        <w:tab/>
      </w:r>
      <w:r>
        <w:rPr>
          <w:b/>
          <w:sz w:val="26"/>
        </w:rPr>
        <w:t>Mã đề 701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152"/>
        <w:gridCol w:w="1152"/>
        <w:gridCol w:w="1296"/>
        <w:gridCol w:w="6581"/>
      </w:tblGrid>
      <w:tr>
        <w:tc>
          <w:tcPr>
            <w:tcW w:type="dxa" w:w="2304"/>
            <w:gridSpan w:val="2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Marks</w:t>
            </w:r>
          </w:p>
        </w:tc>
        <w:tc>
          <w:tcPr>
            <w:tcW w:type="dxa" w:w="1296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type="dxa" w:w="6581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Teacher’s remarks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Speak</w:t>
            </w:r>
          </w:p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Write</w:t>
            </w:r>
          </w:p>
        </w:tc>
        <w:tc>
          <w:tcPr>
            <w:tcW w:type="dxa" w:w="1296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6581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spacing w:before="80" w:after="80"/>
            </w:pPr>
            <w:r>
              <w:rPr>
                <w:sz w:val="22"/>
              </w:rPr>
              <w:t>________________________________________________</w:t>
            </w:r>
          </w:p>
          <w:p>
            <w:pPr>
              <w:spacing w:before="80" w:after="40"/>
            </w:pPr>
            <w:r>
              <w:rPr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296"/>
            <w:vMerge/>
          </w:tcPr>
          <w:p/>
        </w:tc>
        <w:tc>
          <w:tcPr>
            <w:tcW w:type="dxa" w:w="6581"/>
            <w:vMerge/>
          </w:tcPr>
          <w:p/>
        </w:tc>
      </w:tr>
    </w:tbl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1. Listen and circle the best answer A, B, or C. (1.25 pts)</w:t>
      </w:r>
    </w:p>
    <w:p>
      <w:pPr>
        <w:spacing w:before="40" w:after="0" w:line="276" w:lineRule="auto"/>
      </w:pPr>
      <w:r>
        <w:rPr>
          <w:b/>
          <w:sz w:val="26"/>
        </w:rPr>
        <w:t xml:space="preserve">1.  </w:t>
      </w:r>
      <w:r>
        <w:rPr>
          <w:sz w:val="26"/>
        </w:rPr>
        <w:t>Why is breakfast important according to Doctor Dan?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Provides energy for brain and body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Helps people sleep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Costs no money</w:t>
      </w:r>
    </w:p>
    <w:p>
      <w:pPr>
        <w:spacing w:before="40" w:after="0" w:line="276" w:lineRule="auto"/>
      </w:pPr>
      <w:r>
        <w:rPr>
          <w:b/>
          <w:sz w:val="26"/>
        </w:rPr>
        <w:t xml:space="preserve">2.  </w:t>
      </w:r>
      <w:r>
        <w:rPr>
          <w:sz w:val="26"/>
        </w:rPr>
        <w:t>How much water should teenagers drink daily?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Only one cup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Over ten liters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1.5 to 2 liters</w:t>
      </w:r>
    </w:p>
    <w:p>
      <w:pPr>
        <w:spacing w:before="40" w:after="0" w:line="276" w:lineRule="auto"/>
      </w:pPr>
      <w:r>
        <w:rPr>
          <w:b/>
          <w:sz w:val="26"/>
        </w:rPr>
        <w:t xml:space="preserve">3.  </w:t>
      </w:r>
      <w:r>
        <w:rPr>
          <w:sz w:val="26"/>
        </w:rPr>
        <w:t>What drinks should teenagers avoid?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Sugary soft drinks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Fruit juice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Clean water</w:t>
      </w:r>
    </w:p>
    <w:p>
      <w:pPr>
        <w:spacing w:before="40" w:after="0" w:line="276" w:lineRule="auto"/>
      </w:pPr>
      <w:r>
        <w:rPr>
          <w:b/>
          <w:sz w:val="26"/>
        </w:rPr>
        <w:t xml:space="preserve">4.  </w:t>
      </w:r>
      <w:r>
        <w:rPr>
          <w:sz w:val="26"/>
        </w:rPr>
        <w:t>What is the recommended limit for smartphone screen time?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All day long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Six hours a day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Under two hours a day</w:t>
      </w:r>
    </w:p>
    <w:p>
      <w:pPr>
        <w:spacing w:before="40" w:after="0" w:line="276" w:lineRule="auto"/>
      </w:pPr>
      <w:r>
        <w:rPr>
          <w:b/>
          <w:sz w:val="26"/>
        </w:rPr>
        <w:t xml:space="preserve">5.  </w:t>
      </w:r>
      <w:r>
        <w:rPr>
          <w:sz w:val="26"/>
        </w:rPr>
        <w:t>What problems can excessive screen time cause?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Broken phones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Toothache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Eye strain and sleep problems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2. Listen and circle the best answer A or B. (1.25 pts)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Good nutrition includes green vegetables and fresh fruit.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Teenagers only need three hours of sleep each night.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8. </w:t>
      </w:r>
      <w:r>
        <w:rPr>
          <w:rFonts w:ascii="Times New Roman" w:hAnsi="Times New Roman"/>
          <w:sz w:val="26"/>
        </w:rPr>
        <w:t>Eight hours of sleep helps physical growth and focus.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9. </w:t>
      </w:r>
      <w:r>
        <w:rPr>
          <w:rFonts w:ascii="Times New Roman" w:hAnsi="Times New Roman"/>
          <w:sz w:val="26"/>
        </w:rPr>
        <w:t>Sports like swimming and cycling help keep the heart strong.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10. </w:t>
      </w:r>
      <w:r>
        <w:rPr>
          <w:rFonts w:ascii="Times New Roman" w:hAnsi="Times New Roman"/>
          <w:sz w:val="26"/>
        </w:rPr>
        <w:t>Teenagers should never drink clean water.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3. Choose A, B, C or D to complete the following sentences. (3.0 pts)</w:t>
      </w:r>
    </w:p>
    <w:p>
      <w:pPr>
        <w:spacing w:before="40" w:after="0" w:line="276" w:lineRule="auto"/>
      </w:pPr>
      <w:r>
        <w:rPr>
          <w:b/>
          <w:sz w:val="26"/>
        </w:rPr>
        <w:t xml:space="preserve">11. </w:t>
      </w:r>
      <w:r>
        <w:rPr>
          <w:rFonts w:ascii="Times New Roman" w:hAnsi="Times New Roman"/>
          <w:sz w:val="26"/>
        </w:rPr>
        <w:t>Peter: What do you enjoy doing in your leisure time?' - Linda: '________'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Yes, I like time.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I love making paper models and gardening.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It is on Saturday.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 do my homework every morning.</w:t>
      </w:r>
    </w:p>
    <w:p>
      <w:pPr>
        <w:spacing w:before="40" w:after="0" w:line="276" w:lineRule="auto"/>
      </w:pPr>
      <w:r>
        <w:rPr>
          <w:b/>
          <w:sz w:val="26"/>
        </w:rPr>
        <w:t xml:space="preserve">12. </w:t>
      </w:r>
      <w:r>
        <w:rPr>
          <w:rFonts w:ascii="Times New Roman" w:hAnsi="Times New Roman"/>
          <w:sz w:val="26"/>
        </w:rPr>
        <w:t>Wear a hat and sunscreen when going out, ________ you will get sunburn.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and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so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but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or</w:t>
      </w:r>
    </w:p>
    <w:p>
      <w:pPr>
        <w:spacing w:before="40" w:after="0" w:line="276" w:lineRule="auto"/>
      </w:pPr>
      <w:r>
        <w:rPr>
          <w:b/>
          <w:sz w:val="26"/>
        </w:rPr>
        <w:t xml:space="preserve">13. </w:t>
      </w:r>
      <w:r>
        <w:rPr>
          <w:rFonts w:ascii="Times New Roman" w:hAnsi="Times New Roman"/>
          <w:sz w:val="26"/>
        </w:rPr>
        <w:t>My sister enjoys ________ origami paper cranes in her leisure time.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make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made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makes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making</w:t>
      </w:r>
    </w:p>
    <w:p>
      <w:pPr>
        <w:spacing w:before="40" w:after="0" w:line="276" w:lineRule="auto"/>
      </w:pPr>
      <w:r>
        <w:rPr>
          <w:b/>
          <w:sz w:val="26"/>
        </w:rPr>
        <w:t xml:space="preserve">14. </w:t>
      </w:r>
      <w:r>
        <w:rPr>
          <w:rFonts w:ascii="Times New Roman" w:hAnsi="Times New Roman"/>
          <w:sz w:val="26"/>
        </w:rPr>
        <w:t>The word volunteer' means a person who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earns a lot of money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does work without being paid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buys expensive items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drives a sports car</w:t>
      </w:r>
    </w:p>
    <w:p>
      <w:pPr>
        <w:spacing w:before="40" w:after="0" w:line="276" w:lineRule="auto"/>
      </w:pPr>
      <w:r>
        <w:rPr>
          <w:b/>
          <w:sz w:val="26"/>
        </w:rPr>
        <w:t xml:space="preserve">15. </w:t>
      </w:r>
      <w:r>
        <w:rPr>
          <w:rFonts w:ascii="Times New Roman" w:hAnsi="Times New Roman"/>
          <w:sz w:val="26"/>
        </w:rPr>
        <w:t>Look! The community volunteers ________ vegetables in the school garden.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have planted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plant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planted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are planting</w:t>
      </w:r>
    </w:p>
    <w:p>
      <w:pPr>
        <w:spacing w:before="40" w:after="0" w:line="276" w:lineRule="auto"/>
      </w:pPr>
      <w:r>
        <w:rPr>
          <w:b/>
          <w:sz w:val="26"/>
        </w:rPr>
        <w:t xml:space="preserve">16. </w:t>
      </w:r>
      <w:r>
        <w:rPr>
          <w:rFonts w:ascii="Times New Roman" w:hAnsi="Times New Roman"/>
          <w:sz w:val="26"/>
        </w:rPr>
        <w:t>Which word has the underlined part pronounced differently? collect</w:t>
      </w:r>
      <w:r>
        <w:rPr>
          <w:rFonts w:ascii="Times New Roman" w:hAnsi="Times New Roman"/>
          <w:sz w:val="26"/>
          <w:u w:val="single"/>
        </w:rPr>
        <w:t>ed</w:t>
      </w:r>
      <w:r>
        <w:rPr>
          <w:rFonts w:ascii="Times New Roman" w:hAnsi="Times New Roman"/>
          <w:sz w:val="26"/>
        </w:rPr>
        <w:t>, donat</w:t>
      </w:r>
      <w:r>
        <w:rPr>
          <w:rFonts w:ascii="Times New Roman" w:hAnsi="Times New Roman"/>
          <w:sz w:val="26"/>
          <w:u w:val="single"/>
        </w:rPr>
        <w:t>ed</w:t>
      </w:r>
      <w:r>
        <w:rPr>
          <w:rFonts w:ascii="Times New Roman" w:hAnsi="Times New Roman"/>
          <w:sz w:val="26"/>
        </w:rPr>
        <w:t>, plant</w:t>
      </w:r>
      <w:r>
        <w:rPr>
          <w:rFonts w:ascii="Times New Roman" w:hAnsi="Times New Roman"/>
          <w:sz w:val="26"/>
          <w:u w:val="single"/>
        </w:rPr>
        <w:t>ed</w:t>
      </w:r>
      <w:r>
        <w:rPr>
          <w:rFonts w:ascii="Times New Roman" w:hAnsi="Times New Roman"/>
          <w:sz w:val="26"/>
        </w:rPr>
        <w:t>, help</w:t>
      </w:r>
      <w:r>
        <w:rPr>
          <w:rFonts w:ascii="Times New Roman" w:hAnsi="Times New Roman"/>
          <w:sz w:val="26"/>
          <w:u w:val="single"/>
        </w:rPr>
        <w:t>ed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donated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collected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helped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planted</w:t>
      </w:r>
    </w:p>
    <w:p>
      <w:pPr>
        <w:spacing w:before="40" w:after="0" w:line="276" w:lineRule="auto"/>
      </w:pPr>
      <w:r>
        <w:rPr>
          <w:b/>
          <w:sz w:val="26"/>
        </w:rPr>
        <w:t xml:space="preserve">17. </w:t>
      </w:r>
      <w:r>
        <w:rPr>
          <w:rFonts w:ascii="Times New Roman" w:hAnsi="Times New Roman"/>
          <w:sz w:val="26"/>
        </w:rPr>
        <w:t>David: Our volunteer group donated fifty warm coats to poor children.' - Jane: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That is wonderful! You did a meaningful project.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You are welcome.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Here you are.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Never mind.</w:t>
      </w:r>
    </w:p>
    <w:p>
      <w:pPr>
        <w:spacing w:before="40" w:after="0" w:line="276" w:lineRule="auto"/>
      </w:pPr>
      <w:r>
        <w:rPr>
          <w:b/>
          <w:sz w:val="26"/>
        </w:rPr>
        <w:t xml:space="preserve">18. </w:t>
      </w:r>
      <w:r>
        <w:rPr>
          <w:rFonts w:ascii="Times New Roman" w:hAnsi="Times New Roman"/>
          <w:sz w:val="26"/>
        </w:rPr>
        <w:t>Every weekend, students visit the local nursing home to chat with ________ citizens.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young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elderly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noisy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baby</w:t>
      </w:r>
    </w:p>
    <w:p>
      <w:pPr>
        <w:spacing w:before="40" w:after="0" w:line="276" w:lineRule="auto"/>
      </w:pPr>
      <w:r>
        <w:rPr>
          <w:b/>
          <w:sz w:val="26"/>
        </w:rPr>
        <w:t xml:space="preserve">19. </w:t>
      </w:r>
      <w:r>
        <w:rPr>
          <w:rFonts w:ascii="Times New Roman" w:hAnsi="Times New Roman"/>
          <w:sz w:val="26"/>
        </w:rPr>
        <w:t>Last year, our class ________ a community garden in the schoolyard.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is planting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plants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plant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planted</w:t>
      </w:r>
    </w:p>
    <w:p>
      <w:pPr>
        <w:spacing w:before="40" w:after="0" w:line="276" w:lineRule="auto"/>
      </w:pPr>
      <w:r>
        <w:rPr>
          <w:b/>
          <w:sz w:val="26"/>
        </w:rPr>
        <w:t xml:space="preserve">20. </w:t>
      </w:r>
      <w:r>
        <w:rPr>
          <w:rFonts w:ascii="Times New Roman" w:hAnsi="Times New Roman"/>
          <w:sz w:val="26"/>
        </w:rPr>
        <w:t>Our youth club provides nutritious hot meals ________ homeless people every Sunday.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to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for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with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about</w:t>
      </w:r>
    </w:p>
    <w:p>
      <w:pPr>
        <w:spacing w:before="40" w:after="0" w:line="276" w:lineRule="auto"/>
      </w:pPr>
      <w:r>
        <w:rPr>
          <w:b/>
          <w:sz w:val="26"/>
        </w:rPr>
        <w:t xml:space="preserve">21. </w:t>
      </w:r>
      <w:r>
        <w:rPr>
          <w:rFonts w:ascii="Times New Roman" w:hAnsi="Times New Roman"/>
          <w:sz w:val="26"/>
        </w:rPr>
        <w:t>Choose the word OPPOSITE in meaning to healthy': Eating too much fast food is an unhealthy habit.'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dangerous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harmful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bad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healthy</w:t>
      </w:r>
    </w:p>
    <w:p>
      <w:pPr>
        <w:spacing w:before="40" w:after="0" w:line="276" w:lineRule="auto"/>
      </w:pPr>
      <w:r>
        <w:rPr>
          <w:b/>
          <w:sz w:val="26"/>
        </w:rPr>
        <w:t xml:space="preserve">22. </w:t>
      </w:r>
      <w:r>
        <w:rPr>
          <w:rFonts w:ascii="Times New Roman" w:hAnsi="Times New Roman"/>
          <w:sz w:val="26"/>
        </w:rPr>
        <w:t>Remember to put on sun cream to avoid getting ________ in the summer sun.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flu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headache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cough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sunburn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4. Read and choose the best answer A, B, C or D to complete the passage. (1.25 pts)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Community service provides teenagers with valuable opportunities to support their local community. Last weekend, our secondary school youth union launched a voluntary program named Green Weekend'. Over two hundred students volunteered to pick up plastic litter, clean the park lake, and plant young (23) ________ along walking paths. We also collected used textbooks and warm clothes to (24) ________ to underprivileged children living in remote mountainous hamlets. Participating in such volunteer projects not only makes our neighbourhood cleaner (25) ________ also teaches young students essential life skills like teamwork, empathy, and social (26) ________. Everyone felt deeply proud to contribute to the (27) ________ of society.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23.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lamps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trees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cars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phones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24.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destroy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sell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donate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waste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25.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or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and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so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but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26.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responsibility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illness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danger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pollution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27.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betterment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trouble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damage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destruction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5. Read the passage and choose the best answer A, B, C or D for each question. (1.25 pts)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Scale modeling is a sophisticated hobby blending fine craftsmanship, engineering appreciation, and rigorous historical research. Modelers work with hundreds of intricate injection-molded styrene components, photo-etched brass details, and microscopic waterslide decals. Replicating authentic historic weathering requires mastering airbrush shading, dry-brushing metallic wear, and applying oil washes to simulate operational grime. This meticulous pursuit cultivates extraordinary concentration, analytical problem-solving, and patience in secondary students.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28. </w:t>
      </w:r>
      <w:r>
        <w:rPr>
          <w:sz w:val="26"/>
        </w:rPr>
        <w:t>What is the primary theme of the passage?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Urban real estate prices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Commercial advertising methods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Assembling Scale Aircraft and Ship Models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Automobile repair manual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29. </w:t>
      </w:r>
      <w:r>
        <w:rPr>
          <w:sz w:val="26"/>
        </w:rPr>
        <w:t>The passage suggests that the described activity is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dangerous and illegal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beneficial for both individuals and society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 complete waste of time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strictly for adults only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30. </w:t>
      </w:r>
      <w:r>
        <w:rPr>
          <w:sz w:val="26"/>
        </w:rPr>
        <w:t>According to the passage, what positive outcome is achieved?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Accumulation of immense monetary wealth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Meaningful personal growth, health, or community value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Total failure of the project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Permanent damage to property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31. </w:t>
      </w:r>
      <w:r>
        <w:rPr>
          <w:sz w:val="26"/>
        </w:rPr>
        <w:t>The tone of the author throughout the passage is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informative, appreciative, and encouraging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hostile and cynical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deeply pessimistic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frightened and timid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32. </w:t>
      </w:r>
      <w:r>
        <w:rPr>
          <w:sz w:val="26"/>
        </w:rPr>
        <w:t>Which of the following values is strongly emphasized?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Patience, responsibility, and empathy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Greed, haste, and carelessness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Cruelty to living creatures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Ignoring social rules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6. Sentence Transformation: Choose the correct sentence A, B, C or D that has the closest meaning. (0.5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33. </w:t>
      </w:r>
      <w:r>
        <w:rPr>
          <w:b/>
          <w:sz w:val="26"/>
        </w:rPr>
        <w:t>Don't eat too much fast food, or you will gain weight.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If you eat too much fast food, you will gain weight.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You if eat too much fast food, you will gain weight.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If you eat too much fast food, you will weight gain.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If you too eat much fast food, you will gain weight.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34. </w:t>
      </w:r>
      <w:r>
        <w:rPr>
          <w:b/>
          <w:sz w:val="26"/>
        </w:rPr>
        <w:t>We started collecting used stamps three years ago.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Collecting stamps took three days.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We will start collecting stamps in three years.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We collected stamps three years ago and stopped.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We have collected used stamps for three years.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7. Reorder the words/phrases: Choose the correct sentence A, B, C or D. (0.5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35. </w:t>
      </w:r>
      <w:r>
        <w:rPr>
          <w:b/>
          <w:sz w:val="26"/>
        </w:rPr>
        <w:t>hobby / your / what / is / favourite / leisure / ?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What is your favourite leisure hobby?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Is what your favourite leisure hobby?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What are your favourite leisure hobby?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What is your favourite hobby leisure?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36. </w:t>
      </w:r>
      <w:r>
        <w:rPr>
          <w:b/>
          <w:sz w:val="26"/>
        </w:rPr>
        <w:t>warm / distributed / blankets / they / ethnic / to / children /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They distributed warm blankets to ethnic children.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They distributed blankets warm to ethnic children.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They distributed warm blankets to children ethnic.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Distributed they warm blankets to ethnic children.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8. Writing (1.0 pt) Write a paragraph (60-80 words) about visiting a nursing home for the elderly.</w:t>
      </w:r>
    </w:p>
    <w:p>
      <w:pPr>
        <w:spacing w:before="40" w:after="80" w:line="276" w:lineRule="auto"/>
      </w:pPr>
      <w:r>
        <w:rPr>
          <w:i/>
          <w:sz w:val="26"/>
        </w:rPr>
        <w:t>Who you visited; Activities organized (singing songs, chatting, giving small gifts); The stories elderly people shared; Your feelings.</w:t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spacing w:before="120" w:after="80"/>
        <w:jc w:val="center"/>
      </w:pPr>
      <w:r>
        <w:rPr>
          <w:b/>
          <w:sz w:val="26"/>
        </w:rPr>
        <w:t>------The end------</w:t>
      </w:r>
    </w:p>
    <w:sectPr w:rsidR="00FC693F" w:rsidRPr="0006063C" w:rsidSect="00034616">
      <w:footerReference w:type="default" r:id="rId9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/>
        <w:i/>
        <w:sz w:val="22"/>
      </w:rPr>
      <w:t>Mã đề: 701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