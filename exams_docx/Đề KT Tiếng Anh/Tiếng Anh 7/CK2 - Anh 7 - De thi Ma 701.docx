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Renewable Solar and Wind Energy</w:t>
      </w:r>
    </w:p>
    <w:p>
      <w:pPr>
        <w:spacing w:before="0" w:after="20" w:line="276" w:lineRule="auto"/>
        <w:ind w:left="720"/>
      </w:pPr>
      <w:r>
        <w:rPr>
          <w:rFonts w:ascii="Times New Roman" w:hAnsi="Times New Roman"/>
          <w:b w:val="0"/>
          <w:sz w:val="26"/>
        </w:rPr>
        <w:t xml:space="preserve">B. </w:t>
      </w:r>
      <w:r>
        <w:rPr>
          <w:rFonts w:ascii="Times New Roman" w:hAnsi="Times New Roman"/>
          <w:sz w:val="26"/>
        </w:rPr>
        <w:t>Fixing old motorbikes in a garage</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Tom and Linh,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Tom feel about Linh's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Renewable Solar and Wind Energy.</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Tom and Linh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Tom refuses to listen to Linh's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Teacher: Which countries have English as their primary official language?'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France and Germany.</w:t>
      </w:r>
    </w:p>
    <w:p>
      <w:pPr>
        <w:spacing w:before="0" w:after="20" w:line="276" w:lineRule="auto"/>
        <w:ind w:left="720"/>
      </w:pPr>
      <w:r>
        <w:rPr>
          <w:rFonts w:ascii="Times New Roman" w:hAnsi="Times New Roman"/>
          <w:b w:val="0"/>
          <w:sz w:val="26"/>
        </w:rPr>
        <w:t xml:space="preserve">B. </w:t>
      </w:r>
      <w:r>
        <w:rPr>
          <w:rFonts w:ascii="Times New Roman" w:hAnsi="Times New Roman"/>
          <w:sz w:val="26"/>
        </w:rPr>
        <w:t>Viet Minh and Japan.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UK, the USA, Canada, Australia, and New Zealand, teacher.</w:t>
      </w:r>
    </w:p>
    <w:p>
      <w:pPr>
        <w:spacing w:before="0" w:after="50" w:line="276" w:lineRule="auto"/>
        <w:ind w:left="720"/>
      </w:pPr>
      <w:r>
        <w:rPr>
          <w:rFonts w:ascii="Times New Roman" w:hAnsi="Times New Roman"/>
          <w:b w:val="0"/>
          <w:sz w:val="26"/>
        </w:rPr>
        <w:t xml:space="preserve">D. </w:t>
      </w:r>
      <w:r>
        <w:rPr>
          <w:rFonts w:ascii="Times New Roman" w:hAnsi="Times New Roman"/>
          <w:sz w:val="26"/>
        </w:rPr>
        <w:t>China and Russia.</w:t>
      </w:r>
    </w:p>
    <w:p>
      <w:pPr>
        <w:spacing w:before="40" w:after="0" w:line="276" w:lineRule="auto"/>
      </w:pPr>
      <w:r>
        <w:rPr>
          <w:b/>
          <w:sz w:val="26"/>
        </w:rPr>
        <w:t xml:space="preserve">12. </w:t>
      </w:r>
      <w:r>
        <w:rPr>
          <w:rFonts w:ascii="Times New Roman" w:hAnsi="Times New Roman"/>
          <w:sz w:val="26"/>
        </w:rPr>
        <w:t>Their futuristic house has solar panels, but ________ has a wind turbine.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w:t>
      </w:r>
      <w:r>
        <w:tab/>
      </w:r>
      <w:r>
        <w:rPr>
          <w:rFonts w:ascii="Times New Roman" w:hAnsi="Times New Roman"/>
          <w:b w:val="0"/>
          <w:sz w:val="26"/>
        </w:rPr>
        <w:t xml:space="preserve">B. </w:t>
      </w:r>
      <w:r>
        <w:rPr>
          <w:rFonts w:ascii="Times New Roman" w:hAnsi="Times New Roman"/>
          <w:sz w:val="26"/>
        </w:rPr>
        <w:t>our</w:t>
      </w:r>
      <w:r>
        <w:tab/>
      </w:r>
      <w:r>
        <w:rPr>
          <w:rFonts w:ascii="Times New Roman" w:hAnsi="Times New Roman"/>
          <w:b w:val="0"/>
          <w:sz w:val="26"/>
        </w:rPr>
        <w:t xml:space="preserve">C. </w:t>
      </w:r>
      <w:r>
        <w:rPr>
          <w:rFonts w:ascii="Times New Roman" w:hAnsi="Times New Roman"/>
          <w:sz w:val="26"/>
        </w:rPr>
        <w:t>us</w:t>
      </w:r>
      <w:r>
        <w:tab/>
      </w:r>
      <w:r>
        <w:rPr>
          <w:rFonts w:ascii="Times New Roman" w:hAnsi="Times New Roman"/>
          <w:b w:val="0"/>
          <w:color w:val="FF0000"/>
          <w:sz w:val="26"/>
        </w:rPr>
        <w:t xml:space="preserve">D. </w:t>
      </w:r>
      <w:r>
        <w:rPr>
          <w:rFonts w:ascii="Times New Roman" w:hAnsi="Times New Roman"/>
          <w:color w:val="FF0000"/>
          <w:sz w:val="26"/>
        </w:rPr>
        <w:t>ours</w:t>
      </w:r>
    </w:p>
    <w:p>
      <w:pPr>
        <w:spacing w:before="40" w:after="0" w:line="276" w:lineRule="auto"/>
      </w:pPr>
      <w:r>
        <w:rPr>
          <w:b/>
          <w:sz w:val="26"/>
        </w:rPr>
        <w:t xml:space="preserve">13. </w:t>
      </w:r>
      <w:r>
        <w:rPr>
          <w:rFonts w:ascii="Times New Roman" w:hAnsi="Times New Roman"/>
          <w:sz w:val="26"/>
        </w:rPr>
        <w:t>The price of this bowl of noodles is not as expensive ________ that one.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than</w:t>
      </w:r>
      <w:r>
        <w:tab/>
      </w:r>
      <w:r>
        <w:rPr>
          <w:rFonts w:ascii="Times New Roman" w:hAnsi="Times New Roman"/>
          <w:b w:val="0"/>
          <w:sz w:val="26"/>
        </w:rPr>
        <w:t xml:space="preserve">B. </w:t>
      </w:r>
      <w:r>
        <w:rPr>
          <w:rFonts w:ascii="Times New Roman" w:hAnsi="Times New Roman"/>
          <w:sz w:val="26"/>
        </w:rPr>
        <w:t>from</w:t>
      </w:r>
      <w:r>
        <w:tab/>
      </w:r>
      <w:r>
        <w:rPr>
          <w:rFonts w:ascii="Times New Roman" w:hAnsi="Times New Roman"/>
          <w:b w:val="0"/>
          <w:color w:val="FF0000"/>
          <w:sz w:val="26"/>
        </w:rPr>
        <w:t xml:space="preserve">C. </w:t>
      </w:r>
      <w:r>
        <w:rPr>
          <w:rFonts w:ascii="Times New Roman" w:hAnsi="Times New Roman"/>
          <w:color w:val="FF0000"/>
          <w:sz w:val="26"/>
        </w:rPr>
        <w:t>as</w:t>
      </w:r>
      <w:r>
        <w:tab/>
      </w:r>
      <w:r>
        <w:rPr>
          <w:rFonts w:ascii="Times New Roman" w:hAnsi="Times New Roman"/>
          <w:b w:val="0"/>
          <w:sz w:val="26"/>
        </w:rPr>
        <w:t xml:space="preserve">D. </w:t>
      </w:r>
      <w:r>
        <w:rPr>
          <w:rFonts w:ascii="Times New Roman" w:hAnsi="Times New Roman"/>
          <w:sz w:val="26"/>
        </w:rPr>
        <w:t>like</w:t>
      </w:r>
    </w:p>
    <w:p>
      <w:pPr>
        <w:spacing w:before="40" w:after="0" w:line="276" w:lineRule="auto"/>
      </w:pPr>
      <w:r>
        <w:rPr>
          <w:b/>
          <w:sz w:val="26"/>
        </w:rPr>
        <w:t xml:space="preserve">14. </w:t>
      </w:r>
      <w:r>
        <w:rPr>
          <w:rFonts w:ascii="Times New Roman" w:hAnsi="Times New Roman"/>
          <w:sz w:val="26"/>
        </w:rPr>
        <w:t>Which word has the underlined part pronounced differently? turb</w:t>
      </w:r>
      <w:r>
        <w:rPr>
          <w:rFonts w:ascii="Times New Roman" w:hAnsi="Times New Roman"/>
          <w:sz w:val="26"/>
          <w:u w:val="single"/>
        </w:rPr>
        <w:t>i</w:t>
      </w:r>
      <w:r>
        <w:rPr>
          <w:rFonts w:ascii="Times New Roman" w:hAnsi="Times New Roman"/>
          <w:sz w:val="26"/>
        </w:rPr>
        <w:t>ne, dr</w:t>
      </w:r>
      <w:r>
        <w:rPr>
          <w:rFonts w:ascii="Times New Roman" w:hAnsi="Times New Roman"/>
          <w:sz w:val="26"/>
          <w:u w:val="single"/>
        </w:rPr>
        <w:t>i</w:t>
      </w:r>
      <w:r>
        <w:rPr>
          <w:rFonts w:ascii="Times New Roman" w:hAnsi="Times New Roman"/>
          <w:sz w:val="26"/>
        </w:rPr>
        <w:t>verless, b</w:t>
      </w:r>
      <w:r>
        <w:rPr>
          <w:rFonts w:ascii="Times New Roman" w:hAnsi="Times New Roman"/>
          <w:sz w:val="26"/>
          <w:u w:val="single"/>
        </w:rPr>
        <w:t>i</w:t>
      </w:r>
      <w:r>
        <w:rPr>
          <w:rFonts w:ascii="Times New Roman" w:hAnsi="Times New Roman"/>
          <w:sz w:val="26"/>
        </w:rPr>
        <w:t>cycle, v</w:t>
      </w:r>
      <w:r>
        <w:rPr>
          <w:rFonts w:ascii="Times New Roman" w:hAnsi="Times New Roman"/>
          <w:sz w:val="26"/>
          <w:u w:val="single"/>
        </w:rPr>
        <w:t>i</w:t>
      </w:r>
      <w:r>
        <w:rPr>
          <w:rFonts w:ascii="Times New Roman" w:hAnsi="Times New Roman"/>
          <w:sz w:val="26"/>
        </w:rPr>
        <w:t>sit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driverless</w:t>
      </w:r>
      <w:r>
        <w:tab/>
      </w:r>
      <w:r>
        <w:rPr>
          <w:rFonts w:ascii="Times New Roman" w:hAnsi="Times New Roman"/>
          <w:b w:val="0"/>
          <w:sz w:val="26"/>
        </w:rPr>
        <w:t xml:space="preserve">B. </w:t>
      </w:r>
      <w:r>
        <w:rPr>
          <w:rFonts w:ascii="Times New Roman" w:hAnsi="Times New Roman"/>
          <w:sz w:val="26"/>
        </w:rPr>
        <w:t>bicycle</w:t>
      </w:r>
      <w:r>
        <w:tab/>
      </w:r>
      <w:r>
        <w:rPr>
          <w:rFonts w:ascii="Times New Roman" w:hAnsi="Times New Roman"/>
          <w:b w:val="0"/>
          <w:color w:val="FF0000"/>
          <w:sz w:val="26"/>
        </w:rPr>
        <w:t xml:space="preserve">C. </w:t>
      </w:r>
      <w:r>
        <w:rPr>
          <w:rFonts w:ascii="Times New Roman" w:hAnsi="Times New Roman"/>
          <w:color w:val="FF0000"/>
          <w:sz w:val="26"/>
        </w:rPr>
        <w:t>visit</w:t>
      </w:r>
      <w:r>
        <w:tab/>
      </w:r>
      <w:r>
        <w:rPr>
          <w:rFonts w:ascii="Times New Roman" w:hAnsi="Times New Roman"/>
          <w:b w:val="0"/>
          <w:sz w:val="26"/>
        </w:rPr>
        <w:t xml:space="preserve">D. </w:t>
      </w:r>
      <w:r>
        <w:rPr>
          <w:rFonts w:ascii="Times New Roman" w:hAnsi="Times New Roman"/>
          <w:sz w:val="26"/>
        </w:rPr>
        <w:t>turbine</w:t>
      </w:r>
    </w:p>
    <w:p>
      <w:pPr>
        <w:spacing w:before="40" w:after="0" w:line="276" w:lineRule="auto"/>
      </w:pPr>
      <w:r>
        <w:rPr>
          <w:b/>
          <w:sz w:val="26"/>
        </w:rPr>
        <w:t xml:space="preserve">15. </w:t>
      </w:r>
      <w:r>
        <w:rPr>
          <w:rFonts w:ascii="Times New Roman" w:hAnsi="Times New Roman"/>
          <w:sz w:val="26"/>
        </w:rPr>
        <w:t>Mr. Mark ________ blood three times every year to save patients.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 donating</w:t>
      </w:r>
      <w:r>
        <w:tab/>
      </w:r>
      <w:r>
        <w:rPr>
          <w:rFonts w:ascii="Times New Roman" w:hAnsi="Times New Roman"/>
          <w:b w:val="0"/>
          <w:color w:val="FF0000"/>
          <w:sz w:val="26"/>
        </w:rPr>
        <w:t xml:space="preserve">B. </w:t>
      </w:r>
      <w:r>
        <w:rPr>
          <w:rFonts w:ascii="Times New Roman" w:hAnsi="Times New Roman"/>
          <w:color w:val="FF0000"/>
          <w:sz w:val="26"/>
        </w:rPr>
        <w:t>donates</w:t>
      </w:r>
      <w:r>
        <w:tab/>
      </w:r>
      <w:r>
        <w:rPr>
          <w:rFonts w:ascii="Times New Roman" w:hAnsi="Times New Roman"/>
          <w:b w:val="0"/>
          <w:sz w:val="26"/>
        </w:rPr>
        <w:t xml:space="preserve">C. </w:t>
      </w:r>
      <w:r>
        <w:rPr>
          <w:rFonts w:ascii="Times New Roman" w:hAnsi="Times New Roman"/>
          <w:sz w:val="26"/>
        </w:rPr>
        <w:t>donated</w:t>
      </w:r>
      <w:r>
        <w:tab/>
      </w:r>
      <w:r>
        <w:rPr>
          <w:rFonts w:ascii="Times New Roman" w:hAnsi="Times New Roman"/>
          <w:b w:val="0"/>
          <w:sz w:val="26"/>
        </w:rPr>
        <w:t xml:space="preserve">D. </w:t>
      </w:r>
      <w:r>
        <w:rPr>
          <w:rFonts w:ascii="Times New Roman" w:hAnsi="Times New Roman"/>
          <w:sz w:val="26"/>
        </w:rPr>
        <w:t>will donate</w:t>
      </w:r>
    </w:p>
    <w:p>
      <w:pPr>
        <w:spacing w:before="40" w:after="0" w:line="276" w:lineRule="auto"/>
      </w:pPr>
      <w:r>
        <w:rPr>
          <w:b/>
          <w:sz w:val="26"/>
        </w:rPr>
        <w:t xml:space="preserve">16. </w:t>
      </w:r>
      <w:r>
        <w:rPr>
          <w:rFonts w:ascii="Times New Roman" w:hAnsi="Times New Roman"/>
          <w:sz w:val="26"/>
        </w:rPr>
        <w:t>The sun is ________ most abundant source of renewable energy on Earth.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the</w:t>
      </w:r>
      <w:r>
        <w:tab/>
      </w:r>
      <w:r>
        <w:rPr>
          <w:rFonts w:ascii="Times New Roman" w:hAnsi="Times New Roman"/>
          <w:b w:val="0"/>
          <w:sz w:val="26"/>
        </w:rPr>
        <w:t xml:space="preserve">B. </w:t>
      </w:r>
      <w:r>
        <w:rPr>
          <w:rFonts w:ascii="Times New Roman" w:hAnsi="Times New Roman"/>
          <w:sz w:val="26"/>
        </w:rPr>
        <w:t>a</w:t>
      </w:r>
      <w:r>
        <w:tab/>
      </w:r>
      <w:r>
        <w:rPr>
          <w:rFonts w:ascii="Times New Roman" w:hAnsi="Times New Roman"/>
          <w:b w:val="0"/>
          <w:sz w:val="26"/>
        </w:rPr>
        <w:t xml:space="preserve">C. </w:t>
      </w:r>
      <w:r>
        <w:rPr>
          <w:rFonts w:ascii="Times New Roman" w:hAnsi="Times New Roman"/>
          <w:sz w:val="26"/>
        </w:rPr>
        <w:t>an</w:t>
      </w:r>
      <w:r>
        <w:tab/>
      </w:r>
      <w:r>
        <w:rPr>
          <w:rFonts w:ascii="Times New Roman" w:hAnsi="Times New Roman"/>
          <w:b w:val="0"/>
          <w:sz w:val="26"/>
        </w:rPr>
        <w:t xml:space="preserve">D. </w:t>
      </w:r>
      <w:r>
        <w:rPr>
          <w:rFonts w:ascii="Times New Roman" w:hAnsi="Times New Roman"/>
          <w:sz w:val="26"/>
        </w:rPr>
        <w:t>zero article</w:t>
      </w:r>
    </w:p>
    <w:p>
      <w:pPr>
        <w:spacing w:before="40" w:after="0" w:line="276" w:lineRule="auto"/>
      </w:pPr>
      <w:r>
        <w:rPr>
          <w:b/>
          <w:sz w:val="26"/>
        </w:rPr>
        <w:t xml:space="preserve">17. </w:t>
      </w:r>
      <w:r>
        <w:rPr>
          <w:rFonts w:ascii="Times New Roman" w:hAnsi="Times New Roman"/>
          <w:sz w:val="26"/>
        </w:rPr>
        <w:t>Solar panels installed on rooftops absorb sunlight to generate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smoke</w:t>
      </w:r>
      <w:r>
        <w:tab/>
      </w:r>
      <w:r>
        <w:rPr>
          <w:rFonts w:ascii="Times New Roman" w:hAnsi="Times New Roman"/>
          <w:b w:val="0"/>
          <w:sz w:val="26"/>
        </w:rPr>
        <w:t xml:space="preserve">B. </w:t>
      </w:r>
      <w:r>
        <w:rPr>
          <w:rFonts w:ascii="Times New Roman" w:hAnsi="Times New Roman"/>
          <w:sz w:val="26"/>
        </w:rPr>
        <w:t>carbon</w:t>
      </w:r>
      <w:r>
        <w:tab/>
      </w:r>
      <w:r>
        <w:rPr>
          <w:rFonts w:ascii="Times New Roman" w:hAnsi="Times New Roman"/>
          <w:b w:val="0"/>
          <w:color w:val="FF0000"/>
          <w:sz w:val="26"/>
        </w:rPr>
        <w:t xml:space="preserve">C. </w:t>
      </w:r>
      <w:r>
        <w:rPr>
          <w:rFonts w:ascii="Times New Roman" w:hAnsi="Times New Roman"/>
          <w:color w:val="FF0000"/>
          <w:sz w:val="26"/>
        </w:rPr>
        <w:t>electricity</w:t>
      </w:r>
      <w:r>
        <w:tab/>
      </w:r>
      <w:r>
        <w:rPr>
          <w:rFonts w:ascii="Times New Roman" w:hAnsi="Times New Roman"/>
          <w:b w:val="0"/>
          <w:sz w:val="26"/>
        </w:rPr>
        <w:t xml:space="preserve">D. </w:t>
      </w:r>
      <w:r>
        <w:rPr>
          <w:rFonts w:ascii="Times New Roman" w:hAnsi="Times New Roman"/>
          <w:sz w:val="26"/>
        </w:rPr>
        <w:t>trash</w:t>
      </w:r>
    </w:p>
    <w:p>
      <w:pPr>
        <w:spacing w:before="40" w:after="0" w:line="276" w:lineRule="auto"/>
      </w:pPr>
      <w:r>
        <w:rPr>
          <w:b/>
          <w:sz w:val="26"/>
        </w:rPr>
        <w:t xml:space="preserve">18. </w:t>
      </w:r>
      <w:r>
        <w:rPr>
          <w:rFonts w:ascii="Times New Roman" w:hAnsi="Times New Roman"/>
          <w:sz w:val="26"/>
        </w:rPr>
        <w:t>Jane: Why should we switch to solar and wind energy?' - Minh: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coal is black.</w:t>
      </w:r>
    </w:p>
    <w:p>
      <w:pPr>
        <w:spacing w:before="0" w:after="20" w:line="276" w:lineRule="auto"/>
        <w:ind w:left="720"/>
      </w:pPr>
      <w:r>
        <w:rPr>
          <w:rFonts w:ascii="Times New Roman" w:hAnsi="Times New Roman"/>
          <w:b w:val="0"/>
          <w:sz w:val="26"/>
        </w:rPr>
        <w:t xml:space="preserve">B. </w:t>
      </w:r>
      <w:r>
        <w:rPr>
          <w:rFonts w:ascii="Times New Roman" w:hAnsi="Times New Roman"/>
          <w:sz w:val="26"/>
        </w:rPr>
        <w:t>Energy is expensive.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Because they are clean, renewable, and do not pollute the air.</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sunshine.</w:t>
      </w:r>
    </w:p>
    <w:p>
      <w:pPr>
        <w:spacing w:before="40" w:after="0" w:line="276" w:lineRule="auto"/>
      </w:pPr>
      <w:r>
        <w:rPr>
          <w:b/>
          <w:sz w:val="26"/>
        </w:rPr>
        <w:t xml:space="preserve">19. </w:t>
      </w:r>
      <w:r>
        <w:rPr>
          <w:rFonts w:ascii="Times New Roman" w:hAnsi="Times New Roman"/>
          <w:sz w:val="26"/>
        </w:rPr>
        <w:t>By the year 2040, millions of commuters ________ flying pods to travel to 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using</w:t>
      </w:r>
      <w:r>
        <w:tab/>
      </w:r>
      <w:r>
        <w:rPr>
          <w:rFonts w:ascii="Times New Roman" w:hAnsi="Times New Roman"/>
          <w:b w:val="0"/>
          <w:color w:val="FF0000"/>
          <w:sz w:val="26"/>
        </w:rPr>
        <w:t xml:space="preserve">B. </w:t>
      </w:r>
      <w:r>
        <w:rPr>
          <w:rFonts w:ascii="Times New Roman" w:hAnsi="Times New Roman"/>
          <w:color w:val="FF0000"/>
          <w:sz w:val="26"/>
        </w:rPr>
        <w:t>will be using</w:t>
      </w:r>
      <w:r>
        <w:tab/>
      </w:r>
      <w:r>
        <w:rPr>
          <w:rFonts w:ascii="Times New Roman" w:hAnsi="Times New Roman"/>
          <w:b w:val="0"/>
          <w:sz w:val="26"/>
        </w:rPr>
        <w:t xml:space="preserve">C. </w:t>
      </w:r>
      <w:r>
        <w:rPr>
          <w:rFonts w:ascii="Times New Roman" w:hAnsi="Times New Roman"/>
          <w:sz w:val="26"/>
        </w:rPr>
        <w:t>used</w:t>
      </w:r>
      <w:r>
        <w:tab/>
      </w:r>
      <w:r>
        <w:rPr>
          <w:rFonts w:ascii="Times New Roman" w:hAnsi="Times New Roman"/>
          <w:b w:val="0"/>
          <w:sz w:val="26"/>
        </w:rPr>
        <w:t xml:space="preserve">D. </w:t>
      </w:r>
      <w:r>
        <w:rPr>
          <w:rFonts w:ascii="Times New Roman" w:hAnsi="Times New Roman"/>
          <w:sz w:val="26"/>
        </w:rPr>
        <w:t>use</w:t>
      </w:r>
    </w:p>
    <w:p>
      <w:pPr>
        <w:spacing w:before="40" w:after="0" w:line="276" w:lineRule="auto"/>
      </w:pPr>
      <w:r>
        <w:rPr>
          <w:b/>
          <w:sz w:val="26"/>
        </w:rPr>
        <w:t xml:space="preserve">20. </w:t>
      </w:r>
      <w:r>
        <w:rPr>
          <w:rFonts w:ascii="Times New Roman" w:hAnsi="Times New Roman"/>
          <w:sz w:val="26"/>
        </w:rPr>
        <w:t>This is not my project file; it is ________. She forgot it on the desk.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hers</w:t>
      </w:r>
      <w:r>
        <w:tab/>
      </w:r>
      <w:r>
        <w:rPr>
          <w:rFonts w:ascii="Times New Roman" w:hAnsi="Times New Roman"/>
          <w:b w:val="0"/>
          <w:sz w:val="26"/>
        </w:rPr>
        <w:t xml:space="preserve">B. </w:t>
      </w:r>
      <w:r>
        <w:rPr>
          <w:rFonts w:ascii="Times New Roman" w:hAnsi="Times New Roman"/>
          <w:sz w:val="26"/>
        </w:rPr>
        <w:t>her</w:t>
      </w:r>
      <w:r>
        <w:tab/>
      </w:r>
      <w:r>
        <w:rPr>
          <w:rFonts w:ascii="Times New Roman" w:hAnsi="Times New Roman"/>
          <w:b w:val="0"/>
          <w:sz w:val="26"/>
        </w:rPr>
        <w:t xml:space="preserve">C. </w:t>
      </w:r>
      <w:r>
        <w:rPr>
          <w:rFonts w:ascii="Times New Roman" w:hAnsi="Times New Roman"/>
          <w:sz w:val="26"/>
        </w:rPr>
        <w:t>herself</w:t>
      </w:r>
      <w:r>
        <w:tab/>
      </w:r>
      <w:r>
        <w:rPr>
          <w:rFonts w:ascii="Times New Roman" w:hAnsi="Times New Roman"/>
          <w:b w:val="0"/>
          <w:sz w:val="26"/>
        </w:rPr>
        <w:t xml:space="preserve">D. </w:t>
      </w:r>
      <w:r>
        <w:rPr>
          <w:rFonts w:ascii="Times New Roman" w:hAnsi="Times New Roman"/>
          <w:sz w:val="26"/>
        </w:rPr>
        <w:t>she</w:t>
      </w:r>
    </w:p>
    <w:p>
      <w:pPr>
        <w:spacing w:before="40" w:after="0" w:line="276" w:lineRule="auto"/>
      </w:pPr>
      <w:r>
        <w:rPr>
          <w:b/>
          <w:sz w:val="26"/>
        </w:rPr>
        <w:t xml:space="preserve">21. </w:t>
      </w:r>
      <w:r>
        <w:rPr>
          <w:rFonts w:ascii="Times New Roman" w:hAnsi="Times New Roman"/>
          <w:sz w:val="26"/>
        </w:rPr>
        <w:t>At this time next Monday, our class ________ a solar energy exhibition.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visits</w:t>
      </w:r>
      <w:r>
        <w:tab/>
      </w:r>
      <w:r>
        <w:rPr>
          <w:rFonts w:ascii="Times New Roman" w:hAnsi="Times New Roman"/>
          <w:b w:val="0"/>
          <w:sz w:val="26"/>
        </w:rPr>
        <w:t xml:space="preserve">B. </w:t>
      </w:r>
      <w:r>
        <w:rPr>
          <w:rFonts w:ascii="Times New Roman" w:hAnsi="Times New Roman"/>
          <w:sz w:val="26"/>
        </w:rPr>
        <w:t>will visit</w:t>
      </w:r>
      <w:r>
        <w:tab/>
      </w:r>
      <w:r>
        <w:rPr>
          <w:rFonts w:ascii="Times New Roman" w:hAnsi="Times New Roman"/>
          <w:b w:val="0"/>
          <w:color w:val="FF0000"/>
          <w:sz w:val="26"/>
        </w:rPr>
        <w:t xml:space="preserve">C. </w:t>
      </w:r>
      <w:r>
        <w:rPr>
          <w:rFonts w:ascii="Times New Roman" w:hAnsi="Times New Roman"/>
          <w:color w:val="FF0000"/>
          <w:sz w:val="26"/>
        </w:rPr>
        <w:t>will be visiting</w:t>
      </w:r>
      <w:r>
        <w:tab/>
      </w:r>
      <w:r>
        <w:rPr>
          <w:rFonts w:ascii="Times New Roman" w:hAnsi="Times New Roman"/>
          <w:b w:val="0"/>
          <w:sz w:val="26"/>
        </w:rPr>
        <w:t xml:space="preserve">D. </w:t>
      </w:r>
      <w:r>
        <w:rPr>
          <w:rFonts w:ascii="Times New Roman" w:hAnsi="Times New Roman"/>
          <w:sz w:val="26"/>
        </w:rPr>
        <w:t>is visiting</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high-speed hyperloop travel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clothing</w:t>
      </w:r>
      <w:r>
        <w:tab/>
      </w:r>
      <w:r>
        <w:rPr>
          <w:rFonts w:ascii="Times New Roman" w:hAnsi="Times New Roman"/>
          <w:b w:val="0"/>
          <w:sz w:val="26"/>
        </w:rPr>
        <w:t xml:space="preserve">B. </w:t>
      </w:r>
      <w:r>
        <w:rPr>
          <w:rFonts w:ascii="Times New Roman" w:hAnsi="Times New Roman"/>
          <w:sz w:val="26"/>
        </w:rPr>
        <w:t>farming</w:t>
      </w:r>
      <w:r>
        <w:tab/>
      </w:r>
      <w:r>
        <w:rPr>
          <w:rFonts w:ascii="Times New Roman" w:hAnsi="Times New Roman"/>
          <w:b w:val="0"/>
          <w:color w:val="FF0000"/>
          <w:sz w:val="26"/>
        </w:rPr>
        <w:t xml:space="preserve">C. </w:t>
      </w:r>
      <w:r>
        <w:rPr>
          <w:rFonts w:ascii="Times New Roman" w:hAnsi="Times New Roman"/>
          <w:color w:val="FF0000"/>
          <w:sz w:val="26"/>
        </w:rPr>
        <w:t>transport</w:t>
      </w:r>
      <w:r>
        <w:tab/>
      </w:r>
      <w:r>
        <w:rPr>
          <w:rFonts w:ascii="Times New Roman" w:hAnsi="Times New Roman"/>
          <w:b w:val="0"/>
          <w:sz w:val="26"/>
        </w:rPr>
        <w:t xml:space="preserve">D. </w:t>
      </w:r>
      <w:r>
        <w:rPr>
          <w:rFonts w:ascii="Times New Roman" w:hAnsi="Times New Roman"/>
          <w:sz w:val="26"/>
        </w:rPr>
        <w:t>housing</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drivers</w:t>
      </w:r>
      <w:r>
        <w:tab/>
      </w:r>
      <w:r>
        <w:rPr>
          <w:rFonts w:ascii="Times New Roman" w:hAnsi="Times New Roman"/>
          <w:b w:val="0"/>
          <w:sz w:val="26"/>
        </w:rPr>
        <w:t xml:space="preserve">B. </w:t>
      </w:r>
      <w:r>
        <w:rPr>
          <w:rFonts w:ascii="Times New Roman" w:hAnsi="Times New Roman"/>
          <w:sz w:val="26"/>
        </w:rPr>
        <w:t>pilots</w:t>
      </w:r>
      <w:r>
        <w:tab/>
      </w:r>
      <w:r>
        <w:rPr>
          <w:rFonts w:ascii="Times New Roman" w:hAnsi="Times New Roman"/>
          <w:b w:val="0"/>
          <w:color w:val="FF0000"/>
          <w:sz w:val="26"/>
        </w:rPr>
        <w:t xml:space="preserve">C. </w:t>
      </w:r>
      <w:r>
        <w:rPr>
          <w:rFonts w:ascii="Times New Roman" w:hAnsi="Times New Roman"/>
          <w:color w:val="FF0000"/>
          <w:sz w:val="26"/>
        </w:rPr>
        <w:t>passengers</w:t>
      </w:r>
      <w:r>
        <w:tab/>
      </w:r>
      <w:r>
        <w:rPr>
          <w:rFonts w:ascii="Times New Roman" w:hAnsi="Times New Roman"/>
          <w:b w:val="0"/>
          <w:sz w:val="26"/>
        </w:rPr>
        <w:t xml:space="preserve">D. </w:t>
      </w:r>
      <w:r>
        <w:rPr>
          <w:rFonts w:ascii="Times New Roman" w:hAnsi="Times New Roman"/>
          <w:sz w:val="26"/>
        </w:rPr>
        <w:t>sailors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speed</w:t>
      </w:r>
      <w:r>
        <w:tab/>
      </w:r>
      <w:r>
        <w:rPr>
          <w:rFonts w:ascii="Times New Roman" w:hAnsi="Times New Roman"/>
          <w:b w:val="0"/>
          <w:sz w:val="26"/>
        </w:rPr>
        <w:t xml:space="preserve">B. </w:t>
      </w:r>
      <w:r>
        <w:rPr>
          <w:rFonts w:ascii="Times New Roman" w:hAnsi="Times New Roman"/>
          <w:sz w:val="26"/>
        </w:rPr>
        <w:t>weight</w:t>
      </w:r>
      <w:r>
        <w:tab/>
      </w:r>
      <w:r>
        <w:rPr>
          <w:rFonts w:ascii="Times New Roman" w:hAnsi="Times New Roman"/>
          <w:b w:val="0"/>
          <w:sz w:val="26"/>
        </w:rPr>
        <w:t xml:space="preserve">C. </w:t>
      </w:r>
      <w:r>
        <w:rPr>
          <w:rFonts w:ascii="Times New Roman" w:hAnsi="Times New Roman"/>
          <w:sz w:val="26"/>
        </w:rPr>
        <w:t>depth</w:t>
      </w:r>
      <w:r>
        <w:tab/>
      </w:r>
      <w:r>
        <w:rPr>
          <w:rFonts w:ascii="Times New Roman" w:hAnsi="Times New Roman"/>
          <w:b w:val="0"/>
          <w:sz w:val="26"/>
        </w:rPr>
        <w:t xml:space="preserve">D. </w:t>
      </w:r>
      <w:r>
        <w:rPr>
          <w:rFonts w:ascii="Times New Roman" w:hAnsi="Times New Roman"/>
          <w:sz w:val="26"/>
        </w:rPr>
        <w:t>height</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did</w:t>
      </w:r>
      <w:r>
        <w:tab/>
      </w:r>
      <w:r>
        <w:rPr>
          <w:rFonts w:ascii="Times New Roman" w:hAnsi="Times New Roman"/>
          <w:b w:val="0"/>
          <w:sz w:val="26"/>
        </w:rPr>
        <w:t xml:space="preserve">B. </w:t>
      </w:r>
      <w:r>
        <w:rPr>
          <w:rFonts w:ascii="Times New Roman" w:hAnsi="Times New Roman"/>
          <w:sz w:val="26"/>
        </w:rPr>
        <w:t>could</w:t>
      </w:r>
      <w:r>
        <w:tab/>
      </w:r>
      <w:r>
        <w:rPr>
          <w:rFonts w:ascii="Times New Roman" w:hAnsi="Times New Roman"/>
          <w:b w:val="0"/>
          <w:sz w:val="26"/>
        </w:rPr>
        <w:t xml:space="preserve">C. </w:t>
      </w:r>
      <w:r>
        <w:rPr>
          <w:rFonts w:ascii="Times New Roman" w:hAnsi="Times New Roman"/>
          <w:sz w:val="26"/>
        </w:rPr>
        <w:t>must</w:t>
      </w:r>
      <w:r>
        <w:tab/>
      </w:r>
      <w:r>
        <w:rPr>
          <w:rFonts w:ascii="Times New Roman" w:hAnsi="Times New Roman"/>
          <w:b w:val="0"/>
          <w:color w:val="FF0000"/>
          <w:sz w:val="26"/>
        </w:rPr>
        <w:t xml:space="preserve">D. </w:t>
      </w:r>
      <w:r>
        <w:rPr>
          <w:rFonts w:ascii="Times New Roman" w:hAnsi="Times New Roman"/>
          <w:color w:val="FF0000"/>
          <w:sz w:val="26"/>
        </w:rPr>
        <w:t>will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convenient</w:t>
      </w:r>
      <w:r>
        <w:tab/>
      </w:r>
      <w:r>
        <w:rPr>
          <w:rFonts w:ascii="Times New Roman" w:hAnsi="Times New Roman"/>
          <w:b w:val="0"/>
          <w:sz w:val="26"/>
        </w:rPr>
        <w:t xml:space="preserve">B. </w:t>
      </w:r>
      <w:r>
        <w:rPr>
          <w:rFonts w:ascii="Times New Roman" w:hAnsi="Times New Roman"/>
          <w:sz w:val="26"/>
        </w:rPr>
        <w:t>slow</w:t>
      </w:r>
      <w:r>
        <w:tab/>
      </w:r>
      <w:r>
        <w:rPr>
          <w:rFonts w:ascii="Times New Roman" w:hAnsi="Times New Roman"/>
          <w:b w:val="0"/>
          <w:sz w:val="26"/>
        </w:rPr>
        <w:t xml:space="preserve">C. </w:t>
      </w:r>
      <w:r>
        <w:rPr>
          <w:rFonts w:ascii="Times New Roman" w:hAnsi="Times New Roman"/>
          <w:sz w:val="26"/>
        </w:rPr>
        <w:t>heavy</w:t>
      </w:r>
      <w:r>
        <w:tab/>
      </w:r>
      <w:r>
        <w:rPr>
          <w:rFonts w:ascii="Times New Roman" w:hAnsi="Times New Roman"/>
          <w:b w:val="0"/>
          <w:sz w:val="26"/>
        </w:rPr>
        <w:t xml:space="preserve">D. </w:t>
      </w:r>
      <w:r>
        <w:rPr>
          <w:rFonts w:ascii="Times New Roman" w:hAnsi="Times New Roman"/>
          <w:sz w:val="26"/>
        </w:rPr>
        <w:t>clumsy</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Spanning from the Atlantic to the Pacific and northward into the Arctic Ocean, Canada is the second-largest country in the world by land area. Despite its colossal territorial size, Canada has a relatively small population of roughly forty million people, most of whom reside within one hundred miles of the southern border with the United States. Canada is officially bilingual, with both English and French recognized as federal official languages. The province of Quebec in eastern Canada proudly preserves its distinctive French cultural identity, language, and heritage. Canadian cities like Toronto, Vancouver, and Montreal are celebrated as some of the most livable, peaceful, and multicultural urban centres in the world. Beyond its cosmopolitan cities, Canada is globally renowned for its pristine natural wilderness. Visitors flock to Banff and Jasper National Parks in the Canadian Rocky Mountains to gaze upon turquoise glacial lakes, towering snow-capped peaks, and diverse wildlife such as grizzly bears, moose, and bald eagles. Canada is truly a spectacular country of vast landscapes and friendly people.</w:t>
      </w:r>
    </w:p>
    <w:p>
      <w:pPr>
        <w:spacing w:before="40" w:after="0" w:line="276" w:lineRule="auto"/>
        <w:ind w:left="288"/>
      </w:pPr>
      <w:r>
        <w:rPr>
          <w:b/>
          <w:sz w:val="26"/>
        </w:rPr>
        <w:t xml:space="preserve">27. </w:t>
      </w:r>
      <w:r>
        <w:rPr>
          <w:sz w:val="26"/>
        </w:rPr>
        <w:t>Where do visitors go to see turquoise glacial lakes and snow-capped peaks?</w:t>
      </w:r>
    </w:p>
    <w:p>
      <w:pPr>
        <w:spacing w:before="0" w:after="20" w:line="276" w:lineRule="auto"/>
        <w:ind w:left="720"/>
      </w:pPr>
      <w:r>
        <w:rPr>
          <w:rFonts w:ascii="Times New Roman" w:hAnsi="Times New Roman"/>
          <w:b w:val="0"/>
          <w:sz w:val="26"/>
        </w:rPr>
        <w:t xml:space="preserve">A. </w:t>
      </w:r>
      <w:r>
        <w:rPr>
          <w:rFonts w:ascii="Times New Roman" w:hAnsi="Times New Roman"/>
          <w:sz w:val="26"/>
        </w:rPr>
        <w:t>In downtown Toronto</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Banff and Jasper National Parks in the Rocky Mountains</w:t>
      </w:r>
    </w:p>
    <w:p>
      <w:pPr>
        <w:spacing w:before="0" w:after="20" w:line="276" w:lineRule="auto"/>
        <w:ind w:left="720"/>
      </w:pPr>
      <w:r>
        <w:rPr>
          <w:rFonts w:ascii="Times New Roman" w:hAnsi="Times New Roman"/>
          <w:b w:val="0"/>
          <w:sz w:val="26"/>
        </w:rPr>
        <w:t xml:space="preserve">C. </w:t>
      </w:r>
      <w:r>
        <w:rPr>
          <w:rFonts w:ascii="Times New Roman" w:hAnsi="Times New Roman"/>
          <w:sz w:val="26"/>
        </w:rPr>
        <w:t>In underground shopping malls</w:t>
      </w:r>
    </w:p>
    <w:p>
      <w:pPr>
        <w:spacing w:before="0" w:after="50" w:line="276" w:lineRule="auto"/>
        <w:ind w:left="720"/>
      </w:pPr>
      <w:r>
        <w:rPr>
          <w:rFonts w:ascii="Times New Roman" w:hAnsi="Times New Roman"/>
          <w:b w:val="0"/>
          <w:sz w:val="26"/>
        </w:rPr>
        <w:t xml:space="preserve">D. </w:t>
      </w:r>
      <w:r>
        <w:rPr>
          <w:rFonts w:ascii="Times New Roman" w:hAnsi="Times New Roman"/>
          <w:sz w:val="26"/>
        </w:rPr>
        <w:t>Near the border with Mexico</w:t>
      </w:r>
    </w:p>
    <w:p>
      <w:pPr>
        <w:spacing w:before="40" w:after="0" w:line="276" w:lineRule="auto"/>
        <w:ind w:left="288"/>
      </w:pPr>
      <w:r>
        <w:rPr>
          <w:b/>
          <w:sz w:val="26"/>
        </w:rPr>
        <w:t xml:space="preserve">28. </w:t>
      </w:r>
      <w:r>
        <w:rPr>
          <w:sz w:val="26"/>
        </w:rPr>
        <w:t>What are the two official languages of Canada?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French and German</w:t>
      </w:r>
      <w:r>
        <w:tab/>
      </w:r>
      <w:r>
        <w:rPr>
          <w:rFonts w:ascii="Times New Roman" w:hAnsi="Times New Roman"/>
          <w:b w:val="0"/>
          <w:sz w:val="26"/>
        </w:rPr>
        <w:t xml:space="preserve">B. </w:t>
      </w:r>
      <w:r>
        <w:rPr>
          <w:rFonts w:ascii="Times New Roman" w:hAnsi="Times New Roman"/>
          <w:sz w:val="26"/>
        </w:rPr>
        <w:t>English and Spanish</w:t>
      </w:r>
      <w:r>
        <w:tab/>
      </w:r>
      <w:r>
        <w:rPr>
          <w:rFonts w:ascii="Times New Roman" w:hAnsi="Times New Roman"/>
          <w:b w:val="0"/>
          <w:sz w:val="26"/>
        </w:rPr>
        <w:t xml:space="preserve">C. </w:t>
      </w:r>
      <w:r>
        <w:rPr>
          <w:rFonts w:ascii="Times New Roman" w:hAnsi="Times New Roman"/>
          <w:sz w:val="26"/>
        </w:rPr>
        <w:t>English and Chinese</w:t>
      </w:r>
      <w:r>
        <w:tab/>
      </w:r>
      <w:r>
        <w:rPr>
          <w:rFonts w:ascii="Times New Roman" w:hAnsi="Times New Roman"/>
          <w:b w:val="0"/>
          <w:color w:val="FF0000"/>
          <w:sz w:val="26"/>
        </w:rPr>
        <w:t xml:space="preserve">D. </w:t>
      </w:r>
      <w:r>
        <w:rPr>
          <w:rFonts w:ascii="Times New Roman" w:hAnsi="Times New Roman"/>
          <w:color w:val="FF0000"/>
          <w:sz w:val="26"/>
        </w:rPr>
        <w:t>English and French</w:t>
      </w:r>
    </w:p>
    <w:p>
      <w:pPr>
        <w:spacing w:before="40" w:after="0" w:line="276" w:lineRule="auto"/>
        <w:ind w:left="288"/>
      </w:pPr>
      <w:r>
        <w:rPr>
          <w:b/>
          <w:sz w:val="26"/>
        </w:rPr>
        <w:t xml:space="preserve">29. </w:t>
      </w:r>
      <w:r>
        <w:rPr>
          <w:sz w:val="26"/>
        </w:rPr>
        <w:t>The word colossal' in paragraph 1 is closest in meaning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enormously large and massive</w:t>
      </w:r>
      <w:r>
        <w:tab/>
      </w:r>
      <w:r>
        <w:rPr>
          <w:rFonts w:ascii="Times New Roman" w:hAnsi="Times New Roman"/>
          <w:b w:val="0"/>
          <w:sz w:val="26"/>
        </w:rPr>
        <w:t xml:space="preserve">B. </w:t>
      </w:r>
      <w:r>
        <w:rPr>
          <w:rFonts w:ascii="Times New Roman" w:hAnsi="Times New Roman"/>
          <w:sz w:val="26"/>
        </w:rPr>
        <w:t>tiny and crowded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narrow</w:t>
      </w:r>
      <w:r>
        <w:tab/>
      </w:r>
      <w:r>
        <w:rPr>
          <w:rFonts w:ascii="Times New Roman" w:hAnsi="Times New Roman"/>
          <w:b w:val="0"/>
          <w:sz w:val="26"/>
        </w:rPr>
        <w:t xml:space="preserve">D. </w:t>
      </w:r>
      <w:r>
        <w:rPr>
          <w:rFonts w:ascii="Times New Roman" w:hAnsi="Times New Roman"/>
          <w:sz w:val="26"/>
        </w:rPr>
        <w:t>flat</w:t>
      </w:r>
    </w:p>
    <w:p>
      <w:pPr>
        <w:spacing w:before="40" w:after="0" w:line="276" w:lineRule="auto"/>
        <w:ind w:left="288"/>
      </w:pPr>
      <w:r>
        <w:rPr>
          <w:b/>
          <w:sz w:val="26"/>
        </w:rPr>
        <w:t xml:space="preserve">30. </w:t>
      </w:r>
      <w:r>
        <w:rPr>
          <w:sz w:val="26"/>
        </w:rPr>
        <w:t>The word whom' in paragraph 1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Arctic oceans</w:t>
      </w:r>
      <w:r>
        <w:tab/>
      </w:r>
      <w:r>
        <w:rPr>
          <w:rFonts w:ascii="Times New Roman" w:hAnsi="Times New Roman"/>
          <w:b w:val="0"/>
          <w:sz w:val="26"/>
        </w:rPr>
        <w:t xml:space="preserve">B. </w:t>
      </w:r>
      <w:r>
        <w:rPr>
          <w:rFonts w:ascii="Times New Roman" w:hAnsi="Times New Roman"/>
          <w:sz w:val="26"/>
        </w:rPr>
        <w:t>official languages</w:t>
      </w:r>
      <w:r>
        <w:tab/>
      </w:r>
      <w:r>
        <w:rPr>
          <w:rFonts w:ascii="Times New Roman" w:hAnsi="Times New Roman"/>
          <w:b w:val="0"/>
          <w:sz w:val="26"/>
        </w:rPr>
        <w:t xml:space="preserve">C. </w:t>
      </w:r>
      <w:r>
        <w:rPr>
          <w:rFonts w:ascii="Times New Roman" w:hAnsi="Times New Roman"/>
          <w:sz w:val="26"/>
        </w:rPr>
        <w:t>territorial sizes</w:t>
      </w:r>
      <w:r>
        <w:tab/>
      </w:r>
      <w:r>
        <w:rPr>
          <w:rFonts w:ascii="Times New Roman" w:hAnsi="Times New Roman"/>
          <w:b w:val="0"/>
          <w:color w:val="FF0000"/>
          <w:sz w:val="26"/>
        </w:rPr>
        <w:t xml:space="preserve">D. </w:t>
      </w:r>
      <w:r>
        <w:rPr>
          <w:rFonts w:ascii="Times New Roman" w:hAnsi="Times New Roman"/>
          <w:color w:val="FF0000"/>
          <w:sz w:val="26"/>
        </w:rPr>
        <w:t>forty million people</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31.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It are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it is very enjoyable to learn english through songs.</w:t>
      </w:r>
    </w:p>
    <w:p>
      <w:pPr>
        <w:spacing w:before="40" w:after="0" w:line="276" w:lineRule="auto"/>
        <w:ind w:left="288"/>
      </w:pPr>
      <w:r>
        <w:rPr>
          <w:b/>
          <w:sz w:val="26"/>
        </w:rPr>
        <w:t xml:space="preserve">32.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for collect plastic bottles at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about organizing a campaign to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to collect plastic bottles at school? too.</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33. </w:t>
      </w:r>
      <w:r>
        <w:rPr>
          <w:b/>
          <w:sz w:val="26"/>
        </w:rPr>
        <w:t>is / native / kangaroo / Australia / the / to .</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The kangaroo is native Australia to.</w:t>
      </w:r>
      <w:r>
        <w:tab/>
      </w:r>
      <w:r>
        <w:rPr>
          <w:rFonts w:ascii="Times New Roman" w:hAnsi="Times New Roman"/>
          <w:b w:val="0"/>
          <w:sz w:val="26"/>
        </w:rPr>
        <w:t xml:space="preserve">B. </w:t>
      </w:r>
      <w:r>
        <w:rPr>
          <w:rFonts w:ascii="Times New Roman" w:hAnsi="Times New Roman"/>
          <w:sz w:val="26"/>
        </w:rPr>
        <w:t>To Australia native is the kangaroo.</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kangaroo is native to Australia.</w:t>
      </w:r>
      <w:r>
        <w:tab/>
      </w:r>
      <w:r>
        <w:rPr>
          <w:rFonts w:ascii="Times New Roman" w:hAnsi="Times New Roman"/>
          <w:b w:val="0"/>
          <w:sz w:val="26"/>
        </w:rPr>
        <w:t xml:space="preserve">D. </w:t>
      </w:r>
      <w:r>
        <w:rPr>
          <w:rFonts w:ascii="Times New Roman" w:hAnsi="Times New Roman"/>
          <w:sz w:val="26"/>
        </w:rPr>
        <w:t>The kangaroo native to Australia is.</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about how secondary students can apply English knowledge in daily communication.</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