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ĐỒNG YÊN - TRƯỜNG THCS ĐỒNG YÊN</w:t>
        <w:br/>
      </w:r>
      <w:r>
        <w:rPr>
          <w:b/>
          <w:sz w:val="24"/>
        </w:rPr>
        <w:t>TEST MATRIX - SECOND SEMESTER FINAL ASSESSMENT - SCHOOL YEAR 2026 - 2027</w:t>
        <w:br/>
      </w:r>
      <w:r>
        <w:rPr>
          <w:b/>
          <w:sz w:val="22"/>
        </w:rPr>
        <w:t>SUBJECT: ENGLISH 7 - DURATION: 60 MINUTES</w:t>
        <w:br/>
      </w:r>
      <w:r>
        <w:rPr>
          <w:i/>
          <w:sz w:val="19"/>
        </w:rPr>
        <w:t>(Lower secondary English test matrix following Official Guidance No. 7991/BGDĐT-GDTrH)</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432"/>
        <w:gridCol w:w="1224"/>
        <w:gridCol w:w="2088"/>
        <w:gridCol w:w="446"/>
        <w:gridCol w:w="446"/>
        <w:gridCol w:w="446"/>
        <w:gridCol w:w="446"/>
        <w:gridCol w:w="446"/>
        <w:gridCol w:w="446"/>
        <w:gridCol w:w="446"/>
        <w:gridCol w:w="446"/>
        <w:gridCol w:w="446"/>
        <w:gridCol w:w="446"/>
        <w:gridCol w:w="446"/>
        <w:gridCol w:w="446"/>
        <w:gridCol w:w="605"/>
      </w:tblGrid>
      <w:tr>
        <w:tc>
          <w:tcPr>
            <w:tcW w:type="dxa" w:w="432"/>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No.</w:t>
            </w:r>
          </w:p>
        </w:tc>
        <w:tc>
          <w:tcPr>
            <w:tcW w:type="dxa" w:w="1224"/>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Theme /</w:t>
              <w:br/>
              <w:t>Topic</w:t>
            </w:r>
          </w:p>
        </w:tc>
        <w:tc>
          <w:tcPr>
            <w:tcW w:type="dxa" w:w="2088"/>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Knowledge Unit /</w:t>
              <w:br/>
              <w:t>Language Skills</w:t>
            </w:r>
          </w:p>
        </w:tc>
        <w:tc>
          <w:tcPr>
            <w:tcW w:type="dxa" w:w="4014"/>
            <w:gridSpan w:val="9"/>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Assessment Levels</w:t>
            </w: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Total</w:t>
            </w:r>
          </w:p>
        </w:tc>
        <w:tc>
          <w:tcPr>
            <w:tcW w:type="dxa" w:w="605"/>
            <w:vMerge w:val="restart"/>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Weight</w:t>
              <w:br/>
              <w:t>(%)</w:t>
            </w:r>
          </w:p>
        </w:tc>
      </w:tr>
      <w:tr>
        <w:tc>
          <w:tcPr>
            <w:tcW w:type="dxa" w:w="432"/>
            <w:vMerge/>
          </w:tcPr>
          <w:p/>
        </w:tc>
        <w:tc>
          <w:tcPr>
            <w:tcW w:type="dxa" w:w="1224"/>
            <w:vMerge/>
          </w:tcPr>
          <w:p/>
        </w:tc>
        <w:tc>
          <w:tcPr>
            <w:tcW w:type="dxa" w:w="2088"/>
            <w:vMerge/>
          </w:tcP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Multiple Choice</w:t>
            </w: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True - False</w:t>
            </w:r>
          </w:p>
        </w:tc>
        <w:tc>
          <w:tcPr>
            <w:tcW w:type="dxa" w:w="1338"/>
            <w:gridSpan w:val="3"/>
            <w:shd w:fill="E8EEF5"/>
            <w:tcMar>
              <w:top w:w="15" w:type="dxa"/>
              <w:bottom w:w="15" w:type="dxa"/>
              <w:left w:w="6" w:type="dxa"/>
              <w:right w:w="6" w:type="dxa"/>
            </w:tcMar>
            <w:shd w:fill="E8EEF5"/>
            <w:tcMar>
              <w:top w:w="15" w:type="dxa"/>
              <w:bottom w:w="15" w:type="dxa"/>
              <w:left w:w="6" w:type="dxa"/>
              <w:right w:w="6" w:type="dxa"/>
            </w:tcMar>
            <w:shd w:fill="E8EEF5"/>
            <w:tcMar>
              <w:top w:w="15" w:type="dxa"/>
              <w:bottom w:w="15" w:type="dxa"/>
              <w:left w:w="6" w:type="dxa"/>
              <w:right w:w="6" w:type="dxa"/>
            </w:tcMar>
          </w:tcPr>
          <w:p>
            <w:pPr>
              <w:jc w:val="center"/>
            </w:pPr>
            <w:r>
              <w:rPr>
                <w:b/>
                <w:sz w:val="15"/>
              </w:rPr>
              <w:t>Written Essay</w:t>
            </w:r>
          </w:p>
        </w:tc>
        <w:tc>
          <w:tcPr>
            <w:tcW w:type="dxa" w:w="446"/>
            <w:shd w:fill="E8EEF5"/>
            <w:tcMar>
              <w:top w:w="15" w:type="dxa"/>
              <w:bottom w:w="15" w:type="dxa"/>
              <w:left w:w="6" w:type="dxa"/>
              <w:right w:w="6" w:type="dxa"/>
            </w:tcMar>
          </w:tcPr>
          <w:p>
            <w:pPr>
              <w:jc w:val="center"/>
            </w:pPr>
          </w:p>
        </w:tc>
        <w:tc>
          <w:tcPr>
            <w:tcW w:type="dxa" w:w="446"/>
            <w:shd w:fill="E8EEF5"/>
            <w:tcMar>
              <w:top w:w="15" w:type="dxa"/>
              <w:bottom w:w="15" w:type="dxa"/>
              <w:left w:w="6" w:type="dxa"/>
              <w:right w:w="6" w:type="dxa"/>
            </w:tcMar>
          </w:tcPr>
          <w:p>
            <w:pPr>
              <w:jc w:val="center"/>
            </w:pPr>
          </w:p>
        </w:tc>
        <w:tc>
          <w:tcPr>
            <w:tcW w:type="dxa" w:w="446"/>
            <w:shd w:fill="E8EEF5"/>
            <w:tcMar>
              <w:top w:w="15" w:type="dxa"/>
              <w:bottom w:w="15" w:type="dxa"/>
              <w:left w:w="6" w:type="dxa"/>
              <w:right w:w="6" w:type="dxa"/>
            </w:tcMar>
          </w:tcPr>
          <w:p>
            <w:pPr>
              <w:jc w:val="center"/>
            </w:pPr>
          </w:p>
        </w:tc>
        <w:tc>
          <w:tcPr>
            <w:tcW w:type="dxa" w:w="605"/>
            <w:vMerge/>
          </w:tcPr>
          <w:p/>
        </w:tc>
      </w:tr>
      <w:tr>
        <w:tc>
          <w:tcPr>
            <w:tcW w:type="dxa" w:w="432"/>
            <w:vMerge/>
          </w:tcPr>
          <w:p/>
        </w:tc>
        <w:tc>
          <w:tcPr>
            <w:tcW w:type="dxa" w:w="1224"/>
            <w:vMerge/>
          </w:tcPr>
          <w:p/>
        </w:tc>
        <w:tc>
          <w:tcPr>
            <w:tcW w:type="dxa" w:w="2088"/>
            <w:vMerge/>
          </w:tcP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446"/>
            <w:shd w:fill="E8EEF5"/>
            <w:tcMar>
              <w:top w:w="15" w:type="dxa"/>
              <w:bottom w:w="15" w:type="dxa"/>
              <w:left w:w="6" w:type="dxa"/>
              <w:right w:w="6" w:type="dxa"/>
            </w:tcMar>
          </w:tcPr>
          <w:p>
            <w:pPr>
              <w:jc w:val="center"/>
            </w:pPr>
            <w:r>
              <w:rPr>
                <w:b/>
                <w:sz w:val="15"/>
              </w:rPr>
              <w:t>Rec.</w:t>
            </w:r>
          </w:p>
        </w:tc>
        <w:tc>
          <w:tcPr>
            <w:tcW w:type="dxa" w:w="446"/>
            <w:shd w:fill="E8EEF5"/>
            <w:tcMar>
              <w:top w:w="15" w:type="dxa"/>
              <w:bottom w:w="15" w:type="dxa"/>
              <w:left w:w="6" w:type="dxa"/>
              <w:right w:w="6" w:type="dxa"/>
            </w:tcMar>
          </w:tcPr>
          <w:p>
            <w:pPr>
              <w:jc w:val="center"/>
            </w:pPr>
            <w:r>
              <w:rPr>
                <w:b/>
                <w:sz w:val="15"/>
              </w:rPr>
              <w:t>Comp.</w:t>
            </w:r>
          </w:p>
        </w:tc>
        <w:tc>
          <w:tcPr>
            <w:tcW w:type="dxa" w:w="446"/>
            <w:shd w:fill="E8EEF5"/>
            <w:tcMar>
              <w:top w:w="15" w:type="dxa"/>
              <w:bottom w:w="15" w:type="dxa"/>
              <w:left w:w="6" w:type="dxa"/>
              <w:right w:w="6" w:type="dxa"/>
            </w:tcMar>
          </w:tcPr>
          <w:p>
            <w:pPr>
              <w:jc w:val="center"/>
            </w:pPr>
            <w:r>
              <w:rPr>
                <w:b/>
                <w:sz w:val="15"/>
              </w:rPr>
              <w:t>App.</w:t>
            </w:r>
          </w:p>
        </w:tc>
        <w:tc>
          <w:tcPr>
            <w:tcW w:type="dxa" w:w="605"/>
            <w:vMerge/>
          </w:tcPr>
          <w:p/>
        </w:tc>
      </w:tr>
      <w:tr>
        <w:tc>
          <w:tcPr>
            <w:tcW w:type="dxa" w:w="432"/>
            <w:tcMar>
              <w:top w:w="12" w:type="dxa"/>
              <w:bottom w:w="12" w:type="dxa"/>
              <w:left w:w="6" w:type="dxa"/>
              <w:right w:w="6" w:type="dxa"/>
            </w:tcMar>
          </w:tcPr>
          <w:p>
            <w:pPr>
              <w:jc w:val="center"/>
            </w:pPr>
            <w:r>
              <w:rPr>
                <w:sz w:val="15"/>
              </w:rPr>
              <w:t>1</w:t>
            </w:r>
          </w:p>
        </w:tc>
        <w:tc>
          <w:tcPr>
            <w:tcW w:type="dxa" w:w="1224"/>
            <w:tcMar>
              <w:top w:w="12" w:type="dxa"/>
              <w:bottom w:w="12" w:type="dxa"/>
              <w:left w:w="6" w:type="dxa"/>
              <w:right w:w="6" w:type="dxa"/>
            </w:tcMar>
          </w:tcPr>
          <w:p>
            <w:pPr>
              <w:jc w:val="left"/>
            </w:pPr>
            <w:r>
              <w:rPr>
                <w:sz w:val="15"/>
              </w:rPr>
              <w:t>Listening</w:t>
              <w:br/>
              <w:t>20%</w:t>
            </w:r>
          </w:p>
        </w:tc>
        <w:tc>
          <w:tcPr>
            <w:tcW w:type="dxa" w:w="2088"/>
            <w:tcMar>
              <w:top w:w="12" w:type="dxa"/>
              <w:bottom w:w="12" w:type="dxa"/>
              <w:left w:w="6" w:type="dxa"/>
              <w:right w:w="6" w:type="dxa"/>
            </w:tcMar>
          </w:tcPr>
          <w:p>
            <w:pPr>
              <w:jc w:val="left"/>
            </w:pPr>
            <w:r>
              <w:rPr>
                <w:sz w:val="15"/>
              </w:rPr>
              <w:t>Listening 1: Listen and decide True/False</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605"/>
            <w:tcMar>
              <w:top w:w="12" w:type="dxa"/>
              <w:bottom w:w="12" w:type="dxa"/>
              <w:left w:w="6" w:type="dxa"/>
              <w:right w:w="6" w:type="dxa"/>
            </w:tcMar>
          </w:tcPr>
          <w:p>
            <w:pPr>
              <w:jc w:val="center"/>
            </w:pPr>
            <w:r>
              <w:rPr>
                <w:sz w:val="15"/>
              </w:rPr>
              <w:t>10.0%</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Listening 2: Listen and choose the correct answer (MCQs)</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10.0%</w:t>
            </w:r>
          </w:p>
        </w:tc>
      </w:tr>
      <w:tr>
        <w:tc>
          <w:tcPr>
            <w:tcW w:type="dxa" w:w="432"/>
            <w:tcMar>
              <w:top w:w="12" w:type="dxa"/>
              <w:bottom w:w="12" w:type="dxa"/>
              <w:left w:w="6" w:type="dxa"/>
              <w:right w:w="6" w:type="dxa"/>
            </w:tcMar>
          </w:tcPr>
          <w:p>
            <w:pPr>
              <w:jc w:val="center"/>
            </w:pPr>
            <w:r>
              <w:rPr>
                <w:sz w:val="15"/>
              </w:rPr>
              <w:t>2</w:t>
            </w:r>
          </w:p>
        </w:tc>
        <w:tc>
          <w:tcPr>
            <w:tcW w:type="dxa" w:w="1224"/>
            <w:tcMar>
              <w:top w:w="12" w:type="dxa"/>
              <w:bottom w:w="12" w:type="dxa"/>
              <w:left w:w="6" w:type="dxa"/>
              <w:right w:w="6" w:type="dxa"/>
            </w:tcMar>
          </w:tcPr>
          <w:p>
            <w:pPr>
              <w:jc w:val="left"/>
            </w:pPr>
            <w:r>
              <w:rPr>
                <w:sz w:val="15"/>
              </w:rPr>
              <w:t>Reading</w:t>
              <w:br/>
              <w:t>20%</w:t>
            </w:r>
          </w:p>
        </w:tc>
        <w:tc>
          <w:tcPr>
            <w:tcW w:type="dxa" w:w="2088"/>
            <w:tcMar>
              <w:top w:w="12" w:type="dxa"/>
              <w:bottom w:w="12" w:type="dxa"/>
              <w:left w:w="6" w:type="dxa"/>
              <w:right w:w="6" w:type="dxa"/>
            </w:tcMar>
          </w:tcPr>
          <w:p>
            <w:pPr>
              <w:jc w:val="left"/>
            </w:pPr>
            <w:r>
              <w:rPr>
                <w:sz w:val="15"/>
              </w:rPr>
              <w:t>Reading 1: Cloze test (Fill in the blanks - MCQs)</w:t>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10.0%</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Reading 2: Reading Comprehension questions</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10.0%</w:t>
            </w:r>
          </w:p>
        </w:tc>
      </w:tr>
      <w:tr>
        <w:tc>
          <w:tcPr>
            <w:tcW w:type="dxa" w:w="432"/>
            <w:tcMar>
              <w:top w:w="12" w:type="dxa"/>
              <w:bottom w:w="12" w:type="dxa"/>
              <w:left w:w="6" w:type="dxa"/>
              <w:right w:w="6" w:type="dxa"/>
            </w:tcMar>
          </w:tcPr>
          <w:p>
            <w:pPr>
              <w:jc w:val="center"/>
            </w:pPr>
            <w:r>
              <w:rPr>
                <w:sz w:val="15"/>
              </w:rPr>
              <w:t>3</w:t>
            </w:r>
          </w:p>
        </w:tc>
        <w:tc>
          <w:tcPr>
            <w:tcW w:type="dxa" w:w="1224"/>
            <w:tcMar>
              <w:top w:w="12" w:type="dxa"/>
              <w:bottom w:w="12" w:type="dxa"/>
              <w:left w:w="6" w:type="dxa"/>
              <w:right w:w="6" w:type="dxa"/>
            </w:tcMar>
          </w:tcPr>
          <w:p>
            <w:pPr>
              <w:jc w:val="left"/>
            </w:pPr>
            <w:r>
              <w:rPr>
                <w:sz w:val="15"/>
              </w:rPr>
              <w:t>Language Focus</w:t>
              <w:br/>
              <w:t>22%</w:t>
            </w:r>
          </w:p>
        </w:tc>
        <w:tc>
          <w:tcPr>
            <w:tcW w:type="dxa" w:w="2088"/>
            <w:tcMar>
              <w:top w:w="12" w:type="dxa"/>
              <w:bottom w:w="12" w:type="dxa"/>
              <w:left w:w="6" w:type="dxa"/>
              <w:right w:w="6" w:type="dxa"/>
            </w:tcMar>
          </w:tcPr>
          <w:p>
            <w:pPr>
              <w:jc w:val="left"/>
            </w:pPr>
            <w:r>
              <w:rPr>
                <w:sz w:val="15"/>
              </w:rPr>
              <w:t>Language Focus 1: Everyday communication</w:t>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2</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605"/>
            <w:tcMar>
              <w:top w:w="12" w:type="dxa"/>
              <w:bottom w:w="12" w:type="dxa"/>
              <w:left w:w="6" w:type="dxa"/>
              <w:right w:w="6" w:type="dxa"/>
            </w:tcMar>
          </w:tcPr>
          <w:p>
            <w:pPr>
              <w:jc w:val="center"/>
            </w:pPr>
            <w:r>
              <w:rPr>
                <w:sz w:val="15"/>
              </w:rPr>
              <w:t>4.0%</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Language Focus 2: Target Vocabulary (Unit 7 đến Unit 12 (Thêm Unit 10: Energy Sources, Unit 11: Travelling in the Future, Unit 12: English-Speaking Countries))</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t>3</w:t>
            </w:r>
          </w:p>
        </w:tc>
        <w:tc>
          <w:tcPr>
            <w:tcW w:type="dxa" w:w="605"/>
            <w:tcMar>
              <w:top w:w="12" w:type="dxa"/>
              <w:bottom w:w="12" w:type="dxa"/>
              <w:left w:w="6" w:type="dxa"/>
              <w:right w:w="6" w:type="dxa"/>
            </w:tcMar>
          </w:tcPr>
          <w:p>
            <w:pPr>
              <w:jc w:val="center"/>
            </w:pPr>
            <w:r>
              <w:rPr>
                <w:sz w:val="15"/>
              </w:rPr>
              <w:t>8.0%</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Language Focus 3: Target Grammar (Present continuous for future, Will for future predictions, Possessive pronouns, Articles (a, an, the, zero article))</w:t>
            </w:r>
          </w:p>
        </w:tc>
        <w:tc>
          <w:tcPr>
            <w:tcW w:type="dxa" w:w="446"/>
            <w:tcMar>
              <w:top w:w="12" w:type="dxa"/>
              <w:bottom w:w="12" w:type="dxa"/>
              <w:left w:w="6" w:type="dxa"/>
              <w:right w:w="6" w:type="dxa"/>
            </w:tcMar>
          </w:tcPr>
          <w:p>
            <w:pPr>
              <w:jc w:val="center"/>
            </w:pPr>
            <w:r>
              <w:rPr>
                <w:sz w:val="15"/>
              </w:rPr>
              <w:t>4</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4</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605"/>
            <w:tcMar>
              <w:top w:w="12" w:type="dxa"/>
              <w:bottom w:w="12" w:type="dxa"/>
              <w:left w:w="6" w:type="dxa"/>
              <w:right w:w="6" w:type="dxa"/>
            </w:tcMar>
          </w:tcPr>
          <w:p>
            <w:pPr>
              <w:jc w:val="center"/>
            </w:pPr>
            <w:r>
              <w:rPr>
                <w:sz w:val="15"/>
              </w:rPr>
              <w:t>10.0%</w:t>
            </w:r>
          </w:p>
        </w:tc>
      </w:tr>
      <w:tr>
        <w:tc>
          <w:tcPr>
            <w:tcW w:type="dxa" w:w="432"/>
            <w:tcMar>
              <w:top w:w="12" w:type="dxa"/>
              <w:bottom w:w="12" w:type="dxa"/>
              <w:left w:w="6" w:type="dxa"/>
              <w:right w:w="6" w:type="dxa"/>
            </w:tcMar>
          </w:tcPr>
          <w:p>
            <w:pPr>
              <w:jc w:val="center"/>
            </w:pPr>
            <w:r>
              <w:rPr>
                <w:sz w:val="15"/>
              </w:rPr>
              <w:t>4</w:t>
            </w:r>
          </w:p>
        </w:tc>
        <w:tc>
          <w:tcPr>
            <w:tcW w:type="dxa" w:w="1224"/>
            <w:tcMar>
              <w:top w:w="12" w:type="dxa"/>
              <w:bottom w:w="12" w:type="dxa"/>
              <w:left w:w="6" w:type="dxa"/>
              <w:right w:w="6" w:type="dxa"/>
            </w:tcMar>
          </w:tcPr>
          <w:p>
            <w:pPr>
              <w:jc w:val="left"/>
            </w:pPr>
            <w:r>
              <w:rPr>
                <w:sz w:val="15"/>
              </w:rPr>
              <w:t>Writing</w:t>
              <w:br/>
              <w:t>18%</w:t>
            </w:r>
          </w:p>
        </w:tc>
        <w:tc>
          <w:tcPr>
            <w:tcW w:type="dxa" w:w="2088"/>
            <w:tcMar>
              <w:top w:w="12" w:type="dxa"/>
              <w:bottom w:w="12" w:type="dxa"/>
              <w:left w:w="6" w:type="dxa"/>
              <w:right w:w="6" w:type="dxa"/>
            </w:tcMar>
          </w:tcPr>
          <w:p>
            <w:pPr>
              <w:jc w:val="left"/>
            </w:pPr>
            <w:r>
              <w:rPr>
                <w:sz w:val="15"/>
              </w:rPr>
              <w:t>Writing 1: Sentence transformation &amp; word ordering</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8.0%</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Writing 2: Guided paragraph writing</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1</w:t>
            </w:r>
          </w:p>
        </w:tc>
        <w:tc>
          <w:tcPr>
            <w:tcW w:type="dxa" w:w="605"/>
            <w:tcMar>
              <w:top w:w="12" w:type="dxa"/>
              <w:bottom w:w="12" w:type="dxa"/>
              <w:left w:w="6" w:type="dxa"/>
              <w:right w:w="6" w:type="dxa"/>
            </w:tcMar>
          </w:tcPr>
          <w:p>
            <w:pPr>
              <w:jc w:val="center"/>
            </w:pPr>
            <w:r>
              <w:rPr>
                <w:sz w:val="15"/>
              </w:rPr>
              <w:t>10.0%</w:t>
            </w:r>
          </w:p>
        </w:tc>
      </w:tr>
      <w:tr>
        <w:tc>
          <w:tcPr>
            <w:tcW w:type="dxa" w:w="432"/>
            <w:tcMar>
              <w:top w:w="12" w:type="dxa"/>
              <w:bottom w:w="12" w:type="dxa"/>
              <w:left w:w="6" w:type="dxa"/>
              <w:right w:w="6" w:type="dxa"/>
            </w:tcMar>
          </w:tcPr>
          <w:p>
            <w:pPr>
              <w:jc w:val="center"/>
            </w:pPr>
            <w:r>
              <w:rPr>
                <w:sz w:val="15"/>
              </w:rPr>
              <w:t>5</w:t>
            </w:r>
          </w:p>
        </w:tc>
        <w:tc>
          <w:tcPr>
            <w:tcW w:type="dxa" w:w="1224"/>
            <w:tcMar>
              <w:top w:w="12" w:type="dxa"/>
              <w:bottom w:w="12" w:type="dxa"/>
              <w:left w:w="6" w:type="dxa"/>
              <w:right w:w="6" w:type="dxa"/>
            </w:tcMar>
          </w:tcPr>
          <w:p>
            <w:pPr>
              <w:jc w:val="left"/>
            </w:pPr>
            <w:r>
              <w:rPr>
                <w:sz w:val="15"/>
              </w:rPr>
              <w:t>Speaking</w:t>
              <w:br/>
              <w:t>20%</w:t>
            </w:r>
          </w:p>
        </w:tc>
        <w:tc>
          <w:tcPr>
            <w:tcW w:type="dxa" w:w="2088"/>
            <w:tcMar>
              <w:top w:w="12" w:type="dxa"/>
              <w:bottom w:w="12" w:type="dxa"/>
              <w:left w:w="6" w:type="dxa"/>
              <w:right w:w="6" w:type="dxa"/>
            </w:tcMar>
          </w:tcPr>
          <w:p>
            <w:pPr>
              <w:jc w:val="left"/>
            </w:pPr>
            <w:r>
              <w:rPr>
                <w:sz w:val="15"/>
              </w:rPr>
              <w:t>Speaking 1: Personal interview on daily topics</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605"/>
            <w:tcMar>
              <w:top w:w="12" w:type="dxa"/>
              <w:bottom w:w="12" w:type="dxa"/>
              <w:left w:w="6" w:type="dxa"/>
              <w:right w:w="6" w:type="dxa"/>
            </w:tcMar>
          </w:tcPr>
          <w:p>
            <w:pPr>
              <w:jc w:val="center"/>
            </w:pPr>
            <w:r>
              <w:rPr>
                <w:sz w:val="15"/>
              </w:rPr>
              <w:t>6.0%</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Speaking 2: Topic presentation / Picture description</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1</w:t>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r>
          </w:p>
        </w:tc>
        <w:tc>
          <w:tcPr>
            <w:tcW w:type="dxa" w:w="605"/>
            <w:tcMar>
              <w:top w:w="12" w:type="dxa"/>
              <w:bottom w:w="12" w:type="dxa"/>
              <w:left w:w="6" w:type="dxa"/>
              <w:right w:w="6" w:type="dxa"/>
            </w:tcMar>
          </w:tcPr>
          <w:p>
            <w:pPr>
              <w:jc w:val="center"/>
            </w:pPr>
            <w:r>
              <w:rPr>
                <w:sz w:val="15"/>
              </w:rPr>
              <w:t>8.0%</w:t>
            </w:r>
          </w:p>
        </w:tc>
      </w:tr>
      <w:tr>
        <w:tc>
          <w:tcPr>
            <w:tcW w:type="dxa" w:w="432"/>
            <w:tcMar>
              <w:top w:w="12" w:type="dxa"/>
              <w:bottom w:w="12" w:type="dxa"/>
              <w:left w:w="6" w:type="dxa"/>
              <w:right w:w="6" w:type="dxa"/>
            </w:tcMar>
          </w:tcPr>
          <w:p>
            <w:pPr>
              <w:jc w:val="center"/>
            </w:pPr>
            <w:r>
              <w:rPr>
                <w:sz w:val="15"/>
              </w:rPr>
            </w:r>
          </w:p>
        </w:tc>
        <w:tc>
          <w:tcPr>
            <w:tcW w:type="dxa" w:w="1224"/>
            <w:tcMar>
              <w:top w:w="12" w:type="dxa"/>
              <w:bottom w:w="12" w:type="dxa"/>
              <w:left w:w="6" w:type="dxa"/>
              <w:right w:w="6" w:type="dxa"/>
            </w:tcMar>
          </w:tcPr>
          <w:p>
            <w:pPr>
              <w:jc w:val="left"/>
            </w:pPr>
            <w:r>
              <w:rPr>
                <w:sz w:val="15"/>
              </w:rPr>
            </w:r>
          </w:p>
        </w:tc>
        <w:tc>
          <w:tcPr>
            <w:tcW w:type="dxa" w:w="2088"/>
            <w:tcMar>
              <w:top w:w="12" w:type="dxa"/>
              <w:bottom w:w="12" w:type="dxa"/>
              <w:left w:w="6" w:type="dxa"/>
              <w:right w:w="6" w:type="dxa"/>
            </w:tcMar>
          </w:tcPr>
          <w:p>
            <w:pPr>
              <w:jc w:val="left"/>
            </w:pPr>
            <w:r>
              <w:rPr>
                <w:sz w:val="15"/>
              </w:rPr>
              <w:t>Speaking 3: Follow-up discussion questions</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r>
          </w:p>
        </w:tc>
        <w:tc>
          <w:tcPr>
            <w:tcW w:type="dxa" w:w="446"/>
            <w:tcMar>
              <w:top w:w="12" w:type="dxa"/>
              <w:bottom w:w="12" w:type="dxa"/>
              <w:left w:w="6" w:type="dxa"/>
              <w:right w:w="6" w:type="dxa"/>
            </w:tcMar>
          </w:tcPr>
          <w:p>
            <w:pPr>
              <w:jc w:val="center"/>
            </w:pPr>
            <w:r>
              <w:rPr>
                <w:sz w:val="15"/>
              </w:rPr>
              <w:t>3</w:t>
            </w:r>
          </w:p>
        </w:tc>
        <w:tc>
          <w:tcPr>
            <w:tcW w:type="dxa" w:w="605"/>
            <w:tcMar>
              <w:top w:w="12" w:type="dxa"/>
              <w:bottom w:w="12" w:type="dxa"/>
              <w:left w:w="6" w:type="dxa"/>
              <w:right w:w="6" w:type="dxa"/>
            </w:tcMar>
          </w:tcPr>
          <w:p>
            <w:pPr>
              <w:jc w:val="center"/>
            </w:pPr>
            <w:r>
              <w:rPr>
                <w:sz w:val="15"/>
              </w:rPr>
              <w:t>6.0%</w:t>
            </w:r>
          </w:p>
        </w:tc>
      </w:tr>
      <w:tr>
        <w:tc>
          <w:tcPr>
            <w:tcW w:type="dxa" w:w="432"/>
            <w:tcMar>
              <w:top w:w="12" w:type="dxa"/>
              <w:bottom w:w="12" w:type="dxa"/>
              <w:left w:w="6" w:type="dxa"/>
              <w:right w:w="6" w:type="dxa"/>
            </w:tcMar>
            <w:shd w:fill="F4F6F9"/>
          </w:tcPr>
          <w:p>
            <w:pPr>
              <w:jc w:val="center"/>
            </w:pPr>
            <w:r>
              <w:rPr>
                <w:b/>
                <w:sz w:val="15"/>
              </w:rPr>
              <w:t>Total questions</w:t>
            </w:r>
          </w:p>
        </w:tc>
        <w:tc>
          <w:tcPr>
            <w:tcW w:type="dxa" w:w="1224"/>
            <w:tcMar>
              <w:top w:w="12" w:type="dxa"/>
              <w:bottom w:w="12" w:type="dxa"/>
              <w:left w:w="6" w:type="dxa"/>
              <w:right w:w="6" w:type="dxa"/>
            </w:tcMar>
            <w:shd w:fill="F4F6F9"/>
          </w:tcPr>
          <w:p>
            <w:pPr>
              <w:jc w:val="left"/>
            </w:pPr>
            <w:r>
              <w:rPr>
                <w:b/>
                <w:sz w:val="15"/>
              </w:rPr>
            </w:r>
          </w:p>
        </w:tc>
        <w:tc>
          <w:tcPr>
            <w:tcW w:type="dxa" w:w="2088"/>
            <w:tcMar>
              <w:top w:w="12" w:type="dxa"/>
              <w:bottom w:w="12" w:type="dxa"/>
              <w:left w:w="6" w:type="dxa"/>
              <w:right w:w="6" w:type="dxa"/>
            </w:tcMar>
            <w:shd w:fill="F4F6F9"/>
          </w:tcPr>
          <w:p>
            <w:pPr>
              <w:jc w:val="left"/>
            </w:pPr>
            <w:r>
              <w:rPr>
                <w:b/>
                <w:sz w:val="15"/>
              </w:rPr>
            </w:r>
          </w:p>
        </w:tc>
        <w:tc>
          <w:tcPr>
            <w:tcW w:type="dxa" w:w="446"/>
            <w:tcMar>
              <w:top w:w="12" w:type="dxa"/>
              <w:bottom w:w="12" w:type="dxa"/>
              <w:left w:w="6" w:type="dxa"/>
              <w:right w:w="6" w:type="dxa"/>
            </w:tcMar>
            <w:shd w:fill="F4F6F9"/>
          </w:tcPr>
          <w:p>
            <w:pPr>
              <w:jc w:val="center"/>
            </w:pPr>
            <w:r>
              <w:rPr>
                <w:b/>
                <w:sz w:val="15"/>
              </w:rPr>
              <w:t>13</w:t>
            </w:r>
          </w:p>
        </w:tc>
        <w:tc>
          <w:tcPr>
            <w:tcW w:type="dxa" w:w="446"/>
            <w:tcMar>
              <w:top w:w="12" w:type="dxa"/>
              <w:bottom w:w="12" w:type="dxa"/>
              <w:left w:w="6" w:type="dxa"/>
              <w:right w:w="6" w:type="dxa"/>
            </w:tcMar>
            <w:shd w:fill="F4F6F9"/>
          </w:tcPr>
          <w:p>
            <w:pPr>
              <w:jc w:val="center"/>
            </w:pPr>
            <w:r>
              <w:rPr>
                <w:b/>
                <w:sz w:val="15"/>
              </w:rPr>
              <w:t>10</w:t>
            </w:r>
          </w:p>
        </w:tc>
        <w:tc>
          <w:tcPr>
            <w:tcW w:type="dxa" w:w="446"/>
            <w:tcMar>
              <w:top w:w="12" w:type="dxa"/>
              <w:bottom w:w="12" w:type="dxa"/>
              <w:left w:w="6" w:type="dxa"/>
              <w:right w:w="6" w:type="dxa"/>
            </w:tcMar>
            <w:shd w:fill="F4F6F9"/>
          </w:tcPr>
          <w:p>
            <w:pPr>
              <w:jc w:val="center"/>
            </w:pPr>
            <w:r>
              <w:rPr>
                <w:b/>
                <w:sz w:val="15"/>
              </w:rPr>
              <w:t>7</w:t>
            </w:r>
          </w:p>
        </w:tc>
        <w:tc>
          <w:tcPr>
            <w:tcW w:type="dxa" w:w="446"/>
            <w:tcMar>
              <w:top w:w="12" w:type="dxa"/>
              <w:bottom w:w="12" w:type="dxa"/>
              <w:left w:w="6" w:type="dxa"/>
              <w:right w:w="6" w:type="dxa"/>
            </w:tcMar>
            <w:shd w:fill="F4F6F9"/>
          </w:tcPr>
          <w:p>
            <w:pPr>
              <w:jc w:val="center"/>
            </w:pPr>
            <w:r>
              <w:rPr>
                <w:b/>
                <w:sz w:val="15"/>
              </w:rPr>
              <w:t>3</w:t>
            </w:r>
          </w:p>
        </w:tc>
        <w:tc>
          <w:tcPr>
            <w:tcW w:type="dxa" w:w="446"/>
            <w:tcMar>
              <w:top w:w="12" w:type="dxa"/>
              <w:bottom w:w="12" w:type="dxa"/>
              <w:left w:w="6" w:type="dxa"/>
              <w:right w:w="6" w:type="dxa"/>
            </w:tcMar>
            <w:shd w:fill="F4F6F9"/>
          </w:tcPr>
          <w:p>
            <w:pPr>
              <w:jc w:val="center"/>
            </w:pPr>
            <w:r>
              <w:rPr>
                <w:b/>
                <w:sz w:val="15"/>
              </w:rPr>
              <w:t>2</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4</w:t>
            </w:r>
          </w:p>
        </w:tc>
        <w:tc>
          <w:tcPr>
            <w:tcW w:type="dxa" w:w="446"/>
            <w:tcMar>
              <w:top w:w="12" w:type="dxa"/>
              <w:bottom w:w="12" w:type="dxa"/>
              <w:left w:w="6" w:type="dxa"/>
              <w:right w:w="6" w:type="dxa"/>
            </w:tcMar>
            <w:shd w:fill="F4F6F9"/>
          </w:tcPr>
          <w:p>
            <w:pPr>
              <w:jc w:val="center"/>
            </w:pPr>
            <w:r>
              <w:rPr>
                <w:b/>
                <w:sz w:val="15"/>
              </w:rPr>
              <w:t>3</w:t>
            </w:r>
          </w:p>
        </w:tc>
        <w:tc>
          <w:tcPr>
            <w:tcW w:type="dxa" w:w="446"/>
            <w:tcMar>
              <w:top w:w="12" w:type="dxa"/>
              <w:bottom w:w="12" w:type="dxa"/>
              <w:left w:w="6" w:type="dxa"/>
              <w:right w:w="6" w:type="dxa"/>
            </w:tcMar>
            <w:shd w:fill="F4F6F9"/>
          </w:tcPr>
          <w:p>
            <w:pPr>
              <w:jc w:val="center"/>
            </w:pPr>
            <w:r>
              <w:rPr>
                <w:b/>
                <w:sz w:val="15"/>
              </w:rPr>
              <w:t>4</w:t>
            </w:r>
          </w:p>
        </w:tc>
        <w:tc>
          <w:tcPr>
            <w:tcW w:type="dxa" w:w="446"/>
            <w:tcMar>
              <w:top w:w="12" w:type="dxa"/>
              <w:bottom w:w="12" w:type="dxa"/>
              <w:left w:w="6" w:type="dxa"/>
              <w:right w:w="6" w:type="dxa"/>
            </w:tcMar>
            <w:shd w:fill="F4F6F9"/>
          </w:tcPr>
          <w:p>
            <w:pPr>
              <w:jc w:val="center"/>
            </w:pPr>
            <w:r>
              <w:rPr>
                <w:b/>
                <w:sz w:val="15"/>
              </w:rPr>
              <w:t>20</w:t>
            </w:r>
          </w:p>
        </w:tc>
        <w:tc>
          <w:tcPr>
            <w:tcW w:type="dxa" w:w="446"/>
            <w:tcMar>
              <w:top w:w="12" w:type="dxa"/>
              <w:bottom w:w="12" w:type="dxa"/>
              <w:left w:w="6" w:type="dxa"/>
              <w:right w:w="6" w:type="dxa"/>
            </w:tcMar>
            <w:shd w:fill="F4F6F9"/>
          </w:tcPr>
          <w:p>
            <w:pPr>
              <w:jc w:val="center"/>
            </w:pPr>
            <w:r>
              <w:rPr>
                <w:b/>
                <w:sz w:val="15"/>
              </w:rPr>
              <w:t>15</w:t>
            </w:r>
          </w:p>
        </w:tc>
        <w:tc>
          <w:tcPr>
            <w:tcW w:type="dxa" w:w="446"/>
            <w:tcMar>
              <w:top w:w="12" w:type="dxa"/>
              <w:bottom w:w="12" w:type="dxa"/>
              <w:left w:w="6" w:type="dxa"/>
              <w:right w:w="6" w:type="dxa"/>
            </w:tcMar>
            <w:shd w:fill="F4F6F9"/>
          </w:tcPr>
          <w:p>
            <w:pPr>
              <w:jc w:val="center"/>
            </w:pPr>
            <w:r>
              <w:rPr>
                <w:b/>
                <w:sz w:val="15"/>
              </w:rPr>
              <w:t>11</w:t>
            </w:r>
          </w:p>
        </w:tc>
        <w:tc>
          <w:tcPr>
            <w:tcW w:type="dxa" w:w="605"/>
            <w:tcMar>
              <w:top w:w="12" w:type="dxa"/>
              <w:bottom w:w="12" w:type="dxa"/>
              <w:left w:w="6" w:type="dxa"/>
              <w:right w:w="6" w:type="dxa"/>
            </w:tcMar>
            <w:shd w:fill="F4F6F9"/>
          </w:tcPr>
          <w:p>
            <w:pPr>
              <w:jc w:val="center"/>
            </w:pPr>
            <w:r>
              <w:rPr>
                <w:b/>
                <w:sz w:val="15"/>
              </w:rPr>
              <w:t>46</w:t>
            </w:r>
          </w:p>
        </w:tc>
      </w:tr>
      <w:tr>
        <w:tc>
          <w:tcPr>
            <w:tcW w:type="dxa" w:w="432"/>
            <w:tcMar>
              <w:top w:w="12" w:type="dxa"/>
              <w:bottom w:w="12" w:type="dxa"/>
              <w:left w:w="6" w:type="dxa"/>
              <w:right w:w="6" w:type="dxa"/>
            </w:tcMar>
            <w:shd w:fill="F4F6F9"/>
          </w:tcPr>
          <w:p>
            <w:pPr>
              <w:jc w:val="center"/>
            </w:pPr>
            <w:r>
              <w:rPr>
                <w:b/>
                <w:sz w:val="15"/>
              </w:rPr>
              <w:t>Total points</w:t>
            </w:r>
          </w:p>
        </w:tc>
        <w:tc>
          <w:tcPr>
            <w:tcW w:type="dxa" w:w="1224"/>
            <w:tcMar>
              <w:top w:w="12" w:type="dxa"/>
              <w:bottom w:w="12" w:type="dxa"/>
              <w:left w:w="6" w:type="dxa"/>
              <w:right w:w="6" w:type="dxa"/>
            </w:tcMar>
            <w:shd w:fill="F4F6F9"/>
          </w:tcPr>
          <w:p>
            <w:pPr>
              <w:jc w:val="left"/>
            </w:pPr>
            <w:r>
              <w:rPr>
                <w:b/>
                <w:sz w:val="15"/>
              </w:rPr>
            </w:r>
          </w:p>
        </w:tc>
        <w:tc>
          <w:tcPr>
            <w:tcW w:type="dxa" w:w="2088"/>
            <w:tcMar>
              <w:top w:w="12" w:type="dxa"/>
              <w:bottom w:w="12" w:type="dxa"/>
              <w:left w:w="6" w:type="dxa"/>
              <w:right w:w="6" w:type="dxa"/>
            </w:tcMar>
            <w:shd w:fill="F4F6F9"/>
          </w:tcPr>
          <w:p>
            <w:pPr>
              <w:jc w:val="left"/>
            </w:pPr>
            <w:r>
              <w:rPr>
                <w:b/>
                <w:sz w:val="15"/>
              </w:rPr>
            </w:r>
          </w:p>
        </w:tc>
        <w:tc>
          <w:tcPr>
            <w:tcW w:type="dxa" w:w="446"/>
            <w:tcMar>
              <w:top w:w="12" w:type="dxa"/>
              <w:bottom w:w="12" w:type="dxa"/>
              <w:left w:w="6" w:type="dxa"/>
              <w:right w:w="6" w:type="dxa"/>
            </w:tcMar>
            <w:shd w:fill="F4F6F9"/>
          </w:tcPr>
          <w:p>
            <w:pPr>
              <w:jc w:val="center"/>
            </w:pPr>
            <w:r>
              <w:rPr>
                <w:b/>
                <w:sz w:val="15"/>
              </w:rPr>
              <w:t>2.6</w:t>
            </w:r>
          </w:p>
        </w:tc>
        <w:tc>
          <w:tcPr>
            <w:tcW w:type="dxa" w:w="446"/>
            <w:tcMar>
              <w:top w:w="12" w:type="dxa"/>
              <w:bottom w:w="12" w:type="dxa"/>
              <w:left w:w="6" w:type="dxa"/>
              <w:right w:w="6" w:type="dxa"/>
            </w:tcMar>
            <w:shd w:fill="F4F6F9"/>
          </w:tcPr>
          <w:p>
            <w:pPr>
              <w:jc w:val="center"/>
            </w:pPr>
            <w:r>
              <w:rPr>
                <w:b/>
                <w:sz w:val="15"/>
              </w:rPr>
              <w:t>2.0</w:t>
            </w:r>
          </w:p>
        </w:tc>
        <w:tc>
          <w:tcPr>
            <w:tcW w:type="dxa" w:w="446"/>
            <w:tcMar>
              <w:top w:w="12" w:type="dxa"/>
              <w:bottom w:w="12" w:type="dxa"/>
              <w:left w:w="6" w:type="dxa"/>
              <w:right w:w="6" w:type="dxa"/>
            </w:tcMar>
            <w:shd w:fill="F4F6F9"/>
          </w:tcPr>
          <w:p>
            <w:pPr>
              <w:jc w:val="center"/>
            </w:pPr>
            <w:r>
              <w:rPr>
                <w:b/>
                <w:sz w:val="15"/>
              </w:rPr>
              <w:t>1.4</w:t>
            </w:r>
          </w:p>
        </w:tc>
        <w:tc>
          <w:tcPr>
            <w:tcW w:type="dxa" w:w="446"/>
            <w:tcMar>
              <w:top w:w="12" w:type="dxa"/>
              <w:bottom w:w="12" w:type="dxa"/>
              <w:left w:w="6" w:type="dxa"/>
              <w:right w:w="6" w:type="dxa"/>
            </w:tcMar>
            <w:shd w:fill="F4F6F9"/>
          </w:tcPr>
          <w:p>
            <w:pPr>
              <w:jc w:val="center"/>
            </w:pPr>
            <w:r>
              <w:rPr>
                <w:b/>
                <w:sz w:val="15"/>
              </w:rPr>
              <w:t>0.6</w:t>
            </w:r>
          </w:p>
        </w:tc>
        <w:tc>
          <w:tcPr>
            <w:tcW w:type="dxa" w:w="446"/>
            <w:tcMar>
              <w:top w:w="12" w:type="dxa"/>
              <w:bottom w:w="12" w:type="dxa"/>
              <w:left w:w="6" w:type="dxa"/>
              <w:right w:w="6" w:type="dxa"/>
            </w:tcMar>
            <w:shd w:fill="F4F6F9"/>
          </w:tcPr>
          <w:p>
            <w:pPr>
              <w:jc w:val="center"/>
            </w:pPr>
            <w:r>
              <w:rPr>
                <w:b/>
                <w:sz w:val="15"/>
              </w:rPr>
              <w:t>0.4</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0.8</w:t>
            </w:r>
          </w:p>
        </w:tc>
        <w:tc>
          <w:tcPr>
            <w:tcW w:type="dxa" w:w="446"/>
            <w:tcMar>
              <w:top w:w="12" w:type="dxa"/>
              <w:bottom w:w="12" w:type="dxa"/>
              <w:left w:w="6" w:type="dxa"/>
              <w:right w:w="6" w:type="dxa"/>
            </w:tcMar>
            <w:shd w:fill="F4F6F9"/>
          </w:tcPr>
          <w:p>
            <w:pPr>
              <w:jc w:val="center"/>
            </w:pPr>
            <w:r>
              <w:rPr>
                <w:b/>
                <w:sz w:val="15"/>
              </w:rPr>
              <w:t>0.6</w:t>
            </w:r>
          </w:p>
        </w:tc>
        <w:tc>
          <w:tcPr>
            <w:tcW w:type="dxa" w:w="446"/>
            <w:tcMar>
              <w:top w:w="12" w:type="dxa"/>
              <w:bottom w:w="12" w:type="dxa"/>
              <w:left w:w="6" w:type="dxa"/>
              <w:right w:w="6" w:type="dxa"/>
            </w:tcMar>
            <w:shd w:fill="F4F6F9"/>
          </w:tcPr>
          <w:p>
            <w:pPr>
              <w:jc w:val="center"/>
            </w:pPr>
            <w:r>
              <w:rPr>
                <w:b/>
                <w:sz w:val="15"/>
              </w:rPr>
              <w:t>1.6</w:t>
            </w:r>
          </w:p>
        </w:tc>
        <w:tc>
          <w:tcPr>
            <w:tcW w:type="dxa" w:w="446"/>
            <w:tcMar>
              <w:top w:w="12" w:type="dxa"/>
              <w:bottom w:w="12" w:type="dxa"/>
              <w:left w:w="6" w:type="dxa"/>
              <w:right w:w="6" w:type="dxa"/>
            </w:tcMar>
            <w:shd w:fill="F4F6F9"/>
          </w:tcPr>
          <w:p>
            <w:pPr>
              <w:jc w:val="center"/>
            </w:pPr>
            <w:r>
              <w:rPr>
                <w:b/>
                <w:sz w:val="15"/>
              </w:rPr>
              <w:t>4.0</w:t>
            </w:r>
          </w:p>
        </w:tc>
        <w:tc>
          <w:tcPr>
            <w:tcW w:type="dxa" w:w="446"/>
            <w:tcMar>
              <w:top w:w="12" w:type="dxa"/>
              <w:bottom w:w="12" w:type="dxa"/>
              <w:left w:w="6" w:type="dxa"/>
              <w:right w:w="6" w:type="dxa"/>
            </w:tcMar>
            <w:shd w:fill="F4F6F9"/>
          </w:tcPr>
          <w:p>
            <w:pPr>
              <w:jc w:val="center"/>
            </w:pPr>
            <w:r>
              <w:rPr>
                <w:b/>
                <w:sz w:val="15"/>
              </w:rPr>
              <w:t>3.0</w:t>
            </w:r>
          </w:p>
        </w:tc>
        <w:tc>
          <w:tcPr>
            <w:tcW w:type="dxa" w:w="446"/>
            <w:tcMar>
              <w:top w:w="12" w:type="dxa"/>
              <w:bottom w:w="12" w:type="dxa"/>
              <w:left w:w="6" w:type="dxa"/>
              <w:right w:w="6" w:type="dxa"/>
            </w:tcMar>
            <w:shd w:fill="F4F6F9"/>
          </w:tcPr>
          <w:p>
            <w:pPr>
              <w:jc w:val="center"/>
            </w:pPr>
            <w:r>
              <w:rPr>
                <w:b/>
                <w:sz w:val="15"/>
              </w:rPr>
              <w:t>3.0</w:t>
            </w:r>
          </w:p>
        </w:tc>
        <w:tc>
          <w:tcPr>
            <w:tcW w:type="dxa" w:w="605"/>
            <w:tcMar>
              <w:top w:w="12" w:type="dxa"/>
              <w:bottom w:w="12" w:type="dxa"/>
              <w:left w:w="6" w:type="dxa"/>
              <w:right w:w="6" w:type="dxa"/>
            </w:tcMar>
            <w:shd w:fill="F4F6F9"/>
          </w:tcPr>
          <w:p>
            <w:pPr>
              <w:jc w:val="center"/>
            </w:pPr>
            <w:r>
              <w:rPr>
                <w:b/>
                <w:sz w:val="15"/>
              </w:rPr>
              <w:t>10.0</w:t>
            </w:r>
          </w:p>
        </w:tc>
      </w:tr>
      <w:tr>
        <w:tc>
          <w:tcPr>
            <w:tcW w:type="dxa" w:w="432"/>
            <w:tcMar>
              <w:top w:w="12" w:type="dxa"/>
              <w:bottom w:w="12" w:type="dxa"/>
              <w:left w:w="6" w:type="dxa"/>
              <w:right w:w="6" w:type="dxa"/>
            </w:tcMar>
            <w:shd w:fill="F4F6F9"/>
          </w:tcPr>
          <w:p>
            <w:pPr>
              <w:jc w:val="center"/>
            </w:pPr>
            <w:r>
              <w:rPr>
                <w:b/>
                <w:sz w:val="15"/>
              </w:rPr>
              <w:t>Percentage (%)</w:t>
            </w:r>
          </w:p>
        </w:tc>
        <w:tc>
          <w:tcPr>
            <w:tcW w:type="dxa" w:w="1224"/>
            <w:tcMar>
              <w:top w:w="12" w:type="dxa"/>
              <w:bottom w:w="12" w:type="dxa"/>
              <w:left w:w="6" w:type="dxa"/>
              <w:right w:w="6" w:type="dxa"/>
            </w:tcMar>
            <w:shd w:fill="F4F6F9"/>
          </w:tcPr>
          <w:p>
            <w:pPr>
              <w:jc w:val="left"/>
            </w:pPr>
            <w:r>
              <w:rPr>
                <w:b/>
                <w:sz w:val="15"/>
              </w:rPr>
            </w:r>
          </w:p>
        </w:tc>
        <w:tc>
          <w:tcPr>
            <w:tcW w:type="dxa" w:w="2088"/>
            <w:tcMar>
              <w:top w:w="12" w:type="dxa"/>
              <w:bottom w:w="12" w:type="dxa"/>
              <w:left w:w="6" w:type="dxa"/>
              <w:right w:w="6" w:type="dxa"/>
            </w:tcMar>
            <w:shd w:fill="F4F6F9"/>
          </w:tcPr>
          <w:p>
            <w:pPr>
              <w:jc w:val="left"/>
            </w:pPr>
            <w:r>
              <w:rPr>
                <w:b/>
                <w:sz w:val="15"/>
              </w:rPr>
            </w:r>
          </w:p>
        </w:tc>
        <w:tc>
          <w:tcPr>
            <w:tcW w:type="dxa" w:w="446"/>
            <w:tcMar>
              <w:top w:w="12" w:type="dxa"/>
              <w:bottom w:w="12" w:type="dxa"/>
              <w:left w:w="6" w:type="dxa"/>
              <w:right w:w="6" w:type="dxa"/>
            </w:tcMar>
            <w:shd w:fill="F4F6F9"/>
          </w:tcPr>
          <w:p>
            <w:pPr>
              <w:jc w:val="center"/>
            </w:pPr>
            <w:r>
              <w:rPr>
                <w:b/>
                <w:sz w:val="15"/>
              </w:rPr>
              <w:t>60.0%</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10.0%</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30.0%</w:t>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r>
          </w:p>
        </w:tc>
        <w:tc>
          <w:tcPr>
            <w:tcW w:type="dxa" w:w="446"/>
            <w:tcMar>
              <w:top w:w="12" w:type="dxa"/>
              <w:bottom w:w="12" w:type="dxa"/>
              <w:left w:w="6" w:type="dxa"/>
              <w:right w:w="6" w:type="dxa"/>
            </w:tcMar>
            <w:shd w:fill="F4F6F9"/>
          </w:tcPr>
          <w:p>
            <w:pPr>
              <w:jc w:val="center"/>
            </w:pPr>
            <w:r>
              <w:rPr>
                <w:b/>
                <w:sz w:val="15"/>
              </w:rPr>
              <w:t>40%</w:t>
            </w:r>
          </w:p>
        </w:tc>
        <w:tc>
          <w:tcPr>
            <w:tcW w:type="dxa" w:w="446"/>
            <w:tcMar>
              <w:top w:w="12" w:type="dxa"/>
              <w:bottom w:w="12" w:type="dxa"/>
              <w:left w:w="6" w:type="dxa"/>
              <w:right w:w="6" w:type="dxa"/>
            </w:tcMar>
            <w:shd w:fill="F4F6F9"/>
          </w:tcPr>
          <w:p>
            <w:pPr>
              <w:jc w:val="center"/>
            </w:pPr>
            <w:r>
              <w:rPr>
                <w:b/>
                <w:sz w:val="15"/>
              </w:rPr>
              <w:t>30%</w:t>
            </w:r>
          </w:p>
        </w:tc>
        <w:tc>
          <w:tcPr>
            <w:tcW w:type="dxa" w:w="446"/>
            <w:tcMar>
              <w:top w:w="12" w:type="dxa"/>
              <w:bottom w:w="12" w:type="dxa"/>
              <w:left w:w="6" w:type="dxa"/>
              <w:right w:w="6" w:type="dxa"/>
            </w:tcMar>
            <w:shd w:fill="F4F6F9"/>
          </w:tcPr>
          <w:p>
            <w:pPr>
              <w:jc w:val="center"/>
            </w:pPr>
            <w:r>
              <w:rPr>
                <w:b/>
                <w:sz w:val="15"/>
              </w:rPr>
              <w:t>30%</w:t>
            </w:r>
          </w:p>
        </w:tc>
        <w:tc>
          <w:tcPr>
            <w:tcW w:type="dxa" w:w="605"/>
            <w:tcMar>
              <w:top w:w="12" w:type="dxa"/>
              <w:bottom w:w="12" w:type="dxa"/>
              <w:left w:w="6" w:type="dxa"/>
              <w:right w:w="6" w:type="dxa"/>
            </w:tcMar>
            <w:shd w:fill="F4F6F9"/>
          </w:tcPr>
          <w:p>
            <w:pPr>
              <w:jc w:val="center"/>
            </w:pPr>
            <w:r>
              <w:rPr>
                <w:b/>
                <w:sz w:val="15"/>
              </w:rPr>
              <w:t>100%</w:t>
            </w:r>
          </w:p>
        </w:tc>
      </w:tr>
    </w:tbl>
    <w:p>
      <w:r>
        <w:br w:type="page"/>
      </w:r>
    </w:p>
    <w:p>
      <w:pPr>
        <w:spacing w:after="40"/>
        <w:jc w:val="center"/>
      </w:pPr>
      <w:r>
        <w:rPr>
          <w:b/>
          <w:sz w:val="23"/>
        </w:rPr>
        <w:t>UBND XÃ ĐỒNG YÊN - TRƯỜNG THCS ĐỒNG YÊN</w:t>
        <w:br/>
      </w:r>
      <w:r>
        <w:rPr>
          <w:b/>
          <w:sz w:val="24"/>
        </w:rPr>
        <w:t>TABLE OF TEST SPECIFICATIONS - SECOND SEMESTER FINAL ASSESSMENT - SCHOOL YEAR 2026 - 2027</w:t>
        <w:br/>
      </w:r>
      <w:r>
        <w:rPr>
          <w:b/>
          <w:sz w:val="22"/>
        </w:rPr>
        <w:t>SUBJECT: ENGLISH 7 - DURATION: 60 MINUTES</w:t>
        <w:br/>
      </w:r>
      <w:r>
        <w:rPr>
          <w:i/>
          <w:sz w:val="19"/>
        </w:rPr>
        <w:t>(Test specification matrix for Lower Secondary English following Official Guidance No. 7991/BGDĐT-GDTrH)</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224"/>
        <w:gridCol w:w="1944"/>
        <w:gridCol w:w="3816"/>
        <w:gridCol w:w="792"/>
        <w:gridCol w:w="792"/>
        <w:gridCol w:w="792"/>
      </w:tblGrid>
      <w:tr>
        <w:tc>
          <w:tcPr>
            <w:tcW w:type="dxa" w:w="504"/>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No.</w:t>
            </w:r>
          </w:p>
        </w:tc>
        <w:tc>
          <w:tcPr>
            <w:tcW w:type="dxa" w:w="1224"/>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Theme /</w:t>
              <w:br/>
              <w:t>Topic</w:t>
            </w:r>
          </w:p>
        </w:tc>
        <w:tc>
          <w:tcPr>
            <w:tcW w:type="dxa" w:w="1944"/>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Knowledge Unit /</w:t>
              <w:br/>
              <w:t>Language Skills</w:t>
            </w:r>
          </w:p>
        </w:tc>
        <w:tc>
          <w:tcPr>
            <w:tcW w:type="dxa" w:w="3816"/>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Learning Outcomes</w:t>
              <w:br/>
              <w:t>(Assessment Criteria)</w:t>
            </w:r>
          </w:p>
        </w:tc>
        <w:tc>
          <w:tcPr>
            <w:tcW w:type="dxa" w:w="1584"/>
            <w:gridSpan w:val="2"/>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Number of Questions</w:t>
              <w:br/>
              <w:t>Multiple Choice</w:t>
            </w:r>
          </w:p>
        </w:tc>
        <w:tc>
          <w:tcPr>
            <w:tcW w:type="dxa" w:w="792"/>
            <w:vMerge w:val="restart"/>
            <w:shd w:fill="E8EEF5"/>
            <w:tcMar>
              <w:top w:w="15" w:type="dxa"/>
              <w:bottom w:w="15" w:type="dxa"/>
              <w:left w:w="8" w:type="dxa"/>
              <w:right w:w="8" w:type="dxa"/>
            </w:tcMar>
            <w:shd w:fill="E8EEF5"/>
            <w:tcMar>
              <w:top w:w="15" w:type="dxa"/>
              <w:bottom w:w="15" w:type="dxa"/>
              <w:left w:w="8" w:type="dxa"/>
              <w:right w:w="8" w:type="dxa"/>
            </w:tcMar>
          </w:tcPr>
          <w:p>
            <w:pPr>
              <w:jc w:val="center"/>
            </w:pPr>
            <w:r>
              <w:rPr>
                <w:b/>
                <w:sz w:val="16"/>
              </w:rPr>
              <w:t>Written</w:t>
              <w:br/>
              <w:t>Essay</w:t>
            </w:r>
          </w:p>
        </w:tc>
      </w:tr>
      <w:tr>
        <w:tc>
          <w:tcPr>
            <w:tcW w:type="dxa" w:w="504"/>
            <w:vMerge/>
          </w:tcPr>
          <w:p/>
        </w:tc>
        <w:tc>
          <w:tcPr>
            <w:tcW w:type="dxa" w:w="1224"/>
            <w:vMerge/>
          </w:tcPr>
          <w:p/>
        </w:tc>
        <w:tc>
          <w:tcPr>
            <w:tcW w:type="dxa" w:w="1944"/>
            <w:vMerge/>
          </w:tcPr>
          <w:p/>
        </w:tc>
        <w:tc>
          <w:tcPr>
            <w:tcW w:type="dxa" w:w="3816"/>
            <w:vMerge/>
          </w:tcPr>
          <w:p/>
        </w:tc>
        <w:tc>
          <w:tcPr>
            <w:tcW w:type="dxa" w:w="792"/>
            <w:shd w:fill="E8EEF5"/>
            <w:tcMar>
              <w:top w:w="15" w:type="dxa"/>
              <w:bottom w:w="15" w:type="dxa"/>
              <w:left w:w="8" w:type="dxa"/>
              <w:right w:w="8" w:type="dxa"/>
            </w:tcMar>
          </w:tcPr>
          <w:p>
            <w:pPr>
              <w:jc w:val="center"/>
            </w:pPr>
            <w:r>
              <w:rPr>
                <w:b/>
                <w:sz w:val="16"/>
              </w:rPr>
              <w:t>Multiple Choice</w:t>
            </w:r>
          </w:p>
        </w:tc>
        <w:tc>
          <w:tcPr>
            <w:tcW w:type="dxa" w:w="792"/>
            <w:shd w:fill="E8EEF5"/>
            <w:tcMar>
              <w:top w:w="15" w:type="dxa"/>
              <w:bottom w:w="15" w:type="dxa"/>
              <w:left w:w="8" w:type="dxa"/>
              <w:right w:w="8" w:type="dxa"/>
            </w:tcMar>
          </w:tcPr>
          <w:p>
            <w:pPr>
              <w:jc w:val="center"/>
            </w:pPr>
            <w:r>
              <w:rPr>
                <w:b/>
                <w:sz w:val="16"/>
              </w:rPr>
              <w:t>True - False</w:t>
            </w:r>
          </w:p>
        </w:tc>
        <w:tc>
          <w:tcPr>
            <w:tcW w:type="dxa" w:w="792"/>
            <w:vMerge/>
          </w:tcPr>
          <w:p/>
        </w:tc>
      </w:tr>
      <w:tr>
        <w:tc>
          <w:tcPr>
            <w:tcW w:type="dxa" w:w="504"/>
            <w:tcMar>
              <w:top w:w="12" w:type="dxa"/>
              <w:bottom w:w="12" w:type="dxa"/>
              <w:left w:w="8" w:type="dxa"/>
              <w:right w:w="8" w:type="dxa"/>
            </w:tcMar>
          </w:tcPr>
          <w:p>
            <w:pPr>
              <w:jc w:val="center"/>
            </w:pPr>
            <w:r>
              <w:rPr>
                <w:sz w:val="16"/>
              </w:rPr>
              <w:t>1</w:t>
            </w:r>
          </w:p>
        </w:tc>
        <w:tc>
          <w:tcPr>
            <w:tcW w:type="dxa" w:w="1224"/>
            <w:tcMar>
              <w:top w:w="12" w:type="dxa"/>
              <w:bottom w:w="12" w:type="dxa"/>
              <w:left w:w="8" w:type="dxa"/>
              <w:right w:w="8" w:type="dxa"/>
            </w:tcMar>
          </w:tcPr>
          <w:p>
            <w:pPr>
              <w:jc w:val="left"/>
            </w:pPr>
            <w:r>
              <w:rPr>
                <w:sz w:val="16"/>
              </w:rPr>
              <w:t>Listening</w:t>
            </w:r>
          </w:p>
        </w:tc>
        <w:tc>
          <w:tcPr>
            <w:tcW w:type="dxa" w:w="1944"/>
            <w:tcMar>
              <w:top w:w="12" w:type="dxa"/>
              <w:bottom w:w="12" w:type="dxa"/>
              <w:left w:w="8" w:type="dxa"/>
              <w:right w:w="8" w:type="dxa"/>
            </w:tcMar>
          </w:tcPr>
          <w:p>
            <w:pPr>
              <w:jc w:val="left"/>
            </w:pPr>
            <w:r>
              <w:rPr>
                <w:sz w:val="16"/>
              </w:rPr>
              <w:t>Listening 1: Listen to a dialogue/monologue (100-120 words) on 'Unit 7 đến Unit 12 (Thêm Unit 10: Energy Sources, Unit 11: Travelling in the Future, Unit 12: English-Speaking Countries)' and decide True/False</w:t>
            </w:r>
          </w:p>
        </w:tc>
        <w:tc>
          <w:tcPr>
            <w:tcW w:type="dxa" w:w="3816"/>
            <w:tcMar>
              <w:top w:w="12" w:type="dxa"/>
              <w:bottom w:w="12" w:type="dxa"/>
              <w:left w:w="8" w:type="dxa"/>
              <w:right w:w="8" w:type="dxa"/>
            </w:tcMar>
          </w:tcPr>
          <w:p>
            <w:pPr>
              <w:jc w:val="left"/>
            </w:pPr>
            <w:r>
              <w:rPr>
                <w:sz w:val="16"/>
              </w:rPr>
              <w:t>• Knowledge: Listen and identify specific factual details related to taught topics (3 questions).</w:t>
              <w:br/>
              <w:t>• Comprehension: Understand overall main ideas to verify True/False statements (2 questions).</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Listening 2: Listen to a dialogue/monologue (100-120 words) on 'Unit 7 đến Unit 12 (Thêm Unit 10: Energy Sources, Unit 11: Travelling in the Future, Unit 12: English-Speaking Countries)' and choose the best answer</w:t>
            </w:r>
          </w:p>
        </w:tc>
        <w:tc>
          <w:tcPr>
            <w:tcW w:type="dxa" w:w="3816"/>
            <w:tcMar>
              <w:top w:w="12" w:type="dxa"/>
              <w:bottom w:w="12" w:type="dxa"/>
              <w:left w:w="8" w:type="dxa"/>
              <w:right w:w="8" w:type="dxa"/>
            </w:tcMar>
          </w:tcPr>
          <w:p>
            <w:pPr>
              <w:jc w:val="left"/>
            </w:pPr>
            <w:r>
              <w:rPr>
                <w:sz w:val="16"/>
              </w:rPr>
              <w:t>• Knowledge: Catch key factual details and numbers (2 questions).</w:t>
              <w:br/>
              <w:t>• Comprehension: Grasp topic gist and speakers' communicative purpose (2 questions).</w:t>
              <w:br/>
              <w:t>• Application: Deduce information from auditory context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t>2</w:t>
            </w:r>
          </w:p>
        </w:tc>
        <w:tc>
          <w:tcPr>
            <w:tcW w:type="dxa" w:w="1224"/>
            <w:tcMar>
              <w:top w:w="12" w:type="dxa"/>
              <w:bottom w:w="12" w:type="dxa"/>
              <w:left w:w="8" w:type="dxa"/>
              <w:right w:w="8" w:type="dxa"/>
            </w:tcMar>
          </w:tcPr>
          <w:p>
            <w:pPr>
              <w:jc w:val="left"/>
            </w:pPr>
            <w:r>
              <w:rPr>
                <w:sz w:val="16"/>
              </w:rPr>
              <w:t>Language Focus</w:t>
            </w:r>
          </w:p>
        </w:tc>
        <w:tc>
          <w:tcPr>
            <w:tcW w:type="dxa" w:w="1944"/>
            <w:tcMar>
              <w:top w:w="12" w:type="dxa"/>
              <w:bottom w:w="12" w:type="dxa"/>
              <w:left w:w="8" w:type="dxa"/>
              <w:right w:w="8" w:type="dxa"/>
            </w:tcMar>
          </w:tcPr>
          <w:p>
            <w:pPr>
              <w:jc w:val="left"/>
            </w:pPr>
            <w:r>
              <w:rPr>
                <w:sz w:val="16"/>
              </w:rPr>
              <w:t>Everyday Communication</w:t>
            </w:r>
          </w:p>
        </w:tc>
        <w:tc>
          <w:tcPr>
            <w:tcW w:type="dxa" w:w="3816"/>
            <w:tcMar>
              <w:top w:w="12" w:type="dxa"/>
              <w:bottom w:w="12" w:type="dxa"/>
              <w:left w:w="8" w:type="dxa"/>
              <w:right w:w="8" w:type="dxa"/>
            </w:tcMar>
          </w:tcPr>
          <w:p>
            <w:pPr>
              <w:jc w:val="left"/>
            </w:pPr>
            <w:r>
              <w:rPr>
                <w:sz w:val="16"/>
              </w:rPr>
              <w:t>• Knowledge: Respond appropriately to social communicative exchanges in school and daily life (2 questions).</w:t>
            </w:r>
          </w:p>
        </w:tc>
        <w:tc>
          <w:tcPr>
            <w:tcW w:type="dxa" w:w="792"/>
            <w:tcMar>
              <w:top w:w="12" w:type="dxa"/>
              <w:bottom w:w="12" w:type="dxa"/>
              <w:left w:w="8" w:type="dxa"/>
              <w:right w:w="8" w:type="dxa"/>
            </w:tcMar>
          </w:tcPr>
          <w:p>
            <w:pPr>
              <w:jc w:val="center"/>
            </w:pPr>
            <w:r>
              <w:rPr>
                <w:sz w:val="16"/>
              </w:rPr>
              <w:t>2</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Target Vocabulary (Unit 7 đến Unit 12 (Thêm Unit 10: Energy Sources, Unit 11: Travelling in the Future, Unit 12: English-Speaking Countries))</w:t>
            </w:r>
          </w:p>
        </w:tc>
        <w:tc>
          <w:tcPr>
            <w:tcW w:type="dxa" w:w="3816"/>
            <w:tcMar>
              <w:top w:w="12" w:type="dxa"/>
              <w:bottom w:w="12" w:type="dxa"/>
              <w:left w:w="8" w:type="dxa"/>
              <w:right w:w="8" w:type="dxa"/>
            </w:tcMar>
          </w:tcPr>
          <w:p>
            <w:pPr>
              <w:jc w:val="left"/>
            </w:pPr>
            <w:r>
              <w:rPr>
                <w:sz w:val="16"/>
              </w:rPr>
              <w:t>• Comprehension: Distinguish word classes and word forms in context (1 question).</w:t>
              <w:br/>
              <w:t>• Application: Apply taught vocabulary accurately into communicative sentences (3 questions).</w:t>
            </w:r>
          </w:p>
        </w:tc>
        <w:tc>
          <w:tcPr>
            <w:tcW w:type="dxa" w:w="792"/>
            <w:tcMar>
              <w:top w:w="12" w:type="dxa"/>
              <w:bottom w:w="12" w:type="dxa"/>
              <w:left w:w="8" w:type="dxa"/>
              <w:right w:w="8" w:type="dxa"/>
            </w:tcMar>
          </w:tcPr>
          <w:p>
            <w:pPr>
              <w:jc w:val="center"/>
            </w:pPr>
            <w:r>
              <w:rPr>
                <w:sz w:val="16"/>
              </w:rPr>
              <w:t>4</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Target Grammar (Present continuous for future, Will for future predictions, Possessive pronouns, Articles (a, an, the, zero article))</w:t>
            </w:r>
          </w:p>
        </w:tc>
        <w:tc>
          <w:tcPr>
            <w:tcW w:type="dxa" w:w="3816"/>
            <w:tcMar>
              <w:top w:w="12" w:type="dxa"/>
              <w:bottom w:w="12" w:type="dxa"/>
              <w:left w:w="8" w:type="dxa"/>
              <w:right w:w="8" w:type="dxa"/>
            </w:tcMar>
          </w:tcPr>
          <w:p>
            <w:pPr>
              <w:jc w:val="left"/>
            </w:pPr>
            <w:r>
              <w:rPr>
                <w:sz w:val="16"/>
              </w:rPr>
              <w:t>• Knowledge: Recognize core grammar items, tenses and structures (4 questions).</w:t>
              <w:br/>
              <w:t>• Comprehension: Apply accurate grammatical rules in clause combinations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t>3</w:t>
            </w:r>
          </w:p>
        </w:tc>
        <w:tc>
          <w:tcPr>
            <w:tcW w:type="dxa" w:w="1224"/>
            <w:tcMar>
              <w:top w:w="12" w:type="dxa"/>
              <w:bottom w:w="12" w:type="dxa"/>
              <w:left w:w="8" w:type="dxa"/>
              <w:right w:w="8" w:type="dxa"/>
            </w:tcMar>
          </w:tcPr>
          <w:p>
            <w:pPr>
              <w:jc w:val="left"/>
            </w:pPr>
            <w:r>
              <w:rPr>
                <w:sz w:val="16"/>
              </w:rPr>
              <w:t>Reading</w:t>
            </w:r>
          </w:p>
        </w:tc>
        <w:tc>
          <w:tcPr>
            <w:tcW w:type="dxa" w:w="1944"/>
            <w:tcMar>
              <w:top w:w="12" w:type="dxa"/>
              <w:bottom w:w="12" w:type="dxa"/>
              <w:left w:w="8" w:type="dxa"/>
              <w:right w:w="8" w:type="dxa"/>
            </w:tcMar>
          </w:tcPr>
          <w:p>
            <w:pPr>
              <w:jc w:val="left"/>
            </w:pPr>
            <w:r>
              <w:rPr>
                <w:sz w:val="16"/>
              </w:rPr>
              <w:t>Reading 1: Cloze test (100-120 words) on 'Unit 7 đến Unit 12 (Thêm Unit 10: Energy Sources, Unit 11: Travelling in the Future, Unit 12: English-Speaking Countries)'</w:t>
            </w:r>
          </w:p>
        </w:tc>
        <w:tc>
          <w:tcPr>
            <w:tcW w:type="dxa" w:w="3816"/>
            <w:tcMar>
              <w:top w:w="12" w:type="dxa"/>
              <w:bottom w:w="12" w:type="dxa"/>
              <w:left w:w="8" w:type="dxa"/>
              <w:right w:w="8" w:type="dxa"/>
            </w:tcMar>
          </w:tcPr>
          <w:p>
            <w:pPr>
              <w:jc w:val="left"/>
            </w:pPr>
            <w:r>
              <w:rPr>
                <w:sz w:val="16"/>
              </w:rPr>
              <w:t>• Knowledge: Identify articles, prepositions, pronouns and basic conjunctions (3 questions).</w:t>
              <w:br/>
              <w:t>• Comprehension: Recognize word forms and discourse markers in context (1 question).</w:t>
              <w:br/>
              <w:t>• Application: Select contextually appropriate words to complete the text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Reading 2: Reading Comprehension (120-150 words) on 'Unit 7 đến Unit 12 (Thêm Unit 10: Energy Sources, Unit 11: Travelling in the Future, Unit 12: English-Speaking Countries)'</w:t>
            </w:r>
          </w:p>
        </w:tc>
        <w:tc>
          <w:tcPr>
            <w:tcW w:type="dxa" w:w="3816"/>
            <w:tcMar>
              <w:top w:w="12" w:type="dxa"/>
              <w:bottom w:w="12" w:type="dxa"/>
              <w:left w:w="8" w:type="dxa"/>
              <w:right w:w="8" w:type="dxa"/>
            </w:tcMar>
          </w:tcPr>
          <w:p>
            <w:pPr>
              <w:jc w:val="left"/>
            </w:pPr>
            <w:r>
              <w:rPr>
                <w:sz w:val="16"/>
              </w:rPr>
              <w:t>• Knowledge: Locate explicit facts and figures in the reading passage (2 questions).</w:t>
              <w:br/>
              <w:t>• Comprehension: Identify unmentioned details and interpret reference pronouns (2 questions).</w:t>
              <w:br/>
              <w:t>• Application: Synthesize main ideas and deduce meanings from context (1 question).</w:t>
            </w:r>
          </w:p>
        </w:tc>
        <w:tc>
          <w:tcPr>
            <w:tcW w:type="dxa" w:w="792"/>
            <w:tcMar>
              <w:top w:w="12" w:type="dxa"/>
              <w:bottom w:w="12" w:type="dxa"/>
              <w:left w:w="8" w:type="dxa"/>
              <w:right w:w="8" w:type="dxa"/>
            </w:tcMar>
          </w:tcPr>
          <w:p>
            <w:pPr>
              <w:jc w:val="center"/>
            </w:pPr>
            <w:r>
              <w:rPr>
                <w:sz w:val="16"/>
              </w:rPr>
              <w:t>5</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t>4</w:t>
            </w:r>
          </w:p>
        </w:tc>
        <w:tc>
          <w:tcPr>
            <w:tcW w:type="dxa" w:w="1224"/>
            <w:tcMar>
              <w:top w:w="12" w:type="dxa"/>
              <w:bottom w:w="12" w:type="dxa"/>
              <w:left w:w="8" w:type="dxa"/>
              <w:right w:w="8" w:type="dxa"/>
            </w:tcMar>
          </w:tcPr>
          <w:p>
            <w:pPr>
              <w:jc w:val="left"/>
            </w:pPr>
            <w:r>
              <w:rPr>
                <w:sz w:val="16"/>
              </w:rPr>
              <w:t>Writing</w:t>
            </w:r>
          </w:p>
        </w:tc>
        <w:tc>
          <w:tcPr>
            <w:tcW w:type="dxa" w:w="1944"/>
            <w:tcMar>
              <w:top w:w="12" w:type="dxa"/>
              <w:bottom w:w="12" w:type="dxa"/>
              <w:left w:w="8" w:type="dxa"/>
              <w:right w:w="8" w:type="dxa"/>
            </w:tcMar>
          </w:tcPr>
          <w:p>
            <w:pPr>
              <w:jc w:val="left"/>
            </w:pPr>
            <w:r>
              <w:rPr>
                <w:sz w:val="16"/>
              </w:rPr>
              <w:t>Writing 1: Word ordering &amp; Sentence transformation (MCQs)</w:t>
            </w:r>
          </w:p>
        </w:tc>
        <w:tc>
          <w:tcPr>
            <w:tcW w:type="dxa" w:w="3816"/>
            <w:tcMar>
              <w:top w:w="12" w:type="dxa"/>
              <w:bottom w:w="12" w:type="dxa"/>
              <w:left w:w="8" w:type="dxa"/>
              <w:right w:w="8" w:type="dxa"/>
            </w:tcMar>
          </w:tcPr>
          <w:p>
            <w:pPr>
              <w:jc w:val="left"/>
            </w:pPr>
            <w:r>
              <w:rPr>
                <w:sz w:val="16"/>
              </w:rPr>
              <w:t>• Comprehension: Recognize equivalent structures in simple and compound sentences (3 questions).</w:t>
              <w:br/>
              <w:t>• Application: Transform comparative and connected sentences retaining original meaning (1 question).</w:t>
            </w:r>
          </w:p>
        </w:tc>
        <w:tc>
          <w:tcPr>
            <w:tcW w:type="dxa" w:w="792"/>
            <w:tcMar>
              <w:top w:w="12" w:type="dxa"/>
              <w:bottom w:w="12" w:type="dxa"/>
              <w:left w:w="8" w:type="dxa"/>
              <w:right w:w="8" w:type="dxa"/>
            </w:tcMar>
          </w:tcPr>
          <w:p>
            <w:pPr>
              <w:jc w:val="center"/>
            </w:pPr>
            <w:r>
              <w:rPr>
                <w:sz w:val="16"/>
              </w:rPr>
              <w:t>4</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r>
      <w:tr>
        <w:tc>
          <w:tcPr>
            <w:tcW w:type="dxa" w:w="504"/>
            <w:tcMar>
              <w:top w:w="12" w:type="dxa"/>
              <w:bottom w:w="12" w:type="dxa"/>
              <w:left w:w="8" w:type="dxa"/>
              <w:right w:w="8" w:type="dxa"/>
            </w:tcMar>
          </w:tcPr>
          <w:p>
            <w:pPr>
              <w:jc w:val="center"/>
            </w:pPr>
            <w:r>
              <w:rPr>
                <w:sz w:val="16"/>
              </w:rPr>
            </w:r>
          </w:p>
        </w:tc>
        <w:tc>
          <w:tcPr>
            <w:tcW w:type="dxa" w:w="1224"/>
            <w:tcMar>
              <w:top w:w="12" w:type="dxa"/>
              <w:bottom w:w="12" w:type="dxa"/>
              <w:left w:w="8" w:type="dxa"/>
              <w:right w:w="8" w:type="dxa"/>
            </w:tcMar>
          </w:tcPr>
          <w:p>
            <w:pPr>
              <w:jc w:val="left"/>
            </w:pPr>
            <w:r>
              <w:rPr>
                <w:sz w:val="16"/>
              </w:rPr>
            </w:r>
          </w:p>
        </w:tc>
        <w:tc>
          <w:tcPr>
            <w:tcW w:type="dxa" w:w="1944"/>
            <w:tcMar>
              <w:top w:w="12" w:type="dxa"/>
              <w:bottom w:w="12" w:type="dxa"/>
              <w:left w:w="8" w:type="dxa"/>
              <w:right w:w="8" w:type="dxa"/>
            </w:tcMar>
          </w:tcPr>
          <w:p>
            <w:pPr>
              <w:jc w:val="left"/>
            </w:pPr>
            <w:r>
              <w:rPr>
                <w:sz w:val="16"/>
              </w:rPr>
              <w:t>Writing 2: Guided paragraph writing</w:t>
            </w:r>
          </w:p>
        </w:tc>
        <w:tc>
          <w:tcPr>
            <w:tcW w:type="dxa" w:w="3816"/>
            <w:tcMar>
              <w:top w:w="12" w:type="dxa"/>
              <w:bottom w:w="12" w:type="dxa"/>
              <w:left w:w="8" w:type="dxa"/>
              <w:right w:w="8" w:type="dxa"/>
            </w:tcMar>
          </w:tcPr>
          <w:p>
            <w:pPr>
              <w:jc w:val="left"/>
            </w:pPr>
            <w:r>
              <w:rPr>
                <w:sz w:val="16"/>
              </w:rPr>
              <w:t>• Higher Application: Write a well-developed paragraph (60-80 words) with clear topic sentence, logical supporting points, cohesive devices and grammatical accuracy.</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t>1</w:t>
            </w:r>
          </w:p>
        </w:tc>
      </w:tr>
      <w:tr>
        <w:tc>
          <w:tcPr>
            <w:tcW w:type="dxa" w:w="504"/>
            <w:tcMar>
              <w:top w:w="12" w:type="dxa"/>
              <w:bottom w:w="12" w:type="dxa"/>
              <w:left w:w="8" w:type="dxa"/>
              <w:right w:w="8" w:type="dxa"/>
            </w:tcMar>
          </w:tcPr>
          <w:p>
            <w:pPr>
              <w:jc w:val="center"/>
            </w:pPr>
            <w:r>
              <w:rPr>
                <w:sz w:val="16"/>
              </w:rPr>
              <w:t>5</w:t>
            </w:r>
          </w:p>
        </w:tc>
        <w:tc>
          <w:tcPr>
            <w:tcW w:type="dxa" w:w="1224"/>
            <w:tcMar>
              <w:top w:w="12" w:type="dxa"/>
              <w:bottom w:w="12" w:type="dxa"/>
              <w:left w:w="8" w:type="dxa"/>
              <w:right w:w="8" w:type="dxa"/>
            </w:tcMar>
          </w:tcPr>
          <w:p>
            <w:pPr>
              <w:jc w:val="left"/>
            </w:pPr>
            <w:r>
              <w:rPr>
                <w:sz w:val="16"/>
              </w:rPr>
              <w:t>Speaking</w:t>
            </w:r>
          </w:p>
        </w:tc>
        <w:tc>
          <w:tcPr>
            <w:tcW w:type="dxa" w:w="1944"/>
            <w:tcMar>
              <w:top w:w="12" w:type="dxa"/>
              <w:bottom w:w="12" w:type="dxa"/>
              <w:left w:w="8" w:type="dxa"/>
              <w:right w:w="8" w:type="dxa"/>
            </w:tcMar>
          </w:tcPr>
          <w:p>
            <w:pPr>
              <w:jc w:val="left"/>
            </w:pPr>
            <w:r>
              <w:rPr>
                <w:sz w:val="16"/>
              </w:rPr>
              <w:t>Speaking Assessment (3 parts)</w:t>
            </w:r>
          </w:p>
        </w:tc>
        <w:tc>
          <w:tcPr>
            <w:tcW w:type="dxa" w:w="3816"/>
            <w:tcMar>
              <w:top w:w="12" w:type="dxa"/>
              <w:bottom w:w="12" w:type="dxa"/>
              <w:left w:w="8" w:type="dxa"/>
              <w:right w:w="8" w:type="dxa"/>
            </w:tcMar>
          </w:tcPr>
          <w:p>
            <w:pPr>
              <w:jc w:val="left"/>
            </w:pPr>
            <w:r>
              <w:rPr>
                <w:sz w:val="16"/>
              </w:rPr>
              <w:t>• Part 1 (0.6 pt): Personal interview (Knowledge &amp; Comprehension).</w:t>
              <w:br/>
              <w:t>• Part 2 (0.8 pt): Topic presentation (Application).</w:t>
              <w:br/>
              <w:t>• Part 3 (0.6 pt): Extended follow-up discussion (Higher Application).</w:t>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r>
          </w:p>
        </w:tc>
        <w:tc>
          <w:tcPr>
            <w:tcW w:type="dxa" w:w="792"/>
            <w:tcMar>
              <w:top w:w="12" w:type="dxa"/>
              <w:bottom w:w="12" w:type="dxa"/>
              <w:left w:w="8" w:type="dxa"/>
              <w:right w:w="8" w:type="dxa"/>
            </w:tcMar>
          </w:tcPr>
          <w:p>
            <w:pPr>
              <w:jc w:val="center"/>
            </w:pPr>
            <w:r>
              <w:rPr>
                <w:sz w:val="16"/>
              </w:rPr>
              <w:t>3 parts</w:t>
            </w:r>
          </w:p>
        </w:tc>
      </w:tr>
      <w:tr>
        <w:tc>
          <w:tcPr>
            <w:tcW w:type="dxa" w:w="504"/>
            <w:tcMar>
              <w:top w:w="12" w:type="dxa"/>
              <w:bottom w:w="12" w:type="dxa"/>
              <w:left w:w="8" w:type="dxa"/>
              <w:right w:w="8" w:type="dxa"/>
            </w:tcMar>
            <w:shd w:fill="F4F6F9"/>
          </w:tcPr>
          <w:p>
            <w:pPr>
              <w:jc w:val="center"/>
            </w:pPr>
            <w:r>
              <w:rPr>
                <w:b/>
                <w:sz w:val="16"/>
              </w:rPr>
              <w:t>Total</w:t>
            </w:r>
          </w:p>
        </w:tc>
        <w:tc>
          <w:tcPr>
            <w:tcW w:type="dxa" w:w="1224"/>
            <w:tcMar>
              <w:top w:w="12" w:type="dxa"/>
              <w:bottom w:w="12" w:type="dxa"/>
              <w:left w:w="8" w:type="dxa"/>
              <w:right w:w="8" w:type="dxa"/>
            </w:tcMar>
            <w:shd w:fill="F4F6F9"/>
          </w:tcPr>
          <w:p>
            <w:pPr>
              <w:jc w:val="center"/>
            </w:pPr>
            <w:r>
              <w:rPr>
                <w:b/>
                <w:sz w:val="16"/>
              </w:rPr>
            </w:r>
          </w:p>
        </w:tc>
        <w:tc>
          <w:tcPr>
            <w:tcW w:type="dxa" w:w="1944"/>
            <w:tcMar>
              <w:top w:w="12" w:type="dxa"/>
              <w:bottom w:w="12" w:type="dxa"/>
              <w:left w:w="8" w:type="dxa"/>
              <w:right w:w="8" w:type="dxa"/>
            </w:tcMar>
            <w:shd w:fill="F4F6F9"/>
          </w:tcPr>
          <w:p>
            <w:pPr>
              <w:jc w:val="center"/>
            </w:pPr>
            <w:r>
              <w:rPr>
                <w:b/>
                <w:sz w:val="16"/>
              </w:rPr>
            </w:r>
          </w:p>
        </w:tc>
        <w:tc>
          <w:tcPr>
            <w:tcW w:type="dxa" w:w="3816"/>
            <w:tcMar>
              <w:top w:w="12" w:type="dxa"/>
              <w:bottom w:w="12" w:type="dxa"/>
              <w:left w:w="8" w:type="dxa"/>
              <w:right w:w="8" w:type="dxa"/>
            </w:tcMar>
            <w:shd w:fill="F4F6F9"/>
          </w:tcPr>
          <w:p>
            <w:pPr>
              <w:jc w:val="center"/>
            </w:pPr>
            <w:r>
              <w:rPr>
                <w:b/>
                <w:sz w:val="16"/>
              </w:rPr>
            </w:r>
          </w:p>
        </w:tc>
        <w:tc>
          <w:tcPr>
            <w:tcW w:type="dxa" w:w="792"/>
            <w:tcMar>
              <w:top w:w="12" w:type="dxa"/>
              <w:bottom w:w="12" w:type="dxa"/>
              <w:left w:w="8" w:type="dxa"/>
              <w:right w:w="8" w:type="dxa"/>
            </w:tcMar>
            <w:shd w:fill="F4F6F9"/>
          </w:tcPr>
          <w:p>
            <w:pPr>
              <w:jc w:val="center"/>
            </w:pPr>
            <w:r>
              <w:rPr>
                <w:b/>
                <w:sz w:val="16"/>
              </w:rPr>
              <w:t>30</w:t>
            </w:r>
          </w:p>
        </w:tc>
        <w:tc>
          <w:tcPr>
            <w:tcW w:type="dxa" w:w="792"/>
            <w:tcMar>
              <w:top w:w="12" w:type="dxa"/>
              <w:bottom w:w="12" w:type="dxa"/>
              <w:left w:w="8" w:type="dxa"/>
              <w:right w:w="8" w:type="dxa"/>
            </w:tcMar>
            <w:shd w:fill="F4F6F9"/>
          </w:tcPr>
          <w:p>
            <w:pPr>
              <w:jc w:val="center"/>
            </w:pPr>
            <w:r>
              <w:rPr>
                <w:b/>
                <w:sz w:val="16"/>
              </w:rPr>
              <w:t>5</w:t>
            </w:r>
          </w:p>
        </w:tc>
        <w:tc>
          <w:tcPr>
            <w:tcW w:type="dxa" w:w="792"/>
            <w:tcMar>
              <w:top w:w="12" w:type="dxa"/>
              <w:bottom w:w="12" w:type="dxa"/>
              <w:left w:w="8" w:type="dxa"/>
              <w:right w:w="8" w:type="dxa"/>
            </w:tcMar>
            <w:shd w:fill="F4F6F9"/>
          </w:tcPr>
          <w:p>
            <w:pPr>
              <w:jc w:val="center"/>
            </w:pPr>
            <w:r>
              <w:rPr>
                <w:b/>
                <w:sz w:val="16"/>
              </w:rPr>
              <w:t>1 (+ Speaking)</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CUỐI HỌC KÌ II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7</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7A___</w:t>
      </w:r>
      <w:r>
        <w:tab/>
      </w:r>
      <w:r>
        <w:rPr>
          <w:b/>
          <w:sz w:val="26"/>
        </w:rPr>
        <w:t>Mã đề 701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0" w:line="276" w:lineRule="auto"/>
      </w:pPr>
      <w:r>
        <w:rPr>
          <w:b/>
          <w:sz w:val="26"/>
        </w:rPr>
        <w:t xml:space="preserve">1.  </w:t>
      </w:r>
      <w:r>
        <w:rPr>
          <w:sz w:val="26"/>
        </w:rPr>
        <w:t>What is the main topic of today's listening presentation?</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Renewable Solar and Wind Energy</w:t>
      </w:r>
    </w:p>
    <w:p>
      <w:pPr>
        <w:spacing w:before="0" w:after="20" w:line="276" w:lineRule="auto"/>
        <w:ind w:left="720"/>
      </w:pPr>
      <w:r>
        <w:rPr>
          <w:rFonts w:ascii="Times New Roman" w:hAnsi="Times New Roman"/>
          <w:b w:val="0"/>
          <w:sz w:val="26"/>
        </w:rPr>
        <w:t xml:space="preserve">B. </w:t>
      </w:r>
      <w:r>
        <w:rPr>
          <w:rFonts w:ascii="Times New Roman" w:hAnsi="Times New Roman"/>
          <w:sz w:val="26"/>
        </w:rPr>
        <w:t>Fixing old motorbikes in a garage</w:t>
      </w:r>
    </w:p>
    <w:p>
      <w:pPr>
        <w:spacing w:before="0" w:after="50" w:line="276" w:lineRule="auto"/>
        <w:ind w:left="720"/>
      </w:pPr>
      <w:r>
        <w:rPr>
          <w:rFonts w:ascii="Times New Roman" w:hAnsi="Times New Roman"/>
          <w:b w:val="0"/>
          <w:sz w:val="26"/>
        </w:rPr>
        <w:t xml:space="preserve">C. </w:t>
      </w:r>
      <w:r>
        <w:rPr>
          <w:rFonts w:ascii="Times New Roman" w:hAnsi="Times New Roman"/>
          <w:sz w:val="26"/>
        </w:rPr>
        <w:t>Playing computer games all night</w:t>
      </w:r>
    </w:p>
    <w:p>
      <w:pPr>
        <w:spacing w:before="40" w:after="0" w:line="276" w:lineRule="auto"/>
      </w:pPr>
      <w:r>
        <w:rPr>
          <w:b/>
          <w:sz w:val="26"/>
        </w:rPr>
        <w:t xml:space="preserve">2.  </w:t>
      </w:r>
      <w:r>
        <w:rPr>
          <w:sz w:val="26"/>
        </w:rPr>
        <w:t>Who are the two speakers in the conversation?</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Tom and Linh, two secondary school classmates</w:t>
      </w:r>
    </w:p>
    <w:p>
      <w:pPr>
        <w:spacing w:before="0" w:after="20" w:line="276" w:lineRule="auto"/>
        <w:ind w:left="720"/>
      </w:pPr>
      <w:r>
        <w:rPr>
          <w:rFonts w:ascii="Times New Roman" w:hAnsi="Times New Roman"/>
          <w:b w:val="0"/>
          <w:sz w:val="26"/>
        </w:rPr>
        <w:t xml:space="preserve">B. </w:t>
      </w:r>
      <w:r>
        <w:rPr>
          <w:rFonts w:ascii="Times New Roman" w:hAnsi="Times New Roman"/>
          <w:sz w:val="26"/>
        </w:rPr>
        <w:t>Tourists waiting at a bus terminal</w:t>
      </w:r>
    </w:p>
    <w:p>
      <w:pPr>
        <w:spacing w:before="0" w:after="50" w:line="276" w:lineRule="auto"/>
        <w:ind w:left="720"/>
      </w:pPr>
      <w:r>
        <w:rPr>
          <w:rFonts w:ascii="Times New Roman" w:hAnsi="Times New Roman"/>
          <w:b w:val="0"/>
          <w:sz w:val="26"/>
        </w:rPr>
        <w:t xml:space="preserve">C. </w:t>
      </w:r>
      <w:r>
        <w:rPr>
          <w:rFonts w:ascii="Times New Roman" w:hAnsi="Times New Roman"/>
          <w:sz w:val="26"/>
        </w:rPr>
        <w:t>Astronauts working on a space station</w:t>
      </w:r>
    </w:p>
    <w:p>
      <w:pPr>
        <w:spacing w:before="40" w:after="0" w:line="276" w:lineRule="auto"/>
      </w:pPr>
      <w:r>
        <w:rPr>
          <w:b/>
          <w:sz w:val="26"/>
        </w:rPr>
        <w:t xml:space="preserve">3.  </w:t>
      </w:r>
      <w:r>
        <w:rPr>
          <w:sz w:val="26"/>
        </w:rPr>
        <w:t>Why is the presentation topic meaningful to the students?</w:t>
      </w:r>
    </w:p>
    <w:p>
      <w:pPr>
        <w:spacing w:before="0" w:after="20" w:line="276" w:lineRule="auto"/>
        <w:ind w:left="720"/>
      </w:pPr>
      <w:r>
        <w:rPr>
          <w:rFonts w:ascii="Times New Roman" w:hAnsi="Times New Roman"/>
          <w:b w:val="0"/>
          <w:sz w:val="26"/>
        </w:rPr>
        <w:t xml:space="preserve">A. </w:t>
      </w:r>
      <w:r>
        <w:rPr>
          <w:rFonts w:ascii="Times New Roman" w:hAnsi="Times New Roman"/>
          <w:sz w:val="26"/>
        </w:rPr>
        <w:t>It teaches them how to drive a train</w:t>
      </w:r>
    </w:p>
    <w:p>
      <w:pPr>
        <w:spacing w:before="0" w:after="20" w:line="276" w:lineRule="auto"/>
        <w:ind w:left="720"/>
      </w:pPr>
      <w:r>
        <w:rPr>
          <w:rFonts w:ascii="Times New Roman" w:hAnsi="Times New Roman"/>
          <w:b w:val="0"/>
          <w:sz w:val="26"/>
        </w:rPr>
        <w:t xml:space="preserve">B. </w:t>
      </w:r>
      <w:r>
        <w:rPr>
          <w:rFonts w:ascii="Times New Roman" w:hAnsi="Times New Roman"/>
          <w:sz w:val="26"/>
        </w:rPr>
        <w:t>It eliminates all homework for the semester</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It shares authentic real-life details and builds speaking skills</w:t>
      </w:r>
    </w:p>
    <w:p>
      <w:pPr>
        <w:spacing w:before="40" w:after="0" w:line="276" w:lineRule="auto"/>
      </w:pPr>
      <w:r>
        <w:rPr>
          <w:b/>
          <w:sz w:val="26"/>
        </w:rPr>
        <w:t xml:space="preserve">4.  </w:t>
      </w:r>
      <w:r>
        <w:rPr>
          <w:sz w:val="26"/>
        </w:rPr>
        <w:t>How does Tom feel about Linh's presentation content?</w:t>
      </w:r>
    </w:p>
    <w:p>
      <w:pPr>
        <w:tabs>
          <w:tab w:pos="3672" w:val="left"/>
          <w:tab w:pos="6912"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Enthusiastic and encouraging</w:t>
      </w:r>
      <w:r>
        <w:tab/>
      </w:r>
      <w:r>
        <w:rPr>
          <w:rFonts w:ascii="Times New Roman" w:hAnsi="Times New Roman"/>
          <w:b w:val="0"/>
          <w:sz w:val="26"/>
        </w:rPr>
        <w:t xml:space="preserve">B. </w:t>
      </w:r>
      <w:r>
        <w:rPr>
          <w:rFonts w:ascii="Times New Roman" w:hAnsi="Times New Roman"/>
          <w:sz w:val="26"/>
        </w:rPr>
        <w:t>Furious and argumentative</w:t>
      </w:r>
      <w:r>
        <w:tab/>
      </w:r>
      <w:r>
        <w:rPr>
          <w:rFonts w:ascii="Times New Roman" w:hAnsi="Times New Roman"/>
          <w:b w:val="0"/>
          <w:sz w:val="26"/>
        </w:rPr>
        <w:t xml:space="preserve">C. </w:t>
      </w:r>
      <w:r>
        <w:rPr>
          <w:rFonts w:ascii="Times New Roman" w:hAnsi="Times New Roman"/>
          <w:sz w:val="26"/>
        </w:rPr>
        <w:t>Bored and sleepy</w:t>
      </w:r>
    </w:p>
    <w:p>
      <w:pPr>
        <w:spacing w:before="40" w:after="0" w:line="276" w:lineRule="auto"/>
      </w:pPr>
      <w:r>
        <w:rPr>
          <w:b/>
          <w:sz w:val="26"/>
        </w:rPr>
        <w:t xml:space="preserve">5.  </w:t>
      </w:r>
      <w:r>
        <w:rPr>
          <w:sz w:val="26"/>
        </w:rPr>
        <w:t>What do the speakers plan to do during the presentation?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Dance on the desks</w:t>
      </w:r>
    </w:p>
    <w:p>
      <w:pPr>
        <w:spacing w:before="0" w:after="20" w:line="276" w:lineRule="auto"/>
        <w:ind w:left="720"/>
      </w:pPr>
      <w:r>
        <w:rPr>
          <w:rFonts w:ascii="Times New Roman" w:hAnsi="Times New Roman"/>
          <w:b w:val="0"/>
          <w:sz w:val="26"/>
        </w:rPr>
        <w:t xml:space="preserve">B. </w:t>
      </w:r>
      <w:r>
        <w:rPr>
          <w:rFonts w:ascii="Times New Roman" w:hAnsi="Times New Roman"/>
          <w:sz w:val="26"/>
        </w:rPr>
        <w:t>Sell electronic gadgets to the teacher</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Present their ideas clearly and answer classmates' questions</w:t>
      </w:r>
    </w:p>
    <w:p>
      <w:pPr>
        <w:spacing w:before="80" w:after="40" w:line="276" w:lineRule="auto"/>
      </w:pPr>
      <w:r>
        <w:rPr>
          <w:rFonts w:ascii="Times New Roman" w:hAnsi="Times New Roman"/>
          <w:b/>
          <w:sz w:val="26"/>
        </w:rPr>
        <w:t>Part 2. Listen and circle the best answer A or B. (1.0 pt)</w:t>
      </w:r>
    </w:p>
    <w:p>
      <w:pPr>
        <w:spacing w:before="30" w:after="0" w:line="276" w:lineRule="auto"/>
      </w:pPr>
      <w:r>
        <w:rPr>
          <w:rFonts w:ascii="Times New Roman" w:hAnsi="Times New Roman"/>
          <w:b/>
          <w:sz w:val="26"/>
        </w:rPr>
        <w:t xml:space="preserve">6. </w:t>
      </w:r>
      <w:r>
        <w:rPr>
          <w:rFonts w:ascii="Times New Roman" w:hAnsi="Times New Roman"/>
          <w:sz w:val="26"/>
        </w:rPr>
        <w:t>The listening recording is about Renewable Solar and Wind Energy.</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30" w:after="0" w:line="276" w:lineRule="auto"/>
      </w:pPr>
      <w:r>
        <w:rPr>
          <w:rFonts w:ascii="Times New Roman" w:hAnsi="Times New Roman"/>
          <w:b/>
          <w:sz w:val="26"/>
        </w:rPr>
        <w:t xml:space="preserve">7. </w:t>
      </w:r>
      <w:r>
        <w:rPr>
          <w:rFonts w:ascii="Times New Roman" w:hAnsi="Times New Roman"/>
          <w:sz w:val="26"/>
        </w:rPr>
        <w:t>Tom and Linh are preparing an English presentation together.</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Tom refuses to listen to Linh's ideas.</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9. </w:t>
      </w:r>
      <w:r>
        <w:rPr>
          <w:rFonts w:ascii="Times New Roman" w:hAnsi="Times New Roman"/>
          <w:sz w:val="26"/>
        </w:rPr>
        <w:t>The presentation shares authentic facts and real-life experiences.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The two students are arguing loudly about homework.</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80" w:after="40" w:line="276" w:lineRule="auto"/>
      </w:pPr>
      <w:r>
        <w:rPr>
          <w:rFonts w:ascii="Times New Roman" w:hAnsi="Times New Roman"/>
          <w:b/>
          <w:sz w:val="26"/>
        </w:rPr>
        <w:t>Part 3. Choose A, B, C or D to complete the following sentences. (2.2 pts)</w:t>
      </w:r>
    </w:p>
    <w:p>
      <w:pPr>
        <w:spacing w:before="40" w:after="0" w:line="276" w:lineRule="auto"/>
      </w:pPr>
      <w:r>
        <w:rPr>
          <w:b/>
          <w:sz w:val="26"/>
        </w:rPr>
        <w:t xml:space="preserve">11. </w:t>
      </w:r>
      <w:r>
        <w:rPr>
          <w:rFonts w:ascii="Times New Roman" w:hAnsi="Times New Roman"/>
          <w:sz w:val="26"/>
        </w:rPr>
        <w:t>Teacher: Which countries have English as their primary official language?' - Student: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France and Germany.</w:t>
      </w:r>
    </w:p>
    <w:p>
      <w:pPr>
        <w:spacing w:before="0" w:after="20" w:line="276" w:lineRule="auto"/>
        <w:ind w:left="720"/>
      </w:pPr>
      <w:r>
        <w:rPr>
          <w:rFonts w:ascii="Times New Roman" w:hAnsi="Times New Roman"/>
          <w:b w:val="0"/>
          <w:sz w:val="26"/>
        </w:rPr>
        <w:t xml:space="preserve">B. </w:t>
      </w:r>
      <w:r>
        <w:rPr>
          <w:rFonts w:ascii="Times New Roman" w:hAnsi="Times New Roman"/>
          <w:sz w:val="26"/>
        </w:rPr>
        <w:t>Viet Minh and Japan.</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The UK, the USA, Canada, Australia, and New Zealand, teacher.</w:t>
      </w:r>
    </w:p>
    <w:p>
      <w:pPr>
        <w:spacing w:before="0" w:after="50" w:line="276" w:lineRule="auto"/>
        <w:ind w:left="720"/>
      </w:pPr>
      <w:r>
        <w:rPr>
          <w:rFonts w:ascii="Times New Roman" w:hAnsi="Times New Roman"/>
          <w:b w:val="0"/>
          <w:sz w:val="26"/>
        </w:rPr>
        <w:t xml:space="preserve">D. </w:t>
      </w:r>
      <w:r>
        <w:rPr>
          <w:rFonts w:ascii="Times New Roman" w:hAnsi="Times New Roman"/>
          <w:sz w:val="26"/>
        </w:rPr>
        <w:t>China and Russia.</w:t>
      </w:r>
    </w:p>
    <w:p>
      <w:pPr>
        <w:spacing w:before="40" w:after="0" w:line="276" w:lineRule="auto"/>
      </w:pPr>
      <w:r>
        <w:rPr>
          <w:b/>
          <w:sz w:val="26"/>
        </w:rPr>
        <w:t xml:space="preserve">12. </w:t>
      </w:r>
      <w:r>
        <w:rPr>
          <w:rFonts w:ascii="Times New Roman" w:hAnsi="Times New Roman"/>
          <w:sz w:val="26"/>
        </w:rPr>
        <w:t>Their futuristic house has solar panels, but ________ has a wind turbine.</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we</w:t>
      </w:r>
      <w:r>
        <w:tab/>
      </w:r>
      <w:r>
        <w:rPr>
          <w:rFonts w:ascii="Times New Roman" w:hAnsi="Times New Roman"/>
          <w:b w:val="0"/>
          <w:sz w:val="26"/>
        </w:rPr>
        <w:t xml:space="preserve">B. </w:t>
      </w:r>
      <w:r>
        <w:rPr>
          <w:rFonts w:ascii="Times New Roman" w:hAnsi="Times New Roman"/>
          <w:sz w:val="26"/>
        </w:rPr>
        <w:t>our</w:t>
      </w:r>
      <w:r>
        <w:tab/>
      </w:r>
      <w:r>
        <w:rPr>
          <w:rFonts w:ascii="Times New Roman" w:hAnsi="Times New Roman"/>
          <w:b w:val="0"/>
          <w:sz w:val="26"/>
        </w:rPr>
        <w:t xml:space="preserve">C. </w:t>
      </w:r>
      <w:r>
        <w:rPr>
          <w:rFonts w:ascii="Times New Roman" w:hAnsi="Times New Roman"/>
          <w:sz w:val="26"/>
        </w:rPr>
        <w:t>us</w:t>
      </w:r>
      <w:r>
        <w:tab/>
      </w:r>
      <w:r>
        <w:rPr>
          <w:rFonts w:ascii="Times New Roman" w:hAnsi="Times New Roman"/>
          <w:b w:val="0"/>
          <w:color w:val="FF0000"/>
          <w:sz w:val="26"/>
        </w:rPr>
        <w:t xml:space="preserve">D. </w:t>
      </w:r>
      <w:r>
        <w:rPr>
          <w:rFonts w:ascii="Times New Roman" w:hAnsi="Times New Roman"/>
          <w:color w:val="FF0000"/>
          <w:sz w:val="26"/>
        </w:rPr>
        <w:t>ours</w:t>
      </w:r>
    </w:p>
    <w:p>
      <w:pPr>
        <w:spacing w:before="40" w:after="0" w:line="276" w:lineRule="auto"/>
      </w:pPr>
      <w:r>
        <w:rPr>
          <w:b/>
          <w:sz w:val="26"/>
        </w:rPr>
        <w:t xml:space="preserve">13. </w:t>
      </w:r>
      <w:r>
        <w:rPr>
          <w:rFonts w:ascii="Times New Roman" w:hAnsi="Times New Roman"/>
          <w:sz w:val="26"/>
        </w:rPr>
        <w:t>The price of this bowl of noodles is not as expensive ________ that one.</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than</w:t>
      </w:r>
      <w:r>
        <w:tab/>
      </w:r>
      <w:r>
        <w:rPr>
          <w:rFonts w:ascii="Times New Roman" w:hAnsi="Times New Roman"/>
          <w:b w:val="0"/>
          <w:sz w:val="26"/>
        </w:rPr>
        <w:t xml:space="preserve">B. </w:t>
      </w:r>
      <w:r>
        <w:rPr>
          <w:rFonts w:ascii="Times New Roman" w:hAnsi="Times New Roman"/>
          <w:sz w:val="26"/>
        </w:rPr>
        <w:t>from</w:t>
      </w:r>
      <w:r>
        <w:tab/>
      </w:r>
      <w:r>
        <w:rPr>
          <w:rFonts w:ascii="Times New Roman" w:hAnsi="Times New Roman"/>
          <w:b w:val="0"/>
          <w:color w:val="FF0000"/>
          <w:sz w:val="26"/>
        </w:rPr>
        <w:t xml:space="preserve">C. </w:t>
      </w:r>
      <w:r>
        <w:rPr>
          <w:rFonts w:ascii="Times New Roman" w:hAnsi="Times New Roman"/>
          <w:color w:val="FF0000"/>
          <w:sz w:val="26"/>
        </w:rPr>
        <w:t>as</w:t>
      </w:r>
      <w:r>
        <w:tab/>
      </w:r>
      <w:r>
        <w:rPr>
          <w:rFonts w:ascii="Times New Roman" w:hAnsi="Times New Roman"/>
          <w:b w:val="0"/>
          <w:sz w:val="26"/>
        </w:rPr>
        <w:t xml:space="preserve">D. </w:t>
      </w:r>
      <w:r>
        <w:rPr>
          <w:rFonts w:ascii="Times New Roman" w:hAnsi="Times New Roman"/>
          <w:sz w:val="26"/>
        </w:rPr>
        <w:t>like</w:t>
      </w:r>
    </w:p>
    <w:p>
      <w:pPr>
        <w:spacing w:before="40" w:after="0" w:line="276" w:lineRule="auto"/>
      </w:pPr>
      <w:r>
        <w:rPr>
          <w:b/>
          <w:sz w:val="26"/>
        </w:rPr>
        <w:t xml:space="preserve">14. </w:t>
      </w:r>
      <w:r>
        <w:rPr>
          <w:rFonts w:ascii="Times New Roman" w:hAnsi="Times New Roman"/>
          <w:sz w:val="26"/>
        </w:rPr>
        <w:t>Which word has the underlined part pronounced differently? turb</w:t>
      </w:r>
      <w:r>
        <w:rPr>
          <w:rFonts w:ascii="Times New Roman" w:hAnsi="Times New Roman"/>
          <w:sz w:val="26"/>
          <w:u w:val="single"/>
        </w:rPr>
        <w:t>i</w:t>
      </w:r>
      <w:r>
        <w:rPr>
          <w:rFonts w:ascii="Times New Roman" w:hAnsi="Times New Roman"/>
          <w:sz w:val="26"/>
        </w:rPr>
        <w:t>ne, dr</w:t>
      </w:r>
      <w:r>
        <w:rPr>
          <w:rFonts w:ascii="Times New Roman" w:hAnsi="Times New Roman"/>
          <w:sz w:val="26"/>
          <w:u w:val="single"/>
        </w:rPr>
        <w:t>i</w:t>
      </w:r>
      <w:r>
        <w:rPr>
          <w:rFonts w:ascii="Times New Roman" w:hAnsi="Times New Roman"/>
          <w:sz w:val="26"/>
        </w:rPr>
        <w:t>verless, b</w:t>
      </w:r>
      <w:r>
        <w:rPr>
          <w:rFonts w:ascii="Times New Roman" w:hAnsi="Times New Roman"/>
          <w:sz w:val="26"/>
          <w:u w:val="single"/>
        </w:rPr>
        <w:t>i</w:t>
      </w:r>
      <w:r>
        <w:rPr>
          <w:rFonts w:ascii="Times New Roman" w:hAnsi="Times New Roman"/>
          <w:sz w:val="26"/>
        </w:rPr>
        <w:t>cycle, v</w:t>
      </w:r>
      <w:r>
        <w:rPr>
          <w:rFonts w:ascii="Times New Roman" w:hAnsi="Times New Roman"/>
          <w:sz w:val="26"/>
          <w:u w:val="single"/>
        </w:rPr>
        <w:t>i</w:t>
      </w:r>
      <w:r>
        <w:rPr>
          <w:rFonts w:ascii="Times New Roman" w:hAnsi="Times New Roman"/>
          <w:sz w:val="26"/>
        </w:rPr>
        <w:t>sit</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driverless</w:t>
      </w:r>
      <w:r>
        <w:tab/>
      </w:r>
      <w:r>
        <w:rPr>
          <w:rFonts w:ascii="Times New Roman" w:hAnsi="Times New Roman"/>
          <w:b w:val="0"/>
          <w:sz w:val="26"/>
        </w:rPr>
        <w:t xml:space="preserve">B. </w:t>
      </w:r>
      <w:r>
        <w:rPr>
          <w:rFonts w:ascii="Times New Roman" w:hAnsi="Times New Roman"/>
          <w:sz w:val="26"/>
        </w:rPr>
        <w:t>bicycle</w:t>
      </w:r>
      <w:r>
        <w:tab/>
      </w:r>
      <w:r>
        <w:rPr>
          <w:rFonts w:ascii="Times New Roman" w:hAnsi="Times New Roman"/>
          <w:b w:val="0"/>
          <w:color w:val="FF0000"/>
          <w:sz w:val="26"/>
        </w:rPr>
        <w:t xml:space="preserve">C. </w:t>
      </w:r>
      <w:r>
        <w:rPr>
          <w:rFonts w:ascii="Times New Roman" w:hAnsi="Times New Roman"/>
          <w:color w:val="FF0000"/>
          <w:sz w:val="26"/>
        </w:rPr>
        <w:t>visit</w:t>
      </w:r>
      <w:r>
        <w:tab/>
      </w:r>
      <w:r>
        <w:rPr>
          <w:rFonts w:ascii="Times New Roman" w:hAnsi="Times New Roman"/>
          <w:b w:val="0"/>
          <w:sz w:val="26"/>
        </w:rPr>
        <w:t xml:space="preserve">D. </w:t>
      </w:r>
      <w:r>
        <w:rPr>
          <w:rFonts w:ascii="Times New Roman" w:hAnsi="Times New Roman"/>
          <w:sz w:val="26"/>
        </w:rPr>
        <w:t>turbine</w:t>
      </w:r>
    </w:p>
    <w:p>
      <w:pPr>
        <w:spacing w:before="40" w:after="0" w:line="276" w:lineRule="auto"/>
      </w:pPr>
      <w:r>
        <w:rPr>
          <w:b/>
          <w:sz w:val="26"/>
        </w:rPr>
        <w:t xml:space="preserve">15. </w:t>
      </w:r>
      <w:r>
        <w:rPr>
          <w:rFonts w:ascii="Times New Roman" w:hAnsi="Times New Roman"/>
          <w:sz w:val="26"/>
        </w:rPr>
        <w:t>Mr. Mark ________ blood three times every year to save patients.</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is donating</w:t>
      </w:r>
      <w:r>
        <w:tab/>
      </w:r>
      <w:r>
        <w:rPr>
          <w:rFonts w:ascii="Times New Roman" w:hAnsi="Times New Roman"/>
          <w:b w:val="0"/>
          <w:color w:val="FF0000"/>
          <w:sz w:val="26"/>
        </w:rPr>
        <w:t xml:space="preserve">B. </w:t>
      </w:r>
      <w:r>
        <w:rPr>
          <w:rFonts w:ascii="Times New Roman" w:hAnsi="Times New Roman"/>
          <w:color w:val="FF0000"/>
          <w:sz w:val="26"/>
        </w:rPr>
        <w:t>donates</w:t>
      </w:r>
      <w:r>
        <w:tab/>
      </w:r>
      <w:r>
        <w:rPr>
          <w:rFonts w:ascii="Times New Roman" w:hAnsi="Times New Roman"/>
          <w:b w:val="0"/>
          <w:sz w:val="26"/>
        </w:rPr>
        <w:t xml:space="preserve">C. </w:t>
      </w:r>
      <w:r>
        <w:rPr>
          <w:rFonts w:ascii="Times New Roman" w:hAnsi="Times New Roman"/>
          <w:sz w:val="26"/>
        </w:rPr>
        <w:t>donated</w:t>
      </w:r>
      <w:r>
        <w:tab/>
      </w:r>
      <w:r>
        <w:rPr>
          <w:rFonts w:ascii="Times New Roman" w:hAnsi="Times New Roman"/>
          <w:b w:val="0"/>
          <w:sz w:val="26"/>
        </w:rPr>
        <w:t xml:space="preserve">D. </w:t>
      </w:r>
      <w:r>
        <w:rPr>
          <w:rFonts w:ascii="Times New Roman" w:hAnsi="Times New Roman"/>
          <w:sz w:val="26"/>
        </w:rPr>
        <w:t>will donate</w:t>
      </w:r>
    </w:p>
    <w:p>
      <w:pPr>
        <w:spacing w:before="40" w:after="0" w:line="276" w:lineRule="auto"/>
      </w:pPr>
      <w:r>
        <w:rPr>
          <w:b/>
          <w:sz w:val="26"/>
        </w:rPr>
        <w:t xml:space="preserve">16. </w:t>
      </w:r>
      <w:r>
        <w:rPr>
          <w:rFonts w:ascii="Times New Roman" w:hAnsi="Times New Roman"/>
          <w:sz w:val="26"/>
        </w:rPr>
        <w:t>The sun is ________ most abundant source of renewable energy on Earth.</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the</w:t>
      </w:r>
      <w:r>
        <w:tab/>
      </w:r>
      <w:r>
        <w:rPr>
          <w:rFonts w:ascii="Times New Roman" w:hAnsi="Times New Roman"/>
          <w:b w:val="0"/>
          <w:sz w:val="26"/>
        </w:rPr>
        <w:t xml:space="preserve">B. </w:t>
      </w:r>
      <w:r>
        <w:rPr>
          <w:rFonts w:ascii="Times New Roman" w:hAnsi="Times New Roman"/>
          <w:sz w:val="26"/>
        </w:rPr>
        <w:t>a</w:t>
      </w:r>
      <w:r>
        <w:tab/>
      </w:r>
      <w:r>
        <w:rPr>
          <w:rFonts w:ascii="Times New Roman" w:hAnsi="Times New Roman"/>
          <w:b w:val="0"/>
          <w:sz w:val="26"/>
        </w:rPr>
        <w:t xml:space="preserve">C. </w:t>
      </w:r>
      <w:r>
        <w:rPr>
          <w:rFonts w:ascii="Times New Roman" w:hAnsi="Times New Roman"/>
          <w:sz w:val="26"/>
        </w:rPr>
        <w:t>an</w:t>
      </w:r>
      <w:r>
        <w:tab/>
      </w:r>
      <w:r>
        <w:rPr>
          <w:rFonts w:ascii="Times New Roman" w:hAnsi="Times New Roman"/>
          <w:b w:val="0"/>
          <w:sz w:val="26"/>
        </w:rPr>
        <w:t xml:space="preserve">D. </w:t>
      </w:r>
      <w:r>
        <w:rPr>
          <w:rFonts w:ascii="Times New Roman" w:hAnsi="Times New Roman"/>
          <w:sz w:val="26"/>
        </w:rPr>
        <w:t>zero article</w:t>
      </w:r>
    </w:p>
    <w:p>
      <w:pPr>
        <w:spacing w:before="40" w:after="0" w:line="276" w:lineRule="auto"/>
      </w:pPr>
      <w:r>
        <w:rPr>
          <w:b/>
          <w:sz w:val="26"/>
        </w:rPr>
        <w:t xml:space="preserve">17. </w:t>
      </w:r>
      <w:r>
        <w:rPr>
          <w:rFonts w:ascii="Times New Roman" w:hAnsi="Times New Roman"/>
          <w:sz w:val="26"/>
        </w:rPr>
        <w:t>Solar panels installed on rooftops absorb sunlight to generate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smoke</w:t>
      </w:r>
      <w:r>
        <w:tab/>
      </w:r>
      <w:r>
        <w:rPr>
          <w:rFonts w:ascii="Times New Roman" w:hAnsi="Times New Roman"/>
          <w:b w:val="0"/>
          <w:sz w:val="26"/>
        </w:rPr>
        <w:t xml:space="preserve">B. </w:t>
      </w:r>
      <w:r>
        <w:rPr>
          <w:rFonts w:ascii="Times New Roman" w:hAnsi="Times New Roman"/>
          <w:sz w:val="26"/>
        </w:rPr>
        <w:t>carbon</w:t>
      </w:r>
      <w:r>
        <w:tab/>
      </w:r>
      <w:r>
        <w:rPr>
          <w:rFonts w:ascii="Times New Roman" w:hAnsi="Times New Roman"/>
          <w:b w:val="0"/>
          <w:color w:val="FF0000"/>
          <w:sz w:val="26"/>
        </w:rPr>
        <w:t xml:space="preserve">C. </w:t>
      </w:r>
      <w:r>
        <w:rPr>
          <w:rFonts w:ascii="Times New Roman" w:hAnsi="Times New Roman"/>
          <w:color w:val="FF0000"/>
          <w:sz w:val="26"/>
        </w:rPr>
        <w:t>electricity</w:t>
      </w:r>
      <w:r>
        <w:tab/>
      </w:r>
      <w:r>
        <w:rPr>
          <w:rFonts w:ascii="Times New Roman" w:hAnsi="Times New Roman"/>
          <w:b w:val="0"/>
          <w:sz w:val="26"/>
        </w:rPr>
        <w:t xml:space="preserve">D. </w:t>
      </w:r>
      <w:r>
        <w:rPr>
          <w:rFonts w:ascii="Times New Roman" w:hAnsi="Times New Roman"/>
          <w:sz w:val="26"/>
        </w:rPr>
        <w:t>trash</w:t>
      </w:r>
    </w:p>
    <w:p>
      <w:pPr>
        <w:spacing w:before="40" w:after="0" w:line="276" w:lineRule="auto"/>
      </w:pPr>
      <w:r>
        <w:rPr>
          <w:b/>
          <w:sz w:val="26"/>
        </w:rPr>
        <w:t xml:space="preserve">18. </w:t>
      </w:r>
      <w:r>
        <w:rPr>
          <w:rFonts w:ascii="Times New Roman" w:hAnsi="Times New Roman"/>
          <w:sz w:val="26"/>
        </w:rPr>
        <w:t>Jane: Why should we switch to solar and wind energy?' - Minh: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Because coal is black.</w:t>
      </w:r>
    </w:p>
    <w:p>
      <w:pPr>
        <w:spacing w:before="0" w:after="20" w:line="276" w:lineRule="auto"/>
        <w:ind w:left="720"/>
      </w:pPr>
      <w:r>
        <w:rPr>
          <w:rFonts w:ascii="Times New Roman" w:hAnsi="Times New Roman"/>
          <w:b w:val="0"/>
          <w:sz w:val="26"/>
        </w:rPr>
        <w:t xml:space="preserve">B. </w:t>
      </w:r>
      <w:r>
        <w:rPr>
          <w:rFonts w:ascii="Times New Roman" w:hAnsi="Times New Roman"/>
          <w:sz w:val="26"/>
        </w:rPr>
        <w:t>Energy is expensive.</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Because they are clean, renewable, and do not pollute the air.</w:t>
      </w:r>
    </w:p>
    <w:p>
      <w:pPr>
        <w:spacing w:before="0" w:after="50" w:line="276" w:lineRule="auto"/>
        <w:ind w:left="720"/>
      </w:pPr>
      <w:r>
        <w:rPr>
          <w:rFonts w:ascii="Times New Roman" w:hAnsi="Times New Roman"/>
          <w:b w:val="0"/>
          <w:sz w:val="26"/>
        </w:rPr>
        <w:t xml:space="preserve">D. </w:t>
      </w:r>
      <w:r>
        <w:rPr>
          <w:rFonts w:ascii="Times New Roman" w:hAnsi="Times New Roman"/>
          <w:sz w:val="26"/>
        </w:rPr>
        <w:t>I like sunshine.</w:t>
      </w:r>
    </w:p>
    <w:p>
      <w:pPr>
        <w:spacing w:before="40" w:after="0" w:line="276" w:lineRule="auto"/>
      </w:pPr>
      <w:r>
        <w:rPr>
          <w:b/>
          <w:sz w:val="26"/>
        </w:rPr>
        <w:t xml:space="preserve">19. </w:t>
      </w:r>
      <w:r>
        <w:rPr>
          <w:rFonts w:ascii="Times New Roman" w:hAnsi="Times New Roman"/>
          <w:sz w:val="26"/>
        </w:rPr>
        <w:t>By the year 2040, millions of commuters ________ flying pods to travel to work.</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are using</w:t>
      </w:r>
      <w:r>
        <w:tab/>
      </w:r>
      <w:r>
        <w:rPr>
          <w:rFonts w:ascii="Times New Roman" w:hAnsi="Times New Roman"/>
          <w:b w:val="0"/>
          <w:color w:val="FF0000"/>
          <w:sz w:val="26"/>
        </w:rPr>
        <w:t xml:space="preserve">B. </w:t>
      </w:r>
      <w:r>
        <w:rPr>
          <w:rFonts w:ascii="Times New Roman" w:hAnsi="Times New Roman"/>
          <w:color w:val="FF0000"/>
          <w:sz w:val="26"/>
        </w:rPr>
        <w:t>will be using</w:t>
      </w:r>
      <w:r>
        <w:tab/>
      </w:r>
      <w:r>
        <w:rPr>
          <w:rFonts w:ascii="Times New Roman" w:hAnsi="Times New Roman"/>
          <w:b w:val="0"/>
          <w:sz w:val="26"/>
        </w:rPr>
        <w:t xml:space="preserve">C. </w:t>
      </w:r>
      <w:r>
        <w:rPr>
          <w:rFonts w:ascii="Times New Roman" w:hAnsi="Times New Roman"/>
          <w:sz w:val="26"/>
        </w:rPr>
        <w:t>used</w:t>
      </w:r>
      <w:r>
        <w:tab/>
      </w:r>
      <w:r>
        <w:rPr>
          <w:rFonts w:ascii="Times New Roman" w:hAnsi="Times New Roman"/>
          <w:b w:val="0"/>
          <w:sz w:val="26"/>
        </w:rPr>
        <w:t xml:space="preserve">D. </w:t>
      </w:r>
      <w:r>
        <w:rPr>
          <w:rFonts w:ascii="Times New Roman" w:hAnsi="Times New Roman"/>
          <w:sz w:val="26"/>
        </w:rPr>
        <w:t>use</w:t>
      </w:r>
    </w:p>
    <w:p>
      <w:pPr>
        <w:spacing w:before="40" w:after="0" w:line="276" w:lineRule="auto"/>
      </w:pPr>
      <w:r>
        <w:rPr>
          <w:b/>
          <w:sz w:val="26"/>
        </w:rPr>
        <w:t xml:space="preserve">20. </w:t>
      </w:r>
      <w:r>
        <w:rPr>
          <w:rFonts w:ascii="Times New Roman" w:hAnsi="Times New Roman"/>
          <w:sz w:val="26"/>
        </w:rPr>
        <w:t>This is not my project file; it is ________. She forgot it on the desk.</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hers</w:t>
      </w:r>
      <w:r>
        <w:tab/>
      </w:r>
      <w:r>
        <w:rPr>
          <w:rFonts w:ascii="Times New Roman" w:hAnsi="Times New Roman"/>
          <w:b w:val="0"/>
          <w:sz w:val="26"/>
        </w:rPr>
        <w:t xml:space="preserve">B. </w:t>
      </w:r>
      <w:r>
        <w:rPr>
          <w:rFonts w:ascii="Times New Roman" w:hAnsi="Times New Roman"/>
          <w:sz w:val="26"/>
        </w:rPr>
        <w:t>her</w:t>
      </w:r>
      <w:r>
        <w:tab/>
      </w:r>
      <w:r>
        <w:rPr>
          <w:rFonts w:ascii="Times New Roman" w:hAnsi="Times New Roman"/>
          <w:b w:val="0"/>
          <w:sz w:val="26"/>
        </w:rPr>
        <w:t xml:space="preserve">C. </w:t>
      </w:r>
      <w:r>
        <w:rPr>
          <w:rFonts w:ascii="Times New Roman" w:hAnsi="Times New Roman"/>
          <w:sz w:val="26"/>
        </w:rPr>
        <w:t>herself</w:t>
      </w:r>
      <w:r>
        <w:tab/>
      </w:r>
      <w:r>
        <w:rPr>
          <w:rFonts w:ascii="Times New Roman" w:hAnsi="Times New Roman"/>
          <w:b w:val="0"/>
          <w:sz w:val="26"/>
        </w:rPr>
        <w:t xml:space="preserve">D. </w:t>
      </w:r>
      <w:r>
        <w:rPr>
          <w:rFonts w:ascii="Times New Roman" w:hAnsi="Times New Roman"/>
          <w:sz w:val="26"/>
        </w:rPr>
        <w:t>she</w:t>
      </w:r>
    </w:p>
    <w:p>
      <w:pPr>
        <w:spacing w:before="40" w:after="0" w:line="276" w:lineRule="auto"/>
      </w:pPr>
      <w:r>
        <w:rPr>
          <w:b/>
          <w:sz w:val="26"/>
        </w:rPr>
        <w:t xml:space="preserve">21. </w:t>
      </w:r>
      <w:r>
        <w:rPr>
          <w:rFonts w:ascii="Times New Roman" w:hAnsi="Times New Roman"/>
          <w:sz w:val="26"/>
        </w:rPr>
        <w:t>At this time next Monday, our class ________ a solar energy exhibition.</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visits</w:t>
      </w:r>
      <w:r>
        <w:tab/>
      </w:r>
      <w:r>
        <w:rPr>
          <w:rFonts w:ascii="Times New Roman" w:hAnsi="Times New Roman"/>
          <w:b w:val="0"/>
          <w:sz w:val="26"/>
        </w:rPr>
        <w:t xml:space="preserve">B. </w:t>
      </w:r>
      <w:r>
        <w:rPr>
          <w:rFonts w:ascii="Times New Roman" w:hAnsi="Times New Roman"/>
          <w:sz w:val="26"/>
        </w:rPr>
        <w:t>will visit</w:t>
      </w:r>
      <w:r>
        <w:tab/>
      </w:r>
      <w:r>
        <w:rPr>
          <w:rFonts w:ascii="Times New Roman" w:hAnsi="Times New Roman"/>
          <w:b w:val="0"/>
          <w:color w:val="FF0000"/>
          <w:sz w:val="26"/>
        </w:rPr>
        <w:t xml:space="preserve">C. </w:t>
      </w:r>
      <w:r>
        <w:rPr>
          <w:rFonts w:ascii="Times New Roman" w:hAnsi="Times New Roman"/>
          <w:color w:val="FF0000"/>
          <w:sz w:val="26"/>
        </w:rPr>
        <w:t>will be visiting</w:t>
      </w:r>
      <w:r>
        <w:tab/>
      </w:r>
      <w:r>
        <w:rPr>
          <w:rFonts w:ascii="Times New Roman" w:hAnsi="Times New Roman"/>
          <w:b w:val="0"/>
          <w:sz w:val="26"/>
        </w:rPr>
        <w:t xml:space="preserve">D. </w:t>
      </w:r>
      <w:r>
        <w:rPr>
          <w:rFonts w:ascii="Times New Roman" w:hAnsi="Times New Roman"/>
          <w:sz w:val="26"/>
        </w:rPr>
        <w:t>is visiting</w:t>
      </w:r>
    </w:p>
    <w:p>
      <w:pPr>
        <w:spacing w:before="80" w:after="40" w:line="276" w:lineRule="auto"/>
      </w:pPr>
      <w:r>
        <w:rPr>
          <w:rFonts w:ascii="Times New Roman" w:hAnsi="Times New Roman"/>
          <w:b/>
          <w:sz w:val="26"/>
        </w:rPr>
        <w:t>Part 4. Read and choose the best answer A, B, C or D to complete the passage. (1.0 pt)</w:t>
      </w:r>
    </w:p>
    <w:p>
      <w:pPr>
        <w:spacing w:before="40" w:after="60" w:line="276" w:lineRule="auto"/>
        <w:ind w:firstLine="720"/>
        <w:jc w:val="both"/>
      </w:pPr>
      <w:r>
        <w:rPr>
          <w:rFonts w:ascii="Times New Roman" w:hAnsi="Times New Roman"/>
          <w:sz w:val="26"/>
        </w:rPr>
        <w:t>Learning about high-speed hyperloop travel offers secondary school students fascinating insights into real life. Firstly, exploring this topic encourages teenagers to discover the authentic value of (23) ________ in their community. Many young people find that using a reliable (24) ________ helps them improve daily communication skills. In addition, teachers often encourage learners to become (25) ________ when cooperating on group presentations. However, we must be careful to avoid (26) ________ mistakes that could disrupt learning progress. In conclusion, maintaining a (27) ________ attitude will guarantee memorable achievements throughout the school year.</w:t>
      </w:r>
    </w:p>
    <w:p>
      <w:pPr>
        <w:tabs>
          <w:tab w:pos="792" w:val="left"/>
          <w:tab w:pos="3096" w:val="left"/>
          <w:tab w:pos="5472" w:val="left"/>
          <w:tab w:pos="7848" w:val="left"/>
        </w:tabs>
        <w:spacing w:before="30" w:after="30" w:line="276" w:lineRule="auto"/>
      </w:pPr>
      <w:r>
        <w:rPr>
          <w:rFonts w:ascii="Times New Roman" w:hAnsi="Times New Roman"/>
          <w:b/>
          <w:sz w:val="26"/>
        </w:rPr>
        <w:t xml:space="preserve">22. </w:t>
      </w:r>
      <w:r>
        <w:tab/>
      </w:r>
      <w:r>
        <w:rPr>
          <w:rFonts w:ascii="Times New Roman" w:hAnsi="Times New Roman"/>
          <w:b w:val="0"/>
          <w:sz w:val="26"/>
        </w:rPr>
        <w:t xml:space="preserve">A. </w:t>
      </w:r>
      <w:r>
        <w:rPr>
          <w:rFonts w:ascii="Times New Roman" w:hAnsi="Times New Roman"/>
          <w:sz w:val="26"/>
        </w:rPr>
        <w:t>clothing</w:t>
      </w:r>
      <w:r>
        <w:tab/>
      </w:r>
      <w:r>
        <w:rPr>
          <w:rFonts w:ascii="Times New Roman" w:hAnsi="Times New Roman"/>
          <w:b w:val="0"/>
          <w:sz w:val="26"/>
        </w:rPr>
        <w:t xml:space="preserve">B. </w:t>
      </w:r>
      <w:r>
        <w:rPr>
          <w:rFonts w:ascii="Times New Roman" w:hAnsi="Times New Roman"/>
          <w:sz w:val="26"/>
        </w:rPr>
        <w:t>farming</w:t>
      </w:r>
      <w:r>
        <w:tab/>
      </w:r>
      <w:r>
        <w:rPr>
          <w:rFonts w:ascii="Times New Roman" w:hAnsi="Times New Roman"/>
          <w:b w:val="0"/>
          <w:color w:val="FF0000"/>
          <w:sz w:val="26"/>
        </w:rPr>
        <w:t xml:space="preserve">C. </w:t>
      </w:r>
      <w:r>
        <w:rPr>
          <w:rFonts w:ascii="Times New Roman" w:hAnsi="Times New Roman"/>
          <w:color w:val="FF0000"/>
          <w:sz w:val="26"/>
        </w:rPr>
        <w:t>transport</w:t>
      </w:r>
      <w:r>
        <w:tab/>
      </w:r>
      <w:r>
        <w:rPr>
          <w:rFonts w:ascii="Times New Roman" w:hAnsi="Times New Roman"/>
          <w:b w:val="0"/>
          <w:sz w:val="26"/>
        </w:rPr>
        <w:t xml:space="preserve">D. </w:t>
      </w:r>
      <w:r>
        <w:rPr>
          <w:rFonts w:ascii="Times New Roman" w:hAnsi="Times New Roman"/>
          <w:sz w:val="26"/>
        </w:rPr>
        <w:t>housing</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drivers</w:t>
      </w:r>
      <w:r>
        <w:tab/>
      </w:r>
      <w:r>
        <w:rPr>
          <w:rFonts w:ascii="Times New Roman" w:hAnsi="Times New Roman"/>
          <w:b w:val="0"/>
          <w:sz w:val="26"/>
        </w:rPr>
        <w:t xml:space="preserve">B. </w:t>
      </w:r>
      <w:r>
        <w:rPr>
          <w:rFonts w:ascii="Times New Roman" w:hAnsi="Times New Roman"/>
          <w:sz w:val="26"/>
        </w:rPr>
        <w:t>pilots</w:t>
      </w:r>
      <w:r>
        <w:tab/>
      </w:r>
      <w:r>
        <w:rPr>
          <w:rFonts w:ascii="Times New Roman" w:hAnsi="Times New Roman"/>
          <w:b w:val="0"/>
          <w:color w:val="FF0000"/>
          <w:sz w:val="26"/>
        </w:rPr>
        <w:t xml:space="preserve">C. </w:t>
      </w:r>
      <w:r>
        <w:rPr>
          <w:rFonts w:ascii="Times New Roman" w:hAnsi="Times New Roman"/>
          <w:color w:val="FF0000"/>
          <w:sz w:val="26"/>
        </w:rPr>
        <w:t>passengers</w:t>
      </w:r>
      <w:r>
        <w:tab/>
      </w:r>
      <w:r>
        <w:rPr>
          <w:rFonts w:ascii="Times New Roman" w:hAnsi="Times New Roman"/>
          <w:b w:val="0"/>
          <w:sz w:val="26"/>
        </w:rPr>
        <w:t xml:space="preserve">D. </w:t>
      </w:r>
      <w:r>
        <w:rPr>
          <w:rFonts w:ascii="Times New Roman" w:hAnsi="Times New Roman"/>
          <w:sz w:val="26"/>
        </w:rPr>
        <w:t>sailors</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color w:val="FF0000"/>
          <w:sz w:val="26"/>
        </w:rPr>
        <w:t xml:space="preserve">A. </w:t>
      </w:r>
      <w:r>
        <w:rPr>
          <w:rFonts w:ascii="Times New Roman" w:hAnsi="Times New Roman"/>
          <w:color w:val="FF0000"/>
          <w:sz w:val="26"/>
        </w:rPr>
        <w:t>speed</w:t>
      </w:r>
      <w:r>
        <w:tab/>
      </w:r>
      <w:r>
        <w:rPr>
          <w:rFonts w:ascii="Times New Roman" w:hAnsi="Times New Roman"/>
          <w:b w:val="0"/>
          <w:sz w:val="26"/>
        </w:rPr>
        <w:t xml:space="preserve">B. </w:t>
      </w:r>
      <w:r>
        <w:rPr>
          <w:rFonts w:ascii="Times New Roman" w:hAnsi="Times New Roman"/>
          <w:sz w:val="26"/>
        </w:rPr>
        <w:t>weight</w:t>
      </w:r>
      <w:r>
        <w:tab/>
      </w:r>
      <w:r>
        <w:rPr>
          <w:rFonts w:ascii="Times New Roman" w:hAnsi="Times New Roman"/>
          <w:b w:val="0"/>
          <w:sz w:val="26"/>
        </w:rPr>
        <w:t xml:space="preserve">C. </w:t>
      </w:r>
      <w:r>
        <w:rPr>
          <w:rFonts w:ascii="Times New Roman" w:hAnsi="Times New Roman"/>
          <w:sz w:val="26"/>
        </w:rPr>
        <w:t>depth</w:t>
      </w:r>
      <w:r>
        <w:tab/>
      </w:r>
      <w:r>
        <w:rPr>
          <w:rFonts w:ascii="Times New Roman" w:hAnsi="Times New Roman"/>
          <w:b w:val="0"/>
          <w:sz w:val="26"/>
        </w:rPr>
        <w:t xml:space="preserve">D. </w:t>
      </w:r>
      <w:r>
        <w:rPr>
          <w:rFonts w:ascii="Times New Roman" w:hAnsi="Times New Roman"/>
          <w:sz w:val="26"/>
        </w:rPr>
        <w:t>height</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sz w:val="26"/>
        </w:rPr>
        <w:t xml:space="preserve">A. </w:t>
      </w:r>
      <w:r>
        <w:rPr>
          <w:rFonts w:ascii="Times New Roman" w:hAnsi="Times New Roman"/>
          <w:sz w:val="26"/>
        </w:rPr>
        <w:t>did</w:t>
      </w:r>
      <w:r>
        <w:tab/>
      </w:r>
      <w:r>
        <w:rPr>
          <w:rFonts w:ascii="Times New Roman" w:hAnsi="Times New Roman"/>
          <w:b w:val="0"/>
          <w:sz w:val="26"/>
        </w:rPr>
        <w:t xml:space="preserve">B. </w:t>
      </w:r>
      <w:r>
        <w:rPr>
          <w:rFonts w:ascii="Times New Roman" w:hAnsi="Times New Roman"/>
          <w:sz w:val="26"/>
        </w:rPr>
        <w:t>could</w:t>
      </w:r>
      <w:r>
        <w:tab/>
      </w:r>
      <w:r>
        <w:rPr>
          <w:rFonts w:ascii="Times New Roman" w:hAnsi="Times New Roman"/>
          <w:b w:val="0"/>
          <w:sz w:val="26"/>
        </w:rPr>
        <w:t xml:space="preserve">C. </w:t>
      </w:r>
      <w:r>
        <w:rPr>
          <w:rFonts w:ascii="Times New Roman" w:hAnsi="Times New Roman"/>
          <w:sz w:val="26"/>
        </w:rPr>
        <w:t>must</w:t>
      </w:r>
      <w:r>
        <w:tab/>
      </w:r>
      <w:r>
        <w:rPr>
          <w:rFonts w:ascii="Times New Roman" w:hAnsi="Times New Roman"/>
          <w:b w:val="0"/>
          <w:color w:val="FF0000"/>
          <w:sz w:val="26"/>
        </w:rPr>
        <w:t xml:space="preserve">D. </w:t>
      </w:r>
      <w:r>
        <w:rPr>
          <w:rFonts w:ascii="Times New Roman" w:hAnsi="Times New Roman"/>
          <w:color w:val="FF0000"/>
          <w:sz w:val="26"/>
        </w:rPr>
        <w:t>will</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color w:val="FF0000"/>
          <w:sz w:val="26"/>
        </w:rPr>
        <w:t xml:space="preserve">A. </w:t>
      </w:r>
      <w:r>
        <w:rPr>
          <w:rFonts w:ascii="Times New Roman" w:hAnsi="Times New Roman"/>
          <w:color w:val="FF0000"/>
          <w:sz w:val="26"/>
        </w:rPr>
        <w:t>convenient</w:t>
      </w:r>
      <w:r>
        <w:tab/>
      </w:r>
      <w:r>
        <w:rPr>
          <w:rFonts w:ascii="Times New Roman" w:hAnsi="Times New Roman"/>
          <w:b w:val="0"/>
          <w:sz w:val="26"/>
        </w:rPr>
        <w:t xml:space="preserve">B. </w:t>
      </w:r>
      <w:r>
        <w:rPr>
          <w:rFonts w:ascii="Times New Roman" w:hAnsi="Times New Roman"/>
          <w:sz w:val="26"/>
        </w:rPr>
        <w:t>slow</w:t>
      </w:r>
      <w:r>
        <w:tab/>
      </w:r>
      <w:r>
        <w:rPr>
          <w:rFonts w:ascii="Times New Roman" w:hAnsi="Times New Roman"/>
          <w:b w:val="0"/>
          <w:sz w:val="26"/>
        </w:rPr>
        <w:t xml:space="preserve">C. </w:t>
      </w:r>
      <w:r>
        <w:rPr>
          <w:rFonts w:ascii="Times New Roman" w:hAnsi="Times New Roman"/>
          <w:sz w:val="26"/>
        </w:rPr>
        <w:t>heavy</w:t>
      </w:r>
      <w:r>
        <w:tab/>
      </w:r>
      <w:r>
        <w:rPr>
          <w:rFonts w:ascii="Times New Roman" w:hAnsi="Times New Roman"/>
          <w:b w:val="0"/>
          <w:sz w:val="26"/>
        </w:rPr>
        <w:t xml:space="preserve">D. </w:t>
      </w:r>
      <w:r>
        <w:rPr>
          <w:rFonts w:ascii="Times New Roman" w:hAnsi="Times New Roman"/>
          <w:sz w:val="26"/>
        </w:rPr>
        <w:t>clumsy</w:t>
      </w:r>
    </w:p>
    <w:p>
      <w:pPr>
        <w:spacing w:before="80" w:after="40" w:line="276" w:lineRule="auto"/>
      </w:pPr>
      <w:r>
        <w:rPr>
          <w:rFonts w:ascii="Times New Roman" w:hAnsi="Times New Roman"/>
          <w:b/>
          <w:sz w:val="26"/>
        </w:rPr>
        <w:t>Part 5. Read the passage and choose the best answer A, B, C or D for each question. (1.0 pt)</w:t>
      </w:r>
    </w:p>
    <w:p>
      <w:pPr>
        <w:spacing w:before="40" w:after="60" w:line="276" w:lineRule="auto"/>
        <w:ind w:firstLine="720"/>
        <w:jc w:val="both"/>
      </w:pPr>
      <w:r>
        <w:rPr>
          <w:rFonts w:ascii="Times New Roman" w:hAnsi="Times New Roman"/>
          <w:sz w:val="26"/>
        </w:rPr>
        <w:t>Spanning from the Atlantic to the Pacific and northward into the Arctic Ocean, Canada is the second-largest country in the world by land area. Despite its colossal territorial size, Canada has a relatively small population of roughly forty million people, most of whom reside within one hundred miles of the southern border with the United States. Canada is officially bilingual, with both English and French recognized as federal official languages. The province of Quebec in eastern Canada proudly preserves its distinctive French cultural identity, language, and heritage. Canadian cities like Toronto, Vancouver, and Montreal are celebrated as some of the most livable, peaceful, and multicultural urban centres in the world. Beyond its cosmopolitan cities, Canada is globally renowned for its pristine natural wilderness. Visitors flock to Banff and Jasper National Parks in the Canadian Rocky Mountains to gaze upon turquoise glacial lakes, towering snow-capped peaks, and diverse wildlife such as grizzly bears, moose, and bald eagles. Canada is truly a spectacular country of vast landscapes and friendly people.</w:t>
      </w:r>
    </w:p>
    <w:p>
      <w:pPr>
        <w:spacing w:before="40" w:after="0" w:line="276" w:lineRule="auto"/>
        <w:ind w:left="288"/>
      </w:pPr>
      <w:r>
        <w:rPr>
          <w:b/>
          <w:sz w:val="26"/>
        </w:rPr>
        <w:t xml:space="preserve">27. </w:t>
      </w:r>
      <w:r>
        <w:rPr>
          <w:sz w:val="26"/>
        </w:rPr>
        <w:t>Where do visitors go to see turquoise glacial lakes and snow-capped peaks?</w:t>
      </w:r>
    </w:p>
    <w:p>
      <w:pPr>
        <w:spacing w:before="0" w:after="20" w:line="276" w:lineRule="auto"/>
        <w:ind w:left="720"/>
      </w:pPr>
      <w:r>
        <w:rPr>
          <w:rFonts w:ascii="Times New Roman" w:hAnsi="Times New Roman"/>
          <w:b w:val="0"/>
          <w:sz w:val="26"/>
        </w:rPr>
        <w:t xml:space="preserve">A. </w:t>
      </w:r>
      <w:r>
        <w:rPr>
          <w:rFonts w:ascii="Times New Roman" w:hAnsi="Times New Roman"/>
          <w:sz w:val="26"/>
        </w:rPr>
        <w:t>In downtown Toronto</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Banff and Jasper National Parks in the Rocky Mountains</w:t>
      </w:r>
    </w:p>
    <w:p>
      <w:pPr>
        <w:spacing w:before="0" w:after="20" w:line="276" w:lineRule="auto"/>
        <w:ind w:left="720"/>
      </w:pPr>
      <w:r>
        <w:rPr>
          <w:rFonts w:ascii="Times New Roman" w:hAnsi="Times New Roman"/>
          <w:b w:val="0"/>
          <w:sz w:val="26"/>
        </w:rPr>
        <w:t xml:space="preserve">C. </w:t>
      </w:r>
      <w:r>
        <w:rPr>
          <w:rFonts w:ascii="Times New Roman" w:hAnsi="Times New Roman"/>
          <w:sz w:val="26"/>
        </w:rPr>
        <w:t>In underground shopping malls</w:t>
      </w:r>
    </w:p>
    <w:p>
      <w:pPr>
        <w:spacing w:before="0" w:after="50" w:line="276" w:lineRule="auto"/>
        <w:ind w:left="720"/>
      </w:pPr>
      <w:r>
        <w:rPr>
          <w:rFonts w:ascii="Times New Roman" w:hAnsi="Times New Roman"/>
          <w:b w:val="0"/>
          <w:sz w:val="26"/>
        </w:rPr>
        <w:t xml:space="preserve">D. </w:t>
      </w:r>
      <w:r>
        <w:rPr>
          <w:rFonts w:ascii="Times New Roman" w:hAnsi="Times New Roman"/>
          <w:sz w:val="26"/>
        </w:rPr>
        <w:t>Near the border with Mexico</w:t>
      </w:r>
    </w:p>
    <w:p>
      <w:pPr>
        <w:spacing w:before="40" w:after="0" w:line="276" w:lineRule="auto"/>
        <w:ind w:left="288"/>
      </w:pPr>
      <w:r>
        <w:rPr>
          <w:b/>
          <w:sz w:val="26"/>
        </w:rPr>
        <w:t xml:space="preserve">28. </w:t>
      </w:r>
      <w:r>
        <w:rPr>
          <w:sz w:val="26"/>
        </w:rPr>
        <w:t>What are the two official languages of Canada?</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French and German</w:t>
      </w:r>
      <w:r>
        <w:tab/>
      </w:r>
      <w:r>
        <w:rPr>
          <w:rFonts w:ascii="Times New Roman" w:hAnsi="Times New Roman"/>
          <w:b w:val="0"/>
          <w:sz w:val="26"/>
        </w:rPr>
        <w:t xml:space="preserve">B. </w:t>
      </w:r>
      <w:r>
        <w:rPr>
          <w:rFonts w:ascii="Times New Roman" w:hAnsi="Times New Roman"/>
          <w:sz w:val="26"/>
        </w:rPr>
        <w:t>English and Spanish</w:t>
      </w:r>
      <w:r>
        <w:tab/>
      </w:r>
      <w:r>
        <w:rPr>
          <w:rFonts w:ascii="Times New Roman" w:hAnsi="Times New Roman"/>
          <w:b w:val="0"/>
          <w:sz w:val="26"/>
        </w:rPr>
        <w:t xml:space="preserve">C. </w:t>
      </w:r>
      <w:r>
        <w:rPr>
          <w:rFonts w:ascii="Times New Roman" w:hAnsi="Times New Roman"/>
          <w:sz w:val="26"/>
        </w:rPr>
        <w:t>English and Chinese</w:t>
      </w:r>
      <w:r>
        <w:tab/>
      </w:r>
      <w:r>
        <w:rPr>
          <w:rFonts w:ascii="Times New Roman" w:hAnsi="Times New Roman"/>
          <w:b w:val="0"/>
          <w:color w:val="FF0000"/>
          <w:sz w:val="26"/>
        </w:rPr>
        <w:t xml:space="preserve">D. </w:t>
      </w:r>
      <w:r>
        <w:rPr>
          <w:rFonts w:ascii="Times New Roman" w:hAnsi="Times New Roman"/>
          <w:color w:val="FF0000"/>
          <w:sz w:val="26"/>
        </w:rPr>
        <w:t>English and French</w:t>
      </w:r>
    </w:p>
    <w:p>
      <w:pPr>
        <w:spacing w:before="40" w:after="0" w:line="276" w:lineRule="auto"/>
        <w:ind w:left="288"/>
      </w:pPr>
      <w:r>
        <w:rPr>
          <w:b/>
          <w:sz w:val="26"/>
        </w:rPr>
        <w:t xml:space="preserve">29. </w:t>
      </w:r>
      <w:r>
        <w:rPr>
          <w:sz w:val="26"/>
        </w:rPr>
        <w:t>The word colossal' in paragraph 1 is closest in meaning to ________.</w:t>
      </w:r>
    </w:p>
    <w:p>
      <w:pPr>
        <w:tabs>
          <w:tab w:pos="5328" w:val="left"/>
        </w:tabs>
        <w:spacing w:before="0" w:after="20" w:line="276" w:lineRule="auto"/>
        <w:ind w:left="504"/>
      </w:pPr>
      <w:r>
        <w:rPr>
          <w:rFonts w:ascii="Times New Roman" w:hAnsi="Times New Roman"/>
          <w:b w:val="0"/>
          <w:color w:val="FF0000"/>
          <w:sz w:val="26"/>
        </w:rPr>
        <w:t xml:space="preserve">A. </w:t>
      </w:r>
      <w:r>
        <w:rPr>
          <w:rFonts w:ascii="Times New Roman" w:hAnsi="Times New Roman"/>
          <w:color w:val="FF0000"/>
          <w:sz w:val="26"/>
        </w:rPr>
        <w:t>enormously large and massive</w:t>
      </w:r>
      <w:r>
        <w:tab/>
      </w:r>
      <w:r>
        <w:rPr>
          <w:rFonts w:ascii="Times New Roman" w:hAnsi="Times New Roman"/>
          <w:b w:val="0"/>
          <w:sz w:val="26"/>
        </w:rPr>
        <w:t xml:space="preserve">B. </w:t>
      </w:r>
      <w:r>
        <w:rPr>
          <w:rFonts w:ascii="Times New Roman" w:hAnsi="Times New Roman"/>
          <w:sz w:val="26"/>
        </w:rPr>
        <w:t>tiny and crowded</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narrow</w:t>
      </w:r>
      <w:r>
        <w:tab/>
      </w:r>
      <w:r>
        <w:rPr>
          <w:rFonts w:ascii="Times New Roman" w:hAnsi="Times New Roman"/>
          <w:b w:val="0"/>
          <w:sz w:val="26"/>
        </w:rPr>
        <w:t xml:space="preserve">D. </w:t>
      </w:r>
      <w:r>
        <w:rPr>
          <w:rFonts w:ascii="Times New Roman" w:hAnsi="Times New Roman"/>
          <w:sz w:val="26"/>
        </w:rPr>
        <w:t>flat</w:t>
      </w:r>
    </w:p>
    <w:p>
      <w:pPr>
        <w:spacing w:before="40" w:after="0" w:line="276" w:lineRule="auto"/>
        <w:ind w:left="288"/>
      </w:pPr>
      <w:r>
        <w:rPr>
          <w:b/>
          <w:sz w:val="26"/>
        </w:rPr>
        <w:t xml:space="preserve">30. </w:t>
      </w:r>
      <w:r>
        <w:rPr>
          <w:sz w:val="26"/>
        </w:rPr>
        <w:t>The word whom' in paragraph 1 refers to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Arctic oceans</w:t>
      </w:r>
      <w:r>
        <w:tab/>
      </w:r>
      <w:r>
        <w:rPr>
          <w:rFonts w:ascii="Times New Roman" w:hAnsi="Times New Roman"/>
          <w:b w:val="0"/>
          <w:sz w:val="26"/>
        </w:rPr>
        <w:t xml:space="preserve">B. </w:t>
      </w:r>
      <w:r>
        <w:rPr>
          <w:rFonts w:ascii="Times New Roman" w:hAnsi="Times New Roman"/>
          <w:sz w:val="26"/>
        </w:rPr>
        <w:t>official languages</w:t>
      </w:r>
      <w:r>
        <w:tab/>
      </w:r>
      <w:r>
        <w:rPr>
          <w:rFonts w:ascii="Times New Roman" w:hAnsi="Times New Roman"/>
          <w:b w:val="0"/>
          <w:sz w:val="26"/>
        </w:rPr>
        <w:t xml:space="preserve">C. </w:t>
      </w:r>
      <w:r>
        <w:rPr>
          <w:rFonts w:ascii="Times New Roman" w:hAnsi="Times New Roman"/>
          <w:sz w:val="26"/>
        </w:rPr>
        <w:t>territorial sizes</w:t>
      </w:r>
      <w:r>
        <w:tab/>
      </w:r>
      <w:r>
        <w:rPr>
          <w:rFonts w:ascii="Times New Roman" w:hAnsi="Times New Roman"/>
          <w:b w:val="0"/>
          <w:color w:val="FF0000"/>
          <w:sz w:val="26"/>
        </w:rPr>
        <w:t xml:space="preserve">D. </w:t>
      </w:r>
      <w:r>
        <w:rPr>
          <w:rFonts w:ascii="Times New Roman" w:hAnsi="Times New Roman"/>
          <w:color w:val="FF0000"/>
          <w:sz w:val="26"/>
        </w:rPr>
        <w:t>forty million people</w:t>
      </w:r>
    </w:p>
    <w:p>
      <w:pPr>
        <w:spacing w:before="80" w:after="40" w:line="276" w:lineRule="auto"/>
      </w:pPr>
      <w:r>
        <w:rPr>
          <w:rFonts w:ascii="Times New Roman" w:hAnsi="Times New Roman"/>
          <w:b/>
          <w:sz w:val="26"/>
        </w:rPr>
        <w:t>Part 6. Sentence Transformation: Choose the correct sentence A, B, C or D that has the closest meaning. (0.4 pt)</w:t>
      </w:r>
    </w:p>
    <w:p>
      <w:pPr>
        <w:spacing w:before="40" w:after="0" w:line="276" w:lineRule="auto"/>
        <w:ind w:left="288"/>
      </w:pPr>
      <w:r>
        <w:rPr>
          <w:b/>
          <w:sz w:val="26"/>
        </w:rPr>
        <w:t xml:space="preserve">31. </w:t>
      </w:r>
      <w:r>
        <w:rPr>
          <w:b/>
          <w:sz w:val="26"/>
        </w:rPr>
        <w:t>Learning English through songs is very enjoyable.</w:t>
      </w:r>
    </w:p>
    <w:p>
      <w:pPr>
        <w:spacing w:before="0" w:after="20" w:line="276" w:lineRule="auto"/>
        <w:ind w:left="720"/>
      </w:pPr>
      <w:r>
        <w:rPr>
          <w:rFonts w:ascii="Times New Roman" w:hAnsi="Times New Roman"/>
          <w:b w:val="0"/>
          <w:sz w:val="26"/>
        </w:rPr>
        <w:t xml:space="preserve">A. </w:t>
      </w:r>
      <w:r>
        <w:rPr>
          <w:rFonts w:ascii="Times New Roman" w:hAnsi="Times New Roman"/>
          <w:sz w:val="26"/>
        </w:rPr>
        <w:t>It is very enjoyable for learn English through songs.</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It is very enjoyable to learn English through songs.</w:t>
      </w:r>
    </w:p>
    <w:p>
      <w:pPr>
        <w:spacing w:before="0" w:after="20" w:line="276" w:lineRule="auto"/>
        <w:ind w:left="720"/>
      </w:pPr>
      <w:r>
        <w:rPr>
          <w:rFonts w:ascii="Times New Roman" w:hAnsi="Times New Roman"/>
          <w:b w:val="0"/>
          <w:sz w:val="26"/>
        </w:rPr>
        <w:t xml:space="preserve">C. </w:t>
      </w:r>
      <w:r>
        <w:rPr>
          <w:rFonts w:ascii="Times New Roman" w:hAnsi="Times New Roman"/>
          <w:sz w:val="26"/>
        </w:rPr>
        <w:t>It are very enjoyable to learn English through songs.</w:t>
      </w:r>
    </w:p>
    <w:p>
      <w:pPr>
        <w:spacing w:before="0" w:after="50" w:line="276" w:lineRule="auto"/>
        <w:ind w:left="720"/>
      </w:pPr>
      <w:r>
        <w:rPr>
          <w:rFonts w:ascii="Times New Roman" w:hAnsi="Times New Roman"/>
          <w:b w:val="0"/>
          <w:sz w:val="26"/>
        </w:rPr>
        <w:t xml:space="preserve">D. </w:t>
      </w:r>
      <w:r>
        <w:rPr>
          <w:rFonts w:ascii="Times New Roman" w:hAnsi="Times New Roman"/>
          <w:sz w:val="26"/>
        </w:rPr>
        <w:t>There it is very enjoyable to learn english through songs.</w:t>
      </w:r>
    </w:p>
    <w:p>
      <w:pPr>
        <w:spacing w:before="40" w:after="0" w:line="276" w:lineRule="auto"/>
        <w:ind w:left="288"/>
      </w:pPr>
      <w:r>
        <w:rPr>
          <w:b/>
          <w:sz w:val="26"/>
        </w:rPr>
        <w:t xml:space="preserve">32. </w:t>
      </w:r>
      <w:r>
        <w:rPr>
          <w:b/>
          <w:sz w:val="26"/>
        </w:rPr>
        <w:t>Why don't we organize a campaign to collect plastic bottles at school?</w:t>
      </w:r>
    </w:p>
    <w:p>
      <w:pPr>
        <w:spacing w:before="0" w:after="20" w:line="276" w:lineRule="auto"/>
        <w:ind w:left="720"/>
      </w:pPr>
      <w:r>
        <w:rPr>
          <w:rFonts w:ascii="Times New Roman" w:hAnsi="Times New Roman"/>
          <w:b w:val="0"/>
          <w:sz w:val="26"/>
        </w:rPr>
        <w:t xml:space="preserve">A. </w:t>
      </w:r>
      <w:r>
        <w:rPr>
          <w:rFonts w:ascii="Times New Roman" w:hAnsi="Times New Roman"/>
          <w:sz w:val="26"/>
        </w:rPr>
        <w:t>There how about organizing a campaign to collect plastic bottles at school?</w:t>
      </w:r>
    </w:p>
    <w:p>
      <w:pPr>
        <w:spacing w:before="0" w:after="20" w:line="276" w:lineRule="auto"/>
        <w:ind w:left="720"/>
      </w:pPr>
      <w:r>
        <w:rPr>
          <w:rFonts w:ascii="Times New Roman" w:hAnsi="Times New Roman"/>
          <w:b w:val="0"/>
          <w:sz w:val="26"/>
        </w:rPr>
        <w:t xml:space="preserve">B. </w:t>
      </w:r>
      <w:r>
        <w:rPr>
          <w:rFonts w:ascii="Times New Roman" w:hAnsi="Times New Roman"/>
          <w:sz w:val="26"/>
        </w:rPr>
        <w:t>How about organizing a campaign for collect plastic bottles at school?</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How about organizing a campaign to collect plastic bottles at school?</w:t>
      </w:r>
    </w:p>
    <w:p>
      <w:pPr>
        <w:spacing w:before="0" w:after="50" w:line="276" w:lineRule="auto"/>
        <w:ind w:left="720"/>
      </w:pPr>
      <w:r>
        <w:rPr>
          <w:rFonts w:ascii="Times New Roman" w:hAnsi="Times New Roman"/>
          <w:b w:val="0"/>
          <w:sz w:val="26"/>
        </w:rPr>
        <w:t xml:space="preserve">D. </w:t>
      </w:r>
      <w:r>
        <w:rPr>
          <w:rFonts w:ascii="Times New Roman" w:hAnsi="Times New Roman"/>
          <w:sz w:val="26"/>
        </w:rPr>
        <w:t>How about organizing a campaign to collect plastic bottles at school? too.</w:t>
      </w:r>
    </w:p>
    <w:p>
      <w:pPr>
        <w:spacing w:before="80" w:after="40" w:line="276" w:lineRule="auto"/>
      </w:pPr>
      <w:r>
        <w:rPr>
          <w:rFonts w:ascii="Times New Roman" w:hAnsi="Times New Roman"/>
          <w:b/>
          <w:sz w:val="26"/>
        </w:rPr>
        <w:t>Part 7. Reorder the words/phrases: Choose the correct sentence A, B, C or D. (0.4 pt)</w:t>
      </w:r>
    </w:p>
    <w:p>
      <w:pPr>
        <w:spacing w:before="40" w:after="0" w:line="276" w:lineRule="auto"/>
        <w:ind w:left="288"/>
      </w:pPr>
      <w:r>
        <w:rPr>
          <w:b/>
          <w:sz w:val="26"/>
        </w:rPr>
        <w:t xml:space="preserve">33. </w:t>
      </w:r>
      <w:r>
        <w:rPr>
          <w:b/>
          <w:sz w:val="26"/>
        </w:rPr>
        <w:t>is / native / kangaroo / Australia / the / to .</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The kangaroo is native Australia to.</w:t>
      </w:r>
      <w:r>
        <w:tab/>
      </w:r>
      <w:r>
        <w:rPr>
          <w:rFonts w:ascii="Times New Roman" w:hAnsi="Times New Roman"/>
          <w:b w:val="0"/>
          <w:sz w:val="26"/>
        </w:rPr>
        <w:t xml:space="preserve">B. </w:t>
      </w:r>
      <w:r>
        <w:rPr>
          <w:rFonts w:ascii="Times New Roman" w:hAnsi="Times New Roman"/>
          <w:sz w:val="26"/>
        </w:rPr>
        <w:t>To Australia native is the kangaroo.</w:t>
      </w:r>
    </w:p>
    <w:p>
      <w:pPr>
        <w:tabs>
          <w:tab w:pos="5328" w:val="left"/>
        </w:tabs>
        <w:spacing w:before="0" w:after="50" w:line="276" w:lineRule="auto"/>
        <w:ind w:left="504"/>
      </w:pPr>
      <w:r>
        <w:rPr>
          <w:rFonts w:ascii="Times New Roman" w:hAnsi="Times New Roman"/>
          <w:b w:val="0"/>
          <w:color w:val="FF0000"/>
          <w:sz w:val="26"/>
        </w:rPr>
        <w:t xml:space="preserve">C. </w:t>
      </w:r>
      <w:r>
        <w:rPr>
          <w:rFonts w:ascii="Times New Roman" w:hAnsi="Times New Roman"/>
          <w:color w:val="FF0000"/>
          <w:sz w:val="26"/>
        </w:rPr>
        <w:t>The kangaroo is native to Australia.</w:t>
      </w:r>
      <w:r>
        <w:tab/>
      </w:r>
      <w:r>
        <w:rPr>
          <w:rFonts w:ascii="Times New Roman" w:hAnsi="Times New Roman"/>
          <w:b w:val="0"/>
          <w:sz w:val="26"/>
        </w:rPr>
        <w:t xml:space="preserve">D. </w:t>
      </w:r>
      <w:r>
        <w:rPr>
          <w:rFonts w:ascii="Times New Roman" w:hAnsi="Times New Roman"/>
          <w:sz w:val="26"/>
        </w:rPr>
        <w:t>The kangaroo native to Australia is.</w:t>
      </w:r>
    </w:p>
    <w:p>
      <w:pPr>
        <w:spacing w:before="40" w:after="0" w:line="276" w:lineRule="auto"/>
        <w:ind w:left="288"/>
      </w:pPr>
      <w:r>
        <w:rPr>
          <w:b/>
          <w:sz w:val="26"/>
        </w:rPr>
        <w:t xml:space="preserve">34. </w:t>
      </w:r>
      <w:r>
        <w:rPr>
          <w:b/>
          <w:sz w:val="26"/>
        </w:rPr>
        <w:t>Students / wear / uniforms / on / Mondays / to / school.</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Students wear uniforms to school on Mondays.</w:t>
      </w:r>
    </w:p>
    <w:p>
      <w:pPr>
        <w:spacing w:before="0" w:after="20" w:line="276" w:lineRule="auto"/>
        <w:ind w:left="720"/>
      </w:pPr>
      <w:r>
        <w:rPr>
          <w:rFonts w:ascii="Times New Roman" w:hAnsi="Times New Roman"/>
          <w:b w:val="0"/>
          <w:sz w:val="26"/>
        </w:rPr>
        <w:t xml:space="preserve">B.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wear uniforms to school on Mondays. properly.</w:t>
      </w:r>
    </w:p>
    <w:p>
      <w:pPr>
        <w:spacing w:before="0" w:after="50" w:line="276" w:lineRule="auto"/>
        <w:ind w:left="720"/>
      </w:pPr>
      <w:r>
        <w:rPr>
          <w:rFonts w:ascii="Times New Roman" w:hAnsi="Times New Roman"/>
          <w:b w:val="0"/>
          <w:sz w:val="26"/>
        </w:rPr>
        <w:t xml:space="preserve">D. </w:t>
      </w:r>
      <w:r>
        <w:rPr>
          <w:rFonts w:ascii="Times New Roman" w:hAnsi="Times New Roman"/>
          <w:sz w:val="26"/>
        </w:rPr>
        <w:t>Students wear uniforms to school on Mondays. properly.</w:t>
      </w:r>
    </w:p>
    <w:p>
      <w:pPr>
        <w:spacing w:before="80" w:after="40" w:line="276" w:lineRule="auto"/>
      </w:pPr>
      <w:r>
        <w:rPr>
          <w:rFonts w:ascii="Times New Roman" w:hAnsi="Times New Roman"/>
          <w:b/>
          <w:sz w:val="26"/>
        </w:rPr>
        <w:t>Part 8. Writing (1.0 pt) Write a paragraph (60-80 words) about how secondary students can apply English knowledge in daily communication.</w:t>
      </w:r>
    </w:p>
    <w:p>
      <w:pPr>
        <w:spacing w:before="40" w:after="80" w:line="276" w:lineRule="auto"/>
      </w:pPr>
      <w:r>
        <w:rPr>
          <w:i/>
          <w:sz w:val="26"/>
        </w:rPr>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CUỐI HỌC KÌ II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7</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7A___</w:t>
      </w:r>
      <w:r>
        <w:tab/>
      </w:r>
      <w:r>
        <w:rPr>
          <w:b/>
          <w:sz w:val="26"/>
        </w:rPr>
        <w:t>Mã đề 702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0" w:line="276" w:lineRule="auto"/>
      </w:pPr>
      <w:r>
        <w:rPr>
          <w:b/>
          <w:sz w:val="26"/>
        </w:rPr>
        <w:t xml:space="preserve">1.  </w:t>
      </w:r>
      <w:r>
        <w:rPr>
          <w:sz w:val="26"/>
        </w:rPr>
        <w:t>What is the main topic of today's listening presentation?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Fixing old motorbikes in a garage</w:t>
      </w:r>
    </w:p>
    <w:p>
      <w:pPr>
        <w:spacing w:before="0" w:after="20" w:line="276" w:lineRule="auto"/>
        <w:ind w:left="720"/>
      </w:pPr>
      <w:r>
        <w:rPr>
          <w:rFonts w:ascii="Times New Roman" w:hAnsi="Times New Roman"/>
          <w:b w:val="0"/>
          <w:sz w:val="26"/>
        </w:rPr>
        <w:t xml:space="preserve">B. </w:t>
      </w:r>
      <w:r>
        <w:rPr>
          <w:rFonts w:ascii="Times New Roman" w:hAnsi="Times New Roman"/>
          <w:sz w:val="26"/>
        </w:rPr>
        <w:t>Playing computer games all night</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Renewable Solar and Wind Energy</w:t>
      </w:r>
    </w:p>
    <w:p>
      <w:pPr>
        <w:spacing w:before="40" w:after="0" w:line="276" w:lineRule="auto"/>
      </w:pPr>
      <w:r>
        <w:rPr>
          <w:b/>
          <w:sz w:val="26"/>
        </w:rPr>
        <w:t xml:space="preserve">2.  </w:t>
      </w:r>
      <w:r>
        <w:rPr>
          <w:sz w:val="26"/>
        </w:rPr>
        <w:t>Who are the two speakers in the conversation?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Astronauts working on a space station</w:t>
      </w:r>
    </w:p>
    <w:p>
      <w:pPr>
        <w:spacing w:before="0" w:after="20" w:line="276" w:lineRule="auto"/>
        <w:ind w:left="720"/>
      </w:pPr>
      <w:r>
        <w:rPr>
          <w:rFonts w:ascii="Times New Roman" w:hAnsi="Times New Roman"/>
          <w:b w:val="0"/>
          <w:sz w:val="26"/>
        </w:rPr>
        <w:t xml:space="preserve">B. </w:t>
      </w:r>
      <w:r>
        <w:rPr>
          <w:rFonts w:ascii="Times New Roman" w:hAnsi="Times New Roman"/>
          <w:sz w:val="26"/>
        </w:rPr>
        <w:t>Tourists waiting at a bus terminal</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Tom and Linh, two secondary school classmates</w:t>
      </w:r>
    </w:p>
    <w:p>
      <w:pPr>
        <w:spacing w:before="40" w:after="0" w:line="276" w:lineRule="auto"/>
      </w:pPr>
      <w:r>
        <w:rPr>
          <w:b/>
          <w:sz w:val="26"/>
        </w:rPr>
        <w:t xml:space="preserve">3.  </w:t>
      </w:r>
      <w:r>
        <w:rPr>
          <w:sz w:val="26"/>
        </w:rPr>
        <w:t>Why is the presentation topic meaningful to the students?</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It shares authentic real-life details and builds speaking skills</w:t>
      </w:r>
    </w:p>
    <w:p>
      <w:pPr>
        <w:spacing w:before="0" w:after="20" w:line="276" w:lineRule="auto"/>
        <w:ind w:left="720"/>
      </w:pPr>
      <w:r>
        <w:rPr>
          <w:rFonts w:ascii="Times New Roman" w:hAnsi="Times New Roman"/>
          <w:b w:val="0"/>
          <w:sz w:val="26"/>
        </w:rPr>
        <w:t xml:space="preserve">B. </w:t>
      </w:r>
      <w:r>
        <w:rPr>
          <w:rFonts w:ascii="Times New Roman" w:hAnsi="Times New Roman"/>
          <w:sz w:val="26"/>
        </w:rPr>
        <w:t>It teaches them how to drive a train</w:t>
      </w:r>
    </w:p>
    <w:p>
      <w:pPr>
        <w:spacing w:before="0" w:after="50" w:line="276" w:lineRule="auto"/>
        <w:ind w:left="720"/>
      </w:pPr>
      <w:r>
        <w:rPr>
          <w:rFonts w:ascii="Times New Roman" w:hAnsi="Times New Roman"/>
          <w:b w:val="0"/>
          <w:sz w:val="26"/>
        </w:rPr>
        <w:t xml:space="preserve">C. </w:t>
      </w:r>
      <w:r>
        <w:rPr>
          <w:rFonts w:ascii="Times New Roman" w:hAnsi="Times New Roman"/>
          <w:sz w:val="26"/>
        </w:rPr>
        <w:t>It eliminates all homework for the semester</w:t>
      </w:r>
    </w:p>
    <w:p>
      <w:pPr>
        <w:spacing w:before="40" w:after="0" w:line="276" w:lineRule="auto"/>
      </w:pPr>
      <w:r>
        <w:rPr>
          <w:b/>
          <w:sz w:val="26"/>
        </w:rPr>
        <w:t xml:space="preserve">4.  </w:t>
      </w:r>
      <w:r>
        <w:rPr>
          <w:sz w:val="26"/>
        </w:rPr>
        <w:t>How does Tom feel about Linh's presentation content?</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Furious and argumentative</w:t>
      </w:r>
      <w:r>
        <w:tab/>
      </w:r>
      <w:r>
        <w:rPr>
          <w:rFonts w:ascii="Times New Roman" w:hAnsi="Times New Roman"/>
          <w:b w:val="0"/>
          <w:sz w:val="26"/>
        </w:rPr>
        <w:t xml:space="preserve">B. </w:t>
      </w:r>
      <w:r>
        <w:rPr>
          <w:rFonts w:ascii="Times New Roman" w:hAnsi="Times New Roman"/>
          <w:sz w:val="26"/>
        </w:rPr>
        <w:t>Bored and sleepy</w:t>
      </w:r>
      <w:r>
        <w:tab/>
      </w:r>
      <w:r>
        <w:rPr>
          <w:rFonts w:ascii="Times New Roman" w:hAnsi="Times New Roman"/>
          <w:b w:val="0"/>
          <w:color w:val="FF0000"/>
          <w:sz w:val="26"/>
        </w:rPr>
        <w:t xml:space="preserve">C. </w:t>
      </w:r>
      <w:r>
        <w:rPr>
          <w:rFonts w:ascii="Times New Roman" w:hAnsi="Times New Roman"/>
          <w:color w:val="FF0000"/>
          <w:sz w:val="26"/>
        </w:rPr>
        <w:t>Enthusiastic and encouraging</w:t>
      </w:r>
    </w:p>
    <w:p>
      <w:pPr>
        <w:spacing w:before="40" w:after="0" w:line="276" w:lineRule="auto"/>
      </w:pPr>
      <w:r>
        <w:rPr>
          <w:b/>
          <w:sz w:val="26"/>
        </w:rPr>
        <w:t xml:space="preserve">5.  </w:t>
      </w:r>
      <w:r>
        <w:rPr>
          <w:sz w:val="26"/>
        </w:rPr>
        <w:t>What do the speakers plan to do during the presentation?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Sell electronic gadgets to the teacher</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Present their ideas clearly and answer classmates' questions</w:t>
      </w:r>
    </w:p>
    <w:p>
      <w:pPr>
        <w:spacing w:before="0" w:after="50" w:line="276" w:lineRule="auto"/>
        <w:ind w:left="720"/>
      </w:pPr>
      <w:r>
        <w:rPr>
          <w:rFonts w:ascii="Times New Roman" w:hAnsi="Times New Roman"/>
          <w:b w:val="0"/>
          <w:sz w:val="26"/>
        </w:rPr>
        <w:t xml:space="preserve">C. </w:t>
      </w:r>
      <w:r>
        <w:rPr>
          <w:rFonts w:ascii="Times New Roman" w:hAnsi="Times New Roman"/>
          <w:sz w:val="26"/>
        </w:rPr>
        <w:t>Dance on the desks</w:t>
      </w:r>
    </w:p>
    <w:p>
      <w:pPr>
        <w:spacing w:before="80" w:after="40" w:line="276" w:lineRule="auto"/>
      </w:pPr>
      <w:r>
        <w:rPr>
          <w:rFonts w:ascii="Times New Roman" w:hAnsi="Times New Roman"/>
          <w:b/>
          <w:sz w:val="26"/>
        </w:rPr>
        <w:t>Part 2. Listen and circle the best answer A or B. (1.0 pt)</w:t>
      </w:r>
    </w:p>
    <w:p>
      <w:pPr>
        <w:spacing w:before="30" w:after="0" w:line="276" w:lineRule="auto"/>
      </w:pPr>
      <w:r>
        <w:rPr>
          <w:rFonts w:ascii="Times New Roman" w:hAnsi="Times New Roman"/>
          <w:b/>
          <w:sz w:val="26"/>
        </w:rPr>
        <w:t xml:space="preserve">6. </w:t>
      </w:r>
      <w:r>
        <w:rPr>
          <w:rFonts w:ascii="Times New Roman" w:hAnsi="Times New Roman"/>
          <w:sz w:val="26"/>
        </w:rPr>
        <w:t>The listening recording is about Renewable Solar and Wind Energy.</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30" w:after="0" w:line="276" w:lineRule="auto"/>
      </w:pPr>
      <w:r>
        <w:rPr>
          <w:rFonts w:ascii="Times New Roman" w:hAnsi="Times New Roman"/>
          <w:b/>
          <w:sz w:val="26"/>
        </w:rPr>
        <w:t xml:space="preserve">7. </w:t>
      </w:r>
      <w:r>
        <w:rPr>
          <w:rFonts w:ascii="Times New Roman" w:hAnsi="Times New Roman"/>
          <w:sz w:val="26"/>
        </w:rPr>
        <w:t>Tom and Linh are preparing an English presentation together.</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Tom refuses to listen to Linh's ideas.</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9. </w:t>
      </w:r>
      <w:r>
        <w:rPr>
          <w:rFonts w:ascii="Times New Roman" w:hAnsi="Times New Roman"/>
          <w:sz w:val="26"/>
        </w:rPr>
        <w:t>The presentation shares authentic facts and real-life experiences.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The two students are arguing loudly about homework.</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80" w:after="40" w:line="276" w:lineRule="auto"/>
      </w:pPr>
      <w:r>
        <w:rPr>
          <w:rFonts w:ascii="Times New Roman" w:hAnsi="Times New Roman"/>
          <w:b/>
          <w:sz w:val="26"/>
        </w:rPr>
        <w:t>Part 3. Choose A, B, C or D to complete the following sentences. (2.2 pts)</w:t>
      </w:r>
    </w:p>
    <w:p>
      <w:pPr>
        <w:spacing w:before="40" w:after="0" w:line="276" w:lineRule="auto"/>
      </w:pPr>
      <w:r>
        <w:rPr>
          <w:b/>
          <w:sz w:val="26"/>
        </w:rPr>
        <w:t xml:space="preserve">11. </w:t>
      </w:r>
      <w:r>
        <w:rPr>
          <w:rFonts w:ascii="Times New Roman" w:hAnsi="Times New Roman"/>
          <w:sz w:val="26"/>
        </w:rPr>
        <w:t>My smartphone has run out of battery. Can I borrow ________ to call home?</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your</w:t>
      </w:r>
      <w:r>
        <w:tab/>
      </w:r>
      <w:r>
        <w:rPr>
          <w:rFonts w:ascii="Times New Roman" w:hAnsi="Times New Roman"/>
          <w:b w:val="0"/>
          <w:color w:val="FF0000"/>
          <w:sz w:val="26"/>
        </w:rPr>
        <w:t xml:space="preserve">B. </w:t>
      </w:r>
      <w:r>
        <w:rPr>
          <w:rFonts w:ascii="Times New Roman" w:hAnsi="Times New Roman"/>
          <w:color w:val="FF0000"/>
          <w:sz w:val="26"/>
        </w:rPr>
        <w:t>yours</w:t>
      </w:r>
      <w:r>
        <w:tab/>
      </w:r>
      <w:r>
        <w:rPr>
          <w:rFonts w:ascii="Times New Roman" w:hAnsi="Times New Roman"/>
          <w:b w:val="0"/>
          <w:sz w:val="26"/>
        </w:rPr>
        <w:t xml:space="preserve">C. </w:t>
      </w:r>
      <w:r>
        <w:rPr>
          <w:rFonts w:ascii="Times New Roman" w:hAnsi="Times New Roman"/>
          <w:sz w:val="26"/>
        </w:rPr>
        <w:t>yourself</w:t>
      </w:r>
      <w:r>
        <w:tab/>
      </w:r>
      <w:r>
        <w:rPr>
          <w:rFonts w:ascii="Times New Roman" w:hAnsi="Times New Roman"/>
          <w:b w:val="0"/>
          <w:sz w:val="26"/>
        </w:rPr>
        <w:t xml:space="preserve">D. </w:t>
      </w:r>
      <w:r>
        <w:rPr>
          <w:rFonts w:ascii="Times New Roman" w:hAnsi="Times New Roman"/>
          <w:sz w:val="26"/>
        </w:rPr>
        <w:t>you</w:t>
      </w:r>
    </w:p>
    <w:p>
      <w:pPr>
        <w:spacing w:before="40" w:after="0" w:line="276" w:lineRule="auto"/>
      </w:pPr>
      <w:r>
        <w:rPr>
          <w:b/>
          <w:sz w:val="26"/>
        </w:rPr>
        <w:t xml:space="preserve">12. </w:t>
      </w:r>
      <w:r>
        <w:rPr>
          <w:rFonts w:ascii="Times New Roman" w:hAnsi="Times New Roman"/>
          <w:sz w:val="26"/>
        </w:rPr>
        <w:t>The word volunteer' means a person who ________.</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earns a lot of money</w:t>
      </w:r>
      <w:r>
        <w:tab/>
      </w:r>
      <w:r>
        <w:rPr>
          <w:rFonts w:ascii="Times New Roman" w:hAnsi="Times New Roman"/>
          <w:b w:val="0"/>
          <w:sz w:val="26"/>
        </w:rPr>
        <w:t xml:space="preserve">B. </w:t>
      </w:r>
      <w:r>
        <w:rPr>
          <w:rFonts w:ascii="Times New Roman" w:hAnsi="Times New Roman"/>
          <w:sz w:val="26"/>
        </w:rPr>
        <w:t>drives a sports car</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buys expensive items</w:t>
      </w:r>
      <w:r>
        <w:tab/>
      </w:r>
      <w:r>
        <w:rPr>
          <w:rFonts w:ascii="Times New Roman" w:hAnsi="Times New Roman"/>
          <w:b w:val="0"/>
          <w:color w:val="FF0000"/>
          <w:sz w:val="26"/>
        </w:rPr>
        <w:t xml:space="preserve">D. </w:t>
      </w:r>
      <w:r>
        <w:rPr>
          <w:rFonts w:ascii="Times New Roman" w:hAnsi="Times New Roman"/>
          <w:color w:val="FF0000"/>
          <w:sz w:val="26"/>
        </w:rPr>
        <w:t>does work without being paid</w:t>
      </w:r>
    </w:p>
    <w:p>
      <w:pPr>
        <w:spacing w:before="40" w:after="0" w:line="276" w:lineRule="auto"/>
      </w:pPr>
      <w:r>
        <w:rPr>
          <w:b/>
          <w:sz w:val="26"/>
        </w:rPr>
        <w:t xml:space="preserve">13. </w:t>
      </w:r>
      <w:r>
        <w:rPr>
          <w:rFonts w:ascii="Times New Roman" w:hAnsi="Times New Roman"/>
          <w:sz w:val="26"/>
        </w:rPr>
        <w:t>At this time next Monday, our class ________ a solar energy exhibition.</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is visiting</w:t>
      </w:r>
      <w:r>
        <w:tab/>
      </w:r>
      <w:r>
        <w:rPr>
          <w:rFonts w:ascii="Times New Roman" w:hAnsi="Times New Roman"/>
          <w:b w:val="0"/>
          <w:sz w:val="26"/>
        </w:rPr>
        <w:t xml:space="preserve">B. </w:t>
      </w:r>
      <w:r>
        <w:rPr>
          <w:rFonts w:ascii="Times New Roman" w:hAnsi="Times New Roman"/>
          <w:sz w:val="26"/>
        </w:rPr>
        <w:t>will visit</w:t>
      </w:r>
      <w:r>
        <w:tab/>
      </w:r>
      <w:r>
        <w:rPr>
          <w:rFonts w:ascii="Times New Roman" w:hAnsi="Times New Roman"/>
          <w:b w:val="0"/>
          <w:color w:val="FF0000"/>
          <w:sz w:val="26"/>
        </w:rPr>
        <w:t xml:space="preserve">C. </w:t>
      </w:r>
      <w:r>
        <w:rPr>
          <w:rFonts w:ascii="Times New Roman" w:hAnsi="Times New Roman"/>
          <w:color w:val="FF0000"/>
          <w:sz w:val="26"/>
        </w:rPr>
        <w:t>will be visiting</w:t>
      </w:r>
      <w:r>
        <w:tab/>
      </w:r>
      <w:r>
        <w:rPr>
          <w:rFonts w:ascii="Times New Roman" w:hAnsi="Times New Roman"/>
          <w:b w:val="0"/>
          <w:sz w:val="26"/>
        </w:rPr>
        <w:t xml:space="preserve">D. </w:t>
      </w:r>
      <w:r>
        <w:rPr>
          <w:rFonts w:ascii="Times New Roman" w:hAnsi="Times New Roman"/>
          <w:sz w:val="26"/>
        </w:rPr>
        <w:t>visits</w:t>
      </w:r>
    </w:p>
    <w:p>
      <w:pPr>
        <w:spacing w:before="40" w:after="0" w:line="276" w:lineRule="auto"/>
      </w:pPr>
      <w:r>
        <w:rPr>
          <w:b/>
          <w:sz w:val="26"/>
        </w:rPr>
        <w:t xml:space="preserve">14. </w:t>
      </w:r>
      <w:r>
        <w:rPr>
          <w:rFonts w:ascii="Times New Roman" w:hAnsi="Times New Roman"/>
          <w:sz w:val="26"/>
        </w:rPr>
        <w:t>Driverless vehicles use smart sensors and artificial intelligence to navigate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dangerously</w:t>
      </w:r>
      <w:r>
        <w:tab/>
      </w:r>
      <w:r>
        <w:rPr>
          <w:rFonts w:ascii="Times New Roman" w:hAnsi="Times New Roman"/>
          <w:b w:val="0"/>
          <w:color w:val="FF0000"/>
          <w:sz w:val="26"/>
        </w:rPr>
        <w:t xml:space="preserve">B. </w:t>
      </w:r>
      <w:r>
        <w:rPr>
          <w:rFonts w:ascii="Times New Roman" w:hAnsi="Times New Roman"/>
          <w:color w:val="FF0000"/>
          <w:sz w:val="26"/>
        </w:rPr>
        <w:t>safely</w:t>
      </w:r>
      <w:r>
        <w:tab/>
      </w:r>
      <w:r>
        <w:rPr>
          <w:rFonts w:ascii="Times New Roman" w:hAnsi="Times New Roman"/>
          <w:b w:val="0"/>
          <w:sz w:val="26"/>
        </w:rPr>
        <w:t xml:space="preserve">C. </w:t>
      </w:r>
      <w:r>
        <w:rPr>
          <w:rFonts w:ascii="Times New Roman" w:hAnsi="Times New Roman"/>
          <w:sz w:val="26"/>
        </w:rPr>
        <w:t>noisily</w:t>
      </w:r>
      <w:r>
        <w:tab/>
      </w:r>
      <w:r>
        <w:rPr>
          <w:rFonts w:ascii="Times New Roman" w:hAnsi="Times New Roman"/>
          <w:b w:val="0"/>
          <w:sz w:val="26"/>
        </w:rPr>
        <w:t xml:space="preserve">D. </w:t>
      </w:r>
      <w:r>
        <w:rPr>
          <w:rFonts w:ascii="Times New Roman" w:hAnsi="Times New Roman"/>
          <w:sz w:val="26"/>
        </w:rPr>
        <w:t>carelessly</w:t>
      </w:r>
    </w:p>
    <w:p>
      <w:pPr>
        <w:spacing w:before="40" w:after="0" w:line="276" w:lineRule="auto"/>
      </w:pPr>
      <w:r>
        <w:rPr>
          <w:b/>
          <w:sz w:val="26"/>
        </w:rPr>
        <w:t xml:space="preserve">15. </w:t>
      </w:r>
      <w:r>
        <w:rPr>
          <w:rFonts w:ascii="Times New Roman" w:hAnsi="Times New Roman"/>
          <w:sz w:val="26"/>
        </w:rPr>
        <w:t>Mary: Why should we switch to solar and wind energy?' - John: '________'</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Because they are clean, renewable, and do not pollute the air.</w:t>
      </w:r>
    </w:p>
    <w:p>
      <w:pPr>
        <w:spacing w:before="0" w:after="20" w:line="276" w:lineRule="auto"/>
        <w:ind w:left="720"/>
      </w:pPr>
      <w:r>
        <w:rPr>
          <w:rFonts w:ascii="Times New Roman" w:hAnsi="Times New Roman"/>
          <w:b w:val="0"/>
          <w:sz w:val="26"/>
        </w:rPr>
        <w:t xml:space="preserve">B. </w:t>
      </w:r>
      <w:r>
        <w:rPr>
          <w:rFonts w:ascii="Times New Roman" w:hAnsi="Times New Roman"/>
          <w:sz w:val="26"/>
        </w:rPr>
        <w:t>Energy is expensive.</w:t>
      </w:r>
    </w:p>
    <w:p>
      <w:pPr>
        <w:spacing w:before="0" w:after="20" w:line="276" w:lineRule="auto"/>
        <w:ind w:left="720"/>
      </w:pPr>
      <w:r>
        <w:rPr>
          <w:rFonts w:ascii="Times New Roman" w:hAnsi="Times New Roman"/>
          <w:b w:val="0"/>
          <w:sz w:val="26"/>
        </w:rPr>
        <w:t xml:space="preserve">C. </w:t>
      </w:r>
      <w:r>
        <w:rPr>
          <w:rFonts w:ascii="Times New Roman" w:hAnsi="Times New Roman"/>
          <w:sz w:val="26"/>
        </w:rPr>
        <w:t>Because coal is black.</w:t>
      </w:r>
    </w:p>
    <w:p>
      <w:pPr>
        <w:spacing w:before="0" w:after="50" w:line="276" w:lineRule="auto"/>
        <w:ind w:left="720"/>
      </w:pPr>
      <w:r>
        <w:rPr>
          <w:rFonts w:ascii="Times New Roman" w:hAnsi="Times New Roman"/>
          <w:b w:val="0"/>
          <w:sz w:val="26"/>
        </w:rPr>
        <w:t xml:space="preserve">D. </w:t>
      </w:r>
      <w:r>
        <w:rPr>
          <w:rFonts w:ascii="Times New Roman" w:hAnsi="Times New Roman"/>
          <w:sz w:val="26"/>
        </w:rPr>
        <w:t>I like sunshine.</w:t>
      </w:r>
    </w:p>
    <w:p>
      <w:pPr>
        <w:spacing w:before="40" w:after="0" w:line="276" w:lineRule="auto"/>
      </w:pPr>
      <w:r>
        <w:rPr>
          <w:b/>
          <w:sz w:val="26"/>
        </w:rPr>
        <w:t xml:space="preserve">16. </w:t>
      </w:r>
      <w:r>
        <w:rPr>
          <w:rFonts w:ascii="Times New Roman" w:hAnsi="Times New Roman"/>
          <w:sz w:val="26"/>
        </w:rPr>
        <w:t>Hyperloop is a revolutionary high-speed train system that travels through vacuum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roads</w:t>
      </w:r>
      <w:r>
        <w:tab/>
      </w:r>
      <w:r>
        <w:rPr>
          <w:rFonts w:ascii="Times New Roman" w:hAnsi="Times New Roman"/>
          <w:b w:val="0"/>
          <w:sz w:val="26"/>
        </w:rPr>
        <w:t xml:space="preserve">B. </w:t>
      </w:r>
      <w:r>
        <w:rPr>
          <w:rFonts w:ascii="Times New Roman" w:hAnsi="Times New Roman"/>
          <w:sz w:val="26"/>
        </w:rPr>
        <w:t>rivers</w:t>
      </w:r>
      <w:r>
        <w:tab/>
      </w:r>
      <w:r>
        <w:rPr>
          <w:rFonts w:ascii="Times New Roman" w:hAnsi="Times New Roman"/>
          <w:b w:val="0"/>
          <w:color w:val="FF0000"/>
          <w:sz w:val="26"/>
        </w:rPr>
        <w:t xml:space="preserve">C. </w:t>
      </w:r>
      <w:r>
        <w:rPr>
          <w:rFonts w:ascii="Times New Roman" w:hAnsi="Times New Roman"/>
          <w:color w:val="FF0000"/>
          <w:sz w:val="26"/>
        </w:rPr>
        <w:t>tubes</w:t>
      </w:r>
      <w:r>
        <w:tab/>
      </w:r>
      <w:r>
        <w:rPr>
          <w:rFonts w:ascii="Times New Roman" w:hAnsi="Times New Roman"/>
          <w:b w:val="0"/>
          <w:sz w:val="26"/>
        </w:rPr>
        <w:t xml:space="preserve">D. </w:t>
      </w:r>
      <w:r>
        <w:rPr>
          <w:rFonts w:ascii="Times New Roman" w:hAnsi="Times New Roman"/>
          <w:sz w:val="26"/>
        </w:rPr>
        <w:t>trees</w:t>
      </w:r>
    </w:p>
    <w:p>
      <w:pPr>
        <w:spacing w:before="40" w:after="0" w:line="276" w:lineRule="auto"/>
      </w:pPr>
      <w:r>
        <w:rPr>
          <w:b/>
          <w:sz w:val="26"/>
        </w:rPr>
        <w:t xml:space="preserve">17. </w:t>
      </w:r>
      <w:r>
        <w:rPr>
          <w:rFonts w:ascii="Times New Roman" w:hAnsi="Times New Roman"/>
          <w:sz w:val="26"/>
        </w:rPr>
        <w:t>Which word has the underlined part pronounced differently? r</w:t>
      </w:r>
      <w:r>
        <w:rPr>
          <w:rFonts w:ascii="Times New Roman" w:hAnsi="Times New Roman"/>
          <w:sz w:val="26"/>
          <w:u w:val="single"/>
        </w:rPr>
        <w:t>e</w:t>
      </w:r>
      <w:r>
        <w:rPr>
          <w:rFonts w:ascii="Times New Roman" w:hAnsi="Times New Roman"/>
          <w:sz w:val="26"/>
        </w:rPr>
        <w:t xml:space="preserve">newable, </w:t>
      </w:r>
      <w:r>
        <w:rPr>
          <w:rFonts w:ascii="Times New Roman" w:hAnsi="Times New Roman"/>
          <w:sz w:val="26"/>
          <w:u w:val="single"/>
        </w:rPr>
        <w:t>e</w:t>
      </w:r>
      <w:r>
        <w:rPr>
          <w:rFonts w:ascii="Times New Roman" w:hAnsi="Times New Roman"/>
          <w:sz w:val="26"/>
        </w:rPr>
        <w:t xml:space="preserve">lectric, </w:t>
      </w:r>
      <w:r>
        <w:rPr>
          <w:rFonts w:ascii="Times New Roman" w:hAnsi="Times New Roman"/>
          <w:sz w:val="26"/>
          <w:u w:val="single"/>
        </w:rPr>
        <w:t>e</w:t>
      </w:r>
      <w:r>
        <w:rPr>
          <w:rFonts w:ascii="Times New Roman" w:hAnsi="Times New Roman"/>
          <w:sz w:val="26"/>
        </w:rPr>
        <w:t xml:space="preserve">nergy, </w:t>
      </w:r>
      <w:r>
        <w:rPr>
          <w:rFonts w:ascii="Times New Roman" w:hAnsi="Times New Roman"/>
          <w:sz w:val="26"/>
          <w:u w:val="single"/>
        </w:rPr>
        <w:t>e</w:t>
      </w:r>
      <w:r>
        <w:rPr>
          <w:rFonts w:ascii="Times New Roman" w:hAnsi="Times New Roman"/>
          <w:sz w:val="26"/>
        </w:rPr>
        <w:t>mission</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electric</w:t>
      </w:r>
      <w:r>
        <w:tab/>
      </w:r>
      <w:r>
        <w:rPr>
          <w:rFonts w:ascii="Times New Roman" w:hAnsi="Times New Roman"/>
          <w:b w:val="0"/>
          <w:sz w:val="26"/>
        </w:rPr>
        <w:t xml:space="preserve">B. </w:t>
      </w:r>
      <w:r>
        <w:rPr>
          <w:rFonts w:ascii="Times New Roman" w:hAnsi="Times New Roman"/>
          <w:sz w:val="26"/>
        </w:rPr>
        <w:t>renewable</w:t>
      </w:r>
      <w:r>
        <w:tab/>
      </w:r>
      <w:r>
        <w:rPr>
          <w:rFonts w:ascii="Times New Roman" w:hAnsi="Times New Roman"/>
          <w:b w:val="0"/>
          <w:color w:val="FF0000"/>
          <w:sz w:val="26"/>
        </w:rPr>
        <w:t xml:space="preserve">C. </w:t>
      </w:r>
      <w:r>
        <w:rPr>
          <w:rFonts w:ascii="Times New Roman" w:hAnsi="Times New Roman"/>
          <w:color w:val="FF0000"/>
          <w:sz w:val="26"/>
        </w:rPr>
        <w:t>energy</w:t>
      </w:r>
      <w:r>
        <w:tab/>
      </w:r>
      <w:r>
        <w:rPr>
          <w:rFonts w:ascii="Times New Roman" w:hAnsi="Times New Roman"/>
          <w:b w:val="0"/>
          <w:sz w:val="26"/>
        </w:rPr>
        <w:t xml:space="preserve">D. </w:t>
      </w:r>
      <w:r>
        <w:rPr>
          <w:rFonts w:ascii="Times New Roman" w:hAnsi="Times New Roman"/>
          <w:sz w:val="26"/>
        </w:rPr>
        <w:t>emission</w:t>
      </w:r>
    </w:p>
    <w:p>
      <w:pPr>
        <w:spacing w:before="40" w:after="0" w:line="276" w:lineRule="auto"/>
      </w:pPr>
      <w:r>
        <w:rPr>
          <w:b/>
          <w:sz w:val="26"/>
        </w:rPr>
        <w:t xml:space="preserve">18. </w:t>
      </w:r>
      <w:r>
        <w:rPr>
          <w:rFonts w:ascii="Times New Roman" w:hAnsi="Times New Roman"/>
          <w:sz w:val="26"/>
        </w:rPr>
        <w:t>Teacher: Which countries have English as their primary official language?' - Student: '________'</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The UK, the USA, Canada, Australia, and New Zealand, teacher.</w:t>
      </w:r>
    </w:p>
    <w:p>
      <w:pPr>
        <w:spacing w:before="0" w:after="20" w:line="276" w:lineRule="auto"/>
        <w:ind w:left="720"/>
      </w:pPr>
      <w:r>
        <w:rPr>
          <w:rFonts w:ascii="Times New Roman" w:hAnsi="Times New Roman"/>
          <w:b w:val="0"/>
          <w:sz w:val="26"/>
        </w:rPr>
        <w:t xml:space="preserve">B. </w:t>
      </w:r>
      <w:r>
        <w:rPr>
          <w:rFonts w:ascii="Times New Roman" w:hAnsi="Times New Roman"/>
          <w:sz w:val="26"/>
        </w:rPr>
        <w:t>France and Germany.</w:t>
      </w:r>
    </w:p>
    <w:p>
      <w:pPr>
        <w:spacing w:before="0" w:after="20" w:line="276" w:lineRule="auto"/>
        <w:ind w:left="720"/>
      </w:pPr>
      <w:r>
        <w:rPr>
          <w:rFonts w:ascii="Times New Roman" w:hAnsi="Times New Roman"/>
          <w:b w:val="0"/>
          <w:sz w:val="26"/>
        </w:rPr>
        <w:t xml:space="preserve">C. </w:t>
      </w:r>
      <w:r>
        <w:rPr>
          <w:rFonts w:ascii="Times New Roman" w:hAnsi="Times New Roman"/>
          <w:sz w:val="26"/>
        </w:rPr>
        <w:t>Viet John and Japan.</w:t>
      </w:r>
    </w:p>
    <w:p>
      <w:pPr>
        <w:spacing w:before="0" w:after="50" w:line="276" w:lineRule="auto"/>
        <w:ind w:left="720"/>
      </w:pPr>
      <w:r>
        <w:rPr>
          <w:rFonts w:ascii="Times New Roman" w:hAnsi="Times New Roman"/>
          <w:b w:val="0"/>
          <w:sz w:val="26"/>
        </w:rPr>
        <w:t xml:space="preserve">D. </w:t>
      </w:r>
      <w:r>
        <w:rPr>
          <w:rFonts w:ascii="Times New Roman" w:hAnsi="Times New Roman"/>
          <w:sz w:val="26"/>
        </w:rPr>
        <w:t>China and Russia.</w:t>
      </w:r>
    </w:p>
    <w:p>
      <w:pPr>
        <w:spacing w:before="40" w:after="0" w:line="276" w:lineRule="auto"/>
      </w:pPr>
      <w:r>
        <w:rPr>
          <w:b/>
          <w:sz w:val="26"/>
        </w:rPr>
        <w:t xml:space="preserve">19. </w:t>
      </w:r>
      <w:r>
        <w:rPr>
          <w:rFonts w:ascii="Times New Roman" w:hAnsi="Times New Roman"/>
          <w:sz w:val="26"/>
        </w:rPr>
        <w:t>________ is about twenty kilometres from my hometown to the capital city.</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This</w:t>
      </w:r>
      <w:r>
        <w:tab/>
      </w:r>
      <w:r>
        <w:rPr>
          <w:rFonts w:ascii="Times New Roman" w:hAnsi="Times New Roman"/>
          <w:b w:val="0"/>
          <w:sz w:val="26"/>
        </w:rPr>
        <w:t xml:space="preserve">B. </w:t>
      </w:r>
      <w:r>
        <w:rPr>
          <w:rFonts w:ascii="Times New Roman" w:hAnsi="Times New Roman"/>
          <w:sz w:val="26"/>
        </w:rPr>
        <w:t>That</w:t>
      </w:r>
      <w:r>
        <w:tab/>
      </w:r>
      <w:r>
        <w:rPr>
          <w:rFonts w:ascii="Times New Roman" w:hAnsi="Times New Roman"/>
          <w:b w:val="0"/>
          <w:sz w:val="26"/>
        </w:rPr>
        <w:t xml:space="preserve">C. </w:t>
      </w:r>
      <w:r>
        <w:rPr>
          <w:rFonts w:ascii="Times New Roman" w:hAnsi="Times New Roman"/>
          <w:sz w:val="26"/>
        </w:rPr>
        <w:t>There</w:t>
      </w:r>
      <w:r>
        <w:tab/>
      </w:r>
      <w:r>
        <w:rPr>
          <w:rFonts w:ascii="Times New Roman" w:hAnsi="Times New Roman"/>
          <w:b w:val="0"/>
          <w:color w:val="FF0000"/>
          <w:sz w:val="26"/>
        </w:rPr>
        <w:t xml:space="preserve">D. </w:t>
      </w:r>
      <w:r>
        <w:rPr>
          <w:rFonts w:ascii="Times New Roman" w:hAnsi="Times New Roman"/>
          <w:color w:val="FF0000"/>
          <w:sz w:val="26"/>
        </w:rPr>
        <w:t>It</w:t>
      </w:r>
    </w:p>
    <w:p>
      <w:pPr>
        <w:spacing w:before="40" w:after="0" w:line="276" w:lineRule="auto"/>
      </w:pPr>
      <w:r>
        <w:rPr>
          <w:b/>
          <w:sz w:val="26"/>
        </w:rPr>
        <w:t xml:space="preserve">20. </w:t>
      </w:r>
      <w:r>
        <w:rPr>
          <w:rFonts w:ascii="Times New Roman" w:hAnsi="Times New Roman"/>
          <w:sz w:val="26"/>
        </w:rPr>
        <w:t>Their futuristic house has solar panels, but ________ has a wind turbine.</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ours</w:t>
      </w:r>
      <w:r>
        <w:tab/>
      </w:r>
      <w:r>
        <w:rPr>
          <w:rFonts w:ascii="Times New Roman" w:hAnsi="Times New Roman"/>
          <w:b w:val="0"/>
          <w:sz w:val="26"/>
        </w:rPr>
        <w:t xml:space="preserve">B. </w:t>
      </w:r>
      <w:r>
        <w:rPr>
          <w:rFonts w:ascii="Times New Roman" w:hAnsi="Times New Roman"/>
          <w:sz w:val="26"/>
        </w:rPr>
        <w:t>our</w:t>
      </w:r>
      <w:r>
        <w:tab/>
      </w:r>
      <w:r>
        <w:rPr>
          <w:rFonts w:ascii="Times New Roman" w:hAnsi="Times New Roman"/>
          <w:b w:val="0"/>
          <w:sz w:val="26"/>
        </w:rPr>
        <w:t xml:space="preserve">C. </w:t>
      </w:r>
      <w:r>
        <w:rPr>
          <w:rFonts w:ascii="Times New Roman" w:hAnsi="Times New Roman"/>
          <w:sz w:val="26"/>
        </w:rPr>
        <w:t>us</w:t>
      </w:r>
      <w:r>
        <w:tab/>
      </w:r>
      <w:r>
        <w:rPr>
          <w:rFonts w:ascii="Times New Roman" w:hAnsi="Times New Roman"/>
          <w:b w:val="0"/>
          <w:sz w:val="26"/>
        </w:rPr>
        <w:t xml:space="preserve">D. </w:t>
      </w:r>
      <w:r>
        <w:rPr>
          <w:rFonts w:ascii="Times New Roman" w:hAnsi="Times New Roman"/>
          <w:sz w:val="26"/>
        </w:rPr>
        <w:t>we</w:t>
      </w:r>
    </w:p>
    <w:p>
      <w:pPr>
        <w:spacing w:before="40" w:after="0" w:line="276" w:lineRule="auto"/>
      </w:pPr>
      <w:r>
        <w:rPr>
          <w:b/>
          <w:sz w:val="26"/>
        </w:rPr>
        <w:t xml:space="preserve">21. </w:t>
      </w:r>
      <w:r>
        <w:rPr>
          <w:rFonts w:ascii="Times New Roman" w:hAnsi="Times New Roman"/>
          <w:sz w:val="26"/>
        </w:rPr>
        <w:t>By the year 2040, millions of commuters ________ flying pods to travel to work.</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will be using</w:t>
      </w:r>
      <w:r>
        <w:tab/>
      </w:r>
      <w:r>
        <w:rPr>
          <w:rFonts w:ascii="Times New Roman" w:hAnsi="Times New Roman"/>
          <w:b w:val="0"/>
          <w:sz w:val="26"/>
        </w:rPr>
        <w:t xml:space="preserve">B. </w:t>
      </w:r>
      <w:r>
        <w:rPr>
          <w:rFonts w:ascii="Times New Roman" w:hAnsi="Times New Roman"/>
          <w:sz w:val="26"/>
        </w:rPr>
        <w:t>use</w:t>
      </w:r>
      <w:r>
        <w:tab/>
      </w:r>
      <w:r>
        <w:rPr>
          <w:rFonts w:ascii="Times New Roman" w:hAnsi="Times New Roman"/>
          <w:b w:val="0"/>
          <w:sz w:val="26"/>
        </w:rPr>
        <w:t xml:space="preserve">C. </w:t>
      </w:r>
      <w:r>
        <w:rPr>
          <w:rFonts w:ascii="Times New Roman" w:hAnsi="Times New Roman"/>
          <w:sz w:val="26"/>
        </w:rPr>
        <w:t>used</w:t>
      </w:r>
      <w:r>
        <w:tab/>
      </w:r>
      <w:r>
        <w:rPr>
          <w:rFonts w:ascii="Times New Roman" w:hAnsi="Times New Roman"/>
          <w:b w:val="0"/>
          <w:sz w:val="26"/>
        </w:rPr>
        <w:t xml:space="preserve">D. </w:t>
      </w:r>
      <w:r>
        <w:rPr>
          <w:rFonts w:ascii="Times New Roman" w:hAnsi="Times New Roman"/>
          <w:sz w:val="26"/>
        </w:rPr>
        <w:t>are using</w:t>
      </w:r>
    </w:p>
    <w:p>
      <w:pPr>
        <w:spacing w:before="80" w:after="40" w:line="276" w:lineRule="auto"/>
      </w:pPr>
      <w:r>
        <w:rPr>
          <w:rFonts w:ascii="Times New Roman" w:hAnsi="Times New Roman"/>
          <w:b/>
          <w:sz w:val="26"/>
        </w:rPr>
        <w:t>Part 4. Read and choose the best answer A, B, C or D to complete the passage. (1.0 pt)</w:t>
      </w:r>
    </w:p>
    <w:p>
      <w:pPr>
        <w:spacing w:before="40" w:after="60" w:line="276" w:lineRule="auto"/>
        <w:ind w:firstLine="720"/>
        <w:jc w:val="both"/>
      </w:pPr>
      <w:r>
        <w:rPr>
          <w:rFonts w:ascii="Times New Roman" w:hAnsi="Times New Roman"/>
          <w:sz w:val="26"/>
        </w:rPr>
        <w:t>During our English project this semester, our class conducted an inspiring study on landmarks of new zealand and canada. Firstly, exploring this topic encourages teenagers to discover the authentic value of (23) ________ in their community. Many young people find that using a reliable (24) ________ helps them improve daily communication skills. In addition, teachers often encourage learners to become (25) ________ when cooperating on group presentations. However, we must be careful to avoid (26) ________ mistakes that could disrupt learning progress. In conclusion, maintaining a (27) ________ attitude will guarantee memorable achievements throughout the school year.</w:t>
      </w:r>
    </w:p>
    <w:p>
      <w:pPr>
        <w:tabs>
          <w:tab w:pos="792" w:val="left"/>
          <w:tab w:pos="3096" w:val="left"/>
          <w:tab w:pos="5472" w:val="left"/>
          <w:tab w:pos="7848" w:val="left"/>
        </w:tabs>
        <w:spacing w:before="30" w:after="30" w:line="276" w:lineRule="auto"/>
      </w:pPr>
      <w:r>
        <w:rPr>
          <w:rFonts w:ascii="Times New Roman" w:hAnsi="Times New Roman"/>
          <w:b/>
          <w:sz w:val="26"/>
        </w:rPr>
        <w:t xml:space="preserve">22. </w:t>
      </w:r>
      <w:r>
        <w:tab/>
      </w:r>
      <w:r>
        <w:rPr>
          <w:rFonts w:ascii="Times New Roman" w:hAnsi="Times New Roman"/>
          <w:b w:val="0"/>
          <w:sz w:val="26"/>
        </w:rPr>
        <w:t xml:space="preserve">A. </w:t>
      </w:r>
      <w:r>
        <w:rPr>
          <w:rFonts w:ascii="Times New Roman" w:hAnsi="Times New Roman"/>
          <w:sz w:val="26"/>
        </w:rPr>
        <w:t>strange</w:t>
      </w:r>
      <w:r>
        <w:tab/>
      </w:r>
      <w:r>
        <w:rPr>
          <w:rFonts w:ascii="Times New Roman" w:hAnsi="Times New Roman"/>
          <w:b w:val="0"/>
          <w:color w:val="FF0000"/>
          <w:sz w:val="26"/>
        </w:rPr>
        <w:t xml:space="preserve">B. </w:t>
      </w:r>
      <w:r>
        <w:rPr>
          <w:rFonts w:ascii="Times New Roman" w:hAnsi="Times New Roman"/>
          <w:color w:val="FF0000"/>
          <w:sz w:val="26"/>
        </w:rPr>
        <w:t>native</w:t>
      </w:r>
      <w:r>
        <w:tab/>
      </w:r>
      <w:r>
        <w:rPr>
          <w:rFonts w:ascii="Times New Roman" w:hAnsi="Times New Roman"/>
          <w:b w:val="0"/>
          <w:sz w:val="26"/>
        </w:rPr>
        <w:t xml:space="preserve">C. </w:t>
      </w:r>
      <w:r>
        <w:rPr>
          <w:rFonts w:ascii="Times New Roman" w:hAnsi="Times New Roman"/>
          <w:sz w:val="26"/>
        </w:rPr>
        <w:t>foreign</w:t>
      </w:r>
      <w:r>
        <w:tab/>
      </w:r>
      <w:r>
        <w:rPr>
          <w:rFonts w:ascii="Times New Roman" w:hAnsi="Times New Roman"/>
          <w:b w:val="0"/>
          <w:sz w:val="26"/>
        </w:rPr>
        <w:t xml:space="preserve">D. </w:t>
      </w:r>
      <w:r>
        <w:rPr>
          <w:rFonts w:ascii="Times New Roman" w:hAnsi="Times New Roman"/>
          <w:sz w:val="26"/>
        </w:rPr>
        <w:t>remote</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sz w:val="26"/>
        </w:rPr>
        <w:t xml:space="preserve">A. </w:t>
      </w:r>
      <w:r>
        <w:rPr>
          <w:rFonts w:ascii="Times New Roman" w:hAnsi="Times New Roman"/>
          <w:sz w:val="26"/>
        </w:rPr>
        <w:t>sign</w:t>
      </w:r>
      <w:r>
        <w:tab/>
      </w:r>
      <w:r>
        <w:rPr>
          <w:rFonts w:ascii="Times New Roman" w:hAnsi="Times New Roman"/>
          <w:b w:val="0"/>
          <w:sz w:val="26"/>
        </w:rPr>
        <w:t xml:space="preserve">B. </w:t>
      </w:r>
      <w:r>
        <w:rPr>
          <w:rFonts w:ascii="Times New Roman" w:hAnsi="Times New Roman"/>
          <w:sz w:val="26"/>
        </w:rPr>
        <w:t>tool</w:t>
      </w:r>
      <w:r>
        <w:tab/>
      </w:r>
      <w:r>
        <w:rPr>
          <w:rFonts w:ascii="Times New Roman" w:hAnsi="Times New Roman"/>
          <w:b w:val="0"/>
          <w:sz w:val="26"/>
        </w:rPr>
        <w:t xml:space="preserve">C. </w:t>
      </w:r>
      <w:r>
        <w:rPr>
          <w:rFonts w:ascii="Times New Roman" w:hAnsi="Times New Roman"/>
          <w:sz w:val="26"/>
        </w:rPr>
        <w:t>mark</w:t>
      </w:r>
      <w:r>
        <w:tab/>
      </w:r>
      <w:r>
        <w:rPr>
          <w:rFonts w:ascii="Times New Roman" w:hAnsi="Times New Roman"/>
          <w:b w:val="0"/>
          <w:color w:val="FF0000"/>
          <w:sz w:val="26"/>
        </w:rPr>
        <w:t xml:space="preserve">D. </w:t>
      </w:r>
      <w:r>
        <w:rPr>
          <w:rFonts w:ascii="Times New Roman" w:hAnsi="Times New Roman"/>
          <w:color w:val="FF0000"/>
          <w:sz w:val="26"/>
        </w:rPr>
        <w:t>symbol</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sz w:val="26"/>
        </w:rPr>
        <w:t xml:space="preserve">A. </w:t>
      </w:r>
      <w:r>
        <w:rPr>
          <w:rFonts w:ascii="Times New Roman" w:hAnsi="Times New Roman"/>
          <w:sz w:val="26"/>
        </w:rPr>
        <w:t>an</w:t>
      </w:r>
      <w:r>
        <w:tab/>
      </w:r>
      <w:r>
        <w:rPr>
          <w:rFonts w:ascii="Times New Roman" w:hAnsi="Times New Roman"/>
          <w:b w:val="0"/>
          <w:sz w:val="26"/>
        </w:rPr>
        <w:t xml:space="preserve">B. </w:t>
      </w:r>
      <w:r>
        <w:rPr>
          <w:rFonts w:ascii="Times New Roman" w:hAnsi="Times New Roman"/>
          <w:sz w:val="26"/>
        </w:rPr>
        <w:t>zero</w:t>
      </w:r>
      <w:r>
        <w:tab/>
      </w:r>
      <w:r>
        <w:rPr>
          <w:rFonts w:ascii="Times New Roman" w:hAnsi="Times New Roman"/>
          <w:b w:val="0"/>
          <w:sz w:val="26"/>
        </w:rPr>
        <w:t xml:space="preserve">C. </w:t>
      </w:r>
      <w:r>
        <w:rPr>
          <w:rFonts w:ascii="Times New Roman" w:hAnsi="Times New Roman"/>
          <w:sz w:val="26"/>
        </w:rPr>
        <w:t>a</w:t>
      </w:r>
      <w:r>
        <w:tab/>
      </w:r>
      <w:r>
        <w:rPr>
          <w:rFonts w:ascii="Times New Roman" w:hAnsi="Times New Roman"/>
          <w:b w:val="0"/>
          <w:color w:val="FF0000"/>
          <w:sz w:val="26"/>
        </w:rPr>
        <w:t xml:space="preserve">D. </w:t>
      </w:r>
      <w:r>
        <w:rPr>
          <w:rFonts w:ascii="Times New Roman" w:hAnsi="Times New Roman"/>
          <w:color w:val="FF0000"/>
          <w:sz w:val="26"/>
        </w:rPr>
        <w:t>the</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color w:val="FF0000"/>
          <w:sz w:val="26"/>
        </w:rPr>
        <w:t xml:space="preserve">A. </w:t>
      </w:r>
      <w:r>
        <w:rPr>
          <w:rFonts w:ascii="Times New Roman" w:hAnsi="Times New Roman"/>
          <w:color w:val="FF0000"/>
          <w:sz w:val="26"/>
        </w:rPr>
        <w:t>English</w:t>
      </w:r>
      <w:r>
        <w:tab/>
      </w:r>
      <w:r>
        <w:rPr>
          <w:rFonts w:ascii="Times New Roman" w:hAnsi="Times New Roman"/>
          <w:b w:val="0"/>
          <w:sz w:val="26"/>
        </w:rPr>
        <w:t xml:space="preserve">B. </w:t>
      </w:r>
      <w:r>
        <w:rPr>
          <w:rFonts w:ascii="Times New Roman" w:hAnsi="Times New Roman"/>
          <w:sz w:val="26"/>
        </w:rPr>
        <w:t>French</w:t>
      </w:r>
      <w:r>
        <w:tab/>
      </w:r>
      <w:r>
        <w:rPr>
          <w:rFonts w:ascii="Times New Roman" w:hAnsi="Times New Roman"/>
          <w:b w:val="0"/>
          <w:sz w:val="26"/>
        </w:rPr>
        <w:t xml:space="preserve">C. </w:t>
      </w:r>
      <w:r>
        <w:rPr>
          <w:rFonts w:ascii="Times New Roman" w:hAnsi="Times New Roman"/>
          <w:sz w:val="26"/>
        </w:rPr>
        <w:t>German</w:t>
      </w:r>
      <w:r>
        <w:tab/>
      </w:r>
      <w:r>
        <w:rPr>
          <w:rFonts w:ascii="Times New Roman" w:hAnsi="Times New Roman"/>
          <w:b w:val="0"/>
          <w:sz w:val="26"/>
        </w:rPr>
        <w:t xml:space="preserve">D. </w:t>
      </w:r>
      <w:r>
        <w:rPr>
          <w:rFonts w:ascii="Times New Roman" w:hAnsi="Times New Roman"/>
          <w:sz w:val="26"/>
        </w:rPr>
        <w:t>Spanish</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sz w:val="26"/>
        </w:rPr>
        <w:t xml:space="preserve">A. </w:t>
      </w:r>
      <w:r>
        <w:rPr>
          <w:rFonts w:ascii="Times New Roman" w:hAnsi="Times New Roman"/>
          <w:sz w:val="26"/>
        </w:rPr>
        <w:t>boring</w:t>
      </w:r>
      <w:r>
        <w:tab/>
      </w:r>
      <w:r>
        <w:rPr>
          <w:rFonts w:ascii="Times New Roman" w:hAnsi="Times New Roman"/>
          <w:b w:val="0"/>
          <w:sz w:val="26"/>
        </w:rPr>
        <w:t xml:space="preserve">B. </w:t>
      </w:r>
      <w:r>
        <w:rPr>
          <w:rFonts w:ascii="Times New Roman" w:hAnsi="Times New Roman"/>
          <w:sz w:val="26"/>
        </w:rPr>
        <w:t>dirty</w:t>
      </w:r>
      <w:r>
        <w:tab/>
      </w:r>
      <w:r>
        <w:rPr>
          <w:rFonts w:ascii="Times New Roman" w:hAnsi="Times New Roman"/>
          <w:b w:val="0"/>
          <w:sz w:val="26"/>
        </w:rPr>
        <w:t xml:space="preserve">C. </w:t>
      </w:r>
      <w:r>
        <w:rPr>
          <w:rFonts w:ascii="Times New Roman" w:hAnsi="Times New Roman"/>
          <w:sz w:val="26"/>
        </w:rPr>
        <w:t>dull</w:t>
      </w:r>
      <w:r>
        <w:tab/>
      </w:r>
      <w:r>
        <w:rPr>
          <w:rFonts w:ascii="Times New Roman" w:hAnsi="Times New Roman"/>
          <w:b w:val="0"/>
          <w:color w:val="FF0000"/>
          <w:sz w:val="26"/>
        </w:rPr>
        <w:t xml:space="preserve">D. </w:t>
      </w:r>
      <w:r>
        <w:rPr>
          <w:rFonts w:ascii="Times New Roman" w:hAnsi="Times New Roman"/>
          <w:color w:val="FF0000"/>
          <w:sz w:val="26"/>
        </w:rPr>
        <w:t>breathtaking</w:t>
      </w:r>
    </w:p>
    <w:p>
      <w:pPr>
        <w:spacing w:before="80" w:after="40" w:line="276" w:lineRule="auto"/>
      </w:pPr>
      <w:r>
        <w:rPr>
          <w:rFonts w:ascii="Times New Roman" w:hAnsi="Times New Roman"/>
          <w:b/>
          <w:sz w:val="26"/>
        </w:rPr>
        <w:t>Part 5. Read the passage and choose the best answer A, B, C or D for each question. (1.0 pt)</w:t>
      </w:r>
    </w:p>
    <w:p>
      <w:pPr>
        <w:spacing w:before="40" w:after="60" w:line="276" w:lineRule="auto"/>
        <w:ind w:firstLine="720"/>
        <w:jc w:val="both"/>
      </w:pPr>
      <w:r>
        <w:rPr>
          <w:rFonts w:ascii="Times New Roman" w:hAnsi="Times New Roman"/>
          <w:sz w:val="26"/>
        </w:rPr>
        <w:t>The future of intercity transportation is being revolutionized by futuristic concept designs like the Hyperloop. Traveling inside low-pressure steel vacuum tubes, magnetically levitated passenger pods could achieve extraordinary speeds exceeding one thousand kilometers per hour. A journey between Hanoi and Da Nang that currently requires over fourteen hours by train could be completed in just fifty minutes. Because Hyperloop systems operate within sealed tubes, they remain unaffected by severe weather conditions like storms or dense fog. Transport engineers predict that vacuum tube networks will drastically shrink travel times while consuming less electricity than commercial aviation.</w:t>
      </w:r>
    </w:p>
    <w:p>
      <w:pPr>
        <w:spacing w:before="40" w:after="0" w:line="276" w:lineRule="auto"/>
        <w:ind w:left="288"/>
      </w:pPr>
      <w:r>
        <w:rPr>
          <w:b/>
          <w:sz w:val="26"/>
        </w:rPr>
        <w:t xml:space="preserve">27. </w:t>
      </w:r>
      <w:r>
        <w:rPr>
          <w:sz w:val="26"/>
        </w:rPr>
        <w:t>How fast could Hyperloop passenger pods travel?</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Fifty kilometers per hour</w:t>
      </w:r>
      <w:r>
        <w:tab/>
      </w:r>
      <w:r>
        <w:rPr>
          <w:rFonts w:ascii="Times New Roman" w:hAnsi="Times New Roman"/>
          <w:b w:val="0"/>
          <w:sz w:val="26"/>
        </w:rPr>
        <w:t xml:space="preserve">B. </w:t>
      </w:r>
      <w:r>
        <w:rPr>
          <w:rFonts w:ascii="Times New Roman" w:hAnsi="Times New Roman"/>
          <w:sz w:val="26"/>
        </w:rPr>
        <w:t>Twenty kilometers per hour</w:t>
      </w:r>
    </w:p>
    <w:p>
      <w:pPr>
        <w:tabs>
          <w:tab w:pos="5328" w:val="left"/>
        </w:tabs>
        <w:spacing w:before="0" w:after="50" w:line="276" w:lineRule="auto"/>
        <w:ind w:left="504"/>
      </w:pPr>
      <w:r>
        <w:rPr>
          <w:rFonts w:ascii="Times New Roman" w:hAnsi="Times New Roman"/>
          <w:b w:val="0"/>
          <w:color w:val="FF0000"/>
          <w:sz w:val="26"/>
        </w:rPr>
        <w:t xml:space="preserve">C. </w:t>
      </w:r>
      <w:r>
        <w:rPr>
          <w:rFonts w:ascii="Times New Roman" w:hAnsi="Times New Roman"/>
          <w:color w:val="FF0000"/>
          <w:sz w:val="26"/>
        </w:rPr>
        <w:t>Over one thousand kilometers per hour</w:t>
      </w:r>
      <w:r>
        <w:tab/>
      </w:r>
      <w:r>
        <w:rPr>
          <w:rFonts w:ascii="Times New Roman" w:hAnsi="Times New Roman"/>
          <w:b w:val="0"/>
          <w:sz w:val="26"/>
        </w:rPr>
        <w:t xml:space="preserve">D. </w:t>
      </w:r>
      <w:r>
        <w:rPr>
          <w:rFonts w:ascii="Times New Roman" w:hAnsi="Times New Roman"/>
          <w:sz w:val="26"/>
        </w:rPr>
        <w:t>Ten kilometers per hour</w:t>
      </w:r>
    </w:p>
    <w:p>
      <w:pPr>
        <w:spacing w:before="40" w:after="0" w:line="276" w:lineRule="auto"/>
        <w:ind w:left="288"/>
      </w:pPr>
      <w:r>
        <w:rPr>
          <w:b/>
          <w:sz w:val="26"/>
        </w:rPr>
        <w:t xml:space="preserve">28. </w:t>
      </w:r>
      <w:r>
        <w:rPr>
          <w:sz w:val="26"/>
        </w:rPr>
        <w:t>What is the main idea of the passage?</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The features and cultural/educational significance of High-Speed Hyperloop Travel</w:t>
      </w:r>
    </w:p>
    <w:p>
      <w:pPr>
        <w:spacing w:before="0" w:after="20" w:line="276" w:lineRule="auto"/>
        <w:ind w:left="720"/>
      </w:pPr>
      <w:r>
        <w:rPr>
          <w:rFonts w:ascii="Times New Roman" w:hAnsi="Times New Roman"/>
          <w:b w:val="0"/>
          <w:sz w:val="26"/>
        </w:rPr>
        <w:t xml:space="preserve">B. </w:t>
      </w:r>
      <w:r>
        <w:rPr>
          <w:rFonts w:ascii="Times New Roman" w:hAnsi="Times New Roman"/>
          <w:sz w:val="26"/>
        </w:rPr>
        <w:t>A financial report on international trade</w:t>
      </w:r>
    </w:p>
    <w:p>
      <w:pPr>
        <w:spacing w:before="0" w:after="20" w:line="276" w:lineRule="auto"/>
        <w:ind w:left="720"/>
      </w:pPr>
      <w:r>
        <w:rPr>
          <w:rFonts w:ascii="Times New Roman" w:hAnsi="Times New Roman"/>
          <w:b w:val="0"/>
          <w:sz w:val="26"/>
        </w:rPr>
        <w:t xml:space="preserve">C. </w:t>
      </w:r>
      <w:r>
        <w:rPr>
          <w:rFonts w:ascii="Times New Roman" w:hAnsi="Times New Roman"/>
          <w:sz w:val="26"/>
        </w:rPr>
        <w:t>How to fix automobile machinery</w:t>
      </w:r>
    </w:p>
    <w:p>
      <w:pPr>
        <w:spacing w:before="0" w:after="50" w:line="276" w:lineRule="auto"/>
        <w:ind w:left="720"/>
      </w:pPr>
      <w:r>
        <w:rPr>
          <w:rFonts w:ascii="Times New Roman" w:hAnsi="Times New Roman"/>
          <w:b w:val="0"/>
          <w:sz w:val="26"/>
        </w:rPr>
        <w:t xml:space="preserve">D. </w:t>
      </w:r>
      <w:r>
        <w:rPr>
          <w:rFonts w:ascii="Times New Roman" w:hAnsi="Times New Roman"/>
          <w:sz w:val="26"/>
        </w:rPr>
        <w:t>Cooking instructions for fast food</w:t>
      </w:r>
    </w:p>
    <w:p>
      <w:pPr>
        <w:spacing w:before="40" w:after="0" w:line="276" w:lineRule="auto"/>
        <w:ind w:left="288"/>
      </w:pPr>
      <w:r>
        <w:rPr>
          <w:b/>
          <w:sz w:val="26"/>
        </w:rPr>
        <w:t xml:space="preserve">29. </w:t>
      </w:r>
      <w:r>
        <w:rPr>
          <w:sz w:val="26"/>
        </w:rPr>
        <w:t>Which of the following statements is TRUE according to the passage?</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Learning about or visiting High-Speed Hyperloop Travel offers meaningful and positive experiences.</w:t>
      </w:r>
    </w:p>
    <w:p>
      <w:pPr>
        <w:spacing w:before="0" w:after="20" w:line="276" w:lineRule="auto"/>
        <w:ind w:left="720"/>
      </w:pPr>
      <w:r>
        <w:rPr>
          <w:rFonts w:ascii="Times New Roman" w:hAnsi="Times New Roman"/>
          <w:b w:val="0"/>
          <w:sz w:val="26"/>
        </w:rPr>
        <w:t xml:space="preserve">B. </w:t>
      </w:r>
      <w:r>
        <w:rPr>
          <w:rFonts w:ascii="Times New Roman" w:hAnsi="Times New Roman"/>
          <w:sz w:val="26"/>
        </w:rPr>
        <w:t>Teachers never encourage students to develop good habits.</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are strictly forbidden from learning about this topic.</w:t>
      </w:r>
    </w:p>
    <w:p>
      <w:pPr>
        <w:spacing w:before="0" w:after="50" w:line="276" w:lineRule="auto"/>
        <w:ind w:left="720"/>
      </w:pPr>
      <w:r>
        <w:rPr>
          <w:rFonts w:ascii="Times New Roman" w:hAnsi="Times New Roman"/>
          <w:b w:val="0"/>
          <w:sz w:val="26"/>
        </w:rPr>
        <w:t xml:space="preserve">D. </w:t>
      </w:r>
      <w:r>
        <w:rPr>
          <w:rFonts w:ascii="Times New Roman" w:hAnsi="Times New Roman"/>
          <w:sz w:val="26"/>
        </w:rPr>
        <w:t>The passage recommends throwing rubbish into rivers and streets.</w:t>
      </w:r>
    </w:p>
    <w:p>
      <w:pPr>
        <w:spacing w:before="40" w:after="0" w:line="276" w:lineRule="auto"/>
        <w:ind w:left="288"/>
      </w:pPr>
      <w:r>
        <w:rPr>
          <w:b/>
          <w:sz w:val="26"/>
        </w:rPr>
        <w:t xml:space="preserve">30. </w:t>
      </w:r>
      <w:r>
        <w:rPr>
          <w:sz w:val="26"/>
        </w:rPr>
        <w:t>The word revolutionized' in the passage is closest in meaning to ________.</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completely changed something in a dramatic way</w:t>
      </w:r>
    </w:p>
    <w:p>
      <w:pPr>
        <w:spacing w:before="0" w:after="20" w:line="276" w:lineRule="auto"/>
        <w:ind w:left="720"/>
      </w:pPr>
      <w:r>
        <w:rPr>
          <w:rFonts w:ascii="Times New Roman" w:hAnsi="Times New Roman"/>
          <w:b w:val="0"/>
          <w:sz w:val="26"/>
        </w:rPr>
        <w:t xml:space="preserve">B. </w:t>
      </w:r>
      <w:r>
        <w:rPr>
          <w:rFonts w:ascii="Times New Roman" w:hAnsi="Times New Roman"/>
          <w:sz w:val="26"/>
        </w:rPr>
        <w:t>broken down completely</w:t>
      </w:r>
    </w:p>
    <w:p>
      <w:pPr>
        <w:spacing w:before="0" w:after="20" w:line="276" w:lineRule="auto"/>
        <w:ind w:left="720"/>
      </w:pPr>
      <w:r>
        <w:rPr>
          <w:rFonts w:ascii="Times New Roman" w:hAnsi="Times New Roman"/>
          <w:b w:val="0"/>
          <w:sz w:val="26"/>
        </w:rPr>
        <w:t xml:space="preserve">C. </w:t>
      </w:r>
      <w:r>
        <w:rPr>
          <w:rFonts w:ascii="Times New Roman" w:hAnsi="Times New Roman"/>
          <w:sz w:val="26"/>
        </w:rPr>
        <w:t>stopped something from happening</w:t>
      </w:r>
    </w:p>
    <w:p>
      <w:pPr>
        <w:spacing w:before="0" w:after="50" w:line="276" w:lineRule="auto"/>
        <w:ind w:left="720"/>
      </w:pPr>
      <w:r>
        <w:rPr>
          <w:rFonts w:ascii="Times New Roman" w:hAnsi="Times New Roman"/>
          <w:b w:val="0"/>
          <w:sz w:val="26"/>
        </w:rPr>
        <w:t xml:space="preserve">D. </w:t>
      </w:r>
      <w:r>
        <w:rPr>
          <w:rFonts w:ascii="Times New Roman" w:hAnsi="Times New Roman"/>
          <w:sz w:val="26"/>
        </w:rPr>
        <w:t>made something slower</w:t>
      </w:r>
    </w:p>
    <w:p>
      <w:pPr>
        <w:spacing w:before="40" w:after="0" w:line="276" w:lineRule="auto"/>
        <w:ind w:left="288"/>
      </w:pPr>
      <w:r>
        <w:rPr>
          <w:b/>
          <w:sz w:val="26"/>
        </w:rPr>
        <w:t xml:space="preserve">31. </w:t>
      </w:r>
      <w:r>
        <w:rPr>
          <w:sz w:val="26"/>
        </w:rPr>
        <w:t>The word They' or 'It' in the passage refers to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distant foreign countries</w:t>
      </w:r>
    </w:p>
    <w:p>
      <w:pPr>
        <w:spacing w:before="0" w:after="20" w:line="276" w:lineRule="auto"/>
        <w:ind w:left="720"/>
      </w:pPr>
      <w:r>
        <w:rPr>
          <w:rFonts w:ascii="Times New Roman" w:hAnsi="Times New Roman"/>
          <w:b w:val="0"/>
          <w:sz w:val="26"/>
        </w:rPr>
        <w:t xml:space="preserve">B. </w:t>
      </w:r>
      <w:r>
        <w:rPr>
          <w:rFonts w:ascii="Times New Roman" w:hAnsi="Times New Roman"/>
          <w:sz w:val="26"/>
        </w:rPr>
        <w:t>unrelated objects outside the school</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the subject or people mentioned in the preceding sentence</w:t>
      </w:r>
    </w:p>
    <w:p>
      <w:pPr>
        <w:spacing w:before="0" w:after="50" w:line="276" w:lineRule="auto"/>
        <w:ind w:left="720"/>
      </w:pPr>
      <w:r>
        <w:rPr>
          <w:rFonts w:ascii="Times New Roman" w:hAnsi="Times New Roman"/>
          <w:b w:val="0"/>
          <w:sz w:val="26"/>
        </w:rPr>
        <w:t xml:space="preserve">D. </w:t>
      </w:r>
      <w:r>
        <w:rPr>
          <w:rFonts w:ascii="Times New Roman" w:hAnsi="Times New Roman"/>
          <w:sz w:val="26"/>
        </w:rPr>
        <w:t>an angry crowd in the market</w:t>
      </w:r>
    </w:p>
    <w:p>
      <w:pPr>
        <w:spacing w:before="80" w:after="40" w:line="276" w:lineRule="auto"/>
      </w:pPr>
      <w:r>
        <w:rPr>
          <w:rFonts w:ascii="Times New Roman" w:hAnsi="Times New Roman"/>
          <w:b/>
          <w:sz w:val="26"/>
        </w:rPr>
        <w:t>Part 6. Sentence Transformation: Choose the correct sentence A, B, C or D that has the closest meaning. (0.4 pt)</w:t>
      </w:r>
    </w:p>
    <w:p>
      <w:pPr>
        <w:spacing w:before="40" w:after="0" w:line="276" w:lineRule="auto"/>
        <w:ind w:left="288"/>
      </w:pPr>
      <w:r>
        <w:rPr>
          <w:b/>
          <w:sz w:val="26"/>
        </w:rPr>
        <w:t xml:space="preserve">32. </w:t>
      </w:r>
      <w:r>
        <w:rPr>
          <w:b/>
          <w:sz w:val="26"/>
        </w:rPr>
        <w:t>Although the weather was harsh, they completed the mountain expedition.</w:t>
      </w:r>
    </w:p>
    <w:p>
      <w:pPr>
        <w:spacing w:before="0" w:after="20" w:line="276" w:lineRule="auto"/>
        <w:ind w:left="720"/>
      </w:pPr>
      <w:r>
        <w:rPr>
          <w:rFonts w:ascii="Times New Roman" w:hAnsi="Times New Roman"/>
          <w:b w:val="0"/>
          <w:sz w:val="26"/>
        </w:rPr>
        <w:t xml:space="preserve">A. </w:t>
      </w:r>
      <w:r>
        <w:rPr>
          <w:rFonts w:ascii="Times New Roman" w:hAnsi="Times New Roman"/>
          <w:sz w:val="26"/>
        </w:rPr>
        <w:t>There in spite of the harsh weather, they completed the mountain expedition.</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In spite of the harsh weather, they completed the mountain expedition.</w:t>
      </w:r>
    </w:p>
    <w:p>
      <w:pPr>
        <w:spacing w:before="0" w:after="20" w:line="276" w:lineRule="auto"/>
        <w:ind w:left="720"/>
      </w:pPr>
      <w:r>
        <w:rPr>
          <w:rFonts w:ascii="Times New Roman" w:hAnsi="Times New Roman"/>
          <w:b w:val="0"/>
          <w:sz w:val="26"/>
        </w:rPr>
        <w:t xml:space="preserve">C. </w:t>
      </w:r>
      <w:r>
        <w:rPr>
          <w:rFonts w:ascii="Times New Roman" w:hAnsi="Times New Roman"/>
          <w:sz w:val="26"/>
        </w:rPr>
        <w:t>In spite of the harsh weather, they completed the mountain expedition. too.</w:t>
      </w:r>
    </w:p>
    <w:p>
      <w:pPr>
        <w:spacing w:before="0" w:after="50" w:line="276" w:lineRule="auto"/>
        <w:ind w:left="720"/>
      </w:pPr>
      <w:r>
        <w:rPr>
          <w:rFonts w:ascii="Times New Roman" w:hAnsi="Times New Roman"/>
          <w:b w:val="0"/>
          <w:sz w:val="26"/>
        </w:rPr>
        <w:t xml:space="preserve">D. </w:t>
      </w:r>
      <w:r>
        <w:rPr>
          <w:rFonts w:ascii="Times New Roman" w:hAnsi="Times New Roman"/>
          <w:sz w:val="26"/>
        </w:rPr>
        <w:t>In spite of the harsh weather, they completed the mountain expedition. too.</w:t>
      </w:r>
    </w:p>
    <w:p>
      <w:pPr>
        <w:spacing w:before="40" w:after="0" w:line="276" w:lineRule="auto"/>
        <w:ind w:left="288"/>
      </w:pPr>
      <w:r>
        <w:rPr>
          <w:b/>
          <w:sz w:val="26"/>
        </w:rPr>
        <w:t xml:space="preserve">33. </w:t>
      </w:r>
      <w:r>
        <w:rPr>
          <w:b/>
          <w:sz w:val="26"/>
        </w:rPr>
        <w:t>Learning English through songs is very enjoyable.</w:t>
      </w:r>
    </w:p>
    <w:p>
      <w:pPr>
        <w:spacing w:before="0" w:after="20" w:line="276" w:lineRule="auto"/>
        <w:ind w:left="720"/>
      </w:pPr>
      <w:r>
        <w:rPr>
          <w:rFonts w:ascii="Times New Roman" w:hAnsi="Times New Roman"/>
          <w:b w:val="0"/>
          <w:sz w:val="26"/>
        </w:rPr>
        <w:t xml:space="preserve">A. </w:t>
      </w:r>
      <w:r>
        <w:rPr>
          <w:rFonts w:ascii="Times New Roman" w:hAnsi="Times New Roman"/>
          <w:sz w:val="26"/>
        </w:rPr>
        <w:t>It is very enjoyable for learn English through songs.</w:t>
      </w:r>
    </w:p>
    <w:p>
      <w:pPr>
        <w:spacing w:before="0" w:after="20" w:line="276" w:lineRule="auto"/>
        <w:ind w:left="720"/>
      </w:pPr>
      <w:r>
        <w:rPr>
          <w:rFonts w:ascii="Times New Roman" w:hAnsi="Times New Roman"/>
          <w:b w:val="0"/>
          <w:sz w:val="26"/>
        </w:rPr>
        <w:t xml:space="preserve">B. </w:t>
      </w:r>
      <w:r>
        <w:rPr>
          <w:rFonts w:ascii="Times New Roman" w:hAnsi="Times New Roman"/>
          <w:sz w:val="26"/>
        </w:rPr>
        <w:t>There it is very enjoyable to learn english through songs.</w:t>
      </w:r>
    </w:p>
    <w:p>
      <w:pPr>
        <w:spacing w:before="0" w:after="20" w:line="276" w:lineRule="auto"/>
        <w:ind w:left="720"/>
      </w:pPr>
      <w:r>
        <w:rPr>
          <w:rFonts w:ascii="Times New Roman" w:hAnsi="Times New Roman"/>
          <w:b w:val="0"/>
          <w:sz w:val="26"/>
        </w:rPr>
        <w:t xml:space="preserve">C. </w:t>
      </w:r>
      <w:r>
        <w:rPr>
          <w:rFonts w:ascii="Times New Roman" w:hAnsi="Times New Roman"/>
          <w:sz w:val="26"/>
        </w:rPr>
        <w:t>It are very enjoyable to learn English through songs.</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It is very enjoyable to learn English through songs.</w:t>
      </w:r>
    </w:p>
    <w:p>
      <w:pPr>
        <w:spacing w:before="80" w:after="40" w:line="276" w:lineRule="auto"/>
      </w:pPr>
      <w:r>
        <w:rPr>
          <w:rFonts w:ascii="Times New Roman" w:hAnsi="Times New Roman"/>
          <w:b/>
          <w:sz w:val="26"/>
        </w:rPr>
        <w:t>Part 7. Reorder the words/phrases: Choose the correct sentence A, B, C or D. (0.4 pt)</w:t>
      </w:r>
    </w:p>
    <w:p>
      <w:pPr>
        <w:spacing w:before="40" w:after="0" w:line="276" w:lineRule="auto"/>
        <w:ind w:left="288"/>
      </w:pPr>
      <w:r>
        <w:rPr>
          <w:b/>
          <w:sz w:val="26"/>
        </w:rPr>
        <w:t xml:space="preserve">34. </w:t>
      </w:r>
      <w:r>
        <w:rPr>
          <w:b/>
          <w:sz w:val="26"/>
        </w:rPr>
        <w:t>is / native / kangaroo / Australia / the / to .</w:t>
      </w:r>
    </w:p>
    <w:p>
      <w:pPr>
        <w:tabs>
          <w:tab w:pos="5328" w:val="left"/>
        </w:tabs>
        <w:spacing w:before="0" w:after="20" w:line="276" w:lineRule="auto"/>
        <w:ind w:left="504"/>
      </w:pPr>
      <w:r>
        <w:rPr>
          <w:rFonts w:ascii="Times New Roman" w:hAnsi="Times New Roman"/>
          <w:b w:val="0"/>
          <w:sz w:val="26"/>
        </w:rPr>
        <w:t xml:space="preserve">A. </w:t>
      </w:r>
      <w:r>
        <w:rPr>
          <w:rFonts w:ascii="Times New Roman" w:hAnsi="Times New Roman"/>
          <w:sz w:val="26"/>
        </w:rPr>
        <w:t>The kangaroo is native Australia to.</w:t>
      </w:r>
      <w:r>
        <w:tab/>
      </w:r>
      <w:r>
        <w:rPr>
          <w:rFonts w:ascii="Times New Roman" w:hAnsi="Times New Roman"/>
          <w:b w:val="0"/>
          <w:sz w:val="26"/>
        </w:rPr>
        <w:t xml:space="preserve">B. </w:t>
      </w:r>
      <w:r>
        <w:rPr>
          <w:rFonts w:ascii="Times New Roman" w:hAnsi="Times New Roman"/>
          <w:sz w:val="26"/>
        </w:rPr>
        <w:t>To Australia native is the kangaroo.</w:t>
      </w:r>
    </w:p>
    <w:p>
      <w:pPr>
        <w:tabs>
          <w:tab w:pos="5328" w:val="left"/>
        </w:tabs>
        <w:spacing w:before="0" w:after="50" w:line="276" w:lineRule="auto"/>
        <w:ind w:left="504"/>
      </w:pPr>
      <w:r>
        <w:rPr>
          <w:rFonts w:ascii="Times New Roman" w:hAnsi="Times New Roman"/>
          <w:b w:val="0"/>
          <w:sz w:val="26"/>
        </w:rPr>
        <w:t xml:space="preserve">C. </w:t>
      </w:r>
      <w:r>
        <w:rPr>
          <w:rFonts w:ascii="Times New Roman" w:hAnsi="Times New Roman"/>
          <w:sz w:val="26"/>
        </w:rPr>
        <w:t>The kangaroo native to Australia is.</w:t>
      </w:r>
      <w:r>
        <w:tab/>
      </w:r>
      <w:r>
        <w:rPr>
          <w:rFonts w:ascii="Times New Roman" w:hAnsi="Times New Roman"/>
          <w:b w:val="0"/>
          <w:color w:val="FF0000"/>
          <w:sz w:val="26"/>
        </w:rPr>
        <w:t xml:space="preserve">D. </w:t>
      </w:r>
      <w:r>
        <w:rPr>
          <w:rFonts w:ascii="Times New Roman" w:hAnsi="Times New Roman"/>
          <w:color w:val="FF0000"/>
          <w:sz w:val="26"/>
        </w:rPr>
        <w:t>The kangaroo is native to Australia.</w:t>
      </w:r>
    </w:p>
    <w:p>
      <w:pPr>
        <w:spacing w:before="40" w:after="0" w:line="276" w:lineRule="auto"/>
        <w:ind w:left="288"/>
      </w:pPr>
      <w:r>
        <w:rPr>
          <w:b/>
          <w:sz w:val="26"/>
        </w:rPr>
        <w:t xml:space="preserve">35. </w:t>
      </w:r>
      <w:r>
        <w:rPr>
          <w:b/>
          <w:sz w:val="26"/>
        </w:rPr>
        <w:t>Students / wear / uniforms / on / Mondays / to / school.</w:t>
      </w:r>
    </w:p>
    <w:p>
      <w:pPr>
        <w:spacing w:before="0" w:after="20" w:line="276" w:lineRule="auto"/>
        <w:ind w:left="720"/>
      </w:pPr>
      <w:r>
        <w:rPr>
          <w:rFonts w:ascii="Times New Roman" w:hAnsi="Times New Roman"/>
          <w:b w:val="0"/>
          <w:sz w:val="26"/>
        </w:rPr>
        <w:t xml:space="preserve">A.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sz w:val="26"/>
        </w:rPr>
        <w:t xml:space="preserve">B.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wear uniforms to school on Mondays. properly.</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Students wear uniforms to school on Mondays.</w:t>
      </w:r>
    </w:p>
    <w:p>
      <w:pPr>
        <w:spacing w:before="80" w:after="40" w:line="276" w:lineRule="auto"/>
      </w:pPr>
      <w:r>
        <w:rPr>
          <w:rFonts w:ascii="Times New Roman" w:hAnsi="Times New Roman"/>
          <w:b/>
          <w:sz w:val="26"/>
        </w:rPr>
        <w:t>Part 8. Writing (1.0 pt) Write a short paragraph about an English-speaking country you would love to visit in the future.</w:t>
      </w:r>
    </w:p>
    <w:p>
      <w:pPr>
        <w:spacing w:before="40" w:after="80" w:line="276" w:lineRule="auto"/>
      </w:pPr>
      <w:r>
        <w:rPr>
          <w:i/>
          <w:sz w:val="26"/>
        </w:rPr>
        <w:t>Name of the country, geography/landmarks, wildlife/culture, why you want to visit.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p>
      <w:pPr>
        <w:spacing w:before="0" w:after="40"/>
        <w:jc w:val="left"/>
      </w:pPr>
      <w:r>
        <w:rPr>
          <w:b/>
          <w:sz w:val="24"/>
        </w:rPr>
        <w:t xml:space="preserve">        UBND XÃ ĐỒNG YÊN</w:t>
        <w:br/>
        <w:t xml:space="preserve">    TRƯỜNG THCS ĐỒNG YÊN</w:t>
      </w:r>
    </w:p>
    <w:p>
      <w:pPr>
        <w:spacing w:before="80" w:after="80"/>
        <w:jc w:val="center"/>
      </w:pPr>
      <w:r>
        <w:rPr>
          <w:b/>
          <w:sz w:val="27"/>
        </w:rPr>
        <w:t>HƯỚNG DẪN ĐÁP ÁN VÀ BIỂU ĐIỂM</w:t>
        <w:br/>
      </w:r>
      <w:r>
        <w:rPr>
          <w:b/>
          <w:sz w:val="27"/>
        </w:rPr>
        <w:t>KIỂM TRA ĐÁNH GIÁ CUỐI HỌC KÌ II</w:t>
        <w:br/>
      </w:r>
      <w:r>
        <w:rPr>
          <w:b/>
          <w:sz w:val="26"/>
        </w:rPr>
        <w:t>NĂM HỌC: 2026 - 2027 - MÔN: TIẾNG ANH 7 (MÃ ĐỀ: 701 - 702)</w:t>
      </w:r>
    </w:p>
    <w:p>
      <w:pPr>
        <w:spacing w:before="120" w:after="40"/>
      </w:pPr>
      <w:r>
        <w:rPr>
          <w:b/>
          <w:sz w:val="26"/>
        </w:rPr>
        <w:t>NỘI DUNG BĂNG BÀI NGHE (AUDIO SCRIPTS - DÙNG CHUNG PHÒNG THI CHO CÁC MÃ ĐỀ: 701 - 702)</w:t>
      </w:r>
    </w:p>
    <w:p>
      <w:pPr>
        <w:spacing w:before="60" w:after="40" w:line="276" w:lineRule="auto"/>
      </w:pPr>
      <w:r>
        <w:rPr>
          <w:b/>
          <w:sz w:val="25"/>
        </w:rPr>
        <w:t>• Transcript bài nghe Part 1 (Hội thoại - Dialogue):</w:t>
      </w:r>
    </w:p>
    <w:p>
      <w:pPr>
        <w:tabs>
          <w:tab w:pos="1584" w:val="left"/>
        </w:tabs>
        <w:spacing w:before="20" w:after="40" w:line="276" w:lineRule="auto"/>
        <w:ind w:left="576"/>
        <w:jc w:val="left"/>
      </w:pPr>
      <w:r>
        <w:rPr>
          <w:b/>
          <w:sz w:val="26"/>
        </w:rPr>
        <w:t>Tom</w:t>
      </w:r>
      <w:r>
        <w:tab/>
      </w:r>
      <w:r>
        <w:rPr>
          <w:sz w:val="26"/>
        </w:rPr>
        <w:t>Hi Linh! Are you ready for our English listening presentation today?</w:t>
      </w:r>
    </w:p>
    <w:p>
      <w:pPr>
        <w:tabs>
          <w:tab w:pos="1584" w:val="left"/>
        </w:tabs>
        <w:spacing w:before="20" w:after="40" w:line="276" w:lineRule="auto"/>
        <w:ind w:left="576"/>
        <w:jc w:val="left"/>
      </w:pPr>
      <w:r>
        <w:rPr>
          <w:b/>
          <w:sz w:val="26"/>
        </w:rPr>
        <w:t>Linh</w:t>
      </w:r>
      <w:r>
        <w:tab/>
      </w:r>
      <w:r>
        <w:rPr>
          <w:sz w:val="26"/>
        </w:rPr>
        <w:t>Hello Tom! Yes, our team has prepared an interesting talk about the benefits of renewable solar and wind power.</w:t>
      </w:r>
    </w:p>
    <w:p>
      <w:pPr>
        <w:tabs>
          <w:tab w:pos="1584" w:val="left"/>
        </w:tabs>
        <w:spacing w:before="20" w:after="40" w:line="276" w:lineRule="auto"/>
        <w:ind w:left="576"/>
        <w:jc w:val="left"/>
      </w:pPr>
      <w:r>
        <w:rPr>
          <w:b/>
          <w:sz w:val="26"/>
        </w:rPr>
        <w:t>Tom</w:t>
      </w:r>
      <w:r>
        <w:tab/>
      </w:r>
      <w:r>
        <w:rPr>
          <w:sz w:val="26"/>
        </w:rPr>
        <w:t>That sounds great! What is the most memorable point in your presentation?</w:t>
      </w:r>
    </w:p>
    <w:p>
      <w:pPr>
        <w:tabs>
          <w:tab w:pos="1584" w:val="left"/>
        </w:tabs>
        <w:spacing w:before="20" w:after="40" w:line="276" w:lineRule="auto"/>
        <w:ind w:left="576"/>
        <w:jc w:val="left"/>
      </w:pPr>
      <w:r>
        <w:rPr>
          <w:b/>
          <w:sz w:val="26"/>
        </w:rPr>
        <w:t>Linh</w:t>
      </w:r>
      <w:r>
        <w:tab/>
      </w:r>
      <w:r>
        <w:rPr>
          <w:sz w:val="26"/>
        </w:rPr>
        <w:t>Solar panels and wind turbines provide clean electricity without pollution.</w:t>
      </w:r>
    </w:p>
    <w:p>
      <w:pPr>
        <w:tabs>
          <w:tab w:pos="1584" w:val="left"/>
        </w:tabs>
        <w:spacing w:before="20" w:after="40" w:line="276" w:lineRule="auto"/>
        <w:ind w:left="576"/>
        <w:jc w:val="left"/>
      </w:pPr>
      <w:r>
        <w:rPr>
          <w:b/>
          <w:sz w:val="26"/>
        </w:rPr>
        <w:t>Tom</w:t>
      </w:r>
      <w:r>
        <w:tab/>
      </w:r>
      <w:r>
        <w:rPr>
          <w:sz w:val="26"/>
        </w:rPr>
        <w:t>Wonderful! I think everyone in our class will enjoy listening to these authentic details.</w:t>
      </w:r>
    </w:p>
    <w:p>
      <w:pPr>
        <w:tabs>
          <w:tab w:pos="1584" w:val="left"/>
        </w:tabs>
        <w:spacing w:before="20" w:after="40" w:line="276" w:lineRule="auto"/>
        <w:ind w:left="576"/>
        <w:jc w:val="left"/>
      </w:pPr>
      <w:r>
        <w:rPr>
          <w:b/>
          <w:sz w:val="26"/>
        </w:rPr>
        <w:t>Linh</w:t>
      </w:r>
      <w:r>
        <w:tab/>
      </w:r>
      <w:r>
        <w:rPr>
          <w:sz w:val="26"/>
        </w:rPr>
        <w:t>Exactly! Let's present our ideas clearly and answer questions from our classmates.</w:t>
      </w:r>
    </w:p>
    <w:p>
      <w:pPr>
        <w:spacing w:before="80" w:after="40" w:line="276" w:lineRule="auto"/>
      </w:pPr>
      <w:r>
        <w:rPr>
          <w:b/>
          <w:sz w:val="25"/>
        </w:rPr>
        <w:t>• Transcript bài nghe Part 2 (Độc thoại - Monologue):</w:t>
      </w:r>
    </w:p>
    <w:p>
      <w:pPr>
        <w:spacing w:before="0" w:after="60" w:line="276" w:lineRule="auto"/>
        <w:ind w:firstLine="720"/>
        <w:jc w:val="both"/>
      </w:pPr>
      <w:r>
        <w:rPr>
          <w:rFonts w:ascii="Times New Roman" w:hAnsi="Times New Roman"/>
          <w:sz w:val="26"/>
        </w:rPr>
        <w:t>Welcome to today's English listening recording focusing on Renewable Solar and Wind Energy. In this lesson, Grade 7 students discuss real-life experiences connected to the benefits of renewable solar and wind power. Please listen attentively to the dialogue and answer the comprehension questions that follow.</w:t>
      </w:r>
    </w:p>
    <w:p>
      <w:pPr>
        <w:spacing w:before="80" w:after="60"/>
      </w:pPr>
      <w:r>
        <w:rPr>
          <w:b/>
          <w:sz w:val="26"/>
        </w:rPr>
        <w:t>I. PHẦN TRẮC NGHIỆM KHÁCH QUAN (35 CÂU = 7.0 ĐIỂM TRÊN ĐỀ VIẾT)</w:t>
      </w:r>
    </w:p>
    <w:p>
      <w:pPr>
        <w:spacing w:before="40" w:after="40"/>
      </w:pPr>
      <w:r>
        <w:rPr>
          <w:b/>
          <w:sz w:val="25"/>
        </w:rPr>
        <w:t>BẢNG ĐỐI CHIẾU ĐÁP ÁN CÁC MÃ ĐỀ (701 - 702)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4514"/>
        <w:gridCol w:w="4514"/>
      </w:tblGrid>
      <w:tr>
        <w:tc>
          <w:tcPr>
            <w:tcW w:type="dxa" w:w="1152"/>
            <w:shd w:fill="E8EEF5"/>
            <w:tcMar>
              <w:top w:w="12" w:type="dxa"/>
              <w:bottom w:w="12" w:type="dxa"/>
              <w:left w:w="4" w:type="dxa"/>
              <w:right w:w="4" w:type="dxa"/>
            </w:tcMar>
          </w:tcPr>
          <w:p>
            <w:pPr>
              <w:jc w:val="center"/>
            </w:pPr>
            <w:r>
              <w:rPr>
                <w:rFonts w:ascii="Times New Roman" w:hAnsi="Times New Roman"/>
                <w:b/>
                <w:sz w:val="23"/>
              </w:rPr>
              <w:t>Câu</w:t>
            </w:r>
          </w:p>
        </w:tc>
        <w:tc>
          <w:tcPr>
            <w:tcW w:type="dxa" w:w="4514"/>
            <w:shd w:fill="E8EEF5"/>
            <w:tcMar>
              <w:top w:w="12" w:type="dxa"/>
              <w:bottom w:w="12" w:type="dxa"/>
              <w:left w:w="4" w:type="dxa"/>
              <w:right w:w="4" w:type="dxa"/>
            </w:tcMar>
          </w:tcPr>
          <w:p>
            <w:pPr>
              <w:jc w:val="center"/>
            </w:pPr>
            <w:r>
              <w:rPr>
                <w:rFonts w:ascii="Times New Roman" w:hAnsi="Times New Roman"/>
                <w:b/>
                <w:sz w:val="23"/>
              </w:rPr>
              <w:t>Mã đề 701</w:t>
            </w:r>
          </w:p>
        </w:tc>
        <w:tc>
          <w:tcPr>
            <w:tcW w:type="dxa" w:w="4514"/>
            <w:shd w:fill="E8EEF5"/>
            <w:tcMar>
              <w:top w:w="12" w:type="dxa"/>
              <w:bottom w:w="12" w:type="dxa"/>
              <w:left w:w="4" w:type="dxa"/>
              <w:right w:w="4" w:type="dxa"/>
            </w:tcMar>
          </w:tcPr>
          <w:p>
            <w:pPr>
              <w:jc w:val="center"/>
            </w:pPr>
            <w:r>
              <w:rPr>
                <w:rFonts w:ascii="Times New Roman" w:hAnsi="Times New Roman"/>
                <w:b/>
                <w:sz w:val="23"/>
              </w:rPr>
              <w:t>Mã đề 702</w:t>
            </w:r>
          </w:p>
        </w:tc>
      </w:tr>
      <w:tr>
        <w:tc>
          <w:tcPr>
            <w:tcW w:type="dxa" w:w="1152"/>
            <w:tcMar>
              <w:top w:w="6" w:type="dxa"/>
              <w:bottom w:w="6" w:type="dxa"/>
              <w:left w:w="2" w:type="dxa"/>
              <w:right w:w="2" w:type="dxa"/>
            </w:tcMar>
          </w:tcPr>
          <w:p>
            <w:pPr>
              <w:jc w:val="center"/>
            </w:pPr>
            <w:r>
              <w:rPr>
                <w:rFonts w:ascii="Times New Roman" w:hAnsi="Times New Roman"/>
                <w:sz w:val="23"/>
              </w:rPr>
              <w:t>1</w:t>
            </w:r>
          </w:p>
        </w:tc>
        <w:tc>
          <w:tcPr>
            <w:tcW w:type="dxa" w:w="4514"/>
            <w:tcMar>
              <w:top w:w="6" w:type="dxa"/>
              <w:bottom w:w="6" w:type="dxa"/>
              <w:left w:w="2" w:type="dxa"/>
              <w:right w:w="2" w:type="dxa"/>
            </w:tcMar>
          </w:tcPr>
          <w:p>
            <w:pPr>
              <w:jc w:val="center"/>
            </w:pPr>
            <w:r>
              <w:rPr>
                <w:rFonts w:ascii="Times New Roman" w:hAnsi="Times New Roman"/>
                <w:b w:val="0"/>
                <w:color w:val="FF0000"/>
                <w:sz w:val="23"/>
              </w:rPr>
              <w:t>A (Renewable Solar and Wind Energy)</w:t>
            </w:r>
          </w:p>
        </w:tc>
        <w:tc>
          <w:tcPr>
            <w:tcW w:type="dxa" w:w="4514"/>
            <w:tcMar>
              <w:top w:w="6" w:type="dxa"/>
              <w:bottom w:w="6" w:type="dxa"/>
              <w:left w:w="2" w:type="dxa"/>
              <w:right w:w="2" w:type="dxa"/>
            </w:tcMar>
          </w:tcPr>
          <w:p>
            <w:pPr>
              <w:jc w:val="center"/>
            </w:pPr>
            <w:r>
              <w:rPr>
                <w:rFonts w:ascii="Times New Roman" w:hAnsi="Times New Roman"/>
                <w:b w:val="0"/>
                <w:color w:val="FF0000"/>
                <w:sz w:val="23"/>
              </w:rPr>
              <w:t>C (Renewable Solar and Wind Energy)</w:t>
            </w:r>
          </w:p>
        </w:tc>
      </w:tr>
      <w:tr>
        <w:tc>
          <w:tcPr>
            <w:tcW w:type="dxa" w:w="1152"/>
            <w:tcMar>
              <w:top w:w="6" w:type="dxa"/>
              <w:bottom w:w="6" w:type="dxa"/>
              <w:left w:w="2" w:type="dxa"/>
              <w:right w:w="2" w:type="dxa"/>
            </w:tcMar>
          </w:tcPr>
          <w:p>
            <w:pPr>
              <w:jc w:val="center"/>
            </w:pPr>
            <w:r>
              <w:rPr>
                <w:rFonts w:ascii="Times New Roman" w:hAnsi="Times New Roman"/>
                <w:sz w:val="23"/>
              </w:rPr>
              <w:t>2</w:t>
            </w:r>
          </w:p>
        </w:tc>
        <w:tc>
          <w:tcPr>
            <w:tcW w:type="dxa" w:w="4514"/>
            <w:tcMar>
              <w:top w:w="6" w:type="dxa"/>
              <w:bottom w:w="6" w:type="dxa"/>
              <w:left w:w="2" w:type="dxa"/>
              <w:right w:w="2" w:type="dxa"/>
            </w:tcMar>
          </w:tcPr>
          <w:p>
            <w:pPr>
              <w:jc w:val="center"/>
            </w:pPr>
            <w:r>
              <w:rPr>
                <w:rFonts w:ascii="Times New Roman" w:hAnsi="Times New Roman"/>
                <w:b w:val="0"/>
                <w:color w:val="FF0000"/>
                <w:sz w:val="23"/>
              </w:rPr>
              <w:t>A (Tom and Linh, two secondary school classmates)</w:t>
            </w:r>
          </w:p>
        </w:tc>
        <w:tc>
          <w:tcPr>
            <w:tcW w:type="dxa" w:w="4514"/>
            <w:tcMar>
              <w:top w:w="6" w:type="dxa"/>
              <w:bottom w:w="6" w:type="dxa"/>
              <w:left w:w="2" w:type="dxa"/>
              <w:right w:w="2" w:type="dxa"/>
            </w:tcMar>
          </w:tcPr>
          <w:p>
            <w:pPr>
              <w:jc w:val="center"/>
            </w:pPr>
            <w:r>
              <w:rPr>
                <w:rFonts w:ascii="Times New Roman" w:hAnsi="Times New Roman"/>
                <w:b w:val="0"/>
                <w:color w:val="FF0000"/>
                <w:sz w:val="23"/>
              </w:rPr>
              <w:t>C (Tom and Linh, two secondary school classmates)</w:t>
            </w:r>
          </w:p>
        </w:tc>
      </w:tr>
      <w:tr>
        <w:tc>
          <w:tcPr>
            <w:tcW w:type="dxa" w:w="1152"/>
            <w:tcMar>
              <w:top w:w="6" w:type="dxa"/>
              <w:bottom w:w="6" w:type="dxa"/>
              <w:left w:w="2" w:type="dxa"/>
              <w:right w:w="2" w:type="dxa"/>
            </w:tcMar>
          </w:tcPr>
          <w:p>
            <w:pPr>
              <w:jc w:val="center"/>
            </w:pPr>
            <w:r>
              <w:rPr>
                <w:rFonts w:ascii="Times New Roman" w:hAnsi="Times New Roman"/>
                <w:sz w:val="23"/>
              </w:rPr>
              <w:t>3</w:t>
            </w:r>
          </w:p>
        </w:tc>
        <w:tc>
          <w:tcPr>
            <w:tcW w:type="dxa" w:w="4514"/>
            <w:tcMar>
              <w:top w:w="6" w:type="dxa"/>
              <w:bottom w:w="6" w:type="dxa"/>
              <w:left w:w="2" w:type="dxa"/>
              <w:right w:w="2" w:type="dxa"/>
            </w:tcMar>
          </w:tcPr>
          <w:p>
            <w:pPr>
              <w:jc w:val="center"/>
            </w:pPr>
            <w:r>
              <w:rPr>
                <w:rFonts w:ascii="Times New Roman" w:hAnsi="Times New Roman"/>
                <w:b w:val="0"/>
                <w:color w:val="FF0000"/>
                <w:sz w:val="23"/>
              </w:rPr>
              <w:t>C (It shares authentic real-life details and builds speaking skills)</w:t>
            </w:r>
          </w:p>
        </w:tc>
        <w:tc>
          <w:tcPr>
            <w:tcW w:type="dxa" w:w="4514"/>
            <w:tcMar>
              <w:top w:w="6" w:type="dxa"/>
              <w:bottom w:w="6" w:type="dxa"/>
              <w:left w:w="2" w:type="dxa"/>
              <w:right w:w="2" w:type="dxa"/>
            </w:tcMar>
          </w:tcPr>
          <w:p>
            <w:pPr>
              <w:jc w:val="center"/>
            </w:pPr>
            <w:r>
              <w:rPr>
                <w:rFonts w:ascii="Times New Roman" w:hAnsi="Times New Roman"/>
                <w:b w:val="0"/>
                <w:color w:val="FF0000"/>
                <w:sz w:val="23"/>
              </w:rPr>
              <w:t>A (It shares authentic real-life details and builds speaking skills)</w:t>
            </w:r>
          </w:p>
        </w:tc>
      </w:tr>
      <w:tr>
        <w:tc>
          <w:tcPr>
            <w:tcW w:type="dxa" w:w="1152"/>
            <w:tcMar>
              <w:top w:w="6" w:type="dxa"/>
              <w:bottom w:w="6" w:type="dxa"/>
              <w:left w:w="2" w:type="dxa"/>
              <w:right w:w="2" w:type="dxa"/>
            </w:tcMar>
          </w:tcPr>
          <w:p>
            <w:pPr>
              <w:jc w:val="center"/>
            </w:pPr>
            <w:r>
              <w:rPr>
                <w:rFonts w:ascii="Times New Roman" w:hAnsi="Times New Roman"/>
                <w:sz w:val="23"/>
              </w:rPr>
              <w:t>4</w:t>
            </w:r>
          </w:p>
        </w:tc>
        <w:tc>
          <w:tcPr>
            <w:tcW w:type="dxa" w:w="4514"/>
            <w:tcMar>
              <w:top w:w="6" w:type="dxa"/>
              <w:bottom w:w="6" w:type="dxa"/>
              <w:left w:w="2" w:type="dxa"/>
              <w:right w:w="2" w:type="dxa"/>
            </w:tcMar>
          </w:tcPr>
          <w:p>
            <w:pPr>
              <w:jc w:val="center"/>
            </w:pPr>
            <w:r>
              <w:rPr>
                <w:rFonts w:ascii="Times New Roman" w:hAnsi="Times New Roman"/>
                <w:b w:val="0"/>
                <w:color w:val="FF0000"/>
                <w:sz w:val="23"/>
              </w:rPr>
              <w:t>A (Enthusiastic and encouraging)</w:t>
            </w:r>
          </w:p>
        </w:tc>
        <w:tc>
          <w:tcPr>
            <w:tcW w:type="dxa" w:w="4514"/>
            <w:tcMar>
              <w:top w:w="6" w:type="dxa"/>
              <w:bottom w:w="6" w:type="dxa"/>
              <w:left w:w="2" w:type="dxa"/>
              <w:right w:w="2" w:type="dxa"/>
            </w:tcMar>
          </w:tcPr>
          <w:p>
            <w:pPr>
              <w:jc w:val="center"/>
            </w:pPr>
            <w:r>
              <w:rPr>
                <w:rFonts w:ascii="Times New Roman" w:hAnsi="Times New Roman"/>
                <w:b w:val="0"/>
                <w:color w:val="FF0000"/>
                <w:sz w:val="23"/>
              </w:rPr>
              <w:t>C (Enthusiastic and encouraging)</w:t>
            </w:r>
          </w:p>
        </w:tc>
      </w:tr>
      <w:tr>
        <w:tc>
          <w:tcPr>
            <w:tcW w:type="dxa" w:w="1152"/>
            <w:tcMar>
              <w:top w:w="6" w:type="dxa"/>
              <w:bottom w:w="6" w:type="dxa"/>
              <w:left w:w="2" w:type="dxa"/>
              <w:right w:w="2" w:type="dxa"/>
            </w:tcMar>
          </w:tcPr>
          <w:p>
            <w:pPr>
              <w:jc w:val="center"/>
            </w:pPr>
            <w:r>
              <w:rPr>
                <w:rFonts w:ascii="Times New Roman" w:hAnsi="Times New Roman"/>
                <w:sz w:val="23"/>
              </w:rPr>
              <w:t>5</w:t>
            </w:r>
          </w:p>
        </w:tc>
        <w:tc>
          <w:tcPr>
            <w:tcW w:type="dxa" w:w="4514"/>
            <w:tcMar>
              <w:top w:w="6" w:type="dxa"/>
              <w:bottom w:w="6" w:type="dxa"/>
              <w:left w:w="2" w:type="dxa"/>
              <w:right w:w="2" w:type="dxa"/>
            </w:tcMar>
          </w:tcPr>
          <w:p>
            <w:pPr>
              <w:jc w:val="center"/>
            </w:pPr>
            <w:r>
              <w:rPr>
                <w:rFonts w:ascii="Times New Roman" w:hAnsi="Times New Roman"/>
                <w:b w:val="0"/>
                <w:color w:val="FF0000"/>
                <w:sz w:val="23"/>
              </w:rPr>
              <w:t>C (Present their ideas clearly and answer classmates' questions)</w:t>
            </w:r>
          </w:p>
        </w:tc>
        <w:tc>
          <w:tcPr>
            <w:tcW w:type="dxa" w:w="4514"/>
            <w:tcMar>
              <w:top w:w="6" w:type="dxa"/>
              <w:bottom w:w="6" w:type="dxa"/>
              <w:left w:w="2" w:type="dxa"/>
              <w:right w:w="2" w:type="dxa"/>
            </w:tcMar>
          </w:tcPr>
          <w:p>
            <w:pPr>
              <w:jc w:val="center"/>
            </w:pPr>
            <w:r>
              <w:rPr>
                <w:rFonts w:ascii="Times New Roman" w:hAnsi="Times New Roman"/>
                <w:b w:val="0"/>
                <w:color w:val="FF0000"/>
                <w:sz w:val="23"/>
              </w:rPr>
              <w:t>B (Present their ideas clearly and answer classmates' questions)</w:t>
            </w:r>
          </w:p>
        </w:tc>
      </w:tr>
      <w:tr>
        <w:tc>
          <w:tcPr>
            <w:tcW w:type="dxa" w:w="1152"/>
            <w:tcMar>
              <w:top w:w="6" w:type="dxa"/>
              <w:bottom w:w="6" w:type="dxa"/>
              <w:left w:w="2" w:type="dxa"/>
              <w:right w:w="2" w:type="dxa"/>
            </w:tcMar>
          </w:tcPr>
          <w:p>
            <w:pPr>
              <w:jc w:val="center"/>
            </w:pPr>
            <w:r>
              <w:rPr>
                <w:rFonts w:ascii="Times New Roman" w:hAnsi="Times New Roman"/>
                <w:sz w:val="23"/>
              </w:rPr>
              <w:t>6</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r>
      <w:tr>
        <w:tc>
          <w:tcPr>
            <w:tcW w:type="dxa" w:w="1152"/>
            <w:tcMar>
              <w:top w:w="6" w:type="dxa"/>
              <w:bottom w:w="6" w:type="dxa"/>
              <w:left w:w="2" w:type="dxa"/>
              <w:right w:w="2" w:type="dxa"/>
            </w:tcMar>
          </w:tcPr>
          <w:p>
            <w:pPr>
              <w:jc w:val="center"/>
            </w:pPr>
            <w:r>
              <w:rPr>
                <w:rFonts w:ascii="Times New Roman" w:hAnsi="Times New Roman"/>
                <w:sz w:val="23"/>
              </w:rPr>
              <w:t>7</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r>
      <w:tr>
        <w:tc>
          <w:tcPr>
            <w:tcW w:type="dxa" w:w="1152"/>
            <w:tcMar>
              <w:top w:w="6" w:type="dxa"/>
              <w:bottom w:w="6" w:type="dxa"/>
              <w:left w:w="2" w:type="dxa"/>
              <w:right w:w="2" w:type="dxa"/>
            </w:tcMar>
          </w:tcPr>
          <w:p>
            <w:pPr>
              <w:jc w:val="center"/>
            </w:pPr>
            <w:r>
              <w:rPr>
                <w:rFonts w:ascii="Times New Roman" w:hAnsi="Times New Roman"/>
                <w:sz w:val="23"/>
              </w:rPr>
              <w:t>8</w:t>
            </w:r>
          </w:p>
        </w:tc>
        <w:tc>
          <w:tcPr>
            <w:tcW w:type="dxa" w:w="4514"/>
            <w:tcMar>
              <w:top w:w="6" w:type="dxa"/>
              <w:bottom w:w="6" w:type="dxa"/>
              <w:left w:w="2" w:type="dxa"/>
              <w:right w:w="2" w:type="dxa"/>
            </w:tcMar>
          </w:tcPr>
          <w:p>
            <w:pPr>
              <w:jc w:val="center"/>
            </w:pPr>
            <w:r>
              <w:rPr>
                <w:rFonts w:ascii="Times New Roman" w:hAnsi="Times New Roman"/>
                <w:b w:val="0"/>
                <w:color w:val="FF0000"/>
                <w:sz w:val="23"/>
              </w:rPr>
              <w:t>B (False)</w:t>
            </w:r>
          </w:p>
        </w:tc>
        <w:tc>
          <w:tcPr>
            <w:tcW w:type="dxa" w:w="4514"/>
            <w:tcMar>
              <w:top w:w="6" w:type="dxa"/>
              <w:bottom w:w="6" w:type="dxa"/>
              <w:left w:w="2" w:type="dxa"/>
              <w:right w:w="2" w:type="dxa"/>
            </w:tcMar>
          </w:tcPr>
          <w:p>
            <w:pPr>
              <w:jc w:val="center"/>
            </w:pPr>
            <w:r>
              <w:rPr>
                <w:rFonts w:ascii="Times New Roman" w:hAnsi="Times New Roman"/>
                <w:b w:val="0"/>
                <w:color w:val="FF0000"/>
                <w:sz w:val="23"/>
              </w:rPr>
              <w:t>B (False)</w:t>
            </w:r>
          </w:p>
        </w:tc>
      </w:tr>
      <w:tr>
        <w:tc>
          <w:tcPr>
            <w:tcW w:type="dxa" w:w="1152"/>
            <w:tcMar>
              <w:top w:w="6" w:type="dxa"/>
              <w:bottom w:w="6" w:type="dxa"/>
              <w:left w:w="2" w:type="dxa"/>
              <w:right w:w="2" w:type="dxa"/>
            </w:tcMar>
          </w:tcPr>
          <w:p>
            <w:pPr>
              <w:jc w:val="center"/>
            </w:pPr>
            <w:r>
              <w:rPr>
                <w:rFonts w:ascii="Times New Roman" w:hAnsi="Times New Roman"/>
                <w:sz w:val="23"/>
              </w:rPr>
              <w:t>9</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c>
          <w:tcPr>
            <w:tcW w:type="dxa" w:w="4514"/>
            <w:tcMar>
              <w:top w:w="6" w:type="dxa"/>
              <w:bottom w:w="6" w:type="dxa"/>
              <w:left w:w="2" w:type="dxa"/>
              <w:right w:w="2" w:type="dxa"/>
            </w:tcMar>
          </w:tcPr>
          <w:p>
            <w:pPr>
              <w:jc w:val="center"/>
            </w:pPr>
            <w:r>
              <w:rPr>
                <w:rFonts w:ascii="Times New Roman" w:hAnsi="Times New Roman"/>
                <w:b w:val="0"/>
                <w:color w:val="FF0000"/>
                <w:sz w:val="23"/>
              </w:rPr>
              <w:t>A (True)</w:t>
            </w:r>
          </w:p>
        </w:tc>
      </w:tr>
      <w:tr>
        <w:tc>
          <w:tcPr>
            <w:tcW w:type="dxa" w:w="1152"/>
            <w:tcMar>
              <w:top w:w="6" w:type="dxa"/>
              <w:bottom w:w="6" w:type="dxa"/>
              <w:left w:w="2" w:type="dxa"/>
              <w:right w:w="2" w:type="dxa"/>
            </w:tcMar>
          </w:tcPr>
          <w:p>
            <w:pPr>
              <w:jc w:val="center"/>
            </w:pPr>
            <w:r>
              <w:rPr>
                <w:rFonts w:ascii="Times New Roman" w:hAnsi="Times New Roman"/>
                <w:sz w:val="23"/>
              </w:rPr>
              <w:t>10</w:t>
            </w:r>
          </w:p>
        </w:tc>
        <w:tc>
          <w:tcPr>
            <w:tcW w:type="dxa" w:w="4514"/>
            <w:tcMar>
              <w:top w:w="6" w:type="dxa"/>
              <w:bottom w:w="6" w:type="dxa"/>
              <w:left w:w="2" w:type="dxa"/>
              <w:right w:w="2" w:type="dxa"/>
            </w:tcMar>
          </w:tcPr>
          <w:p>
            <w:pPr>
              <w:jc w:val="center"/>
            </w:pPr>
            <w:r>
              <w:rPr>
                <w:rFonts w:ascii="Times New Roman" w:hAnsi="Times New Roman"/>
                <w:b w:val="0"/>
                <w:color w:val="FF0000"/>
                <w:sz w:val="23"/>
              </w:rPr>
              <w:t>B (False)</w:t>
            </w:r>
          </w:p>
        </w:tc>
        <w:tc>
          <w:tcPr>
            <w:tcW w:type="dxa" w:w="4514"/>
            <w:tcMar>
              <w:top w:w="6" w:type="dxa"/>
              <w:bottom w:w="6" w:type="dxa"/>
              <w:left w:w="2" w:type="dxa"/>
              <w:right w:w="2" w:type="dxa"/>
            </w:tcMar>
          </w:tcPr>
          <w:p>
            <w:pPr>
              <w:jc w:val="center"/>
            </w:pPr>
            <w:r>
              <w:rPr>
                <w:rFonts w:ascii="Times New Roman" w:hAnsi="Times New Roman"/>
                <w:b w:val="0"/>
                <w:color w:val="FF0000"/>
                <w:sz w:val="23"/>
              </w:rPr>
              <w:t>B (False)</w:t>
            </w:r>
          </w:p>
        </w:tc>
      </w:tr>
      <w:tr>
        <w:tc>
          <w:tcPr>
            <w:tcW w:type="dxa" w:w="1152"/>
            <w:tcMar>
              <w:top w:w="6" w:type="dxa"/>
              <w:bottom w:w="6" w:type="dxa"/>
              <w:left w:w="2" w:type="dxa"/>
              <w:right w:w="2" w:type="dxa"/>
            </w:tcMar>
          </w:tcPr>
          <w:p>
            <w:pPr>
              <w:jc w:val="center"/>
            </w:pPr>
            <w:r>
              <w:rPr>
                <w:rFonts w:ascii="Times New Roman" w:hAnsi="Times New Roman"/>
                <w:sz w:val="23"/>
              </w:rPr>
              <w:t>11</w:t>
            </w:r>
          </w:p>
        </w:tc>
        <w:tc>
          <w:tcPr>
            <w:tcW w:type="dxa" w:w="4514"/>
            <w:tcMar>
              <w:top w:w="6" w:type="dxa"/>
              <w:bottom w:w="6" w:type="dxa"/>
              <w:left w:w="2" w:type="dxa"/>
              <w:right w:w="2" w:type="dxa"/>
            </w:tcMar>
          </w:tcPr>
          <w:p>
            <w:pPr>
              <w:jc w:val="center"/>
            </w:pPr>
            <w:r>
              <w:rPr>
                <w:rFonts w:ascii="Times New Roman" w:hAnsi="Times New Roman"/>
                <w:b w:val="0"/>
                <w:color w:val="FF0000"/>
                <w:sz w:val="23"/>
              </w:rPr>
              <w:t>C (The UK, the USA, Canada, Australia, and New Zealand, teacher.)</w:t>
            </w:r>
          </w:p>
        </w:tc>
        <w:tc>
          <w:tcPr>
            <w:tcW w:type="dxa" w:w="4514"/>
            <w:tcMar>
              <w:top w:w="6" w:type="dxa"/>
              <w:bottom w:w="6" w:type="dxa"/>
              <w:left w:w="2" w:type="dxa"/>
              <w:right w:w="2" w:type="dxa"/>
            </w:tcMar>
          </w:tcPr>
          <w:p>
            <w:pPr>
              <w:jc w:val="center"/>
            </w:pPr>
            <w:r>
              <w:rPr>
                <w:rFonts w:ascii="Times New Roman" w:hAnsi="Times New Roman"/>
                <w:b w:val="0"/>
                <w:color w:val="FF0000"/>
                <w:sz w:val="23"/>
              </w:rPr>
              <w:t>B (yours)</w:t>
            </w:r>
          </w:p>
        </w:tc>
      </w:tr>
      <w:tr>
        <w:tc>
          <w:tcPr>
            <w:tcW w:type="dxa" w:w="1152"/>
            <w:tcMar>
              <w:top w:w="6" w:type="dxa"/>
              <w:bottom w:w="6" w:type="dxa"/>
              <w:left w:w="2" w:type="dxa"/>
              <w:right w:w="2" w:type="dxa"/>
            </w:tcMar>
          </w:tcPr>
          <w:p>
            <w:pPr>
              <w:jc w:val="center"/>
            </w:pPr>
            <w:r>
              <w:rPr>
                <w:rFonts w:ascii="Times New Roman" w:hAnsi="Times New Roman"/>
                <w:sz w:val="23"/>
              </w:rPr>
              <w:t>12</w:t>
            </w:r>
          </w:p>
        </w:tc>
        <w:tc>
          <w:tcPr>
            <w:tcW w:type="dxa" w:w="4514"/>
            <w:tcMar>
              <w:top w:w="6" w:type="dxa"/>
              <w:bottom w:w="6" w:type="dxa"/>
              <w:left w:w="2" w:type="dxa"/>
              <w:right w:w="2" w:type="dxa"/>
            </w:tcMar>
          </w:tcPr>
          <w:p>
            <w:pPr>
              <w:jc w:val="center"/>
            </w:pPr>
            <w:r>
              <w:rPr>
                <w:rFonts w:ascii="Times New Roman" w:hAnsi="Times New Roman"/>
                <w:b w:val="0"/>
                <w:color w:val="FF0000"/>
                <w:sz w:val="23"/>
              </w:rPr>
              <w:t>D (ours)</w:t>
            </w:r>
          </w:p>
        </w:tc>
        <w:tc>
          <w:tcPr>
            <w:tcW w:type="dxa" w:w="4514"/>
            <w:tcMar>
              <w:top w:w="6" w:type="dxa"/>
              <w:bottom w:w="6" w:type="dxa"/>
              <w:left w:w="2" w:type="dxa"/>
              <w:right w:w="2" w:type="dxa"/>
            </w:tcMar>
          </w:tcPr>
          <w:p>
            <w:pPr>
              <w:jc w:val="center"/>
            </w:pPr>
            <w:r>
              <w:rPr>
                <w:rFonts w:ascii="Times New Roman" w:hAnsi="Times New Roman"/>
                <w:b w:val="0"/>
                <w:color w:val="FF0000"/>
                <w:sz w:val="23"/>
              </w:rPr>
              <w:t>D (does work without being paid)</w:t>
            </w:r>
          </w:p>
        </w:tc>
      </w:tr>
      <w:tr>
        <w:tc>
          <w:tcPr>
            <w:tcW w:type="dxa" w:w="1152"/>
            <w:tcMar>
              <w:top w:w="6" w:type="dxa"/>
              <w:bottom w:w="6" w:type="dxa"/>
              <w:left w:w="2" w:type="dxa"/>
              <w:right w:w="2" w:type="dxa"/>
            </w:tcMar>
          </w:tcPr>
          <w:p>
            <w:pPr>
              <w:jc w:val="center"/>
            </w:pPr>
            <w:r>
              <w:rPr>
                <w:rFonts w:ascii="Times New Roman" w:hAnsi="Times New Roman"/>
                <w:sz w:val="23"/>
              </w:rPr>
              <w:t>13</w:t>
            </w:r>
          </w:p>
        </w:tc>
        <w:tc>
          <w:tcPr>
            <w:tcW w:type="dxa" w:w="4514"/>
            <w:tcMar>
              <w:top w:w="6" w:type="dxa"/>
              <w:bottom w:w="6" w:type="dxa"/>
              <w:left w:w="2" w:type="dxa"/>
              <w:right w:w="2" w:type="dxa"/>
            </w:tcMar>
          </w:tcPr>
          <w:p>
            <w:pPr>
              <w:jc w:val="center"/>
            </w:pPr>
            <w:r>
              <w:rPr>
                <w:rFonts w:ascii="Times New Roman" w:hAnsi="Times New Roman"/>
                <w:b w:val="0"/>
                <w:color w:val="FF0000"/>
                <w:sz w:val="23"/>
              </w:rPr>
              <w:t>C (as)</w:t>
            </w:r>
          </w:p>
        </w:tc>
        <w:tc>
          <w:tcPr>
            <w:tcW w:type="dxa" w:w="4514"/>
            <w:tcMar>
              <w:top w:w="6" w:type="dxa"/>
              <w:bottom w:w="6" w:type="dxa"/>
              <w:left w:w="2" w:type="dxa"/>
              <w:right w:w="2" w:type="dxa"/>
            </w:tcMar>
          </w:tcPr>
          <w:p>
            <w:pPr>
              <w:jc w:val="center"/>
            </w:pPr>
            <w:r>
              <w:rPr>
                <w:rFonts w:ascii="Times New Roman" w:hAnsi="Times New Roman"/>
                <w:b w:val="0"/>
                <w:color w:val="FF0000"/>
                <w:sz w:val="23"/>
              </w:rPr>
              <w:t>C (will be visiting)</w:t>
            </w:r>
          </w:p>
        </w:tc>
      </w:tr>
      <w:tr>
        <w:tc>
          <w:tcPr>
            <w:tcW w:type="dxa" w:w="1152"/>
            <w:tcMar>
              <w:top w:w="6" w:type="dxa"/>
              <w:bottom w:w="6" w:type="dxa"/>
              <w:left w:w="2" w:type="dxa"/>
              <w:right w:w="2" w:type="dxa"/>
            </w:tcMar>
          </w:tcPr>
          <w:p>
            <w:pPr>
              <w:jc w:val="center"/>
            </w:pPr>
            <w:r>
              <w:rPr>
                <w:rFonts w:ascii="Times New Roman" w:hAnsi="Times New Roman"/>
                <w:sz w:val="23"/>
              </w:rPr>
              <w:t>14</w:t>
            </w:r>
          </w:p>
        </w:tc>
        <w:tc>
          <w:tcPr>
            <w:tcW w:type="dxa" w:w="4514"/>
            <w:tcMar>
              <w:top w:w="6" w:type="dxa"/>
              <w:bottom w:w="6" w:type="dxa"/>
              <w:left w:w="2" w:type="dxa"/>
              <w:right w:w="2" w:type="dxa"/>
            </w:tcMar>
          </w:tcPr>
          <w:p>
            <w:pPr>
              <w:jc w:val="center"/>
            </w:pPr>
            <w:r>
              <w:rPr>
                <w:rFonts w:ascii="Times New Roman" w:hAnsi="Times New Roman"/>
                <w:b w:val="0"/>
                <w:color w:val="FF0000"/>
                <w:sz w:val="23"/>
              </w:rPr>
              <w:t>C (visit)</w:t>
            </w:r>
          </w:p>
        </w:tc>
        <w:tc>
          <w:tcPr>
            <w:tcW w:type="dxa" w:w="4514"/>
            <w:tcMar>
              <w:top w:w="6" w:type="dxa"/>
              <w:bottom w:w="6" w:type="dxa"/>
              <w:left w:w="2" w:type="dxa"/>
              <w:right w:w="2" w:type="dxa"/>
            </w:tcMar>
          </w:tcPr>
          <w:p>
            <w:pPr>
              <w:jc w:val="center"/>
            </w:pPr>
            <w:r>
              <w:rPr>
                <w:rFonts w:ascii="Times New Roman" w:hAnsi="Times New Roman"/>
                <w:b w:val="0"/>
                <w:color w:val="FF0000"/>
                <w:sz w:val="23"/>
              </w:rPr>
              <w:t>B (safely)</w:t>
            </w:r>
          </w:p>
        </w:tc>
      </w:tr>
      <w:tr>
        <w:tc>
          <w:tcPr>
            <w:tcW w:type="dxa" w:w="1152"/>
            <w:tcMar>
              <w:top w:w="6" w:type="dxa"/>
              <w:bottom w:w="6" w:type="dxa"/>
              <w:left w:w="2" w:type="dxa"/>
              <w:right w:w="2" w:type="dxa"/>
            </w:tcMar>
          </w:tcPr>
          <w:p>
            <w:pPr>
              <w:jc w:val="center"/>
            </w:pPr>
            <w:r>
              <w:rPr>
                <w:rFonts w:ascii="Times New Roman" w:hAnsi="Times New Roman"/>
                <w:sz w:val="23"/>
              </w:rPr>
              <w:t>15</w:t>
            </w:r>
          </w:p>
        </w:tc>
        <w:tc>
          <w:tcPr>
            <w:tcW w:type="dxa" w:w="4514"/>
            <w:tcMar>
              <w:top w:w="6" w:type="dxa"/>
              <w:bottom w:w="6" w:type="dxa"/>
              <w:left w:w="2" w:type="dxa"/>
              <w:right w:w="2" w:type="dxa"/>
            </w:tcMar>
          </w:tcPr>
          <w:p>
            <w:pPr>
              <w:jc w:val="center"/>
            </w:pPr>
            <w:r>
              <w:rPr>
                <w:rFonts w:ascii="Times New Roman" w:hAnsi="Times New Roman"/>
                <w:b w:val="0"/>
                <w:color w:val="FF0000"/>
                <w:sz w:val="23"/>
              </w:rPr>
              <w:t>B (donates)</w:t>
            </w:r>
          </w:p>
        </w:tc>
        <w:tc>
          <w:tcPr>
            <w:tcW w:type="dxa" w:w="4514"/>
            <w:tcMar>
              <w:top w:w="6" w:type="dxa"/>
              <w:bottom w:w="6" w:type="dxa"/>
              <w:left w:w="2" w:type="dxa"/>
              <w:right w:w="2" w:type="dxa"/>
            </w:tcMar>
          </w:tcPr>
          <w:p>
            <w:pPr>
              <w:jc w:val="center"/>
            </w:pPr>
            <w:r>
              <w:rPr>
                <w:rFonts w:ascii="Times New Roman" w:hAnsi="Times New Roman"/>
                <w:b w:val="0"/>
                <w:color w:val="FF0000"/>
                <w:sz w:val="23"/>
              </w:rPr>
              <w:t>A (Because they are clean, renewable, and do not pollute the air.)</w:t>
            </w:r>
          </w:p>
        </w:tc>
      </w:tr>
      <w:tr>
        <w:tc>
          <w:tcPr>
            <w:tcW w:type="dxa" w:w="1152"/>
            <w:tcMar>
              <w:top w:w="6" w:type="dxa"/>
              <w:bottom w:w="6" w:type="dxa"/>
              <w:left w:w="2" w:type="dxa"/>
              <w:right w:w="2" w:type="dxa"/>
            </w:tcMar>
          </w:tcPr>
          <w:p>
            <w:pPr>
              <w:jc w:val="center"/>
            </w:pPr>
            <w:r>
              <w:rPr>
                <w:rFonts w:ascii="Times New Roman" w:hAnsi="Times New Roman"/>
                <w:sz w:val="23"/>
              </w:rPr>
              <w:t>16</w:t>
            </w:r>
          </w:p>
        </w:tc>
        <w:tc>
          <w:tcPr>
            <w:tcW w:type="dxa" w:w="4514"/>
            <w:tcMar>
              <w:top w:w="6" w:type="dxa"/>
              <w:bottom w:w="6" w:type="dxa"/>
              <w:left w:w="2" w:type="dxa"/>
              <w:right w:w="2" w:type="dxa"/>
            </w:tcMar>
          </w:tcPr>
          <w:p>
            <w:pPr>
              <w:jc w:val="center"/>
            </w:pPr>
            <w:r>
              <w:rPr>
                <w:rFonts w:ascii="Times New Roman" w:hAnsi="Times New Roman"/>
                <w:b w:val="0"/>
                <w:color w:val="FF0000"/>
                <w:sz w:val="23"/>
              </w:rPr>
              <w:t>A (the)</w:t>
            </w:r>
          </w:p>
        </w:tc>
        <w:tc>
          <w:tcPr>
            <w:tcW w:type="dxa" w:w="4514"/>
            <w:tcMar>
              <w:top w:w="6" w:type="dxa"/>
              <w:bottom w:w="6" w:type="dxa"/>
              <w:left w:w="2" w:type="dxa"/>
              <w:right w:w="2" w:type="dxa"/>
            </w:tcMar>
          </w:tcPr>
          <w:p>
            <w:pPr>
              <w:jc w:val="center"/>
            </w:pPr>
            <w:r>
              <w:rPr>
                <w:rFonts w:ascii="Times New Roman" w:hAnsi="Times New Roman"/>
                <w:b w:val="0"/>
                <w:color w:val="FF0000"/>
                <w:sz w:val="23"/>
              </w:rPr>
              <w:t>C (tubes)</w:t>
            </w:r>
          </w:p>
        </w:tc>
      </w:tr>
      <w:tr>
        <w:tc>
          <w:tcPr>
            <w:tcW w:type="dxa" w:w="1152"/>
            <w:tcMar>
              <w:top w:w="6" w:type="dxa"/>
              <w:bottom w:w="6" w:type="dxa"/>
              <w:left w:w="2" w:type="dxa"/>
              <w:right w:w="2" w:type="dxa"/>
            </w:tcMar>
          </w:tcPr>
          <w:p>
            <w:pPr>
              <w:jc w:val="center"/>
            </w:pPr>
            <w:r>
              <w:rPr>
                <w:rFonts w:ascii="Times New Roman" w:hAnsi="Times New Roman"/>
                <w:sz w:val="23"/>
              </w:rPr>
              <w:t>17</w:t>
            </w:r>
          </w:p>
        </w:tc>
        <w:tc>
          <w:tcPr>
            <w:tcW w:type="dxa" w:w="4514"/>
            <w:tcMar>
              <w:top w:w="6" w:type="dxa"/>
              <w:bottom w:w="6" w:type="dxa"/>
              <w:left w:w="2" w:type="dxa"/>
              <w:right w:w="2" w:type="dxa"/>
            </w:tcMar>
          </w:tcPr>
          <w:p>
            <w:pPr>
              <w:jc w:val="center"/>
            </w:pPr>
            <w:r>
              <w:rPr>
                <w:rFonts w:ascii="Times New Roman" w:hAnsi="Times New Roman"/>
                <w:b w:val="0"/>
                <w:color w:val="FF0000"/>
                <w:sz w:val="23"/>
              </w:rPr>
              <w:t>C (electricity)</w:t>
            </w:r>
          </w:p>
        </w:tc>
        <w:tc>
          <w:tcPr>
            <w:tcW w:type="dxa" w:w="4514"/>
            <w:tcMar>
              <w:top w:w="6" w:type="dxa"/>
              <w:bottom w:w="6" w:type="dxa"/>
              <w:left w:w="2" w:type="dxa"/>
              <w:right w:w="2" w:type="dxa"/>
            </w:tcMar>
          </w:tcPr>
          <w:p>
            <w:pPr>
              <w:jc w:val="center"/>
            </w:pPr>
            <w:r>
              <w:rPr>
                <w:rFonts w:ascii="Times New Roman" w:hAnsi="Times New Roman"/>
                <w:b w:val="0"/>
                <w:color w:val="FF0000"/>
                <w:sz w:val="23"/>
              </w:rPr>
              <w:t>C (energy)</w:t>
            </w:r>
          </w:p>
        </w:tc>
      </w:tr>
      <w:tr>
        <w:tc>
          <w:tcPr>
            <w:tcW w:type="dxa" w:w="1152"/>
            <w:tcMar>
              <w:top w:w="6" w:type="dxa"/>
              <w:bottom w:w="6" w:type="dxa"/>
              <w:left w:w="2" w:type="dxa"/>
              <w:right w:w="2" w:type="dxa"/>
            </w:tcMar>
          </w:tcPr>
          <w:p>
            <w:pPr>
              <w:jc w:val="center"/>
            </w:pPr>
            <w:r>
              <w:rPr>
                <w:rFonts w:ascii="Times New Roman" w:hAnsi="Times New Roman"/>
                <w:sz w:val="23"/>
              </w:rPr>
              <w:t>18</w:t>
            </w:r>
          </w:p>
        </w:tc>
        <w:tc>
          <w:tcPr>
            <w:tcW w:type="dxa" w:w="4514"/>
            <w:tcMar>
              <w:top w:w="6" w:type="dxa"/>
              <w:bottom w:w="6" w:type="dxa"/>
              <w:left w:w="2" w:type="dxa"/>
              <w:right w:w="2" w:type="dxa"/>
            </w:tcMar>
          </w:tcPr>
          <w:p>
            <w:pPr>
              <w:jc w:val="center"/>
            </w:pPr>
            <w:r>
              <w:rPr>
                <w:rFonts w:ascii="Times New Roman" w:hAnsi="Times New Roman"/>
                <w:b w:val="0"/>
                <w:color w:val="FF0000"/>
                <w:sz w:val="23"/>
              </w:rPr>
              <w:t>C (Because they are clean, renewable, and do not pollute the air.)</w:t>
            </w:r>
          </w:p>
        </w:tc>
        <w:tc>
          <w:tcPr>
            <w:tcW w:type="dxa" w:w="4514"/>
            <w:tcMar>
              <w:top w:w="6" w:type="dxa"/>
              <w:bottom w:w="6" w:type="dxa"/>
              <w:left w:w="2" w:type="dxa"/>
              <w:right w:w="2" w:type="dxa"/>
            </w:tcMar>
          </w:tcPr>
          <w:p>
            <w:pPr>
              <w:jc w:val="center"/>
            </w:pPr>
            <w:r>
              <w:rPr>
                <w:rFonts w:ascii="Times New Roman" w:hAnsi="Times New Roman"/>
                <w:b w:val="0"/>
                <w:color w:val="FF0000"/>
                <w:sz w:val="23"/>
              </w:rPr>
              <w:t>A (The UK, the USA, Canada, Australia, and New Zealand, teacher.)</w:t>
            </w:r>
          </w:p>
        </w:tc>
      </w:tr>
      <w:tr>
        <w:tc>
          <w:tcPr>
            <w:tcW w:type="dxa" w:w="1152"/>
            <w:tcMar>
              <w:top w:w="6" w:type="dxa"/>
              <w:bottom w:w="6" w:type="dxa"/>
              <w:left w:w="2" w:type="dxa"/>
              <w:right w:w="2" w:type="dxa"/>
            </w:tcMar>
          </w:tcPr>
          <w:p>
            <w:pPr>
              <w:jc w:val="center"/>
            </w:pPr>
            <w:r>
              <w:rPr>
                <w:rFonts w:ascii="Times New Roman" w:hAnsi="Times New Roman"/>
                <w:sz w:val="23"/>
              </w:rPr>
              <w:t>19</w:t>
            </w:r>
          </w:p>
        </w:tc>
        <w:tc>
          <w:tcPr>
            <w:tcW w:type="dxa" w:w="4514"/>
            <w:tcMar>
              <w:top w:w="6" w:type="dxa"/>
              <w:bottom w:w="6" w:type="dxa"/>
              <w:left w:w="2" w:type="dxa"/>
              <w:right w:w="2" w:type="dxa"/>
            </w:tcMar>
          </w:tcPr>
          <w:p>
            <w:pPr>
              <w:jc w:val="center"/>
            </w:pPr>
            <w:r>
              <w:rPr>
                <w:rFonts w:ascii="Times New Roman" w:hAnsi="Times New Roman"/>
                <w:b w:val="0"/>
                <w:color w:val="FF0000"/>
                <w:sz w:val="23"/>
              </w:rPr>
              <w:t>B (will be using)</w:t>
            </w:r>
          </w:p>
        </w:tc>
        <w:tc>
          <w:tcPr>
            <w:tcW w:type="dxa" w:w="4514"/>
            <w:tcMar>
              <w:top w:w="6" w:type="dxa"/>
              <w:bottom w:w="6" w:type="dxa"/>
              <w:left w:w="2" w:type="dxa"/>
              <w:right w:w="2" w:type="dxa"/>
            </w:tcMar>
          </w:tcPr>
          <w:p>
            <w:pPr>
              <w:jc w:val="center"/>
            </w:pPr>
            <w:r>
              <w:rPr>
                <w:rFonts w:ascii="Times New Roman" w:hAnsi="Times New Roman"/>
                <w:b w:val="0"/>
                <w:color w:val="FF0000"/>
                <w:sz w:val="23"/>
              </w:rPr>
              <w:t>D (It)</w:t>
            </w:r>
          </w:p>
        </w:tc>
      </w:tr>
      <w:tr>
        <w:tc>
          <w:tcPr>
            <w:tcW w:type="dxa" w:w="1152"/>
            <w:tcMar>
              <w:top w:w="6" w:type="dxa"/>
              <w:bottom w:w="6" w:type="dxa"/>
              <w:left w:w="2" w:type="dxa"/>
              <w:right w:w="2" w:type="dxa"/>
            </w:tcMar>
          </w:tcPr>
          <w:p>
            <w:pPr>
              <w:jc w:val="center"/>
            </w:pPr>
            <w:r>
              <w:rPr>
                <w:rFonts w:ascii="Times New Roman" w:hAnsi="Times New Roman"/>
                <w:sz w:val="23"/>
              </w:rPr>
              <w:t>20</w:t>
            </w:r>
          </w:p>
        </w:tc>
        <w:tc>
          <w:tcPr>
            <w:tcW w:type="dxa" w:w="4514"/>
            <w:tcMar>
              <w:top w:w="6" w:type="dxa"/>
              <w:bottom w:w="6" w:type="dxa"/>
              <w:left w:w="2" w:type="dxa"/>
              <w:right w:w="2" w:type="dxa"/>
            </w:tcMar>
          </w:tcPr>
          <w:p>
            <w:pPr>
              <w:jc w:val="center"/>
            </w:pPr>
            <w:r>
              <w:rPr>
                <w:rFonts w:ascii="Times New Roman" w:hAnsi="Times New Roman"/>
                <w:b w:val="0"/>
                <w:color w:val="FF0000"/>
                <w:sz w:val="23"/>
              </w:rPr>
              <w:t>A (hers)</w:t>
            </w:r>
          </w:p>
        </w:tc>
        <w:tc>
          <w:tcPr>
            <w:tcW w:type="dxa" w:w="4514"/>
            <w:tcMar>
              <w:top w:w="6" w:type="dxa"/>
              <w:bottom w:w="6" w:type="dxa"/>
              <w:left w:w="2" w:type="dxa"/>
              <w:right w:w="2" w:type="dxa"/>
            </w:tcMar>
          </w:tcPr>
          <w:p>
            <w:pPr>
              <w:jc w:val="center"/>
            </w:pPr>
            <w:r>
              <w:rPr>
                <w:rFonts w:ascii="Times New Roman" w:hAnsi="Times New Roman"/>
                <w:b w:val="0"/>
                <w:color w:val="FF0000"/>
                <w:sz w:val="23"/>
              </w:rPr>
              <w:t>A (ours)</w:t>
            </w:r>
          </w:p>
        </w:tc>
      </w:tr>
      <w:tr>
        <w:tc>
          <w:tcPr>
            <w:tcW w:type="dxa" w:w="1152"/>
            <w:tcMar>
              <w:top w:w="6" w:type="dxa"/>
              <w:bottom w:w="6" w:type="dxa"/>
              <w:left w:w="2" w:type="dxa"/>
              <w:right w:w="2" w:type="dxa"/>
            </w:tcMar>
          </w:tcPr>
          <w:p>
            <w:pPr>
              <w:jc w:val="center"/>
            </w:pPr>
            <w:r>
              <w:rPr>
                <w:rFonts w:ascii="Times New Roman" w:hAnsi="Times New Roman"/>
                <w:sz w:val="23"/>
              </w:rPr>
              <w:t>21</w:t>
            </w:r>
          </w:p>
        </w:tc>
        <w:tc>
          <w:tcPr>
            <w:tcW w:type="dxa" w:w="4514"/>
            <w:tcMar>
              <w:top w:w="6" w:type="dxa"/>
              <w:bottom w:w="6" w:type="dxa"/>
              <w:left w:w="2" w:type="dxa"/>
              <w:right w:w="2" w:type="dxa"/>
            </w:tcMar>
          </w:tcPr>
          <w:p>
            <w:pPr>
              <w:jc w:val="center"/>
            </w:pPr>
            <w:r>
              <w:rPr>
                <w:rFonts w:ascii="Times New Roman" w:hAnsi="Times New Roman"/>
                <w:b w:val="0"/>
                <w:color w:val="FF0000"/>
                <w:sz w:val="23"/>
              </w:rPr>
              <w:t>C (will be visiting)</w:t>
            </w:r>
          </w:p>
        </w:tc>
        <w:tc>
          <w:tcPr>
            <w:tcW w:type="dxa" w:w="4514"/>
            <w:tcMar>
              <w:top w:w="6" w:type="dxa"/>
              <w:bottom w:w="6" w:type="dxa"/>
              <w:left w:w="2" w:type="dxa"/>
              <w:right w:w="2" w:type="dxa"/>
            </w:tcMar>
          </w:tcPr>
          <w:p>
            <w:pPr>
              <w:jc w:val="center"/>
            </w:pPr>
            <w:r>
              <w:rPr>
                <w:rFonts w:ascii="Times New Roman" w:hAnsi="Times New Roman"/>
                <w:b w:val="0"/>
                <w:color w:val="FF0000"/>
                <w:sz w:val="23"/>
              </w:rPr>
              <w:t>A (will be using)</w:t>
            </w:r>
          </w:p>
        </w:tc>
      </w:tr>
      <w:tr>
        <w:tc>
          <w:tcPr>
            <w:tcW w:type="dxa" w:w="1152"/>
            <w:tcMar>
              <w:top w:w="6" w:type="dxa"/>
              <w:bottom w:w="6" w:type="dxa"/>
              <w:left w:w="2" w:type="dxa"/>
              <w:right w:w="2" w:type="dxa"/>
            </w:tcMar>
          </w:tcPr>
          <w:p>
            <w:pPr>
              <w:jc w:val="center"/>
            </w:pPr>
            <w:r>
              <w:rPr>
                <w:rFonts w:ascii="Times New Roman" w:hAnsi="Times New Roman"/>
                <w:sz w:val="23"/>
              </w:rPr>
              <w:t>22</w:t>
            </w:r>
          </w:p>
        </w:tc>
        <w:tc>
          <w:tcPr>
            <w:tcW w:type="dxa" w:w="4514"/>
            <w:tcMar>
              <w:top w:w="6" w:type="dxa"/>
              <w:bottom w:w="6" w:type="dxa"/>
              <w:left w:w="2" w:type="dxa"/>
              <w:right w:w="2" w:type="dxa"/>
            </w:tcMar>
          </w:tcPr>
          <w:p>
            <w:pPr>
              <w:jc w:val="center"/>
            </w:pPr>
            <w:r>
              <w:rPr>
                <w:rFonts w:ascii="Times New Roman" w:hAnsi="Times New Roman"/>
                <w:b w:val="0"/>
                <w:color w:val="FF0000"/>
                <w:sz w:val="23"/>
              </w:rPr>
              <w:t>C (transport)</w:t>
            </w:r>
          </w:p>
        </w:tc>
        <w:tc>
          <w:tcPr>
            <w:tcW w:type="dxa" w:w="4514"/>
            <w:tcMar>
              <w:top w:w="6" w:type="dxa"/>
              <w:bottom w:w="6" w:type="dxa"/>
              <w:left w:w="2" w:type="dxa"/>
              <w:right w:w="2" w:type="dxa"/>
            </w:tcMar>
          </w:tcPr>
          <w:p>
            <w:pPr>
              <w:jc w:val="center"/>
            </w:pPr>
            <w:r>
              <w:rPr>
                <w:rFonts w:ascii="Times New Roman" w:hAnsi="Times New Roman"/>
                <w:b w:val="0"/>
                <w:color w:val="FF0000"/>
                <w:sz w:val="23"/>
              </w:rPr>
              <w:t>B (native)</w:t>
            </w:r>
          </w:p>
        </w:tc>
      </w:tr>
      <w:tr>
        <w:tc>
          <w:tcPr>
            <w:tcW w:type="dxa" w:w="1152"/>
            <w:tcMar>
              <w:top w:w="6" w:type="dxa"/>
              <w:bottom w:w="6" w:type="dxa"/>
              <w:left w:w="2" w:type="dxa"/>
              <w:right w:w="2" w:type="dxa"/>
            </w:tcMar>
          </w:tcPr>
          <w:p>
            <w:pPr>
              <w:jc w:val="center"/>
            </w:pPr>
            <w:r>
              <w:rPr>
                <w:rFonts w:ascii="Times New Roman" w:hAnsi="Times New Roman"/>
                <w:sz w:val="23"/>
              </w:rPr>
              <w:t>23</w:t>
            </w:r>
          </w:p>
        </w:tc>
        <w:tc>
          <w:tcPr>
            <w:tcW w:type="dxa" w:w="4514"/>
            <w:tcMar>
              <w:top w:w="6" w:type="dxa"/>
              <w:bottom w:w="6" w:type="dxa"/>
              <w:left w:w="2" w:type="dxa"/>
              <w:right w:w="2" w:type="dxa"/>
            </w:tcMar>
          </w:tcPr>
          <w:p>
            <w:pPr>
              <w:jc w:val="center"/>
            </w:pPr>
            <w:r>
              <w:rPr>
                <w:rFonts w:ascii="Times New Roman" w:hAnsi="Times New Roman"/>
                <w:b w:val="0"/>
                <w:color w:val="FF0000"/>
                <w:sz w:val="23"/>
              </w:rPr>
              <w:t>C (passengers)</w:t>
            </w:r>
          </w:p>
        </w:tc>
        <w:tc>
          <w:tcPr>
            <w:tcW w:type="dxa" w:w="4514"/>
            <w:tcMar>
              <w:top w:w="6" w:type="dxa"/>
              <w:bottom w:w="6" w:type="dxa"/>
              <w:left w:w="2" w:type="dxa"/>
              <w:right w:w="2" w:type="dxa"/>
            </w:tcMar>
          </w:tcPr>
          <w:p>
            <w:pPr>
              <w:jc w:val="center"/>
            </w:pPr>
            <w:r>
              <w:rPr>
                <w:rFonts w:ascii="Times New Roman" w:hAnsi="Times New Roman"/>
                <w:b w:val="0"/>
                <w:color w:val="FF0000"/>
                <w:sz w:val="23"/>
              </w:rPr>
              <w:t>D (symbol)</w:t>
            </w:r>
          </w:p>
        </w:tc>
      </w:tr>
      <w:tr>
        <w:tc>
          <w:tcPr>
            <w:tcW w:type="dxa" w:w="1152"/>
            <w:tcMar>
              <w:top w:w="6" w:type="dxa"/>
              <w:bottom w:w="6" w:type="dxa"/>
              <w:left w:w="2" w:type="dxa"/>
              <w:right w:w="2" w:type="dxa"/>
            </w:tcMar>
          </w:tcPr>
          <w:p>
            <w:pPr>
              <w:jc w:val="center"/>
            </w:pPr>
            <w:r>
              <w:rPr>
                <w:rFonts w:ascii="Times New Roman" w:hAnsi="Times New Roman"/>
                <w:sz w:val="23"/>
              </w:rPr>
              <w:t>24</w:t>
            </w:r>
          </w:p>
        </w:tc>
        <w:tc>
          <w:tcPr>
            <w:tcW w:type="dxa" w:w="4514"/>
            <w:tcMar>
              <w:top w:w="6" w:type="dxa"/>
              <w:bottom w:w="6" w:type="dxa"/>
              <w:left w:w="2" w:type="dxa"/>
              <w:right w:w="2" w:type="dxa"/>
            </w:tcMar>
          </w:tcPr>
          <w:p>
            <w:pPr>
              <w:jc w:val="center"/>
            </w:pPr>
            <w:r>
              <w:rPr>
                <w:rFonts w:ascii="Times New Roman" w:hAnsi="Times New Roman"/>
                <w:b w:val="0"/>
                <w:color w:val="FF0000"/>
                <w:sz w:val="23"/>
              </w:rPr>
              <w:t>A (speed)</w:t>
            </w:r>
          </w:p>
        </w:tc>
        <w:tc>
          <w:tcPr>
            <w:tcW w:type="dxa" w:w="4514"/>
            <w:tcMar>
              <w:top w:w="6" w:type="dxa"/>
              <w:bottom w:w="6" w:type="dxa"/>
              <w:left w:w="2" w:type="dxa"/>
              <w:right w:w="2" w:type="dxa"/>
            </w:tcMar>
          </w:tcPr>
          <w:p>
            <w:pPr>
              <w:jc w:val="center"/>
            </w:pPr>
            <w:r>
              <w:rPr>
                <w:rFonts w:ascii="Times New Roman" w:hAnsi="Times New Roman"/>
                <w:b w:val="0"/>
                <w:color w:val="FF0000"/>
                <w:sz w:val="23"/>
              </w:rPr>
              <w:t>D (the)</w:t>
            </w:r>
          </w:p>
        </w:tc>
      </w:tr>
      <w:tr>
        <w:tc>
          <w:tcPr>
            <w:tcW w:type="dxa" w:w="1152"/>
            <w:tcMar>
              <w:top w:w="6" w:type="dxa"/>
              <w:bottom w:w="6" w:type="dxa"/>
              <w:left w:w="2" w:type="dxa"/>
              <w:right w:w="2" w:type="dxa"/>
            </w:tcMar>
          </w:tcPr>
          <w:p>
            <w:pPr>
              <w:jc w:val="center"/>
            </w:pPr>
            <w:r>
              <w:rPr>
                <w:rFonts w:ascii="Times New Roman" w:hAnsi="Times New Roman"/>
                <w:sz w:val="23"/>
              </w:rPr>
              <w:t>25</w:t>
            </w:r>
          </w:p>
        </w:tc>
        <w:tc>
          <w:tcPr>
            <w:tcW w:type="dxa" w:w="4514"/>
            <w:tcMar>
              <w:top w:w="6" w:type="dxa"/>
              <w:bottom w:w="6" w:type="dxa"/>
              <w:left w:w="2" w:type="dxa"/>
              <w:right w:w="2" w:type="dxa"/>
            </w:tcMar>
          </w:tcPr>
          <w:p>
            <w:pPr>
              <w:jc w:val="center"/>
            </w:pPr>
            <w:r>
              <w:rPr>
                <w:rFonts w:ascii="Times New Roman" w:hAnsi="Times New Roman"/>
                <w:b w:val="0"/>
                <w:color w:val="FF0000"/>
                <w:sz w:val="23"/>
              </w:rPr>
              <w:t>D (will)</w:t>
            </w:r>
          </w:p>
        </w:tc>
        <w:tc>
          <w:tcPr>
            <w:tcW w:type="dxa" w:w="4514"/>
            <w:tcMar>
              <w:top w:w="6" w:type="dxa"/>
              <w:bottom w:w="6" w:type="dxa"/>
              <w:left w:w="2" w:type="dxa"/>
              <w:right w:w="2" w:type="dxa"/>
            </w:tcMar>
          </w:tcPr>
          <w:p>
            <w:pPr>
              <w:jc w:val="center"/>
            </w:pPr>
            <w:r>
              <w:rPr>
                <w:rFonts w:ascii="Times New Roman" w:hAnsi="Times New Roman"/>
                <w:b w:val="0"/>
                <w:color w:val="FF0000"/>
                <w:sz w:val="23"/>
              </w:rPr>
              <w:t>A (English)</w:t>
            </w:r>
          </w:p>
        </w:tc>
      </w:tr>
      <w:tr>
        <w:tc>
          <w:tcPr>
            <w:tcW w:type="dxa" w:w="1152"/>
            <w:tcMar>
              <w:top w:w="6" w:type="dxa"/>
              <w:bottom w:w="6" w:type="dxa"/>
              <w:left w:w="2" w:type="dxa"/>
              <w:right w:w="2" w:type="dxa"/>
            </w:tcMar>
          </w:tcPr>
          <w:p>
            <w:pPr>
              <w:jc w:val="center"/>
            </w:pPr>
            <w:r>
              <w:rPr>
                <w:rFonts w:ascii="Times New Roman" w:hAnsi="Times New Roman"/>
                <w:sz w:val="23"/>
              </w:rPr>
              <w:t>26</w:t>
            </w:r>
          </w:p>
        </w:tc>
        <w:tc>
          <w:tcPr>
            <w:tcW w:type="dxa" w:w="4514"/>
            <w:tcMar>
              <w:top w:w="6" w:type="dxa"/>
              <w:bottom w:w="6" w:type="dxa"/>
              <w:left w:w="2" w:type="dxa"/>
              <w:right w:w="2" w:type="dxa"/>
            </w:tcMar>
          </w:tcPr>
          <w:p>
            <w:pPr>
              <w:jc w:val="center"/>
            </w:pPr>
            <w:r>
              <w:rPr>
                <w:rFonts w:ascii="Times New Roman" w:hAnsi="Times New Roman"/>
                <w:b w:val="0"/>
                <w:color w:val="FF0000"/>
                <w:sz w:val="23"/>
              </w:rPr>
              <w:t>A (convenient)</w:t>
            </w:r>
          </w:p>
        </w:tc>
        <w:tc>
          <w:tcPr>
            <w:tcW w:type="dxa" w:w="4514"/>
            <w:tcMar>
              <w:top w:w="6" w:type="dxa"/>
              <w:bottom w:w="6" w:type="dxa"/>
              <w:left w:w="2" w:type="dxa"/>
              <w:right w:w="2" w:type="dxa"/>
            </w:tcMar>
          </w:tcPr>
          <w:p>
            <w:pPr>
              <w:jc w:val="center"/>
            </w:pPr>
            <w:r>
              <w:rPr>
                <w:rFonts w:ascii="Times New Roman" w:hAnsi="Times New Roman"/>
                <w:b w:val="0"/>
                <w:color w:val="FF0000"/>
                <w:sz w:val="23"/>
              </w:rPr>
              <w:t>D (breathtaking)</w:t>
            </w:r>
          </w:p>
        </w:tc>
      </w:tr>
      <w:tr>
        <w:tc>
          <w:tcPr>
            <w:tcW w:type="dxa" w:w="1152"/>
            <w:tcMar>
              <w:top w:w="6" w:type="dxa"/>
              <w:bottom w:w="6" w:type="dxa"/>
              <w:left w:w="2" w:type="dxa"/>
              <w:right w:w="2" w:type="dxa"/>
            </w:tcMar>
          </w:tcPr>
          <w:p>
            <w:pPr>
              <w:jc w:val="center"/>
            </w:pPr>
            <w:r>
              <w:rPr>
                <w:rFonts w:ascii="Times New Roman" w:hAnsi="Times New Roman"/>
                <w:sz w:val="23"/>
              </w:rPr>
              <w:t>27</w:t>
            </w:r>
          </w:p>
        </w:tc>
        <w:tc>
          <w:tcPr>
            <w:tcW w:type="dxa" w:w="4514"/>
            <w:tcMar>
              <w:top w:w="6" w:type="dxa"/>
              <w:bottom w:w="6" w:type="dxa"/>
              <w:left w:w="2" w:type="dxa"/>
              <w:right w:w="2" w:type="dxa"/>
            </w:tcMar>
          </w:tcPr>
          <w:p>
            <w:pPr>
              <w:jc w:val="center"/>
            </w:pPr>
            <w:r>
              <w:rPr>
                <w:rFonts w:ascii="Times New Roman" w:hAnsi="Times New Roman"/>
                <w:b w:val="0"/>
                <w:color w:val="FF0000"/>
                <w:sz w:val="23"/>
              </w:rPr>
              <w:t>B (Banff and Jasper National Parks in the Rocky Mountains)</w:t>
            </w:r>
          </w:p>
        </w:tc>
        <w:tc>
          <w:tcPr>
            <w:tcW w:type="dxa" w:w="4514"/>
            <w:tcMar>
              <w:top w:w="6" w:type="dxa"/>
              <w:bottom w:w="6" w:type="dxa"/>
              <w:left w:w="2" w:type="dxa"/>
              <w:right w:w="2" w:type="dxa"/>
            </w:tcMar>
          </w:tcPr>
          <w:p>
            <w:pPr>
              <w:jc w:val="center"/>
            </w:pPr>
            <w:r>
              <w:rPr>
                <w:rFonts w:ascii="Times New Roman" w:hAnsi="Times New Roman"/>
                <w:b w:val="0"/>
                <w:color w:val="FF0000"/>
                <w:sz w:val="23"/>
              </w:rPr>
              <w:t>C (Over one thousand kilometers per hour)</w:t>
            </w:r>
          </w:p>
        </w:tc>
      </w:tr>
      <w:tr>
        <w:tc>
          <w:tcPr>
            <w:tcW w:type="dxa" w:w="1152"/>
            <w:tcMar>
              <w:top w:w="6" w:type="dxa"/>
              <w:bottom w:w="6" w:type="dxa"/>
              <w:left w:w="2" w:type="dxa"/>
              <w:right w:w="2" w:type="dxa"/>
            </w:tcMar>
          </w:tcPr>
          <w:p>
            <w:pPr>
              <w:jc w:val="center"/>
            </w:pPr>
            <w:r>
              <w:rPr>
                <w:rFonts w:ascii="Times New Roman" w:hAnsi="Times New Roman"/>
                <w:sz w:val="23"/>
              </w:rPr>
              <w:t>28</w:t>
            </w:r>
          </w:p>
        </w:tc>
        <w:tc>
          <w:tcPr>
            <w:tcW w:type="dxa" w:w="4514"/>
            <w:tcMar>
              <w:top w:w="6" w:type="dxa"/>
              <w:bottom w:w="6" w:type="dxa"/>
              <w:left w:w="2" w:type="dxa"/>
              <w:right w:w="2" w:type="dxa"/>
            </w:tcMar>
          </w:tcPr>
          <w:p>
            <w:pPr>
              <w:jc w:val="center"/>
            </w:pPr>
            <w:r>
              <w:rPr>
                <w:rFonts w:ascii="Times New Roman" w:hAnsi="Times New Roman"/>
                <w:b w:val="0"/>
                <w:color w:val="FF0000"/>
                <w:sz w:val="23"/>
              </w:rPr>
              <w:t>D (English and French)</w:t>
            </w:r>
          </w:p>
        </w:tc>
        <w:tc>
          <w:tcPr>
            <w:tcW w:type="dxa" w:w="4514"/>
            <w:tcMar>
              <w:top w:w="6" w:type="dxa"/>
              <w:bottom w:w="6" w:type="dxa"/>
              <w:left w:w="2" w:type="dxa"/>
              <w:right w:w="2" w:type="dxa"/>
            </w:tcMar>
          </w:tcPr>
          <w:p>
            <w:pPr>
              <w:jc w:val="center"/>
            </w:pPr>
            <w:r>
              <w:rPr>
                <w:rFonts w:ascii="Times New Roman" w:hAnsi="Times New Roman"/>
                <w:b w:val="0"/>
                <w:color w:val="FF0000"/>
                <w:sz w:val="23"/>
              </w:rPr>
              <w:t>A (The features and cultural/educational significance of High-Speed Hyperloop Travel)</w:t>
            </w:r>
          </w:p>
        </w:tc>
      </w:tr>
      <w:tr>
        <w:tc>
          <w:tcPr>
            <w:tcW w:type="dxa" w:w="1152"/>
            <w:tcMar>
              <w:top w:w="6" w:type="dxa"/>
              <w:bottom w:w="6" w:type="dxa"/>
              <w:left w:w="2" w:type="dxa"/>
              <w:right w:w="2" w:type="dxa"/>
            </w:tcMar>
          </w:tcPr>
          <w:p>
            <w:pPr>
              <w:jc w:val="center"/>
            </w:pPr>
            <w:r>
              <w:rPr>
                <w:rFonts w:ascii="Times New Roman" w:hAnsi="Times New Roman"/>
                <w:sz w:val="23"/>
              </w:rPr>
              <w:t>29</w:t>
            </w:r>
          </w:p>
        </w:tc>
        <w:tc>
          <w:tcPr>
            <w:tcW w:type="dxa" w:w="4514"/>
            <w:tcMar>
              <w:top w:w="6" w:type="dxa"/>
              <w:bottom w:w="6" w:type="dxa"/>
              <w:left w:w="2" w:type="dxa"/>
              <w:right w:w="2" w:type="dxa"/>
            </w:tcMar>
          </w:tcPr>
          <w:p>
            <w:pPr>
              <w:jc w:val="center"/>
            </w:pPr>
            <w:r>
              <w:rPr>
                <w:rFonts w:ascii="Times New Roman" w:hAnsi="Times New Roman"/>
                <w:b w:val="0"/>
                <w:color w:val="FF0000"/>
                <w:sz w:val="23"/>
              </w:rPr>
              <w:t>A (enormously large and massive)</w:t>
            </w:r>
          </w:p>
        </w:tc>
        <w:tc>
          <w:tcPr>
            <w:tcW w:type="dxa" w:w="4514"/>
            <w:tcMar>
              <w:top w:w="6" w:type="dxa"/>
              <w:bottom w:w="6" w:type="dxa"/>
              <w:left w:w="2" w:type="dxa"/>
              <w:right w:w="2" w:type="dxa"/>
            </w:tcMar>
          </w:tcPr>
          <w:p>
            <w:pPr>
              <w:jc w:val="center"/>
            </w:pPr>
            <w:r>
              <w:rPr>
                <w:rFonts w:ascii="Times New Roman" w:hAnsi="Times New Roman"/>
                <w:b w:val="0"/>
                <w:color w:val="FF0000"/>
                <w:sz w:val="23"/>
              </w:rPr>
              <w:t>A (Learning about or visiting High-Speed Hyperloop Travel offers meaningful and positive experiences.)</w:t>
            </w:r>
          </w:p>
        </w:tc>
      </w:tr>
      <w:tr>
        <w:tc>
          <w:tcPr>
            <w:tcW w:type="dxa" w:w="1152"/>
            <w:tcMar>
              <w:top w:w="6" w:type="dxa"/>
              <w:bottom w:w="6" w:type="dxa"/>
              <w:left w:w="2" w:type="dxa"/>
              <w:right w:w="2" w:type="dxa"/>
            </w:tcMar>
          </w:tcPr>
          <w:p>
            <w:pPr>
              <w:jc w:val="center"/>
            </w:pPr>
            <w:r>
              <w:rPr>
                <w:rFonts w:ascii="Times New Roman" w:hAnsi="Times New Roman"/>
                <w:sz w:val="23"/>
              </w:rPr>
              <w:t>30</w:t>
            </w:r>
          </w:p>
        </w:tc>
        <w:tc>
          <w:tcPr>
            <w:tcW w:type="dxa" w:w="4514"/>
            <w:tcMar>
              <w:top w:w="6" w:type="dxa"/>
              <w:bottom w:w="6" w:type="dxa"/>
              <w:left w:w="2" w:type="dxa"/>
              <w:right w:w="2" w:type="dxa"/>
            </w:tcMar>
          </w:tcPr>
          <w:p>
            <w:pPr>
              <w:jc w:val="center"/>
            </w:pPr>
            <w:r>
              <w:rPr>
                <w:rFonts w:ascii="Times New Roman" w:hAnsi="Times New Roman"/>
                <w:b w:val="0"/>
                <w:color w:val="FF0000"/>
                <w:sz w:val="23"/>
              </w:rPr>
              <w:t>D (forty million people)</w:t>
            </w:r>
          </w:p>
        </w:tc>
        <w:tc>
          <w:tcPr>
            <w:tcW w:type="dxa" w:w="4514"/>
            <w:tcMar>
              <w:top w:w="6" w:type="dxa"/>
              <w:bottom w:w="6" w:type="dxa"/>
              <w:left w:w="2" w:type="dxa"/>
              <w:right w:w="2" w:type="dxa"/>
            </w:tcMar>
          </w:tcPr>
          <w:p>
            <w:pPr>
              <w:jc w:val="center"/>
            </w:pPr>
            <w:r>
              <w:rPr>
                <w:rFonts w:ascii="Times New Roman" w:hAnsi="Times New Roman"/>
                <w:b w:val="0"/>
                <w:color w:val="FF0000"/>
                <w:sz w:val="23"/>
              </w:rPr>
              <w:t>A (completely changed something in a dramatic way)</w:t>
            </w:r>
          </w:p>
        </w:tc>
      </w:tr>
      <w:tr>
        <w:tc>
          <w:tcPr>
            <w:tcW w:type="dxa" w:w="1152"/>
            <w:tcMar>
              <w:top w:w="6" w:type="dxa"/>
              <w:bottom w:w="6" w:type="dxa"/>
              <w:left w:w="2" w:type="dxa"/>
              <w:right w:w="2" w:type="dxa"/>
            </w:tcMar>
          </w:tcPr>
          <w:p>
            <w:pPr>
              <w:jc w:val="center"/>
            </w:pPr>
            <w:r>
              <w:rPr>
                <w:rFonts w:ascii="Times New Roman" w:hAnsi="Times New Roman"/>
                <w:sz w:val="23"/>
              </w:rPr>
              <w:t>31</w:t>
            </w:r>
          </w:p>
        </w:tc>
        <w:tc>
          <w:tcPr>
            <w:tcW w:type="dxa" w:w="4514"/>
            <w:tcMar>
              <w:top w:w="6" w:type="dxa"/>
              <w:bottom w:w="6" w:type="dxa"/>
              <w:left w:w="2" w:type="dxa"/>
              <w:right w:w="2" w:type="dxa"/>
            </w:tcMar>
          </w:tcPr>
          <w:p>
            <w:pPr>
              <w:jc w:val="center"/>
            </w:pPr>
            <w:r>
              <w:rPr>
                <w:rFonts w:ascii="Times New Roman" w:hAnsi="Times New Roman"/>
                <w:b w:val="0"/>
                <w:color w:val="FF0000"/>
                <w:sz w:val="23"/>
              </w:rPr>
              <w:t>B (It is very enjoyable to learn English through songs.)</w:t>
            </w:r>
          </w:p>
        </w:tc>
        <w:tc>
          <w:tcPr>
            <w:tcW w:type="dxa" w:w="4514"/>
            <w:tcMar>
              <w:top w:w="6" w:type="dxa"/>
              <w:bottom w:w="6" w:type="dxa"/>
              <w:left w:w="2" w:type="dxa"/>
              <w:right w:w="2" w:type="dxa"/>
            </w:tcMar>
          </w:tcPr>
          <w:p>
            <w:pPr>
              <w:jc w:val="center"/>
            </w:pPr>
            <w:r>
              <w:rPr>
                <w:rFonts w:ascii="Times New Roman" w:hAnsi="Times New Roman"/>
                <w:b w:val="0"/>
                <w:color w:val="FF0000"/>
                <w:sz w:val="23"/>
              </w:rPr>
              <w:t>C (the subject or people mentioned in the preceding sentence)</w:t>
            </w:r>
          </w:p>
        </w:tc>
      </w:tr>
      <w:tr>
        <w:tc>
          <w:tcPr>
            <w:tcW w:type="dxa" w:w="1152"/>
            <w:tcMar>
              <w:top w:w="6" w:type="dxa"/>
              <w:bottom w:w="6" w:type="dxa"/>
              <w:left w:w="2" w:type="dxa"/>
              <w:right w:w="2" w:type="dxa"/>
            </w:tcMar>
          </w:tcPr>
          <w:p>
            <w:pPr>
              <w:jc w:val="center"/>
            </w:pPr>
            <w:r>
              <w:rPr>
                <w:rFonts w:ascii="Times New Roman" w:hAnsi="Times New Roman"/>
                <w:sz w:val="23"/>
              </w:rPr>
              <w:t>32</w:t>
            </w:r>
          </w:p>
        </w:tc>
        <w:tc>
          <w:tcPr>
            <w:tcW w:type="dxa" w:w="4514"/>
            <w:tcMar>
              <w:top w:w="6" w:type="dxa"/>
              <w:bottom w:w="6" w:type="dxa"/>
              <w:left w:w="2" w:type="dxa"/>
              <w:right w:w="2" w:type="dxa"/>
            </w:tcMar>
          </w:tcPr>
          <w:p>
            <w:pPr>
              <w:jc w:val="center"/>
            </w:pPr>
            <w:r>
              <w:rPr>
                <w:rFonts w:ascii="Times New Roman" w:hAnsi="Times New Roman"/>
                <w:b w:val="0"/>
                <w:color w:val="FF0000"/>
                <w:sz w:val="23"/>
              </w:rPr>
              <w:t>C (How about organizing a campaign to collect plastic bottles at school?)</w:t>
            </w:r>
          </w:p>
        </w:tc>
        <w:tc>
          <w:tcPr>
            <w:tcW w:type="dxa" w:w="4514"/>
            <w:tcMar>
              <w:top w:w="6" w:type="dxa"/>
              <w:bottom w:w="6" w:type="dxa"/>
              <w:left w:w="2" w:type="dxa"/>
              <w:right w:w="2" w:type="dxa"/>
            </w:tcMar>
          </w:tcPr>
          <w:p>
            <w:pPr>
              <w:jc w:val="center"/>
            </w:pPr>
            <w:r>
              <w:rPr>
                <w:rFonts w:ascii="Times New Roman" w:hAnsi="Times New Roman"/>
                <w:b w:val="0"/>
                <w:color w:val="FF0000"/>
                <w:sz w:val="23"/>
              </w:rPr>
              <w:t>B (In spite of the harsh weather, they completed the mountain expedition.)</w:t>
            </w:r>
          </w:p>
        </w:tc>
      </w:tr>
      <w:tr>
        <w:tc>
          <w:tcPr>
            <w:tcW w:type="dxa" w:w="1152"/>
            <w:tcMar>
              <w:top w:w="6" w:type="dxa"/>
              <w:bottom w:w="6" w:type="dxa"/>
              <w:left w:w="2" w:type="dxa"/>
              <w:right w:w="2" w:type="dxa"/>
            </w:tcMar>
          </w:tcPr>
          <w:p>
            <w:pPr>
              <w:jc w:val="center"/>
            </w:pPr>
            <w:r>
              <w:rPr>
                <w:rFonts w:ascii="Times New Roman" w:hAnsi="Times New Roman"/>
                <w:sz w:val="23"/>
              </w:rPr>
              <w:t>33</w:t>
            </w:r>
          </w:p>
        </w:tc>
        <w:tc>
          <w:tcPr>
            <w:tcW w:type="dxa" w:w="4514"/>
            <w:tcMar>
              <w:top w:w="6" w:type="dxa"/>
              <w:bottom w:w="6" w:type="dxa"/>
              <w:left w:w="2" w:type="dxa"/>
              <w:right w:w="2" w:type="dxa"/>
            </w:tcMar>
          </w:tcPr>
          <w:p>
            <w:pPr>
              <w:jc w:val="center"/>
            </w:pPr>
            <w:r>
              <w:rPr>
                <w:rFonts w:ascii="Times New Roman" w:hAnsi="Times New Roman"/>
                <w:b w:val="0"/>
                <w:color w:val="FF0000"/>
                <w:sz w:val="23"/>
              </w:rPr>
              <w:t>C (The kangaroo is native to Australia.)</w:t>
            </w:r>
          </w:p>
        </w:tc>
        <w:tc>
          <w:tcPr>
            <w:tcW w:type="dxa" w:w="4514"/>
            <w:tcMar>
              <w:top w:w="6" w:type="dxa"/>
              <w:bottom w:w="6" w:type="dxa"/>
              <w:left w:w="2" w:type="dxa"/>
              <w:right w:w="2" w:type="dxa"/>
            </w:tcMar>
          </w:tcPr>
          <w:p>
            <w:pPr>
              <w:jc w:val="center"/>
            </w:pPr>
            <w:r>
              <w:rPr>
                <w:rFonts w:ascii="Times New Roman" w:hAnsi="Times New Roman"/>
                <w:b w:val="0"/>
                <w:color w:val="FF0000"/>
                <w:sz w:val="23"/>
              </w:rPr>
              <w:t>D (It is very enjoyable to learn English through songs.)</w:t>
            </w:r>
          </w:p>
        </w:tc>
      </w:tr>
      <w:tr>
        <w:tc>
          <w:tcPr>
            <w:tcW w:type="dxa" w:w="1152"/>
            <w:tcMar>
              <w:top w:w="6" w:type="dxa"/>
              <w:bottom w:w="6" w:type="dxa"/>
              <w:left w:w="2" w:type="dxa"/>
              <w:right w:w="2" w:type="dxa"/>
            </w:tcMar>
          </w:tcPr>
          <w:p>
            <w:pPr>
              <w:jc w:val="center"/>
            </w:pPr>
            <w:r>
              <w:rPr>
                <w:rFonts w:ascii="Times New Roman" w:hAnsi="Times New Roman"/>
                <w:sz w:val="23"/>
              </w:rPr>
              <w:t>34</w:t>
            </w:r>
          </w:p>
        </w:tc>
        <w:tc>
          <w:tcPr>
            <w:tcW w:type="dxa" w:w="4514"/>
            <w:tcMar>
              <w:top w:w="6" w:type="dxa"/>
              <w:bottom w:w="6" w:type="dxa"/>
              <w:left w:w="2" w:type="dxa"/>
              <w:right w:w="2" w:type="dxa"/>
            </w:tcMar>
          </w:tcPr>
          <w:p>
            <w:pPr>
              <w:jc w:val="center"/>
            </w:pPr>
            <w:r>
              <w:rPr>
                <w:rFonts w:ascii="Times New Roman" w:hAnsi="Times New Roman"/>
                <w:b w:val="0"/>
                <w:color w:val="FF0000"/>
                <w:sz w:val="23"/>
              </w:rPr>
              <w:t>A (Students wear uniforms to school on Mondays.)</w:t>
            </w:r>
          </w:p>
        </w:tc>
        <w:tc>
          <w:tcPr>
            <w:tcW w:type="dxa" w:w="4514"/>
            <w:tcMar>
              <w:top w:w="6" w:type="dxa"/>
              <w:bottom w:w="6" w:type="dxa"/>
              <w:left w:w="2" w:type="dxa"/>
              <w:right w:w="2" w:type="dxa"/>
            </w:tcMar>
          </w:tcPr>
          <w:p>
            <w:pPr>
              <w:jc w:val="center"/>
            </w:pPr>
            <w:r>
              <w:rPr>
                <w:rFonts w:ascii="Times New Roman" w:hAnsi="Times New Roman"/>
                <w:b w:val="0"/>
                <w:color w:val="FF0000"/>
                <w:sz w:val="23"/>
              </w:rPr>
              <w:t>D (The kangaroo is native to Australia.)</w:t>
            </w:r>
          </w:p>
        </w:tc>
      </w:tr>
      <w:tr>
        <w:tc>
          <w:tcPr>
            <w:tcW w:type="dxa" w:w="1152"/>
            <w:tcMar>
              <w:top w:w="6" w:type="dxa"/>
              <w:bottom w:w="6" w:type="dxa"/>
              <w:left w:w="2" w:type="dxa"/>
              <w:right w:w="2" w:type="dxa"/>
            </w:tcMar>
          </w:tcPr>
          <w:p>
            <w:pPr>
              <w:jc w:val="center"/>
            </w:pPr>
            <w:r>
              <w:rPr>
                <w:rFonts w:ascii="Times New Roman" w:hAnsi="Times New Roman"/>
                <w:sz w:val="23"/>
              </w:rPr>
              <w:t>35</w:t>
            </w:r>
          </w:p>
        </w:tc>
        <w:tc>
          <w:tcPr>
            <w:tcW w:type="dxa" w:w="4514"/>
            <w:tcMar>
              <w:top w:w="6" w:type="dxa"/>
              <w:bottom w:w="6" w:type="dxa"/>
              <w:left w:w="2" w:type="dxa"/>
              <w:right w:w="2" w:type="dxa"/>
            </w:tcMar>
          </w:tcPr>
          <w:p>
            <w:pPr>
              <w:jc w:val="center"/>
            </w:pPr>
            <w:r>
              <w:rPr>
                <w:rFonts w:ascii="Times New Roman" w:hAnsi="Times New Roman"/>
                <w:b w:val="0"/>
                <w:color w:val="FF0000"/>
                <w:sz w:val="23"/>
              </w:rPr>
            </w:r>
          </w:p>
        </w:tc>
        <w:tc>
          <w:tcPr>
            <w:tcW w:type="dxa" w:w="4514"/>
            <w:tcMar>
              <w:top w:w="6" w:type="dxa"/>
              <w:bottom w:w="6" w:type="dxa"/>
              <w:left w:w="2" w:type="dxa"/>
              <w:right w:w="2" w:type="dxa"/>
            </w:tcMar>
          </w:tcPr>
          <w:p>
            <w:pPr>
              <w:jc w:val="center"/>
            </w:pPr>
            <w:r>
              <w:rPr>
                <w:rFonts w:ascii="Times New Roman" w:hAnsi="Times New Roman"/>
                <w:b w:val="0"/>
                <w:color w:val="FF0000"/>
                <w:sz w:val="23"/>
              </w:rPr>
              <w:t>D (Students wear uniforms to school on Mondays.)</w:t>
            </w:r>
          </w:p>
        </w:tc>
      </w:tr>
    </w:tbl>
    <w:p>
      <w:pPr>
        <w:spacing w:before="60" w:after="40"/>
      </w:pPr>
      <w:r>
        <w:rPr>
          <w:b/>
          <w:sz w:val="26"/>
        </w:rPr>
        <w:t>II. PHẦN TỰ LUẬN VIẾT (PART 8: 1.0 pt)</w:t>
      </w:r>
    </w:p>
    <w:p>
      <w:pPr>
        <w:spacing w:before="0" w:after="40" w:line="276" w:lineRule="auto"/>
      </w:pPr>
      <w:r>
        <w:rPr>
          <w:sz w:val="24"/>
        </w:rPr>
        <w:t>1. Topic sentence: 0.4 pt | 2. Supporting sentences: 0.2 pt | 3. Range of vocabulary: 0.2 pt | 4. Accuracy (Grammar, spelling): 0.2 pt. Total: 1.0 point.</w:t>
      </w:r>
    </w:p>
    <w:p>
      <w:pPr>
        <w:spacing w:before="40" w:after="20"/>
      </w:pPr>
      <w:r>
        <w:rPr>
          <w:b/>
          <w:i/>
          <w:sz w:val="25"/>
        </w:rPr>
        <w:t>* Đoạn văn mẫu tham khảo (Sample writing):</w:t>
      </w:r>
    </w:p>
    <w:p>
      <w:pPr>
        <w:spacing w:before="0" w:after="60" w:line="276" w:lineRule="auto"/>
        <w:ind w:firstLine="720"/>
        <w:jc w:val="both"/>
      </w:pPr>
      <w:r>
        <w:rPr>
          <w:rFonts w:ascii="Times New Roman" w:hAnsi="Times New Roman"/>
          <w:sz w:val="26"/>
        </w:rPr>
        <w:t>I would love to explore Australia because of its remarkable natural beauty and unique wildlife. I want to visit Sydney Opera House, dive into the Great Barrier Reef to admire colorful coral gardens, and observe friendly kangaroos and koalas in natural sanctuaries. Visiting Australia will help me practice English with native speakers and expand my global horizons.</w:t>
      </w:r>
    </w:p>
    <w:p>
      <w:pPr>
        <w:spacing w:before="60" w:after="40"/>
      </w:pPr>
      <w:r>
        <w:rPr>
          <w:b/>
          <w:sz w:val="26"/>
        </w:rPr>
        <w:t>III. PHẦN THI NÓI (SPEAKING TEST: 2.0 ĐIỂM)</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584"/>
        <w:gridCol w:w="3168"/>
        <w:gridCol w:w="2880"/>
        <w:gridCol w:w="2549"/>
      </w:tblGrid>
      <w:tr>
        <w:tc>
          <w:tcPr>
            <w:tcW w:type="dxa" w:w="1584"/>
            <w:shd w:fill="E8EEF5"/>
            <w:tcMar>
              <w:top w:w="15" w:type="dxa"/>
              <w:bottom w:w="15" w:type="dxa"/>
              <w:left w:w="10" w:type="dxa"/>
              <w:right w:w="10" w:type="dxa"/>
            </w:tcMar>
          </w:tcPr>
          <w:p>
            <w:pPr>
              <w:jc w:val="center"/>
            </w:pPr>
            <w:r>
              <w:rPr>
                <w:b/>
                <w:sz w:val="20"/>
              </w:rPr>
              <w:t>To do</w:t>
            </w:r>
          </w:p>
        </w:tc>
        <w:tc>
          <w:tcPr>
            <w:tcW w:type="dxa" w:w="3168"/>
            <w:shd w:fill="E8EEF5"/>
            <w:tcMar>
              <w:top w:w="15" w:type="dxa"/>
              <w:bottom w:w="15" w:type="dxa"/>
              <w:left w:w="10" w:type="dxa"/>
              <w:right w:w="10" w:type="dxa"/>
            </w:tcMar>
          </w:tcPr>
          <w:p>
            <w:pPr>
              <w:jc w:val="center"/>
            </w:pPr>
            <w:r>
              <w:rPr>
                <w:b/>
                <w:sz w:val="20"/>
              </w:rPr>
              <w:t>To say (Examiner)</w:t>
            </w:r>
          </w:p>
        </w:tc>
        <w:tc>
          <w:tcPr>
            <w:tcW w:type="dxa" w:w="2880"/>
            <w:shd w:fill="E8EEF5"/>
            <w:tcMar>
              <w:top w:w="15" w:type="dxa"/>
              <w:bottom w:w="15" w:type="dxa"/>
              <w:left w:w="10" w:type="dxa"/>
              <w:right w:w="10" w:type="dxa"/>
            </w:tcMar>
          </w:tcPr>
          <w:p>
            <w:pPr>
              <w:jc w:val="center"/>
            </w:pPr>
            <w:r>
              <w:rPr>
                <w:b/>
                <w:sz w:val="20"/>
              </w:rPr>
              <w:t>Response (Students)</w:t>
            </w:r>
          </w:p>
        </w:tc>
        <w:tc>
          <w:tcPr>
            <w:tcW w:type="dxa" w:w="2549"/>
            <w:shd w:fill="E8EEF5"/>
            <w:tcMar>
              <w:top w:w="15" w:type="dxa"/>
              <w:bottom w:w="15" w:type="dxa"/>
              <w:left w:w="10" w:type="dxa"/>
              <w:right w:w="10" w:type="dxa"/>
            </w:tcMar>
          </w:tcPr>
          <w:p>
            <w:pPr>
              <w:jc w:val="center"/>
            </w:pPr>
            <w:r>
              <w:rPr>
                <w:b/>
                <w:sz w:val="20"/>
              </w:rPr>
              <w:t>Back-up</w:t>
            </w:r>
          </w:p>
        </w:tc>
      </w:tr>
      <w:tr>
        <w:tc>
          <w:tcPr>
            <w:tcW w:type="dxa" w:w="1584"/>
            <w:tcMar>
              <w:top w:w="10" w:type="dxa"/>
              <w:bottom w:w="10" w:type="dxa"/>
              <w:left w:w="10" w:type="dxa"/>
              <w:right w:w="10" w:type="dxa"/>
            </w:tcMar>
          </w:tcPr>
          <w:p>
            <w:pPr>
              <w:jc w:val="center"/>
            </w:pPr>
            <w:r>
              <w:rPr>
                <w:sz w:val="19"/>
              </w:rPr>
              <w:t>Part 1: Interview</w:t>
              <w:br/>
              <w:t>(0.6 pt)</w:t>
            </w:r>
          </w:p>
        </w:tc>
        <w:tc>
          <w:tcPr>
            <w:tcW w:type="dxa" w:w="3168"/>
            <w:tcMar>
              <w:top w:w="10" w:type="dxa"/>
              <w:bottom w:w="10" w:type="dxa"/>
              <w:left w:w="10" w:type="dxa"/>
              <w:right w:w="10" w:type="dxa"/>
            </w:tcMar>
          </w:tcPr>
          <w:p>
            <w:pPr>
              <w:jc w:val="left"/>
            </w:pPr>
            <w:r>
              <w:rPr>
                <w:sz w:val="19"/>
              </w:rPr>
              <w:t>Examiner asks 2-3 personal questions:</w:t>
              <w:br/>
              <w:t>- What is your name and class?</w:t>
              <w:br/>
              <w:t>- What do you usually do in your free time?</w:t>
              <w:br/>
              <w:t>- Which school subject do you like best?</w:t>
            </w:r>
          </w:p>
        </w:tc>
        <w:tc>
          <w:tcPr>
            <w:tcW w:type="dxa" w:w="2880"/>
            <w:tcMar>
              <w:top w:w="10" w:type="dxa"/>
              <w:bottom w:w="10" w:type="dxa"/>
              <w:left w:w="10" w:type="dxa"/>
              <w:right w:w="10" w:type="dxa"/>
            </w:tcMar>
          </w:tcPr>
          <w:p>
            <w:pPr>
              <w:jc w:val="left"/>
            </w:pPr>
            <w:r>
              <w:rPr>
                <w:sz w:val="19"/>
              </w:rPr>
              <w:t>Student responds naturally with full sentences and accurate grammar.</w:t>
            </w:r>
          </w:p>
        </w:tc>
        <w:tc>
          <w:tcPr>
            <w:tcW w:type="dxa" w:w="2549"/>
            <w:tcMar>
              <w:top w:w="10" w:type="dxa"/>
              <w:bottom w:w="10" w:type="dxa"/>
              <w:left w:w="10" w:type="dxa"/>
              <w:right w:w="10" w:type="dxa"/>
            </w:tcMar>
          </w:tcPr>
          <w:p>
            <w:pPr>
              <w:jc w:val="left"/>
            </w:pPr>
            <w:r>
              <w:rPr>
                <w:sz w:val="19"/>
              </w:rPr>
              <w:t>Back-up: Can you tell me more about your hobby?</w:t>
            </w:r>
          </w:p>
        </w:tc>
      </w:tr>
      <w:tr>
        <w:tc>
          <w:tcPr>
            <w:tcW w:type="dxa" w:w="1584"/>
            <w:tcMar>
              <w:top w:w="10" w:type="dxa"/>
              <w:bottom w:w="10" w:type="dxa"/>
              <w:left w:w="10" w:type="dxa"/>
              <w:right w:w="10" w:type="dxa"/>
            </w:tcMar>
          </w:tcPr>
          <w:p>
            <w:pPr>
              <w:jc w:val="center"/>
            </w:pPr>
            <w:r>
              <w:rPr>
                <w:sz w:val="19"/>
              </w:rPr>
              <w:t>Part 2: Topic Speaking</w:t>
              <w:br/>
              <w:t>(0.8 pt)</w:t>
            </w:r>
          </w:p>
        </w:tc>
        <w:tc>
          <w:tcPr>
            <w:tcW w:type="dxa" w:w="3168"/>
            <w:tcMar>
              <w:top w:w="10" w:type="dxa"/>
              <w:bottom w:w="10" w:type="dxa"/>
              <w:left w:w="10" w:type="dxa"/>
              <w:right w:w="10" w:type="dxa"/>
            </w:tcMar>
          </w:tcPr>
          <w:p>
            <w:pPr>
              <w:jc w:val="left"/>
            </w:pPr>
            <w:r>
              <w:rPr>
                <w:sz w:val="19"/>
              </w:rPr>
              <w:t>Examiner presents a topic based on đến (Thêm Energy Sources, Travelling in the Future, English-Speaking Countries):</w:t>
              <w:br/>
              <w:t>- Talk about a festival, favourite food, or dream career.</w:t>
            </w:r>
          </w:p>
        </w:tc>
        <w:tc>
          <w:tcPr>
            <w:tcW w:type="dxa" w:w="2880"/>
            <w:tcMar>
              <w:top w:w="10" w:type="dxa"/>
              <w:bottom w:w="10" w:type="dxa"/>
              <w:left w:w="10" w:type="dxa"/>
              <w:right w:w="10" w:type="dxa"/>
            </w:tcMar>
          </w:tcPr>
          <w:p>
            <w:pPr>
              <w:jc w:val="left"/>
            </w:pPr>
            <w:r>
              <w:rPr>
                <w:sz w:val="19"/>
              </w:rPr>
              <w:t>Student speaks continuously for 1-1.5 minutes covering key points.</w:t>
            </w:r>
          </w:p>
        </w:tc>
        <w:tc>
          <w:tcPr>
            <w:tcW w:type="dxa" w:w="2549"/>
            <w:tcMar>
              <w:top w:w="10" w:type="dxa"/>
              <w:bottom w:w="10" w:type="dxa"/>
              <w:left w:w="10" w:type="dxa"/>
              <w:right w:w="10" w:type="dxa"/>
            </w:tcMar>
          </w:tcPr>
          <w:p>
            <w:pPr>
              <w:jc w:val="left"/>
            </w:pPr>
            <w:r>
              <w:rPr>
                <w:sz w:val="19"/>
              </w:rPr>
              <w:t>Back-up: Why is this important to you?</w:t>
            </w:r>
          </w:p>
        </w:tc>
      </w:tr>
      <w:tr>
        <w:tc>
          <w:tcPr>
            <w:tcW w:type="dxa" w:w="1584"/>
            <w:tcMar>
              <w:top w:w="10" w:type="dxa"/>
              <w:bottom w:w="10" w:type="dxa"/>
              <w:left w:w="10" w:type="dxa"/>
              <w:right w:w="10" w:type="dxa"/>
            </w:tcMar>
          </w:tcPr>
          <w:p>
            <w:pPr>
              <w:jc w:val="center"/>
            </w:pPr>
            <w:r>
              <w:rPr>
                <w:sz w:val="19"/>
              </w:rPr>
              <w:t>Part 3: Follow-up</w:t>
              <w:br/>
              <w:t>(0.6 pt)</w:t>
            </w:r>
          </w:p>
        </w:tc>
        <w:tc>
          <w:tcPr>
            <w:tcW w:type="dxa" w:w="3168"/>
            <w:tcMar>
              <w:top w:w="10" w:type="dxa"/>
              <w:bottom w:w="10" w:type="dxa"/>
              <w:left w:w="10" w:type="dxa"/>
              <w:right w:w="10" w:type="dxa"/>
            </w:tcMar>
          </w:tcPr>
          <w:p>
            <w:pPr>
              <w:jc w:val="left"/>
            </w:pPr>
            <w:r>
              <w:rPr>
                <w:sz w:val="19"/>
              </w:rPr>
              <w:t>Examiner asks 2 open-ended follow-up questions to test fluency and critical thinking.</w:t>
            </w:r>
          </w:p>
        </w:tc>
        <w:tc>
          <w:tcPr>
            <w:tcW w:type="dxa" w:w="2880"/>
            <w:tcMar>
              <w:top w:w="10" w:type="dxa"/>
              <w:bottom w:w="10" w:type="dxa"/>
              <w:left w:w="10" w:type="dxa"/>
              <w:right w:w="10" w:type="dxa"/>
            </w:tcMar>
          </w:tcPr>
          <w:p>
            <w:pPr>
              <w:jc w:val="left"/>
            </w:pPr>
            <w:r>
              <w:rPr>
                <w:sz w:val="19"/>
              </w:rPr>
              <w:t>Student explains viewpoints confidently with expanded vocabulary.</w:t>
            </w:r>
          </w:p>
        </w:tc>
        <w:tc>
          <w:tcPr>
            <w:tcW w:type="dxa" w:w="2549"/>
            <w:tcMar>
              <w:top w:w="10" w:type="dxa"/>
              <w:bottom w:w="10" w:type="dxa"/>
              <w:left w:w="10" w:type="dxa"/>
              <w:right w:w="10" w:type="dxa"/>
            </w:tcMar>
          </w:tcPr>
          <w:p>
            <w:pPr>
              <w:jc w:val="left"/>
            </w:pPr>
            <w:r>
              <w:rPr>
                <w:sz w:val="19"/>
              </w:rPr>
              <w:t>Back-up: What do you think about the future?</w:t>
            </w:r>
          </w:p>
        </w:tc>
      </w:tr>
    </w:tbl>
    <w:p>
      <w:pPr>
        <w:spacing w:before="80" w:after="0"/>
      </w:pPr>
      <w:r>
        <w:rPr>
          <w:b/>
          <w:sz w:val="25"/>
        </w:rPr>
        <w:t>TỔNG ĐIỂM TOÀN BÀI: 10,0 ĐIỂM (Đề viết 8.0đ + Bài thi Nói 2.0đ)</w:t>
      </w:r>
    </w:p>
    <w:sectPr w:rsidR="00FC693F" w:rsidRPr="0006063C" w:rsidSect="00034616">
      <w:footerReference w:type="default" r:id="rId11"/>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701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702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Tiếng Anh 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