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TEST MATRIX - MID-TERM ASSESSMENT 2 - SCHOOL YEAR 2026 - 2027</w:t>
        <w:br/>
      </w:r>
      <w:r>
        <w:rPr>
          <w:b/>
          <w:sz w:val="22"/>
        </w:rPr>
        <w:t>SUBJECT: ENGLISH 7 - DURATION: 60 MINUTES</w:t>
        <w:br/>
      </w:r>
      <w:r>
        <w:rPr>
          <w:i/>
          <w:sz w:val="19"/>
        </w:rPr>
        <w:t>(Lower secondary English test matrix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432"/>
        <w:gridCol w:w="1224"/>
        <w:gridCol w:w="2088"/>
        <w:gridCol w:w="446"/>
        <w:gridCol w:w="446"/>
        <w:gridCol w:w="446"/>
        <w:gridCol w:w="446"/>
        <w:gridCol w:w="446"/>
        <w:gridCol w:w="446"/>
        <w:gridCol w:w="446"/>
        <w:gridCol w:w="446"/>
        <w:gridCol w:w="446"/>
        <w:gridCol w:w="446"/>
        <w:gridCol w:w="446"/>
        <w:gridCol w:w="446"/>
        <w:gridCol w:w="605"/>
      </w:tblGrid>
      <w:tr>
        <w:tc>
          <w:tcPr>
            <w:tcW w:type="dxa" w:w="432"/>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No.</w:t>
            </w:r>
          </w:p>
        </w:tc>
        <w:tc>
          <w:tcPr>
            <w:tcW w:type="dxa" w:w="1224"/>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Theme /</w:t>
              <w:br/>
              <w:t>Topic</w:t>
            </w:r>
          </w:p>
        </w:tc>
        <w:tc>
          <w:tcPr>
            <w:tcW w:type="dxa" w:w="2088"/>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Knowledge Unit /</w:t>
              <w:br/>
              <w:t>Language Skills</w:t>
            </w:r>
          </w:p>
        </w:tc>
        <w:tc>
          <w:tcPr>
            <w:tcW w:type="dxa" w:w="4014"/>
            <w:gridSpan w:val="9"/>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Assessment Levels</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Total</w:t>
            </w:r>
          </w:p>
        </w:tc>
        <w:tc>
          <w:tcPr>
            <w:tcW w:type="dxa" w:w="605"/>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Weight</w:t>
              <w:br/>
              <w:t>(%)</w:t>
            </w:r>
          </w:p>
        </w:tc>
      </w:tr>
      <w:tr>
        <w:tc>
          <w:tcPr>
            <w:tcW w:type="dxa" w:w="432"/>
            <w:vMerge/>
          </w:tcPr>
          <w:p/>
        </w:tc>
        <w:tc>
          <w:tcPr>
            <w:tcW w:type="dxa" w:w="1224"/>
            <w:vMerge/>
          </w:tcPr>
          <w:p/>
        </w:tc>
        <w:tc>
          <w:tcPr>
            <w:tcW w:type="dxa" w:w="2088"/>
            <w:vMerge/>
          </w:tcP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Multiple Choice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True - False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Written Essay</w:t>
            </w: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605"/>
            <w:vMerge/>
          </w:tcPr>
          <w:p/>
        </w:tc>
      </w:tr>
      <w:tr>
        <w:tc>
          <w:tcPr>
            <w:tcW w:type="dxa" w:w="432"/>
            <w:vMerge/>
          </w:tcPr>
          <w:p/>
        </w:tc>
        <w:tc>
          <w:tcPr>
            <w:tcW w:type="dxa" w:w="1224"/>
            <w:vMerge/>
          </w:tcPr>
          <w:p/>
        </w:tc>
        <w:tc>
          <w:tcPr>
            <w:tcW w:type="dxa" w:w="2088"/>
            <w:vMerge/>
          </w:tcP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605"/>
            <w:vMerge/>
          </w:tcPr>
          <w:p/>
        </w:tc>
      </w:tr>
      <w:tr>
        <w:tc>
          <w:tcPr>
            <w:tcW w:type="dxa" w:w="432"/>
            <w:tcMar>
              <w:top w:w="12" w:type="dxa"/>
              <w:bottom w:w="12" w:type="dxa"/>
              <w:left w:w="6" w:type="dxa"/>
              <w:right w:w="6" w:type="dxa"/>
            </w:tcMar>
          </w:tcPr>
          <w:p>
            <w:pPr>
              <w:jc w:val="center"/>
            </w:pPr>
            <w:r>
              <w:rPr>
                <w:sz w:val="15"/>
              </w:rPr>
              <w:t>1</w:t>
            </w:r>
          </w:p>
        </w:tc>
        <w:tc>
          <w:tcPr>
            <w:tcW w:type="dxa" w:w="1224"/>
            <w:tcMar>
              <w:top w:w="12" w:type="dxa"/>
              <w:bottom w:w="12" w:type="dxa"/>
              <w:left w:w="6" w:type="dxa"/>
              <w:right w:w="6" w:type="dxa"/>
            </w:tcMar>
          </w:tcPr>
          <w:p>
            <w:pPr>
              <w:jc w:val="left"/>
            </w:pPr>
            <w:r>
              <w:rPr>
                <w:sz w:val="15"/>
              </w:rPr>
              <w:t>Listening</w:t>
              <w:br/>
              <w:t>25%</w:t>
            </w:r>
          </w:p>
        </w:tc>
        <w:tc>
          <w:tcPr>
            <w:tcW w:type="dxa" w:w="2088"/>
            <w:tcMar>
              <w:top w:w="12" w:type="dxa"/>
              <w:bottom w:w="12" w:type="dxa"/>
              <w:left w:w="6" w:type="dxa"/>
              <w:right w:w="6" w:type="dxa"/>
            </w:tcMar>
          </w:tcPr>
          <w:p>
            <w:pPr>
              <w:jc w:val="left"/>
            </w:pPr>
            <w:r>
              <w:rPr>
                <w:sz w:val="15"/>
              </w:rPr>
              <w:t>Listening 1: Listen and decide True/False</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Listening 2: Listen and choose the correct answer (MCQs)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2</w:t>
            </w:r>
          </w:p>
        </w:tc>
        <w:tc>
          <w:tcPr>
            <w:tcW w:type="dxa" w:w="1224"/>
            <w:tcMar>
              <w:top w:w="12" w:type="dxa"/>
              <w:bottom w:w="12" w:type="dxa"/>
              <w:left w:w="6" w:type="dxa"/>
              <w:right w:w="6" w:type="dxa"/>
            </w:tcMar>
          </w:tcPr>
          <w:p>
            <w:pPr>
              <w:jc w:val="left"/>
            </w:pPr>
            <w:r>
              <w:rPr>
                <w:sz w:val="15"/>
              </w:rPr>
              <w:t>Reading</w:t>
              <w:br/>
              <w:t>25%</w:t>
            </w:r>
          </w:p>
        </w:tc>
        <w:tc>
          <w:tcPr>
            <w:tcW w:type="dxa" w:w="2088"/>
            <w:tcMar>
              <w:top w:w="12" w:type="dxa"/>
              <w:bottom w:w="12" w:type="dxa"/>
              <w:left w:w="6" w:type="dxa"/>
              <w:right w:w="6" w:type="dxa"/>
            </w:tcMar>
          </w:tcPr>
          <w:p>
            <w:pPr>
              <w:jc w:val="left"/>
            </w:pPr>
            <w:r>
              <w:rPr>
                <w:sz w:val="15"/>
              </w:rPr>
              <w:t>Reading 1: Cloze test (Fill in the blanks - MCQs)</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Reading 2: Reading Comprehension questions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3</w:t>
            </w:r>
          </w:p>
        </w:tc>
        <w:tc>
          <w:tcPr>
            <w:tcW w:type="dxa" w:w="1224"/>
            <w:tcMar>
              <w:top w:w="12" w:type="dxa"/>
              <w:bottom w:w="12" w:type="dxa"/>
              <w:left w:w="6" w:type="dxa"/>
              <w:right w:w="6" w:type="dxa"/>
            </w:tcMar>
          </w:tcPr>
          <w:p>
            <w:pPr>
              <w:jc w:val="left"/>
            </w:pPr>
            <w:r>
              <w:rPr>
                <w:sz w:val="15"/>
              </w:rPr>
              <w:t>Language Focus</w:t>
              <w:br/>
              <w:t>30%</w:t>
            </w:r>
          </w:p>
        </w:tc>
        <w:tc>
          <w:tcPr>
            <w:tcW w:type="dxa" w:w="2088"/>
            <w:tcMar>
              <w:top w:w="12" w:type="dxa"/>
              <w:bottom w:w="12" w:type="dxa"/>
              <w:left w:w="6" w:type="dxa"/>
              <w:right w:w="6" w:type="dxa"/>
            </w:tcMar>
          </w:tcPr>
          <w:p>
            <w:pPr>
              <w:jc w:val="left"/>
            </w:pPr>
            <w:r>
              <w:rPr>
                <w:sz w:val="15"/>
              </w:rPr>
              <w:t>Language Focus 1: Everyday communication</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5.0%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2: Target Vocabulary (Unit 7: Traffic, Unit 8: Films, Unit 9: Festivals around the World)</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3: Target Grammar (It indicating distance, Used to + V, Connectors (Although/Though, However), Adjectives ending in -ed and -ing)</w:t>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4</w:t>
            </w:r>
          </w:p>
        </w:tc>
        <w:tc>
          <w:tcPr>
            <w:tcW w:type="dxa" w:w="1224"/>
            <w:tcMar>
              <w:top w:w="12" w:type="dxa"/>
              <w:bottom w:w="12" w:type="dxa"/>
              <w:left w:w="6" w:type="dxa"/>
              <w:right w:w="6" w:type="dxa"/>
            </w:tcMar>
          </w:tcPr>
          <w:p>
            <w:pPr>
              <w:jc w:val="left"/>
            </w:pPr>
            <w:r>
              <w:rPr>
                <w:sz w:val="15"/>
              </w:rPr>
              <w:t>Writing</w:t>
              <w:br/>
              <w:t>20%</w:t>
            </w:r>
          </w:p>
        </w:tc>
        <w:tc>
          <w:tcPr>
            <w:tcW w:type="dxa" w:w="2088"/>
            <w:tcMar>
              <w:top w:w="12" w:type="dxa"/>
              <w:bottom w:w="12" w:type="dxa"/>
              <w:left w:w="6" w:type="dxa"/>
              <w:right w:w="6" w:type="dxa"/>
            </w:tcMar>
          </w:tcPr>
          <w:p>
            <w:pPr>
              <w:jc w:val="left"/>
            </w:pPr>
            <w:r>
              <w:rPr>
                <w:sz w:val="15"/>
              </w:rPr>
              <w:t>Writing 1: Word ordering &amp; Sentence transformation (MCQs)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Writing 2: Guided paragraph writing (Essay)</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shd w:fill="F4F6F9"/>
          </w:tcPr>
          <w:p>
            <w:pPr>
              <w:jc w:val="center"/>
            </w:pPr>
            <w:r>
              <w:rPr>
                <w:b/>
                <w:sz w:val="15"/>
              </w:rPr>
              <w:t>Total questions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13</w:t>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8</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2</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w:t>
            </w:r>
          </w:p>
        </w:tc>
        <w:tc>
          <w:tcPr>
            <w:tcW w:type="dxa" w:w="446"/>
            <w:tcMar>
              <w:top w:w="12" w:type="dxa"/>
              <w:bottom w:w="12" w:type="dxa"/>
              <w:left w:w="6" w:type="dxa"/>
              <w:right w:w="6" w:type="dxa"/>
            </w:tcMar>
            <w:shd w:fill="F4F6F9"/>
          </w:tcPr>
          <w:p>
            <w:pPr>
              <w:jc w:val="center"/>
            </w:pPr>
            <w:r>
              <w:rPr>
                <w:b/>
                <w:sz w:val="15"/>
              </w:rPr>
              <w:t>16</w:t>
            </w:r>
          </w:p>
        </w:tc>
        <w:tc>
          <w:tcPr>
            <w:tcW w:type="dxa" w:w="446"/>
            <w:tcMar>
              <w:top w:w="12" w:type="dxa"/>
              <w:bottom w:w="12" w:type="dxa"/>
              <w:left w:w="6" w:type="dxa"/>
              <w:right w:w="6" w:type="dxa"/>
            </w:tcMar>
            <w:shd w:fill="F4F6F9"/>
          </w:tcPr>
          <w:p>
            <w:pPr>
              <w:jc w:val="center"/>
            </w:pPr>
            <w:r>
              <w:rPr>
                <w:b/>
                <w:sz w:val="15"/>
              </w:rPr>
              <w:t>12</w:t>
            </w:r>
          </w:p>
        </w:tc>
        <w:tc>
          <w:tcPr>
            <w:tcW w:type="dxa" w:w="446"/>
            <w:tcMar>
              <w:top w:w="12" w:type="dxa"/>
              <w:bottom w:w="12" w:type="dxa"/>
              <w:left w:w="6" w:type="dxa"/>
              <w:right w:w="6" w:type="dxa"/>
            </w:tcMar>
            <w:shd w:fill="F4F6F9"/>
          </w:tcPr>
          <w:p>
            <w:pPr>
              <w:jc w:val="center"/>
            </w:pPr>
            <w:r>
              <w:rPr>
                <w:b/>
                <w:sz w:val="15"/>
              </w:rPr>
              <w:t>9</w:t>
            </w:r>
          </w:p>
        </w:tc>
        <w:tc>
          <w:tcPr>
            <w:tcW w:type="dxa" w:w="605"/>
            <w:tcMar>
              <w:top w:w="12" w:type="dxa"/>
              <w:bottom w:w="12" w:type="dxa"/>
              <w:left w:w="6" w:type="dxa"/>
              <w:right w:w="6" w:type="dxa"/>
            </w:tcMar>
            <w:shd w:fill="F4F6F9"/>
          </w:tcPr>
          <w:p>
            <w:pPr>
              <w:jc w:val="center"/>
            </w:pPr>
            <w:r>
              <w:rPr>
                <w:b/>
                <w:sz w:val="15"/>
              </w:rPr>
              <w:t>37</w:t>
            </w:r>
          </w:p>
        </w:tc>
      </w:tr>
      <w:tr>
        <w:tc>
          <w:tcPr>
            <w:tcW w:type="dxa" w:w="432"/>
            <w:tcMar>
              <w:top w:w="12" w:type="dxa"/>
              <w:bottom w:w="12" w:type="dxa"/>
              <w:left w:w="6" w:type="dxa"/>
              <w:right w:w="6" w:type="dxa"/>
            </w:tcMar>
            <w:shd w:fill="F4F6F9"/>
          </w:tcPr>
          <w:p>
            <w:pPr>
              <w:jc w:val="center"/>
            </w:pPr>
            <w:r>
              <w:rPr>
                <w:b/>
                <w:sz w:val="15"/>
              </w:rPr>
              <w:t>Total points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3.25</w:t>
            </w:r>
          </w:p>
        </w:tc>
        <w:tc>
          <w:tcPr>
            <w:tcW w:type="dxa" w:w="446"/>
            <w:tcMar>
              <w:top w:w="12" w:type="dxa"/>
              <w:bottom w:w="12" w:type="dxa"/>
              <w:left w:w="6" w:type="dxa"/>
              <w:right w:w="6" w:type="dxa"/>
            </w:tcMar>
            <w:shd w:fill="F4F6F9"/>
          </w:tcPr>
          <w:p>
            <w:pPr>
              <w:jc w:val="center"/>
            </w:pPr>
            <w:r>
              <w:rPr>
                <w:b/>
                <w:sz w:val="15"/>
              </w:rPr>
              <w:t>2.5</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0.75</w:t>
            </w:r>
          </w:p>
        </w:tc>
        <w:tc>
          <w:tcPr>
            <w:tcW w:type="dxa" w:w="446"/>
            <w:tcMar>
              <w:top w:w="12" w:type="dxa"/>
              <w:bottom w:w="12" w:type="dxa"/>
              <w:left w:w="6" w:type="dxa"/>
              <w:right w:w="6" w:type="dxa"/>
            </w:tcMar>
            <w:shd w:fill="F4F6F9"/>
          </w:tcPr>
          <w:p>
            <w:pPr>
              <w:jc w:val="center"/>
            </w:pPr>
            <w:r>
              <w:rPr>
                <w:b/>
                <w:sz w:val="15"/>
              </w:rPr>
              <w:t>0.5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r>
        <w:tc>
          <w:tcPr>
            <w:tcW w:type="dxa" w:w="432"/>
            <w:tcMar>
              <w:top w:w="12" w:type="dxa"/>
              <w:bottom w:w="12" w:type="dxa"/>
              <w:left w:w="6" w:type="dxa"/>
              <w:right w:w="6" w:type="dxa"/>
            </w:tcMar>
            <w:shd w:fill="F4F6F9"/>
          </w:tcPr>
          <w:p>
            <w:pPr>
              <w:jc w:val="center"/>
            </w:pPr>
            <w:r>
              <w:rPr>
                <w:b/>
                <w:sz w:val="15"/>
              </w:rPr>
              <w:t>Percentage (%)</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77.5%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12.5%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bl>
    <w:p>
      <w:r>
        <w:br w:type="page"/>
      </w:r>
    </w:p>
    <w:p>
      <w:pPr>
        <w:spacing w:after="40"/>
        <w:jc w:val="center"/>
      </w:pPr>
      <w:r>
        <w:rPr>
          <w:b/>
          <w:sz w:val="23"/>
        </w:rPr>
        <w:t>UBND XÃ ĐỒNG YÊN - TRƯỜNG THCS ĐỒNG YÊN</w:t>
        <w:br/>
      </w:r>
      <w:r>
        <w:rPr>
          <w:b/>
          <w:sz w:val="24"/>
        </w:rPr>
        <w:t>TABLE OF TEST SPECIFICATIONS - MID-TERM ASSESSMENT 2 - SCHOOL YEAR 2026 - 2027</w:t>
        <w:br/>
      </w:r>
      <w:r>
        <w:rPr>
          <w:b/>
          <w:sz w:val="22"/>
        </w:rPr>
        <w:t>SUBJECT: ENGLISH 7 - DURATION: 60 MINUTES</w:t>
        <w:br/>
      </w:r>
      <w:r>
        <w:rPr>
          <w:i/>
          <w:sz w:val="19"/>
        </w:rPr>
        <w:t>(Test specification matrix for Lower Secondary English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224"/>
        <w:gridCol w:w="1944"/>
        <w:gridCol w:w="3816"/>
        <w:gridCol w:w="792"/>
        <w:gridCol w:w="792"/>
        <w:gridCol w:w="792"/>
      </w:tblGrid>
      <w:tr>
        <w:tc>
          <w:tcPr>
            <w:tcW w:type="dxa" w:w="50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No.</w:t>
            </w:r>
          </w:p>
        </w:tc>
        <w:tc>
          <w:tcPr>
            <w:tcW w:type="dxa" w:w="122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Theme /</w:t>
              <w:br/>
              <w:t>Topic</w:t>
            </w:r>
          </w:p>
        </w:tc>
        <w:tc>
          <w:tcPr>
            <w:tcW w:type="dxa" w:w="194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Knowledge Unit /</w:t>
              <w:br/>
              <w:t>Language Skills</w:t>
            </w:r>
          </w:p>
        </w:tc>
        <w:tc>
          <w:tcPr>
            <w:tcW w:type="dxa" w:w="3816"/>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Learning Outcomes</w:t>
              <w:br/>
              <w:t>(Assessment Criteria)</w:t>
            </w:r>
          </w:p>
        </w:tc>
        <w:tc>
          <w:tcPr>
            <w:tcW w:type="dxa" w:w="1584"/>
            <w:gridSpan w:val="2"/>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Number of Questions</w:t>
              <w:br/>
              <w:t>Multiple Choice</w:t>
            </w:r>
          </w:p>
        </w:tc>
        <w:tc>
          <w:tcPr>
            <w:tcW w:type="dxa" w:w="792"/>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Written</w:t>
              <w:br/>
              <w:t>Essay</w:t>
            </w:r>
          </w:p>
        </w:tc>
      </w:tr>
      <w:tr>
        <w:tc>
          <w:tcPr>
            <w:tcW w:type="dxa" w:w="504"/>
            <w:vMerge/>
          </w:tcPr>
          <w:p/>
        </w:tc>
        <w:tc>
          <w:tcPr>
            <w:tcW w:type="dxa" w:w="1224"/>
            <w:vMerge/>
          </w:tcPr>
          <w:p/>
        </w:tc>
        <w:tc>
          <w:tcPr>
            <w:tcW w:type="dxa" w:w="1944"/>
            <w:vMerge/>
          </w:tcPr>
          <w:p/>
        </w:tc>
        <w:tc>
          <w:tcPr>
            <w:tcW w:type="dxa" w:w="3816"/>
            <w:vMerge/>
          </w:tcPr>
          <w:p/>
        </w:tc>
        <w:tc>
          <w:tcPr>
            <w:tcW w:type="dxa" w:w="792"/>
            <w:shd w:fill="E8EEF5"/>
            <w:tcMar>
              <w:top w:w="15" w:type="dxa"/>
              <w:bottom w:w="15" w:type="dxa"/>
              <w:left w:w="8" w:type="dxa"/>
              <w:right w:w="8" w:type="dxa"/>
            </w:tcMar>
          </w:tcPr>
          <w:p>
            <w:pPr>
              <w:jc w:val="center"/>
            </w:pPr>
            <w:r>
              <w:rPr>
                <w:b/>
                <w:sz w:val="16"/>
              </w:rPr>
              <w:t>Multiple Choice</w:t>
            </w:r>
          </w:p>
        </w:tc>
        <w:tc>
          <w:tcPr>
            <w:tcW w:type="dxa" w:w="792"/>
            <w:shd w:fill="E8EEF5"/>
            <w:tcMar>
              <w:top w:w="15" w:type="dxa"/>
              <w:bottom w:w="15" w:type="dxa"/>
              <w:left w:w="8" w:type="dxa"/>
              <w:right w:w="8" w:type="dxa"/>
            </w:tcMar>
          </w:tcPr>
          <w:p>
            <w:pPr>
              <w:jc w:val="center"/>
            </w:pPr>
            <w:r>
              <w:rPr>
                <w:b/>
                <w:sz w:val="16"/>
              </w:rPr>
              <w:t>True - False</w:t>
            </w:r>
          </w:p>
        </w:tc>
        <w:tc>
          <w:tcPr>
            <w:tcW w:type="dxa" w:w="792"/>
            <w:vMerge/>
          </w:tcPr>
          <w:p/>
        </w:tc>
      </w:tr>
      <w:tr>
        <w:tc>
          <w:tcPr>
            <w:tcW w:type="dxa" w:w="504"/>
            <w:tcMar>
              <w:top w:w="12" w:type="dxa"/>
              <w:bottom w:w="12" w:type="dxa"/>
              <w:left w:w="8" w:type="dxa"/>
              <w:right w:w="8" w:type="dxa"/>
            </w:tcMar>
          </w:tcPr>
          <w:p>
            <w:pPr>
              <w:jc w:val="center"/>
            </w:pPr>
            <w:r>
              <w:rPr>
                <w:sz w:val="16"/>
              </w:rPr>
              <w:t>1</w:t>
            </w:r>
          </w:p>
        </w:tc>
        <w:tc>
          <w:tcPr>
            <w:tcW w:type="dxa" w:w="1224"/>
            <w:tcMar>
              <w:top w:w="12" w:type="dxa"/>
              <w:bottom w:w="12" w:type="dxa"/>
              <w:left w:w="8" w:type="dxa"/>
              <w:right w:w="8" w:type="dxa"/>
            </w:tcMar>
          </w:tcPr>
          <w:p>
            <w:pPr>
              <w:jc w:val="left"/>
            </w:pPr>
            <w:r>
              <w:rPr>
                <w:sz w:val="16"/>
              </w:rPr>
              <w:t>Listening</w:t>
            </w:r>
          </w:p>
        </w:tc>
        <w:tc>
          <w:tcPr>
            <w:tcW w:type="dxa" w:w="1944"/>
            <w:tcMar>
              <w:top w:w="12" w:type="dxa"/>
              <w:bottom w:w="12" w:type="dxa"/>
              <w:left w:w="8" w:type="dxa"/>
              <w:right w:w="8" w:type="dxa"/>
            </w:tcMar>
          </w:tcPr>
          <w:p>
            <w:pPr>
              <w:jc w:val="left"/>
            </w:pPr>
            <w:r>
              <w:rPr>
                <w:sz w:val="16"/>
              </w:rPr>
              <w:t>Listening 1: Listen to a dialogue/monologue (100-120 words) on 'Unit 7: Traffic, Unit 8: Films, Unit 9: Festivals around the World' and decide True/False</w:t>
            </w:r>
          </w:p>
        </w:tc>
        <w:tc>
          <w:tcPr>
            <w:tcW w:type="dxa" w:w="3816"/>
            <w:tcMar>
              <w:top w:w="12" w:type="dxa"/>
              <w:bottom w:w="12" w:type="dxa"/>
              <w:left w:w="8" w:type="dxa"/>
              <w:right w:w="8" w:type="dxa"/>
            </w:tcMar>
          </w:tcPr>
          <w:p>
            <w:pPr>
              <w:jc w:val="left"/>
            </w:pPr>
            <w:r>
              <w:rPr>
                <w:sz w:val="16"/>
              </w:rPr>
              <w:t>• Knowledge: Listen and identify specific factual details related to taught topics (3 questions).</w:t>
              <w:br/>
              <w:t>• Comprehension: Understand overall main ideas to verify True/False statements (2 questions).</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Listening 2: Listen to a dialogue/monologue (100-120 words) on 'Unit 7: Traffic, Unit 8: Films, Unit 9: Festivals around the World' and choose the best answer</w:t>
            </w:r>
          </w:p>
        </w:tc>
        <w:tc>
          <w:tcPr>
            <w:tcW w:type="dxa" w:w="3816"/>
            <w:tcMar>
              <w:top w:w="12" w:type="dxa"/>
              <w:bottom w:w="12" w:type="dxa"/>
              <w:left w:w="8" w:type="dxa"/>
              <w:right w:w="8" w:type="dxa"/>
            </w:tcMar>
          </w:tcPr>
          <w:p>
            <w:pPr>
              <w:jc w:val="left"/>
            </w:pPr>
            <w:r>
              <w:rPr>
                <w:sz w:val="16"/>
              </w:rPr>
              <w:t>• Knowledge: Catch key factual details and numbers (2 questions).</w:t>
              <w:br/>
              <w:t>• Comprehension: Grasp topic gist and speaker's communicative purpose (2 questions).</w:t>
              <w:br/>
              <w:t>• Application: Deduce information from auditory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2</w:t>
            </w:r>
          </w:p>
        </w:tc>
        <w:tc>
          <w:tcPr>
            <w:tcW w:type="dxa" w:w="1224"/>
            <w:tcMar>
              <w:top w:w="12" w:type="dxa"/>
              <w:bottom w:w="12" w:type="dxa"/>
              <w:left w:w="8" w:type="dxa"/>
              <w:right w:w="8" w:type="dxa"/>
            </w:tcMar>
          </w:tcPr>
          <w:p>
            <w:pPr>
              <w:jc w:val="left"/>
            </w:pPr>
            <w:r>
              <w:rPr>
                <w:sz w:val="16"/>
              </w:rPr>
              <w:t>Language Focus</w:t>
            </w:r>
          </w:p>
        </w:tc>
        <w:tc>
          <w:tcPr>
            <w:tcW w:type="dxa" w:w="1944"/>
            <w:tcMar>
              <w:top w:w="12" w:type="dxa"/>
              <w:bottom w:w="12" w:type="dxa"/>
              <w:left w:w="8" w:type="dxa"/>
              <w:right w:w="8" w:type="dxa"/>
            </w:tcMar>
          </w:tcPr>
          <w:p>
            <w:pPr>
              <w:jc w:val="left"/>
            </w:pPr>
            <w:r>
              <w:rPr>
                <w:sz w:val="16"/>
              </w:rPr>
              <w:t>Everyday Communication</w:t>
            </w:r>
          </w:p>
        </w:tc>
        <w:tc>
          <w:tcPr>
            <w:tcW w:type="dxa" w:w="3816"/>
            <w:tcMar>
              <w:top w:w="12" w:type="dxa"/>
              <w:bottom w:w="12" w:type="dxa"/>
              <w:left w:w="8" w:type="dxa"/>
              <w:right w:w="8" w:type="dxa"/>
            </w:tcMar>
          </w:tcPr>
          <w:p>
            <w:pPr>
              <w:jc w:val="left"/>
            </w:pPr>
            <w:r>
              <w:rPr>
                <w:sz w:val="16"/>
              </w:rPr>
              <w:t>• Knowledge: Respond appropriately to social communicative exchanges in school and daily life (2 questions).</w:t>
            </w:r>
          </w:p>
        </w:tc>
        <w:tc>
          <w:tcPr>
            <w:tcW w:type="dxa" w:w="792"/>
            <w:tcMar>
              <w:top w:w="12" w:type="dxa"/>
              <w:bottom w:w="12" w:type="dxa"/>
              <w:left w:w="8" w:type="dxa"/>
              <w:right w:w="8" w:type="dxa"/>
            </w:tcMar>
          </w:tcPr>
          <w:p>
            <w:pPr>
              <w:jc w:val="center"/>
            </w:pPr>
            <w:r>
              <w:rPr>
                <w:sz w:val="16"/>
              </w:rPr>
              <w:t>2</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Vocabulary (Unit 7: Traffic, Unit 8: Films, Unit 9: Festivals around the World)</w:t>
            </w:r>
          </w:p>
        </w:tc>
        <w:tc>
          <w:tcPr>
            <w:tcW w:type="dxa" w:w="3816"/>
            <w:tcMar>
              <w:top w:w="12" w:type="dxa"/>
              <w:bottom w:w="12" w:type="dxa"/>
              <w:left w:w="8" w:type="dxa"/>
              <w:right w:w="8" w:type="dxa"/>
            </w:tcMar>
          </w:tcPr>
          <w:p>
            <w:pPr>
              <w:jc w:val="left"/>
            </w:pPr>
            <w:r>
              <w:rPr>
                <w:sz w:val="16"/>
              </w:rPr>
              <w:t>• Comprehension: Distinguish word classes and word forms in context (2 questions).</w:t>
              <w:br/>
              <w:t>• Application: Apply target vocabulary correctly in communicative sentences (3 questions).</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Grammar (It indicating distance, Used to + V, Connectors (Although/Though, However), Adjectives ending in -ed and -ing)</w:t>
            </w:r>
          </w:p>
        </w:tc>
        <w:tc>
          <w:tcPr>
            <w:tcW w:type="dxa" w:w="3816"/>
            <w:tcMar>
              <w:top w:w="12" w:type="dxa"/>
              <w:bottom w:w="12" w:type="dxa"/>
              <w:left w:w="8" w:type="dxa"/>
              <w:right w:w="8" w:type="dxa"/>
            </w:tcMar>
          </w:tcPr>
          <w:p>
            <w:pPr>
              <w:jc w:val="left"/>
            </w:pPr>
            <w:r>
              <w:rPr>
                <w:sz w:val="16"/>
              </w:rPr>
              <w:t>• Knowledge: Recognize core grammar items, tenses and structures (4 questions).</w:t>
              <w:br/>
              <w:t>• Comprehension: Understand and apply correct grammatical structures in sentence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3</w:t>
            </w:r>
          </w:p>
        </w:tc>
        <w:tc>
          <w:tcPr>
            <w:tcW w:type="dxa" w:w="1224"/>
            <w:tcMar>
              <w:top w:w="12" w:type="dxa"/>
              <w:bottom w:w="12" w:type="dxa"/>
              <w:left w:w="8" w:type="dxa"/>
              <w:right w:w="8" w:type="dxa"/>
            </w:tcMar>
          </w:tcPr>
          <w:p>
            <w:pPr>
              <w:jc w:val="left"/>
            </w:pPr>
            <w:r>
              <w:rPr>
                <w:sz w:val="16"/>
              </w:rPr>
              <w:t>Reading</w:t>
            </w:r>
          </w:p>
        </w:tc>
        <w:tc>
          <w:tcPr>
            <w:tcW w:type="dxa" w:w="1944"/>
            <w:tcMar>
              <w:top w:w="12" w:type="dxa"/>
              <w:bottom w:w="12" w:type="dxa"/>
              <w:left w:w="8" w:type="dxa"/>
              <w:right w:w="8" w:type="dxa"/>
            </w:tcMar>
          </w:tcPr>
          <w:p>
            <w:pPr>
              <w:jc w:val="left"/>
            </w:pPr>
            <w:r>
              <w:rPr>
                <w:sz w:val="16"/>
              </w:rPr>
              <w:t>Reading 1: Cloze test (100-120 words) on 'Unit 7: Traffic, Unit 8: Films, Unit 9: Festivals around the World'</w:t>
            </w:r>
          </w:p>
        </w:tc>
        <w:tc>
          <w:tcPr>
            <w:tcW w:type="dxa" w:w="3816"/>
            <w:tcMar>
              <w:top w:w="12" w:type="dxa"/>
              <w:bottom w:w="12" w:type="dxa"/>
              <w:left w:w="8" w:type="dxa"/>
              <w:right w:w="8" w:type="dxa"/>
            </w:tcMar>
          </w:tcPr>
          <w:p>
            <w:pPr>
              <w:jc w:val="left"/>
            </w:pPr>
            <w:r>
              <w:rPr>
                <w:sz w:val="16"/>
              </w:rPr>
              <w:t>• Knowledge: Identify articles, prepositions, pronouns and basic conjunctions (3 questions).</w:t>
              <w:br/>
              <w:t>• Comprehension: Recognize suitable word forms and cohesive devices (1 question).</w:t>
              <w:br/>
              <w:t>• Application: Select contextually appropriate vocabulary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Reading 2: Reading Comprehension (120-150 words) on 'Unit 7: Traffic, Unit 8: Films, Unit 9: Festivals around the World'</w:t>
            </w:r>
          </w:p>
        </w:tc>
        <w:tc>
          <w:tcPr>
            <w:tcW w:type="dxa" w:w="3816"/>
            <w:tcMar>
              <w:top w:w="12" w:type="dxa"/>
              <w:bottom w:w="12" w:type="dxa"/>
              <w:left w:w="8" w:type="dxa"/>
              <w:right w:w="8" w:type="dxa"/>
            </w:tcMar>
          </w:tcPr>
          <w:p>
            <w:pPr>
              <w:jc w:val="left"/>
            </w:pPr>
            <w:r>
              <w:rPr>
                <w:sz w:val="16"/>
              </w:rPr>
              <w:t>• Knowledge: Locate explicit facts and figures in the reading passage (2 questions).</w:t>
              <w:br/>
              <w:t>• Comprehension: Identify unmentioned details and reference pronouns (2 questions).</w:t>
              <w:br/>
              <w:t>• Application: Synthesize main ideas and deduce meanings from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4</w:t>
            </w:r>
          </w:p>
        </w:tc>
        <w:tc>
          <w:tcPr>
            <w:tcW w:type="dxa" w:w="1224"/>
            <w:tcMar>
              <w:top w:w="12" w:type="dxa"/>
              <w:bottom w:w="12" w:type="dxa"/>
              <w:left w:w="8" w:type="dxa"/>
              <w:right w:w="8" w:type="dxa"/>
            </w:tcMar>
          </w:tcPr>
          <w:p>
            <w:pPr>
              <w:jc w:val="left"/>
            </w:pPr>
            <w:r>
              <w:rPr>
                <w:sz w:val="16"/>
              </w:rPr>
              <w:t>Writing</w:t>
            </w:r>
          </w:p>
        </w:tc>
        <w:tc>
          <w:tcPr>
            <w:tcW w:type="dxa" w:w="1944"/>
            <w:tcMar>
              <w:top w:w="12" w:type="dxa"/>
              <w:bottom w:w="12" w:type="dxa"/>
              <w:left w:w="8" w:type="dxa"/>
              <w:right w:w="8" w:type="dxa"/>
            </w:tcMar>
          </w:tcPr>
          <w:p>
            <w:pPr>
              <w:jc w:val="left"/>
            </w:pPr>
            <w:r>
              <w:rPr>
                <w:sz w:val="16"/>
              </w:rPr>
              <w:t>Writing 1: Word ordering &amp; Sentence transformation (MCQs)</w:t>
            </w:r>
          </w:p>
        </w:tc>
        <w:tc>
          <w:tcPr>
            <w:tcW w:type="dxa" w:w="3816"/>
            <w:tcMar>
              <w:top w:w="12" w:type="dxa"/>
              <w:bottom w:w="12" w:type="dxa"/>
              <w:left w:w="8" w:type="dxa"/>
              <w:right w:w="8" w:type="dxa"/>
            </w:tcMar>
          </w:tcPr>
          <w:p>
            <w:pPr>
              <w:jc w:val="left"/>
            </w:pPr>
            <w:r>
              <w:rPr>
                <w:sz w:val="16"/>
              </w:rPr>
              <w:t>• Comprehension: Recognize equivalent sentence structures in simple clauses (2 questions).</w:t>
              <w:br/>
              <w:t>• Application: Transform comparative and connected sentences retaining original meaning (2 questions).</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Writing 2: Guided paragraph writing</w:t>
            </w:r>
          </w:p>
        </w:tc>
        <w:tc>
          <w:tcPr>
            <w:tcW w:type="dxa" w:w="3816"/>
            <w:tcMar>
              <w:top w:w="12" w:type="dxa"/>
              <w:bottom w:w="12" w:type="dxa"/>
              <w:left w:w="8" w:type="dxa"/>
              <w:right w:w="8" w:type="dxa"/>
            </w:tcMar>
          </w:tcPr>
          <w:p>
            <w:pPr>
              <w:jc w:val="left"/>
            </w:pPr>
            <w:r>
              <w:rPr>
                <w:sz w:val="16"/>
              </w:rPr>
              <w:t>• Higher Application: Write a well-developed paragraph (60-80 words) with clear topic sentence, logical supporting points, cohesive devices and grammatical accuracy.</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1</w:t>
            </w:r>
          </w:p>
        </w:tc>
      </w:tr>
      <w:tr>
        <w:tc>
          <w:tcPr>
            <w:tcW w:type="dxa" w:w="504"/>
            <w:tcMar>
              <w:top w:w="12" w:type="dxa"/>
              <w:bottom w:w="12" w:type="dxa"/>
              <w:left w:w="8" w:type="dxa"/>
              <w:right w:w="8" w:type="dxa"/>
            </w:tcMar>
            <w:shd w:fill="F4F6F9"/>
          </w:tcPr>
          <w:p>
            <w:pPr>
              <w:jc w:val="center"/>
            </w:pPr>
            <w:r>
              <w:rPr>
                <w:b/>
                <w:sz w:val="16"/>
              </w:rPr>
              <w:t>Total</w:t>
            </w:r>
          </w:p>
        </w:tc>
        <w:tc>
          <w:tcPr>
            <w:tcW w:type="dxa" w:w="1224"/>
            <w:tcMar>
              <w:top w:w="12" w:type="dxa"/>
              <w:bottom w:w="12" w:type="dxa"/>
              <w:left w:w="8" w:type="dxa"/>
              <w:right w:w="8" w:type="dxa"/>
            </w:tcMar>
            <w:shd w:fill="F4F6F9"/>
          </w:tcPr>
          <w:p>
            <w:pPr>
              <w:jc w:val="center"/>
            </w:pPr>
            <w:r>
              <w:rPr>
                <w:b/>
                <w:sz w:val="16"/>
              </w:rPr>
            </w:r>
          </w:p>
        </w:tc>
        <w:tc>
          <w:tcPr>
            <w:tcW w:type="dxa" w:w="1944"/>
            <w:tcMar>
              <w:top w:w="12" w:type="dxa"/>
              <w:bottom w:w="12" w:type="dxa"/>
              <w:left w:w="8" w:type="dxa"/>
              <w:right w:w="8" w:type="dxa"/>
            </w:tcMar>
            <w:shd w:fill="F4F6F9"/>
          </w:tcPr>
          <w:p>
            <w:pPr>
              <w:jc w:val="center"/>
            </w:pPr>
            <w:r>
              <w:rPr>
                <w:b/>
                <w:sz w:val="16"/>
              </w:rPr>
            </w:r>
          </w:p>
        </w:tc>
        <w:tc>
          <w:tcPr>
            <w:tcW w:type="dxa" w:w="3816"/>
            <w:tcMar>
              <w:top w:w="12" w:type="dxa"/>
              <w:bottom w:w="12" w:type="dxa"/>
              <w:left w:w="8" w:type="dxa"/>
              <w:right w:w="8" w:type="dxa"/>
            </w:tcMar>
            <w:shd w:fill="F4F6F9"/>
          </w:tcPr>
          <w:p>
            <w:pPr>
              <w:jc w:val="center"/>
            </w:pPr>
            <w:r>
              <w:rPr>
                <w:b/>
                <w:sz w:val="16"/>
              </w:rPr>
            </w:r>
          </w:p>
        </w:tc>
        <w:tc>
          <w:tcPr>
            <w:tcW w:type="dxa" w:w="792"/>
            <w:tcMar>
              <w:top w:w="12" w:type="dxa"/>
              <w:bottom w:w="12" w:type="dxa"/>
              <w:left w:w="8" w:type="dxa"/>
              <w:right w:w="8" w:type="dxa"/>
            </w:tcMar>
            <w:shd w:fill="F4F6F9"/>
          </w:tcPr>
          <w:p>
            <w:pPr>
              <w:jc w:val="center"/>
            </w:pPr>
            <w:r>
              <w:rPr>
                <w:b/>
                <w:sz w:val="16"/>
              </w:rPr>
              <w:t>31</w:t>
            </w:r>
          </w:p>
        </w:tc>
        <w:tc>
          <w:tcPr>
            <w:tcW w:type="dxa" w:w="792"/>
            <w:tcMar>
              <w:top w:w="12" w:type="dxa"/>
              <w:bottom w:w="12" w:type="dxa"/>
              <w:left w:w="8" w:type="dxa"/>
              <w:right w:w="8" w:type="dxa"/>
            </w:tcMar>
            <w:shd w:fill="F4F6F9"/>
          </w:tcPr>
          <w:p>
            <w:pPr>
              <w:jc w:val="center"/>
            </w:pPr>
            <w:r>
              <w:rPr>
                <w:b/>
                <w:sz w:val="16"/>
              </w:rPr>
              <w:t>5</w:t>
            </w:r>
          </w:p>
        </w:tc>
        <w:tc>
          <w:tcPr>
            <w:tcW w:type="dxa" w:w="792"/>
            <w:tcMar>
              <w:top w:w="12" w:type="dxa"/>
              <w:bottom w:w="12" w:type="dxa"/>
              <w:left w:w="8" w:type="dxa"/>
              <w:right w:w="8" w:type="dxa"/>
            </w:tcMar>
            <w:shd w:fill="F4F6F9"/>
          </w:tcPr>
          <w:p>
            <w:pPr>
              <w:jc w:val="center"/>
            </w:pPr>
            <w:r>
              <w:rPr>
                <w:b/>
                <w:sz w:val="16"/>
              </w:rPr>
              <w:t>1</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Fixing old motorbikes in a garage</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Traffic Safety Guidelines for Students</w:t>
      </w:r>
    </w:p>
    <w:p>
      <w:pPr>
        <w:spacing w:before="0" w:after="50" w:line="276" w:lineRule="auto"/>
        <w:ind w:left="720"/>
      </w:pPr>
      <w:r>
        <w:rPr>
          <w:rFonts w:ascii="Times New Roman" w:hAnsi="Times New Roman"/>
          <w:b w:val="0"/>
          <w:sz w:val="26"/>
        </w:rPr>
        <w:t xml:space="preserve">C. </w:t>
      </w:r>
      <w:r>
        <w:rPr>
          <w:rFonts w:ascii="Times New Roman" w:hAnsi="Times New Roman"/>
          <w:sz w:val="26"/>
        </w:rPr>
        <w:t>Playing computer games all night</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Nam and Mai, two secondary school classmates</w:t>
      </w:r>
    </w:p>
    <w:p>
      <w:pPr>
        <w:spacing w:before="0" w:after="20" w:line="276" w:lineRule="auto"/>
        <w:ind w:left="720"/>
      </w:pPr>
      <w:r>
        <w:rPr>
          <w:rFonts w:ascii="Times New Roman" w:hAnsi="Times New Roman"/>
          <w:b w:val="0"/>
          <w:sz w:val="26"/>
        </w:rPr>
        <w:t xml:space="preserve">B. </w:t>
      </w:r>
      <w:r>
        <w:rPr>
          <w:rFonts w:ascii="Times New Roman" w:hAnsi="Times New Roman"/>
          <w:sz w:val="26"/>
        </w:rPr>
        <w:t>Astronauts working on a space station</w:t>
      </w:r>
    </w:p>
    <w:p>
      <w:pPr>
        <w:spacing w:before="0" w:after="50" w:line="276" w:lineRule="auto"/>
        <w:ind w:left="720"/>
      </w:pPr>
      <w:r>
        <w:rPr>
          <w:rFonts w:ascii="Times New Roman" w:hAnsi="Times New Roman"/>
          <w:b w:val="0"/>
          <w:sz w:val="26"/>
        </w:rPr>
        <w:t xml:space="preserve">C. </w:t>
      </w:r>
      <w:r>
        <w:rPr>
          <w:rFonts w:ascii="Times New Roman" w:hAnsi="Times New Roman"/>
          <w:sz w:val="26"/>
        </w:rPr>
        <w:t>Tourists waiting at a bus terminal</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eliminates all homework for the semester</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It shares authentic real-life details and builds speaking skills</w:t>
      </w:r>
    </w:p>
    <w:p>
      <w:pPr>
        <w:spacing w:before="0" w:after="50" w:line="276" w:lineRule="auto"/>
        <w:ind w:left="720"/>
      </w:pPr>
      <w:r>
        <w:rPr>
          <w:rFonts w:ascii="Times New Roman" w:hAnsi="Times New Roman"/>
          <w:b w:val="0"/>
          <w:sz w:val="26"/>
        </w:rPr>
        <w:t xml:space="preserve">C. </w:t>
      </w:r>
      <w:r>
        <w:rPr>
          <w:rFonts w:ascii="Times New Roman" w:hAnsi="Times New Roman"/>
          <w:sz w:val="26"/>
        </w:rPr>
        <w:t>It teaches them how to drive a train</w:t>
      </w:r>
    </w:p>
    <w:p>
      <w:pPr>
        <w:spacing w:before="40" w:after="0" w:line="276" w:lineRule="auto"/>
      </w:pPr>
      <w:r>
        <w:rPr>
          <w:b/>
          <w:sz w:val="26"/>
        </w:rPr>
        <w:t xml:space="preserve">4.  </w:t>
      </w:r>
      <w:r>
        <w:rPr>
          <w:sz w:val="26"/>
        </w:rPr>
        <w:t>How does Nam feel about Mai's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Bored and sleepy</w:t>
      </w:r>
      <w:r>
        <w:tab/>
      </w:r>
      <w:r>
        <w:rPr>
          <w:rFonts w:ascii="Times New Roman" w:hAnsi="Times New Roman"/>
          <w:b w:val="0"/>
          <w:sz w:val="26"/>
        </w:rPr>
        <w:t xml:space="preserve">C. </w:t>
      </w:r>
      <w:r>
        <w:rPr>
          <w:rFonts w:ascii="Times New Roman" w:hAnsi="Times New Roman"/>
          <w:sz w:val="26"/>
        </w:rPr>
        <w:t>Furious and argumentative</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Sell electronic gadgets to the teacher</w:t>
      </w:r>
    </w:p>
    <w:p>
      <w:pPr>
        <w:spacing w:before="0" w:after="20" w:line="276" w:lineRule="auto"/>
        <w:ind w:left="720"/>
      </w:pPr>
      <w:r>
        <w:rPr>
          <w:rFonts w:ascii="Times New Roman" w:hAnsi="Times New Roman"/>
          <w:b w:val="0"/>
          <w:sz w:val="26"/>
        </w:rPr>
        <w:t xml:space="preserve">B. </w:t>
      </w:r>
      <w:r>
        <w:rPr>
          <w:rFonts w:ascii="Times New Roman" w:hAnsi="Times New Roman"/>
          <w:sz w:val="26"/>
        </w:rPr>
        <w:t>Dance on the desks</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Present their ideas clearly and answer classmates' questions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Traffic Safety Guidelines for Students.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Nam and Mai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Nam refuses to listen to Mai's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Which word has the underlined part pronounced differently? safe</w:t>
      </w:r>
      <w:r>
        <w:rPr>
          <w:rFonts w:ascii="Times New Roman" w:hAnsi="Times New Roman"/>
          <w:sz w:val="26"/>
          <w:u w:val="single"/>
        </w:rPr>
        <w:t>ty</w:t>
      </w:r>
      <w:r>
        <w:rPr>
          <w:rFonts w:ascii="Times New Roman" w:hAnsi="Times New Roman"/>
          <w:sz w:val="26"/>
        </w:rPr>
        <w:t>, rail</w:t>
      </w:r>
      <w:r>
        <w:rPr>
          <w:rFonts w:ascii="Times New Roman" w:hAnsi="Times New Roman"/>
          <w:sz w:val="26"/>
          <w:u w:val="single"/>
        </w:rPr>
        <w:t>way</w:t>
      </w:r>
      <w:r>
        <w:rPr>
          <w:rFonts w:ascii="Times New Roman" w:hAnsi="Times New Roman"/>
          <w:sz w:val="26"/>
        </w:rPr>
        <w:t>, tr</w:t>
      </w:r>
      <w:r>
        <w:rPr>
          <w:rFonts w:ascii="Times New Roman" w:hAnsi="Times New Roman"/>
          <w:sz w:val="26"/>
          <w:u w:val="single"/>
        </w:rPr>
        <w:t>a</w:t>
      </w:r>
      <w:r>
        <w:rPr>
          <w:rFonts w:ascii="Times New Roman" w:hAnsi="Times New Roman"/>
          <w:sz w:val="26"/>
        </w:rPr>
        <w:t>ffic</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safety</w:t>
      </w:r>
      <w:r>
        <w:tab/>
      </w:r>
      <w:r>
        <w:rPr>
          <w:rFonts w:ascii="Times New Roman" w:hAnsi="Times New Roman"/>
          <w:b w:val="0"/>
          <w:sz w:val="26"/>
        </w:rPr>
        <w:t xml:space="preserve">B. </w:t>
      </w:r>
      <w:r>
        <w:rPr>
          <w:rFonts w:ascii="Times New Roman" w:hAnsi="Times New Roman"/>
          <w:sz w:val="26"/>
        </w:rPr>
        <w:t>peaceful</w:t>
      </w:r>
      <w:r>
        <w:tab/>
      </w:r>
      <w:r>
        <w:rPr>
          <w:rFonts w:ascii="Times New Roman" w:hAnsi="Times New Roman"/>
          <w:b w:val="0"/>
          <w:sz w:val="26"/>
        </w:rPr>
        <w:t xml:space="preserve">C. </w:t>
      </w:r>
      <w:r>
        <w:rPr>
          <w:rFonts w:ascii="Times New Roman" w:hAnsi="Times New Roman"/>
          <w:sz w:val="26"/>
        </w:rPr>
        <w:t>railway</w:t>
      </w:r>
      <w:r>
        <w:tab/>
      </w:r>
      <w:r>
        <w:rPr>
          <w:rFonts w:ascii="Times New Roman" w:hAnsi="Times New Roman"/>
          <w:b w:val="0"/>
          <w:color w:val="FF0000"/>
          <w:sz w:val="26"/>
        </w:rPr>
        <w:t xml:space="preserve">D. </w:t>
      </w:r>
      <w:r>
        <w:rPr>
          <w:rFonts w:ascii="Times New Roman" w:hAnsi="Times New Roman"/>
          <w:color w:val="FF0000"/>
          <w:sz w:val="26"/>
        </w:rPr>
        <w:t>traffic</w:t>
      </w:r>
    </w:p>
    <w:p>
      <w:pPr>
        <w:spacing w:before="40" w:after="0" w:line="276" w:lineRule="auto"/>
      </w:pPr>
      <w:r>
        <w:rPr>
          <w:b/>
          <w:sz w:val="26"/>
        </w:rPr>
        <w:t xml:space="preserve">12. </w:t>
      </w:r>
      <w:r>
        <w:rPr>
          <w:rFonts w:ascii="Times New Roman" w:hAnsi="Times New Roman"/>
          <w:sz w:val="26"/>
        </w:rPr>
        <w:t>Halloween is celebrated on the thirty-first of October with pumpkin lanterns and spooky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uniforms</w:t>
      </w:r>
      <w:r>
        <w:tab/>
      </w:r>
      <w:r>
        <w:rPr>
          <w:rFonts w:ascii="Times New Roman" w:hAnsi="Times New Roman"/>
          <w:b w:val="0"/>
          <w:sz w:val="26"/>
        </w:rPr>
        <w:t xml:space="preserve">B. </w:t>
      </w:r>
      <w:r>
        <w:rPr>
          <w:rFonts w:ascii="Times New Roman" w:hAnsi="Times New Roman"/>
          <w:sz w:val="26"/>
        </w:rPr>
        <w:t>helmets</w:t>
      </w:r>
      <w:r>
        <w:tab/>
      </w:r>
      <w:r>
        <w:rPr>
          <w:rFonts w:ascii="Times New Roman" w:hAnsi="Times New Roman"/>
          <w:b w:val="0"/>
          <w:sz w:val="26"/>
        </w:rPr>
        <w:t xml:space="preserve">C. </w:t>
      </w:r>
      <w:r>
        <w:rPr>
          <w:rFonts w:ascii="Times New Roman" w:hAnsi="Times New Roman"/>
          <w:sz w:val="26"/>
        </w:rPr>
        <w:t>jackets</w:t>
      </w:r>
      <w:r>
        <w:tab/>
      </w:r>
      <w:r>
        <w:rPr>
          <w:rFonts w:ascii="Times New Roman" w:hAnsi="Times New Roman"/>
          <w:b w:val="0"/>
          <w:color w:val="FF0000"/>
          <w:sz w:val="26"/>
        </w:rPr>
        <w:t xml:space="preserve">D. </w:t>
      </w:r>
      <w:r>
        <w:rPr>
          <w:rFonts w:ascii="Times New Roman" w:hAnsi="Times New Roman"/>
          <w:color w:val="FF0000"/>
          <w:sz w:val="26"/>
        </w:rPr>
        <w:t>costumes</w:t>
      </w:r>
    </w:p>
    <w:p>
      <w:pPr>
        <w:spacing w:before="40" w:after="0" w:line="276" w:lineRule="auto"/>
      </w:pPr>
      <w:r>
        <w:rPr>
          <w:b/>
          <w:sz w:val="26"/>
        </w:rPr>
        <w:t xml:space="preserve">13. </w:t>
      </w:r>
      <w:r>
        <w:rPr>
          <w:rFonts w:ascii="Times New Roman" w:hAnsi="Times New Roman"/>
          <w:sz w:val="26"/>
        </w:rPr>
        <w:t>Every year, thousands of people gather in Rio de Janeiro to attend the colorful Samba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Cinema</w:t>
      </w:r>
      <w:r>
        <w:tab/>
      </w:r>
      <w:r>
        <w:rPr>
          <w:rFonts w:ascii="Times New Roman" w:hAnsi="Times New Roman"/>
          <w:b w:val="0"/>
          <w:color w:val="FF0000"/>
          <w:sz w:val="26"/>
        </w:rPr>
        <w:t xml:space="preserve">B. </w:t>
      </w:r>
      <w:r>
        <w:rPr>
          <w:rFonts w:ascii="Times New Roman" w:hAnsi="Times New Roman"/>
          <w:color w:val="FF0000"/>
          <w:sz w:val="26"/>
        </w:rPr>
        <w:t>Carnival</w:t>
      </w:r>
      <w:r>
        <w:tab/>
      </w:r>
      <w:r>
        <w:rPr>
          <w:rFonts w:ascii="Times New Roman" w:hAnsi="Times New Roman"/>
          <w:b w:val="0"/>
          <w:sz w:val="26"/>
        </w:rPr>
        <w:t xml:space="preserve">C. </w:t>
      </w:r>
      <w:r>
        <w:rPr>
          <w:rFonts w:ascii="Times New Roman" w:hAnsi="Times New Roman"/>
          <w:sz w:val="26"/>
        </w:rPr>
        <w:t>Museum</w:t>
      </w:r>
      <w:r>
        <w:tab/>
      </w:r>
      <w:r>
        <w:rPr>
          <w:rFonts w:ascii="Times New Roman" w:hAnsi="Times New Roman"/>
          <w:b w:val="0"/>
          <w:sz w:val="26"/>
        </w:rPr>
        <w:t xml:space="preserve">D. </w:t>
      </w:r>
      <w:r>
        <w:rPr>
          <w:rFonts w:ascii="Times New Roman" w:hAnsi="Times New Roman"/>
          <w:sz w:val="26"/>
        </w:rPr>
        <w:t>Station</w:t>
      </w:r>
    </w:p>
    <w:p>
      <w:pPr>
        <w:spacing w:before="40" w:after="0" w:line="276" w:lineRule="auto"/>
      </w:pPr>
      <w:r>
        <w:rPr>
          <w:b/>
          <w:sz w:val="26"/>
        </w:rPr>
        <w:t xml:space="preserve">14. </w:t>
      </w:r>
      <w:r>
        <w:rPr>
          <w:rFonts w:ascii="Times New Roman" w:hAnsi="Times New Roman"/>
          <w:sz w:val="26"/>
        </w:rPr>
        <w:t>A: How far is it from your home to school?' - B: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School starts at seven.</w:t>
      </w:r>
    </w:p>
    <w:p>
      <w:pPr>
        <w:spacing w:before="0" w:after="20" w:line="276" w:lineRule="auto"/>
        <w:ind w:left="720"/>
      </w:pPr>
      <w:r>
        <w:rPr>
          <w:rFonts w:ascii="Times New Roman" w:hAnsi="Times New Roman"/>
          <w:b w:val="0"/>
          <w:sz w:val="26"/>
        </w:rPr>
        <w:t xml:space="preserve">B. </w:t>
      </w:r>
      <w:r>
        <w:rPr>
          <w:rFonts w:ascii="Times New Roman" w:hAnsi="Times New Roman"/>
          <w:sz w:val="26"/>
        </w:rPr>
        <w:t>Yes, it is far.</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It is about two kilometres. It takes ten minutes by bike.</w:t>
      </w:r>
    </w:p>
    <w:p>
      <w:pPr>
        <w:spacing w:before="0" w:after="50" w:line="276" w:lineRule="auto"/>
        <w:ind w:left="720"/>
      </w:pPr>
      <w:r>
        <w:rPr>
          <w:rFonts w:ascii="Times New Roman" w:hAnsi="Times New Roman"/>
          <w:b w:val="0"/>
          <w:sz w:val="26"/>
        </w:rPr>
        <w:t xml:space="preserve">D. </w:t>
      </w:r>
      <w:r>
        <w:rPr>
          <w:rFonts w:ascii="Times New Roman" w:hAnsi="Times New Roman"/>
          <w:sz w:val="26"/>
        </w:rPr>
        <w:t>I go by bicycle.</w:t>
      </w:r>
    </w:p>
    <w:p>
      <w:pPr>
        <w:spacing w:before="40" w:after="0" w:line="276" w:lineRule="auto"/>
      </w:pPr>
      <w:r>
        <w:rPr>
          <w:b/>
          <w:sz w:val="26"/>
        </w:rPr>
        <w:t xml:space="preserve">15. </w:t>
      </w:r>
      <w:r>
        <w:rPr>
          <w:rFonts w:ascii="Times New Roman" w:hAnsi="Times New Roman"/>
          <w:sz w:val="26"/>
        </w:rPr>
        <w:t>________ the film received negative reviews from critics, it was a massive box-office hit.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Despite of</w:t>
      </w:r>
      <w:r>
        <w:tab/>
      </w:r>
      <w:r>
        <w:rPr>
          <w:rFonts w:ascii="Times New Roman" w:hAnsi="Times New Roman"/>
          <w:b w:val="0"/>
          <w:sz w:val="26"/>
        </w:rPr>
        <w:t xml:space="preserve">B. </w:t>
      </w:r>
      <w:r>
        <w:rPr>
          <w:rFonts w:ascii="Times New Roman" w:hAnsi="Times New Roman"/>
          <w:sz w:val="26"/>
        </w:rPr>
        <w:t>However</w:t>
      </w:r>
      <w:r>
        <w:tab/>
      </w:r>
      <w:r>
        <w:rPr>
          <w:rFonts w:ascii="Times New Roman" w:hAnsi="Times New Roman"/>
          <w:b w:val="0"/>
          <w:sz w:val="26"/>
        </w:rPr>
        <w:t xml:space="preserve">C. </w:t>
      </w:r>
      <w:r>
        <w:rPr>
          <w:rFonts w:ascii="Times New Roman" w:hAnsi="Times New Roman"/>
          <w:sz w:val="26"/>
        </w:rPr>
        <w:t>Because</w:t>
      </w:r>
      <w:r>
        <w:tab/>
      </w:r>
      <w:r>
        <w:rPr>
          <w:rFonts w:ascii="Times New Roman" w:hAnsi="Times New Roman"/>
          <w:b w:val="0"/>
          <w:color w:val="FF0000"/>
          <w:sz w:val="26"/>
        </w:rPr>
        <w:t xml:space="preserve">D. </w:t>
      </w:r>
      <w:r>
        <w:rPr>
          <w:rFonts w:ascii="Times New Roman" w:hAnsi="Times New Roman"/>
          <w:color w:val="FF0000"/>
          <w:sz w:val="26"/>
        </w:rPr>
        <w:t>Although</w:t>
      </w:r>
    </w:p>
    <w:p>
      <w:pPr>
        <w:spacing w:before="40" w:after="0" w:line="276" w:lineRule="auto"/>
      </w:pPr>
      <w:r>
        <w:rPr>
          <w:b/>
          <w:sz w:val="26"/>
        </w:rPr>
        <w:t xml:space="preserve">16. </w:t>
      </w:r>
      <w:r>
        <w:rPr>
          <w:rFonts w:ascii="Times New Roman" w:hAnsi="Times New Roman"/>
          <w:sz w:val="26"/>
        </w:rPr>
        <w:t>Choose the word OPPOSITE in meaning to polluted'.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fresh</w:t>
      </w:r>
      <w:r>
        <w:tab/>
      </w:r>
      <w:r>
        <w:rPr>
          <w:rFonts w:ascii="Times New Roman" w:hAnsi="Times New Roman"/>
          <w:b w:val="0"/>
          <w:sz w:val="26"/>
        </w:rPr>
        <w:t xml:space="preserve">B. </w:t>
      </w:r>
      <w:r>
        <w:rPr>
          <w:rFonts w:ascii="Times New Roman" w:hAnsi="Times New Roman"/>
          <w:sz w:val="26"/>
        </w:rPr>
        <w:t>crowded</w:t>
      </w:r>
      <w:r>
        <w:tab/>
      </w:r>
      <w:r>
        <w:rPr>
          <w:rFonts w:ascii="Times New Roman" w:hAnsi="Times New Roman"/>
          <w:b w:val="0"/>
          <w:color w:val="FF0000"/>
          <w:sz w:val="26"/>
        </w:rPr>
        <w:t xml:space="preserve">C. </w:t>
      </w:r>
      <w:r>
        <w:rPr>
          <w:rFonts w:ascii="Times New Roman" w:hAnsi="Times New Roman"/>
          <w:color w:val="FF0000"/>
          <w:sz w:val="26"/>
        </w:rPr>
        <w:t>clean</w:t>
      </w:r>
      <w:r>
        <w:tab/>
      </w:r>
      <w:r>
        <w:rPr>
          <w:rFonts w:ascii="Times New Roman" w:hAnsi="Times New Roman"/>
          <w:b w:val="0"/>
          <w:sz w:val="26"/>
        </w:rPr>
        <w:t xml:space="preserve">D. </w:t>
      </w:r>
      <w:r>
        <w:rPr>
          <w:rFonts w:ascii="Times New Roman" w:hAnsi="Times New Roman"/>
          <w:sz w:val="26"/>
        </w:rPr>
        <w:t>dirty</w:t>
      </w:r>
    </w:p>
    <w:p>
      <w:pPr>
        <w:spacing w:before="40" w:after="0" w:line="276" w:lineRule="auto"/>
      </w:pPr>
      <w:r>
        <w:rPr>
          <w:b/>
          <w:sz w:val="26"/>
        </w:rPr>
        <w:t xml:space="preserve">17. </w:t>
      </w:r>
      <w:r>
        <w:rPr>
          <w:rFonts w:ascii="Times New Roman" w:hAnsi="Times New Roman"/>
          <w:sz w:val="26"/>
        </w:rPr>
        <w:t>Choose the word that means 'thất vọng':</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parade</w:t>
      </w:r>
      <w:r>
        <w:tab/>
      </w:r>
      <w:r>
        <w:rPr>
          <w:rFonts w:ascii="Times New Roman" w:hAnsi="Times New Roman"/>
          <w:b w:val="0"/>
          <w:color w:val="FF0000"/>
          <w:sz w:val="26"/>
        </w:rPr>
        <w:t xml:space="preserve">B. </w:t>
      </w:r>
      <w:r>
        <w:rPr>
          <w:rFonts w:ascii="Times New Roman" w:hAnsi="Times New Roman"/>
          <w:color w:val="FF0000"/>
          <w:sz w:val="26"/>
        </w:rPr>
        <w:t>disappointed</w:t>
      </w:r>
      <w:r>
        <w:tab/>
      </w:r>
      <w:r>
        <w:rPr>
          <w:rFonts w:ascii="Times New Roman" w:hAnsi="Times New Roman"/>
          <w:b w:val="0"/>
          <w:sz w:val="26"/>
        </w:rPr>
        <w:t xml:space="preserve">C. </w:t>
      </w:r>
      <w:r>
        <w:rPr>
          <w:rFonts w:ascii="Times New Roman" w:hAnsi="Times New Roman"/>
          <w:sz w:val="26"/>
        </w:rPr>
        <w:t>feast</w:t>
      </w:r>
      <w:r>
        <w:tab/>
      </w:r>
      <w:r>
        <w:rPr>
          <w:rFonts w:ascii="Times New Roman" w:hAnsi="Times New Roman"/>
          <w:b w:val="0"/>
          <w:sz w:val="26"/>
        </w:rPr>
        <w:t xml:space="preserve">D. </w:t>
      </w:r>
      <w:r>
        <w:rPr>
          <w:rFonts w:ascii="Times New Roman" w:hAnsi="Times New Roman"/>
          <w:sz w:val="26"/>
        </w:rPr>
        <w:t>fireworks</w:t>
      </w:r>
    </w:p>
    <w:p>
      <w:pPr>
        <w:spacing w:before="40" w:after="0" w:line="276" w:lineRule="auto"/>
      </w:pPr>
      <w:r>
        <w:rPr>
          <w:b/>
          <w:sz w:val="26"/>
        </w:rPr>
        <w:t xml:space="preserve">18. </w:t>
      </w:r>
      <w:r>
        <w:rPr>
          <w:rFonts w:ascii="Times New Roman" w:hAnsi="Times New Roman"/>
          <w:sz w:val="26"/>
        </w:rPr>
        <w:t>________ is about twenty kilometres from my hometown to the capital city.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There</w:t>
      </w:r>
      <w:r>
        <w:tab/>
      </w:r>
      <w:r>
        <w:rPr>
          <w:rFonts w:ascii="Times New Roman" w:hAnsi="Times New Roman"/>
          <w:b w:val="0"/>
          <w:sz w:val="26"/>
        </w:rPr>
        <w:t xml:space="preserve">B. </w:t>
      </w:r>
      <w:r>
        <w:rPr>
          <w:rFonts w:ascii="Times New Roman" w:hAnsi="Times New Roman"/>
          <w:sz w:val="26"/>
        </w:rPr>
        <w:t>This</w:t>
      </w:r>
      <w:r>
        <w:tab/>
      </w:r>
      <w:r>
        <w:rPr>
          <w:rFonts w:ascii="Times New Roman" w:hAnsi="Times New Roman"/>
          <w:b w:val="0"/>
          <w:sz w:val="26"/>
        </w:rPr>
        <w:t xml:space="preserve">C. </w:t>
      </w:r>
      <w:r>
        <w:rPr>
          <w:rFonts w:ascii="Times New Roman" w:hAnsi="Times New Roman"/>
          <w:sz w:val="26"/>
        </w:rPr>
        <w:t>That</w:t>
      </w:r>
      <w:r>
        <w:tab/>
      </w:r>
      <w:r>
        <w:rPr>
          <w:rFonts w:ascii="Times New Roman" w:hAnsi="Times New Roman"/>
          <w:b w:val="0"/>
          <w:color w:val="FF0000"/>
          <w:sz w:val="26"/>
        </w:rPr>
        <w:t xml:space="preserve">D. </w:t>
      </w:r>
      <w:r>
        <w:rPr>
          <w:rFonts w:ascii="Times New Roman" w:hAnsi="Times New Roman"/>
          <w:color w:val="FF0000"/>
          <w:sz w:val="26"/>
        </w:rPr>
        <w:t>It</w:t>
      </w:r>
    </w:p>
    <w:p>
      <w:pPr>
        <w:spacing w:before="40" w:after="0" w:line="276" w:lineRule="auto"/>
      </w:pPr>
      <w:r>
        <w:rPr>
          <w:b/>
          <w:sz w:val="26"/>
        </w:rPr>
        <w:t xml:space="preserve">19. </w:t>
      </w:r>
      <w:r>
        <w:rPr>
          <w:rFonts w:ascii="Times New Roman" w:hAnsi="Times New Roman"/>
          <w:sz w:val="26"/>
        </w:rPr>
        <w:t>It is about two kilometers ________ my house to the secondary school.</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from</w:t>
      </w:r>
      <w:r>
        <w:tab/>
      </w:r>
      <w:r>
        <w:rPr>
          <w:rFonts w:ascii="Times New Roman" w:hAnsi="Times New Roman"/>
          <w:b w:val="0"/>
          <w:sz w:val="26"/>
        </w:rPr>
        <w:t xml:space="preserve">B. </w:t>
      </w:r>
      <w:r>
        <w:rPr>
          <w:rFonts w:ascii="Times New Roman" w:hAnsi="Times New Roman"/>
          <w:sz w:val="26"/>
        </w:rPr>
        <w:t>between</w:t>
      </w:r>
      <w:r>
        <w:tab/>
      </w:r>
      <w:r>
        <w:rPr>
          <w:rFonts w:ascii="Times New Roman" w:hAnsi="Times New Roman"/>
          <w:b w:val="0"/>
          <w:sz w:val="26"/>
        </w:rPr>
        <w:t xml:space="preserve">C. </w:t>
      </w:r>
      <w:r>
        <w:rPr>
          <w:rFonts w:ascii="Times New Roman" w:hAnsi="Times New Roman"/>
          <w:sz w:val="26"/>
        </w:rPr>
        <w:t>to</w:t>
      </w:r>
      <w:r>
        <w:tab/>
      </w:r>
      <w:r>
        <w:rPr>
          <w:rFonts w:ascii="Times New Roman" w:hAnsi="Times New Roman"/>
          <w:b w:val="0"/>
          <w:sz w:val="26"/>
        </w:rPr>
        <w:t xml:space="preserve">D. </w:t>
      </w:r>
      <w:r>
        <w:rPr>
          <w:rFonts w:ascii="Times New Roman" w:hAnsi="Times New Roman"/>
          <w:sz w:val="26"/>
        </w:rPr>
        <w:t>peaceful</w:t>
      </w:r>
    </w:p>
    <w:p>
      <w:pPr>
        <w:spacing w:before="40" w:after="0" w:line="276" w:lineRule="auto"/>
      </w:pPr>
      <w:r>
        <w:rPr>
          <w:b/>
          <w:sz w:val="26"/>
        </w:rPr>
        <w:t xml:space="preserve">20. </w:t>
      </w:r>
      <w:r>
        <w:rPr>
          <w:rFonts w:ascii="Times New Roman" w:hAnsi="Times New Roman"/>
          <w:sz w:val="26"/>
        </w:rPr>
        <w:t>________ the plot of the horror movie was terrifying, we watched it until the end.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However</w:t>
      </w:r>
      <w:r>
        <w:tab/>
      </w:r>
      <w:r>
        <w:rPr>
          <w:rFonts w:ascii="Times New Roman" w:hAnsi="Times New Roman"/>
          <w:b w:val="0"/>
          <w:sz w:val="26"/>
        </w:rPr>
        <w:t xml:space="preserve">B. </w:t>
      </w:r>
      <w:r>
        <w:rPr>
          <w:rFonts w:ascii="Times New Roman" w:hAnsi="Times New Roman"/>
          <w:sz w:val="26"/>
        </w:rPr>
        <w:t>And</w:t>
      </w:r>
      <w:r>
        <w:tab/>
      </w:r>
      <w:r>
        <w:rPr>
          <w:rFonts w:ascii="Times New Roman" w:hAnsi="Times New Roman"/>
          <w:b w:val="0"/>
          <w:color w:val="FF0000"/>
          <w:sz w:val="26"/>
        </w:rPr>
        <w:t xml:space="preserve">C. </w:t>
      </w:r>
      <w:r>
        <w:rPr>
          <w:rFonts w:ascii="Times New Roman" w:hAnsi="Times New Roman"/>
          <w:color w:val="FF0000"/>
          <w:sz w:val="26"/>
        </w:rPr>
        <w:t>Although</w:t>
      </w:r>
      <w:r>
        <w:tab/>
      </w:r>
      <w:r>
        <w:rPr>
          <w:rFonts w:ascii="Times New Roman" w:hAnsi="Times New Roman"/>
          <w:b w:val="0"/>
          <w:sz w:val="26"/>
        </w:rPr>
        <w:t xml:space="preserve">D. </w:t>
      </w:r>
      <w:r>
        <w:rPr>
          <w:rFonts w:ascii="Times New Roman" w:hAnsi="Times New Roman"/>
          <w:sz w:val="26"/>
        </w:rPr>
        <w:t>Because</w:t>
      </w:r>
    </w:p>
    <w:p>
      <w:pPr>
        <w:spacing w:before="40" w:after="0" w:line="276" w:lineRule="auto"/>
      </w:pPr>
      <w:r>
        <w:rPr>
          <w:b/>
          <w:sz w:val="26"/>
        </w:rPr>
        <w:t xml:space="preserve">21. </w:t>
      </w:r>
      <w:r>
        <w:rPr>
          <w:rFonts w:ascii="Times New Roman" w:hAnsi="Times New Roman"/>
          <w:sz w:val="26"/>
        </w:rPr>
        <w:t>Duy: What kind of movies do you enjoy most?' - Lan: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Tickets are expensive.</w:t>
      </w:r>
    </w:p>
    <w:p>
      <w:pPr>
        <w:spacing w:before="0" w:after="20" w:line="276" w:lineRule="auto"/>
        <w:ind w:left="720"/>
      </w:pPr>
      <w:r>
        <w:rPr>
          <w:rFonts w:ascii="Times New Roman" w:hAnsi="Times New Roman"/>
          <w:b w:val="0"/>
          <w:sz w:val="26"/>
        </w:rPr>
        <w:t xml:space="preserve">B. </w:t>
      </w:r>
      <w:r>
        <w:rPr>
          <w:rFonts w:ascii="Times New Roman" w:hAnsi="Times New Roman"/>
          <w:sz w:val="26"/>
        </w:rPr>
        <w:t>I watch movies on Thursday.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I am a big fan of animated films and science fiction.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Yes, I like.</w:t>
      </w:r>
    </w:p>
    <w:p>
      <w:pPr>
        <w:spacing w:before="40" w:after="0" w:line="276" w:lineRule="auto"/>
      </w:pPr>
      <w:r>
        <w:rPr>
          <w:b/>
          <w:sz w:val="26"/>
        </w:rPr>
        <w:t xml:space="preserve">22. </w:t>
      </w:r>
      <w:r>
        <w:rPr>
          <w:rFonts w:ascii="Times New Roman" w:hAnsi="Times New Roman"/>
          <w:sz w:val="26"/>
        </w:rPr>
        <w:t>Which word has the underlined part pronounced differently? mov</w:t>
      </w:r>
      <w:r>
        <w:rPr>
          <w:rFonts w:ascii="Times New Roman" w:hAnsi="Times New Roman"/>
          <w:sz w:val="26"/>
          <w:u w:val="single"/>
        </w:rPr>
        <w:t>ed</w:t>
      </w:r>
      <w:r>
        <w:rPr>
          <w:rFonts w:ascii="Times New Roman" w:hAnsi="Times New Roman"/>
          <w:sz w:val="26"/>
        </w:rPr>
        <w:t>, bor</w:t>
      </w:r>
      <w:r>
        <w:rPr>
          <w:rFonts w:ascii="Times New Roman" w:hAnsi="Times New Roman"/>
          <w:sz w:val="26"/>
          <w:u w:val="single"/>
        </w:rPr>
        <w:t>ed</w:t>
      </w:r>
      <w:r>
        <w:rPr>
          <w:rFonts w:ascii="Times New Roman" w:hAnsi="Times New Roman"/>
          <w:sz w:val="26"/>
        </w:rPr>
        <w:t>, fright</w:t>
      </w:r>
      <w:r>
        <w:rPr>
          <w:rFonts w:ascii="Times New Roman" w:hAnsi="Times New Roman"/>
          <w:sz w:val="26"/>
          <w:u w:val="single"/>
        </w:rPr>
        <w:t>en</w:t>
      </w:r>
      <w:r>
        <w:rPr>
          <w:rFonts w:ascii="Times New Roman" w:hAnsi="Times New Roman"/>
          <w:sz w:val="26"/>
        </w:rPr>
        <w:t>ed, shock</w:t>
      </w:r>
      <w:r>
        <w:rPr>
          <w:rFonts w:ascii="Times New Roman" w:hAnsi="Times New Roman"/>
          <w:sz w:val="26"/>
          <w:u w:val="single"/>
        </w:rPr>
        <w:t>ed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bored</w:t>
      </w:r>
      <w:r>
        <w:tab/>
      </w:r>
      <w:r>
        <w:rPr>
          <w:rFonts w:ascii="Times New Roman" w:hAnsi="Times New Roman"/>
          <w:b w:val="0"/>
          <w:sz w:val="26"/>
        </w:rPr>
        <w:t xml:space="preserve">B. </w:t>
      </w:r>
      <w:r>
        <w:rPr>
          <w:rFonts w:ascii="Times New Roman" w:hAnsi="Times New Roman"/>
          <w:sz w:val="26"/>
        </w:rPr>
        <w:t>frightened</w:t>
      </w:r>
      <w:r>
        <w:tab/>
      </w:r>
      <w:r>
        <w:rPr>
          <w:rFonts w:ascii="Times New Roman" w:hAnsi="Times New Roman"/>
          <w:b w:val="0"/>
          <w:sz w:val="26"/>
        </w:rPr>
        <w:t xml:space="preserve">C. </w:t>
      </w:r>
      <w:r>
        <w:rPr>
          <w:rFonts w:ascii="Times New Roman" w:hAnsi="Times New Roman"/>
          <w:sz w:val="26"/>
        </w:rPr>
        <w:t>moved</w:t>
      </w:r>
      <w:r>
        <w:tab/>
      </w:r>
      <w:r>
        <w:rPr>
          <w:rFonts w:ascii="Times New Roman" w:hAnsi="Times New Roman"/>
          <w:b w:val="0"/>
          <w:color w:val="FF0000"/>
          <w:sz w:val="26"/>
        </w:rPr>
        <w:t xml:space="preserve">D. </w:t>
      </w:r>
      <w:r>
        <w:rPr>
          <w:rFonts w:ascii="Times New Roman" w:hAnsi="Times New Roman"/>
          <w:color w:val="FF0000"/>
          <w:sz w:val="26"/>
        </w:rPr>
        <w:t>shocked</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Many people across Viet Nam take great pride in activities connected to gripping sci-fi film premiere.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play</w:t>
      </w:r>
      <w:r>
        <w:tab/>
      </w:r>
      <w:r>
        <w:rPr>
          <w:rFonts w:ascii="Times New Roman" w:hAnsi="Times New Roman"/>
          <w:b w:val="0"/>
          <w:sz w:val="26"/>
        </w:rPr>
        <w:t xml:space="preserve">B. </w:t>
      </w:r>
      <w:r>
        <w:rPr>
          <w:rFonts w:ascii="Times New Roman" w:hAnsi="Times New Roman"/>
          <w:sz w:val="26"/>
        </w:rPr>
        <w:t>book</w:t>
      </w:r>
      <w:r>
        <w:tab/>
      </w:r>
      <w:r>
        <w:rPr>
          <w:rFonts w:ascii="Times New Roman" w:hAnsi="Times New Roman"/>
          <w:b w:val="0"/>
          <w:color w:val="FF0000"/>
          <w:sz w:val="26"/>
        </w:rPr>
        <w:t xml:space="preserve">C. </w:t>
      </w:r>
      <w:r>
        <w:rPr>
          <w:rFonts w:ascii="Times New Roman" w:hAnsi="Times New Roman"/>
          <w:color w:val="FF0000"/>
          <w:sz w:val="26"/>
        </w:rPr>
        <w:t>film</w:t>
      </w:r>
      <w:r>
        <w:tab/>
      </w:r>
      <w:r>
        <w:rPr>
          <w:rFonts w:ascii="Times New Roman" w:hAnsi="Times New Roman"/>
          <w:b w:val="0"/>
          <w:sz w:val="26"/>
        </w:rPr>
        <w:t xml:space="preserve">D. </w:t>
      </w:r>
      <w:r>
        <w:rPr>
          <w:rFonts w:ascii="Times New Roman" w:hAnsi="Times New Roman"/>
          <w:sz w:val="26"/>
        </w:rPr>
        <w:t>song</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color w:val="FF0000"/>
          <w:sz w:val="26"/>
        </w:rPr>
        <w:t xml:space="preserve">A. </w:t>
      </w:r>
      <w:r>
        <w:rPr>
          <w:rFonts w:ascii="Times New Roman" w:hAnsi="Times New Roman"/>
          <w:color w:val="FF0000"/>
          <w:sz w:val="26"/>
        </w:rPr>
        <w:t>gripping</w:t>
      </w:r>
      <w:r>
        <w:tab/>
      </w:r>
      <w:r>
        <w:rPr>
          <w:rFonts w:ascii="Times New Roman" w:hAnsi="Times New Roman"/>
          <w:b w:val="0"/>
          <w:sz w:val="26"/>
        </w:rPr>
        <w:t xml:space="preserve">B. </w:t>
      </w:r>
      <w:r>
        <w:rPr>
          <w:rFonts w:ascii="Times New Roman" w:hAnsi="Times New Roman"/>
          <w:sz w:val="26"/>
        </w:rPr>
        <w:t>bored</w:t>
      </w:r>
      <w:r>
        <w:tab/>
      </w:r>
      <w:r>
        <w:rPr>
          <w:rFonts w:ascii="Times New Roman" w:hAnsi="Times New Roman"/>
          <w:b w:val="0"/>
          <w:sz w:val="26"/>
        </w:rPr>
        <w:t xml:space="preserve">C. </w:t>
      </w:r>
      <w:r>
        <w:rPr>
          <w:rFonts w:ascii="Times New Roman" w:hAnsi="Times New Roman"/>
          <w:sz w:val="26"/>
        </w:rPr>
        <w:t>tiring</w:t>
      </w:r>
      <w:r>
        <w:tab/>
      </w:r>
      <w:r>
        <w:rPr>
          <w:rFonts w:ascii="Times New Roman" w:hAnsi="Times New Roman"/>
          <w:b w:val="0"/>
          <w:sz w:val="26"/>
        </w:rPr>
        <w:t xml:space="preserve">D. </w:t>
      </w:r>
      <w:r>
        <w:rPr>
          <w:rFonts w:ascii="Times New Roman" w:hAnsi="Times New Roman"/>
          <w:sz w:val="26"/>
        </w:rPr>
        <w:t>ugly</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However</w:t>
      </w:r>
      <w:r>
        <w:tab/>
      </w:r>
      <w:r>
        <w:rPr>
          <w:rFonts w:ascii="Times New Roman" w:hAnsi="Times New Roman"/>
          <w:b w:val="0"/>
          <w:color w:val="FF0000"/>
          <w:sz w:val="26"/>
        </w:rPr>
        <w:t xml:space="preserve">B. </w:t>
      </w:r>
      <w:r>
        <w:rPr>
          <w:rFonts w:ascii="Times New Roman" w:hAnsi="Times New Roman"/>
          <w:color w:val="FF0000"/>
          <w:sz w:val="26"/>
        </w:rPr>
        <w:t>Although</w:t>
      </w:r>
      <w:r>
        <w:tab/>
      </w:r>
      <w:r>
        <w:rPr>
          <w:rFonts w:ascii="Times New Roman" w:hAnsi="Times New Roman"/>
          <w:b w:val="0"/>
          <w:sz w:val="26"/>
        </w:rPr>
        <w:t xml:space="preserve">C. </w:t>
      </w:r>
      <w:r>
        <w:rPr>
          <w:rFonts w:ascii="Times New Roman" w:hAnsi="Times New Roman"/>
          <w:sz w:val="26"/>
        </w:rPr>
        <w:t>Because</w:t>
      </w:r>
      <w:r>
        <w:tab/>
      </w:r>
      <w:r>
        <w:rPr>
          <w:rFonts w:ascii="Times New Roman" w:hAnsi="Times New Roman"/>
          <w:b w:val="0"/>
          <w:sz w:val="26"/>
        </w:rPr>
        <w:t xml:space="preserve">D. </w:t>
      </w:r>
      <w:r>
        <w:rPr>
          <w:rFonts w:ascii="Times New Roman" w:hAnsi="Times New Roman"/>
          <w:sz w:val="26"/>
        </w:rPr>
        <w:t>So</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special effects</w:t>
      </w:r>
      <w:r>
        <w:tab/>
      </w:r>
      <w:r>
        <w:rPr>
          <w:rFonts w:ascii="Times New Roman" w:hAnsi="Times New Roman"/>
          <w:b w:val="0"/>
          <w:sz w:val="26"/>
        </w:rPr>
        <w:t xml:space="preserve">B. </w:t>
      </w:r>
      <w:r>
        <w:rPr>
          <w:rFonts w:ascii="Times New Roman" w:hAnsi="Times New Roman"/>
          <w:sz w:val="26"/>
        </w:rPr>
        <w:t>subtitles</w:t>
      </w:r>
      <w:r>
        <w:tab/>
      </w:r>
      <w:r>
        <w:rPr>
          <w:rFonts w:ascii="Times New Roman" w:hAnsi="Times New Roman"/>
          <w:b w:val="0"/>
          <w:sz w:val="26"/>
        </w:rPr>
        <w:t xml:space="preserve">C. </w:t>
      </w:r>
      <w:r>
        <w:rPr>
          <w:rFonts w:ascii="Times New Roman" w:hAnsi="Times New Roman"/>
          <w:sz w:val="26"/>
        </w:rPr>
        <w:t>tickets</w:t>
      </w:r>
      <w:r>
        <w:tab/>
      </w:r>
      <w:r>
        <w:rPr>
          <w:rFonts w:ascii="Times New Roman" w:hAnsi="Times New Roman"/>
          <w:b w:val="0"/>
          <w:sz w:val="26"/>
        </w:rPr>
        <w:t xml:space="preserve">D. </w:t>
      </w:r>
      <w:r>
        <w:rPr>
          <w:rFonts w:ascii="Times New Roman" w:hAnsi="Times New Roman"/>
          <w:sz w:val="26"/>
        </w:rPr>
        <w:t>costumes</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color w:val="FF0000"/>
          <w:sz w:val="26"/>
        </w:rPr>
        <w:t xml:space="preserve">A. </w:t>
      </w:r>
      <w:r>
        <w:rPr>
          <w:rFonts w:ascii="Times New Roman" w:hAnsi="Times New Roman"/>
          <w:color w:val="FF0000"/>
          <w:sz w:val="26"/>
        </w:rPr>
        <w:t>critics</w:t>
      </w:r>
      <w:r>
        <w:tab/>
      </w:r>
      <w:r>
        <w:rPr>
          <w:rFonts w:ascii="Times New Roman" w:hAnsi="Times New Roman"/>
          <w:b w:val="0"/>
          <w:sz w:val="26"/>
        </w:rPr>
        <w:t xml:space="preserve">B. </w:t>
      </w:r>
      <w:r>
        <w:rPr>
          <w:rFonts w:ascii="Times New Roman" w:hAnsi="Times New Roman"/>
          <w:sz w:val="26"/>
        </w:rPr>
        <w:t>viewers</w:t>
      </w:r>
      <w:r>
        <w:tab/>
      </w:r>
      <w:r>
        <w:rPr>
          <w:rFonts w:ascii="Times New Roman" w:hAnsi="Times New Roman"/>
          <w:b w:val="0"/>
          <w:sz w:val="26"/>
        </w:rPr>
        <w:t xml:space="preserve">C. </w:t>
      </w:r>
      <w:r>
        <w:rPr>
          <w:rFonts w:ascii="Times New Roman" w:hAnsi="Times New Roman"/>
          <w:sz w:val="26"/>
        </w:rPr>
        <w:t>actors</w:t>
      </w:r>
      <w:r>
        <w:tab/>
      </w:r>
      <w:r>
        <w:rPr>
          <w:rFonts w:ascii="Times New Roman" w:hAnsi="Times New Roman"/>
          <w:b w:val="0"/>
          <w:sz w:val="26"/>
        </w:rPr>
        <w:t xml:space="preserve">D. </w:t>
      </w:r>
      <w:r>
        <w:rPr>
          <w:rFonts w:ascii="Times New Roman" w:hAnsi="Times New Roman"/>
          <w:sz w:val="26"/>
        </w:rPr>
        <w:t>directors</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The world-famous Rio Carnival in Brazil is widely celebrated as the biggest and most exuberant street festival on the planet. Held annually before the Christian season of Lent, the carnival attracts millions of international visitors who line the vibrant streets of Rio de Janeiro. The grand highlight is the legendary Samba Parade at the Sambadrome, where competing samba schools showcase dazzling sequined costumes, towering float sculptures, and infectious drum rhythms. Dancers spend an entire year rehearsing intricate choreographies and sewing thousands of glittering feathers. The atmosphere is filled with pure joy, uniting people of all backgrounds through the universal language of music.</w:t>
      </w:r>
    </w:p>
    <w:p>
      <w:pPr>
        <w:spacing w:before="40" w:after="0" w:line="276" w:lineRule="auto"/>
        <w:ind w:left="288"/>
      </w:pPr>
      <w:r>
        <w:rPr>
          <w:b/>
          <w:sz w:val="26"/>
        </w:rPr>
        <w:t xml:space="preserve">28. </w:t>
      </w:r>
      <w:r>
        <w:rPr>
          <w:sz w:val="26"/>
        </w:rPr>
        <w:t>What is the grand highlight of the Rio Carnival?</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A cooking test in restaurants</w:t>
      </w:r>
      <w:r>
        <w:tab/>
      </w:r>
      <w:r>
        <w:rPr>
          <w:rFonts w:ascii="Times New Roman" w:hAnsi="Times New Roman"/>
          <w:b w:val="0"/>
          <w:color w:val="FF0000"/>
          <w:sz w:val="26"/>
        </w:rPr>
        <w:t xml:space="preserve">B. </w:t>
      </w:r>
      <w:r>
        <w:rPr>
          <w:rFonts w:ascii="Times New Roman" w:hAnsi="Times New Roman"/>
          <w:color w:val="FF0000"/>
          <w:sz w:val="26"/>
        </w:rPr>
        <w:t>The legendary Samba Parade at the Sambadrome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A horse race across savannahs</w:t>
      </w:r>
      <w:r>
        <w:tab/>
      </w:r>
      <w:r>
        <w:rPr>
          <w:rFonts w:ascii="Times New Roman" w:hAnsi="Times New Roman"/>
          <w:b w:val="0"/>
          <w:sz w:val="26"/>
        </w:rPr>
        <w:t xml:space="preserve">D. </w:t>
      </w:r>
      <w:r>
        <w:rPr>
          <w:rFonts w:ascii="Times New Roman" w:hAnsi="Times New Roman"/>
          <w:sz w:val="26"/>
        </w:rPr>
        <w:t>A silent reading competition</w:t>
      </w:r>
    </w:p>
    <w:p>
      <w:pPr>
        <w:spacing w:before="40" w:after="0" w:line="276" w:lineRule="auto"/>
        <w:ind w:left="288"/>
      </w:pPr>
      <w:r>
        <w:rPr>
          <w:b/>
          <w:sz w:val="26"/>
        </w:rPr>
        <w:t xml:space="preserve">29.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Cooking instructions for fast food</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features and cultural/educational significance of Vibrant Carnival Season in Rio</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to fix automobile machinery</w:t>
      </w:r>
    </w:p>
    <w:p>
      <w:pPr>
        <w:spacing w:before="0" w:after="50" w:line="276" w:lineRule="auto"/>
        <w:ind w:left="720"/>
      </w:pPr>
      <w:r>
        <w:rPr>
          <w:rFonts w:ascii="Times New Roman" w:hAnsi="Times New Roman"/>
          <w:b w:val="0"/>
          <w:sz w:val="26"/>
        </w:rPr>
        <w:t xml:space="preserve">D. </w:t>
      </w:r>
      <w:r>
        <w:rPr>
          <w:rFonts w:ascii="Times New Roman" w:hAnsi="Times New Roman"/>
          <w:sz w:val="26"/>
        </w:rPr>
        <w:t>A financial report on international trade</w:t>
      </w:r>
    </w:p>
    <w:p>
      <w:pPr>
        <w:spacing w:before="40" w:after="0" w:line="276" w:lineRule="auto"/>
        <w:ind w:left="288"/>
      </w:pPr>
      <w:r>
        <w:rPr>
          <w:b/>
          <w:sz w:val="26"/>
        </w:rPr>
        <w:t xml:space="preserve">30.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are strictly forbidden from learning about this topic.</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Learning about or visiting Vibrant Carnival Season in Rio offers meaningful and positive experiences.</w:t>
      </w:r>
    </w:p>
    <w:p>
      <w:pPr>
        <w:spacing w:before="0" w:after="50" w:line="276" w:lineRule="auto"/>
        <w:ind w:left="720"/>
      </w:pPr>
      <w:r>
        <w:rPr>
          <w:rFonts w:ascii="Times New Roman" w:hAnsi="Times New Roman"/>
          <w:b w:val="0"/>
          <w:sz w:val="26"/>
        </w:rPr>
        <w:t xml:space="preserve">D. </w:t>
      </w:r>
      <w:r>
        <w:rPr>
          <w:rFonts w:ascii="Times New Roman" w:hAnsi="Times New Roman"/>
          <w:sz w:val="26"/>
        </w:rPr>
        <w:t>Teachers never encourage students to develop good habits.</w:t>
      </w:r>
    </w:p>
    <w:p>
      <w:pPr>
        <w:spacing w:before="40" w:after="0" w:line="276" w:lineRule="auto"/>
        <w:ind w:left="288"/>
      </w:pPr>
      <w:r>
        <w:rPr>
          <w:b/>
          <w:sz w:val="26"/>
        </w:rPr>
        <w:t xml:space="preserve">31. </w:t>
      </w:r>
      <w:r>
        <w:rPr>
          <w:sz w:val="26"/>
        </w:rPr>
        <w:t>The word exuberant'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angry and aggressive</w:t>
      </w:r>
      <w:r>
        <w:tab/>
      </w:r>
      <w:r>
        <w:rPr>
          <w:rFonts w:ascii="Times New Roman" w:hAnsi="Times New Roman"/>
          <w:b w:val="0"/>
          <w:sz w:val="26"/>
        </w:rPr>
        <w:t xml:space="preserve">B. </w:t>
      </w:r>
      <w:r>
        <w:rPr>
          <w:rFonts w:ascii="Times New Roman" w:hAnsi="Times New Roman"/>
          <w:sz w:val="26"/>
        </w:rPr>
        <w:t>silent and lonely</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full of energy, excitement, and cheerfulness</w:t>
      </w:r>
      <w:r>
        <w:tab/>
      </w:r>
      <w:r>
        <w:rPr>
          <w:rFonts w:ascii="Times New Roman" w:hAnsi="Times New Roman"/>
          <w:b w:val="0"/>
          <w:sz w:val="26"/>
        </w:rPr>
        <w:t xml:space="preserve">D. </w:t>
      </w:r>
      <w:r>
        <w:rPr>
          <w:rFonts w:ascii="Times New Roman" w:hAnsi="Times New Roman"/>
          <w:sz w:val="26"/>
        </w:rPr>
        <w:t>tired and weak</w:t>
      </w:r>
    </w:p>
    <w:p>
      <w:pPr>
        <w:spacing w:before="40" w:after="0" w:line="276" w:lineRule="auto"/>
        <w:ind w:left="288"/>
      </w:pPr>
      <w:r>
        <w:rPr>
          <w:b/>
          <w:sz w:val="26"/>
        </w:rPr>
        <w:t xml:space="preserve">32.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unrelated objects outside the school</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subject or people mentioned in the preceding sentence</w:t>
      </w:r>
    </w:p>
    <w:p>
      <w:pPr>
        <w:spacing w:before="0" w:after="20" w:line="276" w:lineRule="auto"/>
        <w:ind w:left="720"/>
      </w:pPr>
      <w:r>
        <w:rPr>
          <w:rFonts w:ascii="Times New Roman" w:hAnsi="Times New Roman"/>
          <w:b w:val="0"/>
          <w:sz w:val="26"/>
        </w:rPr>
        <w:t xml:space="preserve">C. </w:t>
      </w:r>
      <w:r>
        <w:rPr>
          <w:rFonts w:ascii="Times New Roman" w:hAnsi="Times New Roman"/>
          <w:sz w:val="26"/>
        </w:rPr>
        <w:t>distant foreign countries</w:t>
      </w:r>
    </w:p>
    <w:p>
      <w:pPr>
        <w:spacing w:before="0" w:after="50" w:line="276" w:lineRule="auto"/>
        <w:ind w:left="720"/>
      </w:pPr>
      <w:r>
        <w:rPr>
          <w:rFonts w:ascii="Times New Roman" w:hAnsi="Times New Roman"/>
          <w:b w:val="0"/>
          <w:sz w:val="26"/>
        </w:rPr>
        <w:t xml:space="preserve">D. </w:t>
      </w:r>
      <w:r>
        <w:rPr>
          <w:rFonts w:ascii="Times New Roman" w:hAnsi="Times New Roman"/>
          <w:sz w:val="26"/>
        </w:rPr>
        <w:t>an angry crowd in the market</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The distance between Da Nang and Hai John is approximately 120 km.</w:t>
      </w:r>
    </w:p>
    <w:p>
      <w:pPr>
        <w:spacing w:before="0" w:after="20" w:line="276" w:lineRule="auto"/>
        <w:ind w:left="720"/>
      </w:pPr>
      <w:r>
        <w:rPr>
          <w:rFonts w:ascii="Times New Roman" w:hAnsi="Times New Roman"/>
          <w:b w:val="0"/>
          <w:sz w:val="26"/>
        </w:rPr>
        <w:t xml:space="preserve">A. </w:t>
      </w:r>
      <w:r>
        <w:rPr>
          <w:rFonts w:ascii="Times New Roman" w:hAnsi="Times New Roman"/>
          <w:sz w:val="26"/>
        </w:rPr>
        <w:t>It is about 120 km from Da Nang to John Hai.</w:t>
      </w:r>
    </w:p>
    <w:p>
      <w:pPr>
        <w:spacing w:before="0" w:after="20" w:line="276" w:lineRule="auto"/>
        <w:ind w:left="720"/>
      </w:pPr>
      <w:r>
        <w:rPr>
          <w:rFonts w:ascii="Times New Roman" w:hAnsi="Times New Roman"/>
          <w:b w:val="0"/>
          <w:sz w:val="26"/>
        </w:rPr>
        <w:t xml:space="preserve">B. </w:t>
      </w:r>
      <w:r>
        <w:rPr>
          <w:rFonts w:ascii="Times New Roman" w:hAnsi="Times New Roman"/>
          <w:sz w:val="26"/>
        </w:rPr>
        <w:t>About 120 km is distance from Da Nang to Hai John.</w:t>
      </w:r>
    </w:p>
    <w:p>
      <w:pPr>
        <w:spacing w:before="0" w:after="20" w:line="276" w:lineRule="auto"/>
        <w:ind w:left="720"/>
      </w:pPr>
      <w:r>
        <w:rPr>
          <w:rFonts w:ascii="Times New Roman" w:hAnsi="Times New Roman"/>
          <w:b w:val="0"/>
          <w:sz w:val="26"/>
        </w:rPr>
        <w:t xml:space="preserve">C. </w:t>
      </w:r>
      <w:r>
        <w:rPr>
          <w:rFonts w:ascii="Times New Roman" w:hAnsi="Times New Roman"/>
          <w:sz w:val="26"/>
        </w:rPr>
        <w:t>Da Nang is far from Hai John about 120 km.</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It is about 120 km from Da Nang to Hai John.</w:t>
      </w:r>
    </w:p>
    <w:p>
      <w:pPr>
        <w:spacing w:before="40" w:after="0" w:line="276" w:lineRule="auto"/>
        <w:ind w:left="288"/>
      </w:pPr>
      <w:r>
        <w:rPr>
          <w:b/>
          <w:sz w:val="26"/>
        </w:rPr>
        <w:t xml:space="preserve">34. </w:t>
      </w:r>
      <w:r>
        <w:rPr>
          <w:b/>
          <w:sz w:val="26"/>
        </w:rPr>
        <w:t>Why don't we organize a campaign to collect plastic bottles at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There how about organizing a campaign to collect plastic bottles at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about organizing a campaign to collect plastic bottles at school? too.</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How about organizing a campaign to collect plastic bottles at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about organizing a campaign for collect plastic bottles at school?</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celebrated / festival / is / when / the / annually ?</w:t>
      </w:r>
    </w:p>
    <w:p>
      <w:pPr>
        <w:spacing w:before="0" w:after="20" w:line="276" w:lineRule="auto"/>
        <w:ind w:left="720"/>
      </w:pPr>
      <w:r>
        <w:rPr>
          <w:rFonts w:ascii="Times New Roman" w:hAnsi="Times New Roman"/>
          <w:b w:val="0"/>
          <w:sz w:val="26"/>
        </w:rPr>
        <w:t xml:space="preserve">A. </w:t>
      </w:r>
      <w:r>
        <w:rPr>
          <w:rFonts w:ascii="Times New Roman" w:hAnsi="Times New Roman"/>
          <w:sz w:val="26"/>
        </w:rPr>
        <w:t>Is the festival when celebrated annually?</w:t>
      </w:r>
    </w:p>
    <w:p>
      <w:pPr>
        <w:spacing w:before="0" w:after="20" w:line="276" w:lineRule="auto"/>
        <w:ind w:left="720"/>
      </w:pPr>
      <w:r>
        <w:rPr>
          <w:rFonts w:ascii="Times New Roman" w:hAnsi="Times New Roman"/>
          <w:b w:val="0"/>
          <w:sz w:val="26"/>
        </w:rPr>
        <w:t xml:space="preserve">B. </w:t>
      </w:r>
      <w:r>
        <w:rPr>
          <w:rFonts w:ascii="Times New Roman" w:hAnsi="Times New Roman"/>
          <w:sz w:val="26"/>
        </w:rPr>
        <w:t>When the festival is celebrated annually?</w:t>
      </w:r>
    </w:p>
    <w:p>
      <w:pPr>
        <w:spacing w:before="0" w:after="20" w:line="276" w:lineRule="auto"/>
        <w:ind w:left="720"/>
      </w:pPr>
      <w:r>
        <w:rPr>
          <w:rFonts w:ascii="Times New Roman" w:hAnsi="Times New Roman"/>
          <w:b w:val="0"/>
          <w:sz w:val="26"/>
        </w:rPr>
        <w:t xml:space="preserve">C. </w:t>
      </w:r>
      <w:r>
        <w:rPr>
          <w:rFonts w:ascii="Times New Roman" w:hAnsi="Times New Roman"/>
          <w:sz w:val="26"/>
        </w:rPr>
        <w:t>When is the festival annually celebrated?</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When is the festival celebrated annually?</w:t>
      </w:r>
    </w:p>
    <w:p>
      <w:pPr>
        <w:spacing w:before="40" w:after="0" w:line="276" w:lineRule="auto"/>
        <w:ind w:left="288"/>
      </w:pPr>
      <w:r>
        <w:rPr>
          <w:b/>
          <w:sz w:val="26"/>
        </w:rPr>
        <w:t xml:space="preserve">36. </w:t>
      </w:r>
      <w:r>
        <w:rPr>
          <w:b/>
          <w:sz w:val="26"/>
        </w:rPr>
        <w:t>Students / wear / uniforms / on / Mondays / to / school.</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Students wear uniforms to school on Mondays.</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80" w:after="40" w:line="276" w:lineRule="auto"/>
      </w:pPr>
      <w:r>
        <w:rPr>
          <w:rFonts w:ascii="Times New Roman" w:hAnsi="Times New Roman"/>
          <w:b/>
          <w:sz w:val="26"/>
        </w:rPr>
        <w:t>Part 8. Writing (1.0 pt) Write a paragraph (60-80 words) describing your target English learning goals for this semester.</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Fixing old motorbikes in a garage</w:t>
      </w:r>
    </w:p>
    <w:p>
      <w:pPr>
        <w:spacing w:before="0" w:after="20" w:line="276" w:lineRule="auto"/>
        <w:ind w:left="720"/>
      </w:pPr>
      <w:r>
        <w:rPr>
          <w:rFonts w:ascii="Times New Roman" w:hAnsi="Times New Roman"/>
          <w:b w:val="0"/>
          <w:sz w:val="26"/>
        </w:rPr>
        <w:t xml:space="preserve">B. </w:t>
      </w:r>
      <w:r>
        <w:rPr>
          <w:rFonts w:ascii="Times New Roman" w:hAnsi="Times New Roman"/>
          <w:sz w:val="26"/>
        </w:rPr>
        <w:t>Playing computer games all night</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Traffic Safety Guidelines for Students</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Astronauts working on a space station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Nam and Mai, two secondary school classmates</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shares authentic real-life details and builds speaking skills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eliminates all homework for the semester</w:t>
      </w:r>
    </w:p>
    <w:p>
      <w:pPr>
        <w:spacing w:before="0" w:after="50" w:line="276" w:lineRule="auto"/>
        <w:ind w:left="720"/>
      </w:pPr>
      <w:r>
        <w:rPr>
          <w:rFonts w:ascii="Times New Roman" w:hAnsi="Times New Roman"/>
          <w:b w:val="0"/>
          <w:sz w:val="26"/>
        </w:rPr>
        <w:t xml:space="preserve">C. </w:t>
      </w:r>
      <w:r>
        <w:rPr>
          <w:rFonts w:ascii="Times New Roman" w:hAnsi="Times New Roman"/>
          <w:sz w:val="26"/>
        </w:rPr>
        <w:t>It teaches them how to drive a train</w:t>
      </w:r>
    </w:p>
    <w:p>
      <w:pPr>
        <w:spacing w:before="40" w:after="0" w:line="276" w:lineRule="auto"/>
      </w:pPr>
      <w:r>
        <w:rPr>
          <w:b/>
          <w:sz w:val="26"/>
        </w:rPr>
        <w:t xml:space="preserve">4.  </w:t>
      </w:r>
      <w:r>
        <w:rPr>
          <w:sz w:val="26"/>
        </w:rPr>
        <w:t>How does Nam feel about Mai's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Furious and argumentative</w:t>
      </w:r>
      <w:r>
        <w:tab/>
      </w:r>
      <w:r>
        <w:rPr>
          <w:rFonts w:ascii="Times New Roman" w:hAnsi="Times New Roman"/>
          <w:b w:val="0"/>
          <w:sz w:val="26"/>
        </w:rPr>
        <w:t xml:space="preserve">C. </w:t>
      </w:r>
      <w:r>
        <w:rPr>
          <w:rFonts w:ascii="Times New Roman" w:hAnsi="Times New Roman"/>
          <w:sz w:val="26"/>
        </w:rPr>
        <w:t>Bored and sleepy</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Present their ideas clearly and answer classmates' questions</w:t>
      </w:r>
    </w:p>
    <w:p>
      <w:pPr>
        <w:spacing w:before="0" w:after="20" w:line="276" w:lineRule="auto"/>
        <w:ind w:left="720"/>
      </w:pPr>
      <w:r>
        <w:rPr>
          <w:rFonts w:ascii="Times New Roman" w:hAnsi="Times New Roman"/>
          <w:b w:val="0"/>
          <w:sz w:val="26"/>
        </w:rPr>
        <w:t xml:space="preserve">B. </w:t>
      </w:r>
      <w:r>
        <w:rPr>
          <w:rFonts w:ascii="Times New Roman" w:hAnsi="Times New Roman"/>
          <w:sz w:val="26"/>
        </w:rPr>
        <w:t>Sell electronic gadgets to the teacher</w:t>
      </w:r>
    </w:p>
    <w:p>
      <w:pPr>
        <w:spacing w:before="0" w:after="50" w:line="276" w:lineRule="auto"/>
        <w:ind w:left="720"/>
      </w:pPr>
      <w:r>
        <w:rPr>
          <w:rFonts w:ascii="Times New Roman" w:hAnsi="Times New Roman"/>
          <w:b w:val="0"/>
          <w:sz w:val="26"/>
        </w:rPr>
        <w:t xml:space="preserve">C. </w:t>
      </w:r>
      <w:r>
        <w:rPr>
          <w:rFonts w:ascii="Times New Roman" w:hAnsi="Times New Roman"/>
          <w:sz w:val="26"/>
        </w:rPr>
        <w:t>Dance on the desks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Traffic Safety Guidelines for Students.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Nam and Mai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Nam refuses to listen to Mai's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Which word has the underlined part pronounced differently? tr</w:t>
      </w:r>
      <w:r>
        <w:rPr>
          <w:rFonts w:ascii="Times New Roman" w:hAnsi="Times New Roman"/>
          <w:sz w:val="26"/>
          <w:u w:val="single"/>
        </w:rPr>
        <w:t>a</w:t>
      </w:r>
      <w:r>
        <w:rPr>
          <w:rFonts w:ascii="Times New Roman" w:hAnsi="Times New Roman"/>
          <w:sz w:val="26"/>
        </w:rPr>
        <w:t>ffic, p</w:t>
      </w:r>
      <w:r>
        <w:rPr>
          <w:rFonts w:ascii="Times New Roman" w:hAnsi="Times New Roman"/>
          <w:sz w:val="26"/>
          <w:u w:val="single"/>
        </w:rPr>
        <w:t>a</w:t>
      </w:r>
      <w:r>
        <w:rPr>
          <w:rFonts w:ascii="Times New Roman" w:hAnsi="Times New Roman"/>
          <w:sz w:val="26"/>
        </w:rPr>
        <w:t>ssenger, st</w:t>
      </w:r>
      <w:r>
        <w:rPr>
          <w:rFonts w:ascii="Times New Roman" w:hAnsi="Times New Roman"/>
          <w:sz w:val="26"/>
          <w:u w:val="single"/>
        </w:rPr>
        <w:t>a</w:t>
      </w:r>
      <w:r>
        <w:rPr>
          <w:rFonts w:ascii="Times New Roman" w:hAnsi="Times New Roman"/>
          <w:sz w:val="26"/>
        </w:rPr>
        <w:t>tion, p</w:t>
      </w:r>
      <w:r>
        <w:rPr>
          <w:rFonts w:ascii="Times New Roman" w:hAnsi="Times New Roman"/>
          <w:sz w:val="26"/>
          <w:u w:val="single"/>
        </w:rPr>
        <w:t>a</w:t>
      </w:r>
      <w:r>
        <w:rPr>
          <w:rFonts w:ascii="Times New Roman" w:hAnsi="Times New Roman"/>
          <w:sz w:val="26"/>
        </w:rPr>
        <w:t>vement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pavement</w:t>
      </w:r>
      <w:r>
        <w:tab/>
      </w:r>
      <w:r>
        <w:rPr>
          <w:rFonts w:ascii="Times New Roman" w:hAnsi="Times New Roman"/>
          <w:b w:val="0"/>
          <w:color w:val="FF0000"/>
          <w:sz w:val="26"/>
        </w:rPr>
        <w:t xml:space="preserve">B. </w:t>
      </w:r>
      <w:r>
        <w:rPr>
          <w:rFonts w:ascii="Times New Roman" w:hAnsi="Times New Roman"/>
          <w:color w:val="FF0000"/>
          <w:sz w:val="26"/>
        </w:rPr>
        <w:t>station</w:t>
      </w:r>
      <w:r>
        <w:tab/>
      </w:r>
      <w:r>
        <w:rPr>
          <w:rFonts w:ascii="Times New Roman" w:hAnsi="Times New Roman"/>
          <w:b w:val="0"/>
          <w:sz w:val="26"/>
        </w:rPr>
        <w:t xml:space="preserve">C. </w:t>
      </w:r>
      <w:r>
        <w:rPr>
          <w:rFonts w:ascii="Times New Roman" w:hAnsi="Times New Roman"/>
          <w:sz w:val="26"/>
        </w:rPr>
        <w:t>passenger</w:t>
      </w:r>
      <w:r>
        <w:tab/>
      </w:r>
      <w:r>
        <w:rPr>
          <w:rFonts w:ascii="Times New Roman" w:hAnsi="Times New Roman"/>
          <w:b w:val="0"/>
          <w:sz w:val="26"/>
        </w:rPr>
        <w:t xml:space="preserve">D. </w:t>
      </w:r>
      <w:r>
        <w:rPr>
          <w:rFonts w:ascii="Times New Roman" w:hAnsi="Times New Roman"/>
          <w:sz w:val="26"/>
        </w:rPr>
        <w:t>traffic</w:t>
      </w:r>
    </w:p>
    <w:p>
      <w:pPr>
        <w:spacing w:before="40" w:after="0" w:line="276" w:lineRule="auto"/>
      </w:pPr>
      <w:r>
        <w:rPr>
          <w:b/>
          <w:sz w:val="26"/>
        </w:rPr>
        <w:t xml:space="preserve">12. </w:t>
      </w:r>
      <w:r>
        <w:rPr>
          <w:rFonts w:ascii="Times New Roman" w:hAnsi="Times New Roman"/>
          <w:sz w:val="26"/>
        </w:rPr>
        <w:t>Pedestrians should always walk on the ________ and cross at the zebra crossing.</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pavement</w:t>
      </w:r>
      <w:r>
        <w:tab/>
      </w:r>
      <w:r>
        <w:rPr>
          <w:rFonts w:ascii="Times New Roman" w:hAnsi="Times New Roman"/>
          <w:b w:val="0"/>
          <w:sz w:val="26"/>
        </w:rPr>
        <w:t xml:space="preserve">B. </w:t>
      </w:r>
      <w:r>
        <w:rPr>
          <w:rFonts w:ascii="Times New Roman" w:hAnsi="Times New Roman"/>
          <w:sz w:val="26"/>
        </w:rPr>
        <w:t>river</w:t>
      </w:r>
      <w:r>
        <w:tab/>
      </w:r>
      <w:r>
        <w:rPr>
          <w:rFonts w:ascii="Times New Roman" w:hAnsi="Times New Roman"/>
          <w:b w:val="0"/>
          <w:sz w:val="26"/>
        </w:rPr>
        <w:t xml:space="preserve">C. </w:t>
      </w:r>
      <w:r>
        <w:rPr>
          <w:rFonts w:ascii="Times New Roman" w:hAnsi="Times New Roman"/>
          <w:sz w:val="26"/>
        </w:rPr>
        <w:t>railway</w:t>
      </w:r>
      <w:r>
        <w:tab/>
      </w:r>
      <w:r>
        <w:rPr>
          <w:rFonts w:ascii="Times New Roman" w:hAnsi="Times New Roman"/>
          <w:b w:val="0"/>
          <w:sz w:val="26"/>
        </w:rPr>
        <w:t xml:space="preserve">D. </w:t>
      </w:r>
      <w:r>
        <w:rPr>
          <w:rFonts w:ascii="Times New Roman" w:hAnsi="Times New Roman"/>
          <w:sz w:val="26"/>
        </w:rPr>
        <w:t>highway</w:t>
      </w:r>
    </w:p>
    <w:p>
      <w:pPr>
        <w:spacing w:before="40" w:after="0" w:line="276" w:lineRule="auto"/>
      </w:pPr>
      <w:r>
        <w:rPr>
          <w:b/>
          <w:sz w:val="26"/>
        </w:rPr>
        <w:t xml:space="preserve">13. </w:t>
      </w:r>
      <w:r>
        <w:rPr>
          <w:rFonts w:ascii="Times New Roman" w:hAnsi="Times New Roman"/>
          <w:sz w:val="26"/>
        </w:rPr>
        <w:t>Choose the word that means 'dây an toàn ô tô':</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thriller</w:t>
      </w:r>
      <w:r>
        <w:tab/>
      </w:r>
      <w:r>
        <w:rPr>
          <w:rFonts w:ascii="Times New Roman" w:hAnsi="Times New Roman"/>
          <w:b w:val="0"/>
          <w:sz w:val="26"/>
        </w:rPr>
        <w:t xml:space="preserve">B. </w:t>
      </w:r>
      <w:r>
        <w:rPr>
          <w:rFonts w:ascii="Times New Roman" w:hAnsi="Times New Roman"/>
          <w:sz w:val="26"/>
        </w:rPr>
        <w:t>signpost</w:t>
      </w:r>
      <w:r>
        <w:tab/>
      </w:r>
      <w:r>
        <w:rPr>
          <w:rFonts w:ascii="Times New Roman" w:hAnsi="Times New Roman"/>
          <w:b w:val="0"/>
          <w:color w:val="FF0000"/>
          <w:sz w:val="26"/>
        </w:rPr>
        <w:t xml:space="preserve">C. </w:t>
      </w:r>
      <w:r>
        <w:rPr>
          <w:rFonts w:ascii="Times New Roman" w:hAnsi="Times New Roman"/>
          <w:color w:val="FF0000"/>
          <w:sz w:val="26"/>
        </w:rPr>
        <w:t>seat belt</w:t>
      </w:r>
      <w:r>
        <w:tab/>
      </w:r>
      <w:r>
        <w:rPr>
          <w:rFonts w:ascii="Times New Roman" w:hAnsi="Times New Roman"/>
          <w:b w:val="0"/>
          <w:sz w:val="26"/>
        </w:rPr>
        <w:t xml:space="preserve">D. </w:t>
      </w:r>
      <w:r>
        <w:rPr>
          <w:rFonts w:ascii="Times New Roman" w:hAnsi="Times New Roman"/>
          <w:sz w:val="26"/>
        </w:rPr>
        <w:t>documentary</w:t>
      </w:r>
    </w:p>
    <w:p>
      <w:pPr>
        <w:spacing w:before="40" w:after="0" w:line="276" w:lineRule="auto"/>
      </w:pPr>
      <w:r>
        <w:rPr>
          <w:b/>
          <w:sz w:val="26"/>
        </w:rPr>
        <w:t xml:space="preserve">14. </w:t>
      </w:r>
      <w:r>
        <w:rPr>
          <w:rFonts w:ascii="Times New Roman" w:hAnsi="Times New Roman"/>
          <w:sz w:val="26"/>
        </w:rPr>
        <w:t>________ the film received negative reviews from critics, it was a massive box-office hit.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However</w:t>
      </w:r>
      <w:r>
        <w:tab/>
      </w:r>
      <w:r>
        <w:rPr>
          <w:rFonts w:ascii="Times New Roman" w:hAnsi="Times New Roman"/>
          <w:b w:val="0"/>
          <w:sz w:val="26"/>
        </w:rPr>
        <w:t xml:space="preserve">B. </w:t>
      </w:r>
      <w:r>
        <w:rPr>
          <w:rFonts w:ascii="Times New Roman" w:hAnsi="Times New Roman"/>
          <w:sz w:val="26"/>
        </w:rPr>
        <w:t>Because</w:t>
      </w:r>
      <w:r>
        <w:tab/>
      </w:r>
      <w:r>
        <w:rPr>
          <w:rFonts w:ascii="Times New Roman" w:hAnsi="Times New Roman"/>
          <w:b w:val="0"/>
          <w:sz w:val="26"/>
        </w:rPr>
        <w:t xml:space="preserve">C. </w:t>
      </w:r>
      <w:r>
        <w:rPr>
          <w:rFonts w:ascii="Times New Roman" w:hAnsi="Times New Roman"/>
          <w:sz w:val="26"/>
        </w:rPr>
        <w:t>Despite of</w:t>
      </w:r>
      <w:r>
        <w:tab/>
      </w:r>
      <w:r>
        <w:rPr>
          <w:rFonts w:ascii="Times New Roman" w:hAnsi="Times New Roman"/>
          <w:b w:val="0"/>
          <w:color w:val="FF0000"/>
          <w:sz w:val="26"/>
        </w:rPr>
        <w:t xml:space="preserve">D. </w:t>
      </w:r>
      <w:r>
        <w:rPr>
          <w:rFonts w:ascii="Times New Roman" w:hAnsi="Times New Roman"/>
          <w:color w:val="FF0000"/>
          <w:sz w:val="26"/>
        </w:rPr>
        <w:t>Although</w:t>
      </w:r>
    </w:p>
    <w:p>
      <w:pPr>
        <w:spacing w:before="40" w:after="0" w:line="276" w:lineRule="auto"/>
      </w:pPr>
      <w:r>
        <w:rPr>
          <w:b/>
          <w:sz w:val="26"/>
        </w:rPr>
        <w:t xml:space="preserve">15. </w:t>
      </w:r>
      <w:r>
        <w:rPr>
          <w:rFonts w:ascii="Times New Roman" w:hAnsi="Times New Roman"/>
          <w:sz w:val="26"/>
        </w:rPr>
        <w:t>Every year, thousands of people gather in Rio de Janeiro to attend the colorful Samba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Cinema</w:t>
      </w:r>
      <w:r>
        <w:tab/>
      </w:r>
      <w:r>
        <w:rPr>
          <w:rFonts w:ascii="Times New Roman" w:hAnsi="Times New Roman"/>
          <w:b w:val="0"/>
          <w:color w:val="FF0000"/>
          <w:sz w:val="26"/>
        </w:rPr>
        <w:t xml:space="preserve">B. </w:t>
      </w:r>
      <w:r>
        <w:rPr>
          <w:rFonts w:ascii="Times New Roman" w:hAnsi="Times New Roman"/>
          <w:color w:val="FF0000"/>
          <w:sz w:val="26"/>
        </w:rPr>
        <w:t>Carnival</w:t>
      </w:r>
      <w:r>
        <w:tab/>
      </w:r>
      <w:r>
        <w:rPr>
          <w:rFonts w:ascii="Times New Roman" w:hAnsi="Times New Roman"/>
          <w:b w:val="0"/>
          <w:sz w:val="26"/>
        </w:rPr>
        <w:t xml:space="preserve">C. </w:t>
      </w:r>
      <w:r>
        <w:rPr>
          <w:rFonts w:ascii="Times New Roman" w:hAnsi="Times New Roman"/>
          <w:sz w:val="26"/>
        </w:rPr>
        <w:t>Museum</w:t>
      </w:r>
      <w:r>
        <w:tab/>
      </w:r>
      <w:r>
        <w:rPr>
          <w:rFonts w:ascii="Times New Roman" w:hAnsi="Times New Roman"/>
          <w:b w:val="0"/>
          <w:sz w:val="26"/>
        </w:rPr>
        <w:t xml:space="preserve">D. </w:t>
      </w:r>
      <w:r>
        <w:rPr>
          <w:rFonts w:ascii="Times New Roman" w:hAnsi="Times New Roman"/>
          <w:sz w:val="26"/>
        </w:rPr>
        <w:t>Station</w:t>
      </w:r>
    </w:p>
    <w:p>
      <w:pPr>
        <w:spacing w:before="40" w:after="0" w:line="276" w:lineRule="auto"/>
      </w:pPr>
      <w:r>
        <w:rPr>
          <w:b/>
          <w:sz w:val="26"/>
        </w:rPr>
        <w:t xml:space="preserve">16. </w:t>
      </w:r>
      <w:r>
        <w:rPr>
          <w:rFonts w:ascii="Times New Roman" w:hAnsi="Times New Roman"/>
          <w:sz w:val="26"/>
        </w:rPr>
        <w:t>________ is about twenty kilometres from my hometown to the capital city.</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It</w:t>
      </w:r>
      <w:r>
        <w:tab/>
      </w:r>
      <w:r>
        <w:rPr>
          <w:rFonts w:ascii="Times New Roman" w:hAnsi="Times New Roman"/>
          <w:b w:val="0"/>
          <w:sz w:val="26"/>
        </w:rPr>
        <w:t xml:space="preserve">B. </w:t>
      </w:r>
      <w:r>
        <w:rPr>
          <w:rFonts w:ascii="Times New Roman" w:hAnsi="Times New Roman"/>
          <w:sz w:val="26"/>
        </w:rPr>
        <w:t>This</w:t>
      </w:r>
      <w:r>
        <w:tab/>
      </w:r>
      <w:r>
        <w:rPr>
          <w:rFonts w:ascii="Times New Roman" w:hAnsi="Times New Roman"/>
          <w:b w:val="0"/>
          <w:sz w:val="26"/>
        </w:rPr>
        <w:t xml:space="preserve">C. </w:t>
      </w:r>
      <w:r>
        <w:rPr>
          <w:rFonts w:ascii="Times New Roman" w:hAnsi="Times New Roman"/>
          <w:sz w:val="26"/>
        </w:rPr>
        <w:t>There</w:t>
      </w:r>
      <w:r>
        <w:tab/>
      </w:r>
      <w:r>
        <w:rPr>
          <w:rFonts w:ascii="Times New Roman" w:hAnsi="Times New Roman"/>
          <w:b w:val="0"/>
          <w:sz w:val="26"/>
        </w:rPr>
        <w:t xml:space="preserve">D. </w:t>
      </w:r>
      <w:r>
        <w:rPr>
          <w:rFonts w:ascii="Times New Roman" w:hAnsi="Times New Roman"/>
          <w:sz w:val="26"/>
        </w:rPr>
        <w:t>That</w:t>
      </w:r>
    </w:p>
    <w:p>
      <w:pPr>
        <w:spacing w:before="40" w:after="0" w:line="276" w:lineRule="auto"/>
      </w:pPr>
      <w:r>
        <w:rPr>
          <w:b/>
          <w:sz w:val="26"/>
        </w:rPr>
        <w:t xml:space="preserve">17. </w:t>
      </w:r>
      <w:r>
        <w:rPr>
          <w:rFonts w:ascii="Times New Roman" w:hAnsi="Times New Roman"/>
          <w:sz w:val="26"/>
        </w:rPr>
        <w:t>A: How far is it from your home to school?' - B: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Yes, it is far.</w:t>
      </w:r>
    </w:p>
    <w:p>
      <w:pPr>
        <w:spacing w:before="0" w:after="20" w:line="276" w:lineRule="auto"/>
        <w:ind w:left="720"/>
      </w:pPr>
      <w:r>
        <w:rPr>
          <w:rFonts w:ascii="Times New Roman" w:hAnsi="Times New Roman"/>
          <w:b w:val="0"/>
          <w:sz w:val="26"/>
        </w:rPr>
        <w:t xml:space="preserve">B. </w:t>
      </w:r>
      <w:r>
        <w:rPr>
          <w:rFonts w:ascii="Times New Roman" w:hAnsi="Times New Roman"/>
          <w:sz w:val="26"/>
        </w:rPr>
        <w:t>School starts at seven.</w:t>
      </w:r>
    </w:p>
    <w:p>
      <w:pPr>
        <w:spacing w:before="0" w:after="20" w:line="276" w:lineRule="auto"/>
        <w:ind w:left="720"/>
      </w:pPr>
      <w:r>
        <w:rPr>
          <w:rFonts w:ascii="Times New Roman" w:hAnsi="Times New Roman"/>
          <w:b w:val="0"/>
          <w:sz w:val="26"/>
        </w:rPr>
        <w:t xml:space="preserve">C. </w:t>
      </w:r>
      <w:r>
        <w:rPr>
          <w:rFonts w:ascii="Times New Roman" w:hAnsi="Times New Roman"/>
          <w:sz w:val="26"/>
        </w:rPr>
        <w:t>I go by bicycle.</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It is about two kilometres. It takes ten minutes by bike.</w:t>
      </w:r>
    </w:p>
    <w:p>
      <w:pPr>
        <w:spacing w:before="40" w:after="0" w:line="276" w:lineRule="auto"/>
      </w:pPr>
      <w:r>
        <w:rPr>
          <w:b/>
          <w:sz w:val="26"/>
        </w:rPr>
        <w:t xml:space="preserve">18. </w:t>
      </w:r>
      <w:r>
        <w:rPr>
          <w:rFonts w:ascii="Times New Roman" w:hAnsi="Times New Roman"/>
          <w:sz w:val="26"/>
        </w:rPr>
        <w:t>Minh: What kind of movies do you enjoy most?' - Lan: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watch movies on Thursday.</w:t>
      </w:r>
    </w:p>
    <w:p>
      <w:pPr>
        <w:spacing w:before="0" w:after="20" w:line="276" w:lineRule="auto"/>
        <w:ind w:left="720"/>
      </w:pPr>
      <w:r>
        <w:rPr>
          <w:rFonts w:ascii="Times New Roman" w:hAnsi="Times New Roman"/>
          <w:b w:val="0"/>
          <w:sz w:val="26"/>
        </w:rPr>
        <w:t xml:space="preserve">B. </w:t>
      </w:r>
      <w:r>
        <w:rPr>
          <w:rFonts w:ascii="Times New Roman" w:hAnsi="Times New Roman"/>
          <w:sz w:val="26"/>
        </w:rPr>
        <w:t>Tickets are expensive.</w:t>
      </w:r>
    </w:p>
    <w:p>
      <w:pPr>
        <w:spacing w:before="0" w:after="20" w:line="276" w:lineRule="auto"/>
        <w:ind w:left="720"/>
      </w:pPr>
      <w:r>
        <w:rPr>
          <w:rFonts w:ascii="Times New Roman" w:hAnsi="Times New Roman"/>
          <w:b w:val="0"/>
          <w:sz w:val="26"/>
        </w:rPr>
        <w:t xml:space="preserve">C. </w:t>
      </w:r>
      <w:r>
        <w:rPr>
          <w:rFonts w:ascii="Times New Roman" w:hAnsi="Times New Roman"/>
          <w:sz w:val="26"/>
        </w:rPr>
        <w:t>Yes, I like.</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I am a big fan of animated films and science fiction.</w:t>
      </w:r>
    </w:p>
    <w:p>
      <w:pPr>
        <w:spacing w:before="40" w:after="0" w:line="276" w:lineRule="auto"/>
      </w:pPr>
      <w:r>
        <w:rPr>
          <w:b/>
          <w:sz w:val="26"/>
        </w:rPr>
        <w:t xml:space="preserve">19. </w:t>
      </w:r>
      <w:r>
        <w:rPr>
          <w:rFonts w:ascii="Times New Roman" w:hAnsi="Times New Roman"/>
          <w:sz w:val="26"/>
        </w:rPr>
        <w:t>My uncle ________ commute by bicycle, but now he drives an electric car.</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used to</w:t>
      </w:r>
      <w:r>
        <w:tab/>
      </w:r>
      <w:r>
        <w:rPr>
          <w:rFonts w:ascii="Times New Roman" w:hAnsi="Times New Roman"/>
          <w:b w:val="0"/>
          <w:sz w:val="26"/>
        </w:rPr>
        <w:t xml:space="preserve">B. </w:t>
      </w:r>
      <w:r>
        <w:rPr>
          <w:rFonts w:ascii="Times New Roman" w:hAnsi="Times New Roman"/>
          <w:sz w:val="26"/>
        </w:rPr>
        <w:t>use to</w:t>
      </w:r>
      <w:r>
        <w:tab/>
      </w:r>
      <w:r>
        <w:rPr>
          <w:rFonts w:ascii="Times New Roman" w:hAnsi="Times New Roman"/>
          <w:b w:val="0"/>
          <w:sz w:val="26"/>
        </w:rPr>
        <w:t xml:space="preserve">C. </w:t>
      </w:r>
      <w:r>
        <w:rPr>
          <w:rFonts w:ascii="Times New Roman" w:hAnsi="Times New Roman"/>
          <w:sz w:val="26"/>
        </w:rPr>
        <w:t>is used to</w:t>
      </w:r>
      <w:r>
        <w:tab/>
      </w:r>
      <w:r>
        <w:rPr>
          <w:rFonts w:ascii="Times New Roman" w:hAnsi="Times New Roman"/>
          <w:b w:val="0"/>
          <w:sz w:val="26"/>
        </w:rPr>
        <w:t xml:space="preserve">D. </w:t>
      </w:r>
      <w:r>
        <w:rPr>
          <w:rFonts w:ascii="Times New Roman" w:hAnsi="Times New Roman"/>
          <w:sz w:val="26"/>
        </w:rPr>
        <w:t>uses to</w:t>
      </w:r>
    </w:p>
    <w:p>
      <w:pPr>
        <w:spacing w:before="40" w:after="0" w:line="276" w:lineRule="auto"/>
      </w:pPr>
      <w:r>
        <w:rPr>
          <w:b/>
          <w:sz w:val="26"/>
        </w:rPr>
        <w:t xml:space="preserve">20. </w:t>
      </w:r>
      <w:r>
        <w:rPr>
          <w:rFonts w:ascii="Times New Roman" w:hAnsi="Times New Roman"/>
          <w:sz w:val="26"/>
        </w:rPr>
        <w:t>Which word has the underlined part pronounced differently? mov</w:t>
      </w:r>
      <w:r>
        <w:rPr>
          <w:rFonts w:ascii="Times New Roman" w:hAnsi="Times New Roman"/>
          <w:sz w:val="26"/>
          <w:u w:val="single"/>
        </w:rPr>
        <w:t>ed</w:t>
      </w:r>
      <w:r>
        <w:rPr>
          <w:rFonts w:ascii="Times New Roman" w:hAnsi="Times New Roman"/>
          <w:sz w:val="26"/>
        </w:rPr>
        <w:t>, bor</w:t>
      </w:r>
      <w:r>
        <w:rPr>
          <w:rFonts w:ascii="Times New Roman" w:hAnsi="Times New Roman"/>
          <w:sz w:val="26"/>
          <w:u w:val="single"/>
        </w:rPr>
        <w:t>ed</w:t>
      </w:r>
      <w:r>
        <w:rPr>
          <w:rFonts w:ascii="Times New Roman" w:hAnsi="Times New Roman"/>
          <w:sz w:val="26"/>
        </w:rPr>
        <w:t>, fright</w:t>
      </w:r>
      <w:r>
        <w:rPr>
          <w:rFonts w:ascii="Times New Roman" w:hAnsi="Times New Roman"/>
          <w:sz w:val="26"/>
          <w:u w:val="single"/>
        </w:rPr>
        <w:t>en</w:t>
      </w:r>
      <w:r>
        <w:rPr>
          <w:rFonts w:ascii="Times New Roman" w:hAnsi="Times New Roman"/>
          <w:sz w:val="26"/>
        </w:rPr>
        <w:t>ed, shock</w:t>
      </w:r>
      <w:r>
        <w:rPr>
          <w:rFonts w:ascii="Times New Roman" w:hAnsi="Times New Roman"/>
          <w:sz w:val="26"/>
          <w:u w:val="single"/>
        </w:rPr>
        <w:t>ed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bored</w:t>
      </w:r>
      <w:r>
        <w:tab/>
      </w:r>
      <w:r>
        <w:rPr>
          <w:rFonts w:ascii="Times New Roman" w:hAnsi="Times New Roman"/>
          <w:b w:val="0"/>
          <w:sz w:val="26"/>
        </w:rPr>
        <w:t xml:space="preserve">B. </w:t>
      </w:r>
      <w:r>
        <w:rPr>
          <w:rFonts w:ascii="Times New Roman" w:hAnsi="Times New Roman"/>
          <w:sz w:val="26"/>
        </w:rPr>
        <w:t>moved</w:t>
      </w:r>
      <w:r>
        <w:tab/>
      </w:r>
      <w:r>
        <w:rPr>
          <w:rFonts w:ascii="Times New Roman" w:hAnsi="Times New Roman"/>
          <w:b w:val="0"/>
          <w:color w:val="FF0000"/>
          <w:sz w:val="26"/>
        </w:rPr>
        <w:t xml:space="preserve">C. </w:t>
      </w:r>
      <w:r>
        <w:rPr>
          <w:rFonts w:ascii="Times New Roman" w:hAnsi="Times New Roman"/>
          <w:color w:val="FF0000"/>
          <w:sz w:val="26"/>
        </w:rPr>
        <w:t>shocked</w:t>
      </w:r>
      <w:r>
        <w:tab/>
      </w:r>
      <w:r>
        <w:rPr>
          <w:rFonts w:ascii="Times New Roman" w:hAnsi="Times New Roman"/>
          <w:b w:val="0"/>
          <w:sz w:val="26"/>
        </w:rPr>
        <w:t xml:space="preserve">D. </w:t>
      </w:r>
      <w:r>
        <w:rPr>
          <w:rFonts w:ascii="Times New Roman" w:hAnsi="Times New Roman"/>
          <w:sz w:val="26"/>
        </w:rPr>
        <w:t>frightened</w:t>
      </w:r>
    </w:p>
    <w:p>
      <w:pPr>
        <w:spacing w:before="40" w:after="0" w:line="276" w:lineRule="auto"/>
      </w:pPr>
      <w:r>
        <w:rPr>
          <w:b/>
          <w:sz w:val="26"/>
        </w:rPr>
        <w:t xml:space="preserve">21. </w:t>
      </w:r>
      <w:r>
        <w:rPr>
          <w:rFonts w:ascii="Times New Roman" w:hAnsi="Times New Roman"/>
          <w:sz w:val="26"/>
        </w:rPr>
        <w:t>It is about 2 kilometers ________ my house to the provincial library.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to</w:t>
      </w:r>
      <w:r>
        <w:tab/>
      </w:r>
      <w:r>
        <w:rPr>
          <w:rFonts w:ascii="Times New Roman" w:hAnsi="Times New Roman"/>
          <w:b w:val="0"/>
          <w:sz w:val="26"/>
        </w:rPr>
        <w:t xml:space="preserve">B. </w:t>
      </w:r>
      <w:r>
        <w:rPr>
          <w:rFonts w:ascii="Times New Roman" w:hAnsi="Times New Roman"/>
          <w:sz w:val="26"/>
        </w:rPr>
        <w:t>at</w:t>
      </w:r>
      <w:r>
        <w:tab/>
      </w:r>
      <w:r>
        <w:rPr>
          <w:rFonts w:ascii="Times New Roman" w:hAnsi="Times New Roman"/>
          <w:b w:val="0"/>
          <w:sz w:val="26"/>
        </w:rPr>
        <w:t xml:space="preserve">C. </w:t>
      </w:r>
      <w:r>
        <w:rPr>
          <w:rFonts w:ascii="Times New Roman" w:hAnsi="Times New Roman"/>
          <w:sz w:val="26"/>
        </w:rPr>
        <w:t>between</w:t>
      </w:r>
      <w:r>
        <w:tab/>
      </w:r>
      <w:r>
        <w:rPr>
          <w:rFonts w:ascii="Times New Roman" w:hAnsi="Times New Roman"/>
          <w:b w:val="0"/>
          <w:color w:val="FF0000"/>
          <w:sz w:val="26"/>
        </w:rPr>
        <w:t xml:space="preserve">D. </w:t>
      </w:r>
      <w:r>
        <w:rPr>
          <w:rFonts w:ascii="Times New Roman" w:hAnsi="Times New Roman"/>
          <w:color w:val="FF0000"/>
          <w:sz w:val="26"/>
        </w:rPr>
        <w:t>from</w:t>
      </w:r>
    </w:p>
    <w:p>
      <w:pPr>
        <w:spacing w:before="40" w:after="0" w:line="276" w:lineRule="auto"/>
      </w:pPr>
      <w:r>
        <w:rPr>
          <w:b/>
          <w:sz w:val="26"/>
        </w:rPr>
        <w:t xml:space="preserve">22. </w:t>
      </w:r>
      <w:r>
        <w:rPr>
          <w:rFonts w:ascii="Times New Roman" w:hAnsi="Times New Roman"/>
          <w:sz w:val="26"/>
        </w:rPr>
        <w:t>We were really ________ by the shocking plot twist at the end of the film.</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surprised</w:t>
      </w:r>
      <w:r>
        <w:tab/>
      </w:r>
      <w:r>
        <w:rPr>
          <w:rFonts w:ascii="Times New Roman" w:hAnsi="Times New Roman"/>
          <w:b w:val="0"/>
          <w:sz w:val="26"/>
        </w:rPr>
        <w:t xml:space="preserve">B. </w:t>
      </w:r>
      <w:r>
        <w:rPr>
          <w:rFonts w:ascii="Times New Roman" w:hAnsi="Times New Roman"/>
          <w:sz w:val="26"/>
        </w:rPr>
        <w:t>surprising</w:t>
      </w:r>
      <w:r>
        <w:tab/>
      </w:r>
      <w:r>
        <w:rPr>
          <w:rFonts w:ascii="Times New Roman" w:hAnsi="Times New Roman"/>
          <w:b w:val="0"/>
          <w:sz w:val="26"/>
        </w:rPr>
        <w:t xml:space="preserve">C. </w:t>
      </w:r>
      <w:r>
        <w:rPr>
          <w:rFonts w:ascii="Times New Roman" w:hAnsi="Times New Roman"/>
          <w:sz w:val="26"/>
        </w:rPr>
        <w:t>surprise</w:t>
      </w:r>
      <w:r>
        <w:tab/>
      </w:r>
      <w:r>
        <w:rPr>
          <w:rFonts w:ascii="Times New Roman" w:hAnsi="Times New Roman"/>
          <w:b w:val="0"/>
          <w:sz w:val="26"/>
        </w:rPr>
        <w:t xml:space="preserve">D. </w:t>
      </w:r>
      <w:r>
        <w:rPr>
          <w:rFonts w:ascii="Times New Roman" w:hAnsi="Times New Roman"/>
          <w:sz w:val="26"/>
        </w:rPr>
        <w:t>surprises</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Learning about vibrant carnival season in rio offers secondary school students fascinating insights into real life.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funeral</w:t>
      </w:r>
      <w:r>
        <w:tab/>
      </w:r>
      <w:r>
        <w:rPr>
          <w:rFonts w:ascii="Times New Roman" w:hAnsi="Times New Roman"/>
          <w:b w:val="0"/>
          <w:sz w:val="26"/>
        </w:rPr>
        <w:t xml:space="preserve">B. </w:t>
      </w:r>
      <w:r>
        <w:rPr>
          <w:rFonts w:ascii="Times New Roman" w:hAnsi="Times New Roman"/>
          <w:sz w:val="26"/>
        </w:rPr>
        <w:t>meeting</w:t>
      </w:r>
      <w:r>
        <w:tab/>
      </w:r>
      <w:r>
        <w:rPr>
          <w:rFonts w:ascii="Times New Roman" w:hAnsi="Times New Roman"/>
          <w:b w:val="0"/>
          <w:color w:val="FF0000"/>
          <w:sz w:val="26"/>
        </w:rPr>
        <w:t xml:space="preserve">C. </w:t>
      </w:r>
      <w:r>
        <w:rPr>
          <w:rFonts w:ascii="Times New Roman" w:hAnsi="Times New Roman"/>
          <w:color w:val="FF0000"/>
          <w:sz w:val="26"/>
        </w:rPr>
        <w:t>carnival</w:t>
      </w:r>
      <w:r>
        <w:tab/>
      </w:r>
      <w:r>
        <w:rPr>
          <w:rFonts w:ascii="Times New Roman" w:hAnsi="Times New Roman"/>
          <w:b w:val="0"/>
          <w:sz w:val="26"/>
        </w:rPr>
        <w:t xml:space="preserve">D. </w:t>
      </w:r>
      <w:r>
        <w:rPr>
          <w:rFonts w:ascii="Times New Roman" w:hAnsi="Times New Roman"/>
          <w:sz w:val="26"/>
        </w:rPr>
        <w:t>class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blankets</w:t>
      </w:r>
      <w:r>
        <w:tab/>
      </w:r>
      <w:r>
        <w:rPr>
          <w:rFonts w:ascii="Times New Roman" w:hAnsi="Times New Roman"/>
          <w:b w:val="0"/>
          <w:color w:val="FF0000"/>
          <w:sz w:val="26"/>
        </w:rPr>
        <w:t xml:space="preserve">B. </w:t>
      </w:r>
      <w:r>
        <w:rPr>
          <w:rFonts w:ascii="Times New Roman" w:hAnsi="Times New Roman"/>
          <w:color w:val="FF0000"/>
          <w:sz w:val="26"/>
        </w:rPr>
        <w:t>costumes</w:t>
      </w:r>
      <w:r>
        <w:tab/>
      </w:r>
      <w:r>
        <w:rPr>
          <w:rFonts w:ascii="Times New Roman" w:hAnsi="Times New Roman"/>
          <w:b w:val="0"/>
          <w:sz w:val="26"/>
        </w:rPr>
        <w:t xml:space="preserve">C. </w:t>
      </w:r>
      <w:r>
        <w:rPr>
          <w:rFonts w:ascii="Times New Roman" w:hAnsi="Times New Roman"/>
          <w:sz w:val="26"/>
        </w:rPr>
        <w:t>uniforms</w:t>
      </w:r>
      <w:r>
        <w:tab/>
      </w:r>
      <w:r>
        <w:rPr>
          <w:rFonts w:ascii="Times New Roman" w:hAnsi="Times New Roman"/>
          <w:b w:val="0"/>
          <w:sz w:val="26"/>
        </w:rPr>
        <w:t xml:space="preserve">D. </w:t>
      </w:r>
      <w:r>
        <w:rPr>
          <w:rFonts w:ascii="Times New Roman" w:hAnsi="Times New Roman"/>
          <w:sz w:val="26"/>
        </w:rPr>
        <w:t>jackets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fight</w:t>
      </w:r>
      <w:r>
        <w:tab/>
      </w:r>
      <w:r>
        <w:rPr>
          <w:rFonts w:ascii="Times New Roman" w:hAnsi="Times New Roman"/>
          <w:b w:val="0"/>
          <w:sz w:val="26"/>
        </w:rPr>
        <w:t xml:space="preserve">B. </w:t>
      </w:r>
      <w:r>
        <w:rPr>
          <w:rFonts w:ascii="Times New Roman" w:hAnsi="Times New Roman"/>
          <w:sz w:val="26"/>
        </w:rPr>
        <w:t>game</w:t>
      </w:r>
      <w:r>
        <w:tab/>
      </w:r>
      <w:r>
        <w:rPr>
          <w:rFonts w:ascii="Times New Roman" w:hAnsi="Times New Roman"/>
          <w:b w:val="0"/>
          <w:color w:val="FF0000"/>
          <w:sz w:val="26"/>
        </w:rPr>
        <w:t xml:space="preserve">C. </w:t>
      </w:r>
      <w:r>
        <w:rPr>
          <w:rFonts w:ascii="Times New Roman" w:hAnsi="Times New Roman"/>
          <w:color w:val="FF0000"/>
          <w:sz w:val="26"/>
        </w:rPr>
        <w:t>parade</w:t>
      </w:r>
      <w:r>
        <w:tab/>
      </w:r>
      <w:r>
        <w:rPr>
          <w:rFonts w:ascii="Times New Roman" w:hAnsi="Times New Roman"/>
          <w:b w:val="0"/>
          <w:sz w:val="26"/>
        </w:rPr>
        <w:t xml:space="preserve">D. </w:t>
      </w:r>
      <w:r>
        <w:rPr>
          <w:rFonts w:ascii="Times New Roman" w:hAnsi="Times New Roman"/>
          <w:sz w:val="26"/>
        </w:rPr>
        <w:t>race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However</w:t>
      </w:r>
      <w:r>
        <w:tab/>
      </w:r>
      <w:r>
        <w:rPr>
          <w:rFonts w:ascii="Times New Roman" w:hAnsi="Times New Roman"/>
          <w:b w:val="0"/>
          <w:sz w:val="26"/>
        </w:rPr>
        <w:t xml:space="preserve">B. </w:t>
      </w:r>
      <w:r>
        <w:rPr>
          <w:rFonts w:ascii="Times New Roman" w:hAnsi="Times New Roman"/>
          <w:sz w:val="26"/>
        </w:rPr>
        <w:t>Therefore</w:t>
      </w:r>
      <w:r>
        <w:tab/>
      </w:r>
      <w:r>
        <w:rPr>
          <w:rFonts w:ascii="Times New Roman" w:hAnsi="Times New Roman"/>
          <w:b w:val="0"/>
          <w:sz w:val="26"/>
        </w:rPr>
        <w:t xml:space="preserve">C. </w:t>
      </w:r>
      <w:r>
        <w:rPr>
          <w:rFonts w:ascii="Times New Roman" w:hAnsi="Times New Roman"/>
          <w:sz w:val="26"/>
        </w:rPr>
        <w:t>Although</w:t>
      </w:r>
      <w:r>
        <w:tab/>
      </w:r>
      <w:r>
        <w:rPr>
          <w:rFonts w:ascii="Times New Roman" w:hAnsi="Times New Roman"/>
          <w:b w:val="0"/>
          <w:sz w:val="26"/>
        </w:rPr>
        <w:t xml:space="preserve">D. </w:t>
      </w:r>
      <w:r>
        <w:rPr>
          <w:rFonts w:ascii="Times New Roman" w:hAnsi="Times New Roman"/>
          <w:sz w:val="26"/>
        </w:rPr>
        <w:t>Because</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forget</w:t>
      </w:r>
      <w:r>
        <w:tab/>
      </w:r>
      <w:r>
        <w:rPr>
          <w:rFonts w:ascii="Times New Roman" w:hAnsi="Times New Roman"/>
          <w:b w:val="0"/>
          <w:sz w:val="26"/>
        </w:rPr>
        <w:t xml:space="preserve">B. </w:t>
      </w:r>
      <w:r>
        <w:rPr>
          <w:rFonts w:ascii="Times New Roman" w:hAnsi="Times New Roman"/>
          <w:sz w:val="26"/>
        </w:rPr>
        <w:t>ignore</w:t>
      </w:r>
      <w:r>
        <w:tab/>
      </w:r>
      <w:r>
        <w:rPr>
          <w:rFonts w:ascii="Times New Roman" w:hAnsi="Times New Roman"/>
          <w:b w:val="0"/>
          <w:color w:val="FF0000"/>
          <w:sz w:val="26"/>
        </w:rPr>
        <w:t xml:space="preserve">C. </w:t>
      </w:r>
      <w:r>
        <w:rPr>
          <w:rFonts w:ascii="Times New Roman" w:hAnsi="Times New Roman"/>
          <w:color w:val="FF0000"/>
          <w:sz w:val="26"/>
        </w:rPr>
        <w:t>celebrate</w:t>
      </w:r>
      <w:r>
        <w:tab/>
      </w:r>
      <w:r>
        <w:rPr>
          <w:rFonts w:ascii="Times New Roman" w:hAnsi="Times New Roman"/>
          <w:b w:val="0"/>
          <w:sz w:val="26"/>
        </w:rPr>
        <w:t xml:space="preserve">D. </w:t>
      </w:r>
      <w:r>
        <w:rPr>
          <w:rFonts w:ascii="Times New Roman" w:hAnsi="Times New Roman"/>
          <w:sz w:val="26"/>
        </w:rPr>
        <w:t>refuse</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Last Saturday evening, our class attended the premiere of a blockbuster science-fiction film at the city cinema. The movie tells a gripping story of a courageous teenage astronaut who embarks on a solitary space voyage to rescue an abandoned research satellite. The visual effects were truly breathtaking, featuring hyper-realistic depictions of glowing nebulas, asteroid fields, and zero-gravity spacewalks. Film critics praised the lead actress for her compelling performance and emotional depth. Although the movie lasted over two hours, the audience remained completely captivated until the inspiring final plot twist. It was worth every minute.</w:t>
      </w:r>
    </w:p>
    <w:p>
      <w:pPr>
        <w:spacing w:before="40" w:after="0" w:line="276" w:lineRule="auto"/>
        <w:ind w:left="288"/>
      </w:pPr>
      <w:r>
        <w:rPr>
          <w:b/>
          <w:sz w:val="26"/>
        </w:rPr>
        <w:t xml:space="preserve">28.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to fix automobile machinery</w:t>
      </w:r>
    </w:p>
    <w:p>
      <w:pPr>
        <w:spacing w:before="0" w:after="20" w:line="276" w:lineRule="auto"/>
        <w:ind w:left="720"/>
      </w:pPr>
      <w:r>
        <w:rPr>
          <w:rFonts w:ascii="Times New Roman" w:hAnsi="Times New Roman"/>
          <w:b w:val="0"/>
          <w:sz w:val="26"/>
        </w:rPr>
        <w:t xml:space="preserve">B.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features and cultural/educational significance of Gripping Sci-Fi Film Premiere</w:t>
      </w:r>
    </w:p>
    <w:p>
      <w:pPr>
        <w:spacing w:before="0" w:after="50" w:line="276" w:lineRule="auto"/>
        <w:ind w:left="720"/>
      </w:pPr>
      <w:r>
        <w:rPr>
          <w:rFonts w:ascii="Times New Roman" w:hAnsi="Times New Roman"/>
          <w:b w:val="0"/>
          <w:sz w:val="26"/>
        </w:rPr>
        <w:t xml:space="preserve">D. </w:t>
      </w:r>
      <w:r>
        <w:rPr>
          <w:rFonts w:ascii="Times New Roman" w:hAnsi="Times New Roman"/>
          <w:sz w:val="26"/>
        </w:rPr>
        <w:t>Cooking instructions for fast food</w:t>
      </w:r>
    </w:p>
    <w:p>
      <w:pPr>
        <w:spacing w:before="40" w:after="0" w:line="276" w:lineRule="auto"/>
        <w:ind w:left="288"/>
      </w:pPr>
      <w:r>
        <w:rPr>
          <w:b/>
          <w:sz w:val="26"/>
        </w:rPr>
        <w:t xml:space="preserve">29. </w:t>
      </w:r>
      <w:r>
        <w:rPr>
          <w:sz w:val="26"/>
        </w:rPr>
        <w:t>Which of the following statements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Learning about or visiting Gripping Sci-Fi Film Premiere offers meaningful and positive experiences.</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are strictly forbidden from learning about this topic.</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passage recommends throwing rubbish into rivers and streets.</w:t>
      </w:r>
    </w:p>
    <w:p>
      <w:pPr>
        <w:spacing w:before="0" w:after="50" w:line="276" w:lineRule="auto"/>
        <w:ind w:left="720"/>
      </w:pPr>
      <w:r>
        <w:rPr>
          <w:rFonts w:ascii="Times New Roman" w:hAnsi="Times New Roman"/>
          <w:b w:val="0"/>
          <w:sz w:val="26"/>
        </w:rPr>
        <w:t xml:space="preserve">D. </w:t>
      </w:r>
      <w:r>
        <w:rPr>
          <w:rFonts w:ascii="Times New Roman" w:hAnsi="Times New Roman"/>
          <w:sz w:val="26"/>
        </w:rPr>
        <w:t>Teachers never encourage students to develop good habits.</w:t>
      </w:r>
    </w:p>
    <w:p>
      <w:pPr>
        <w:spacing w:before="40" w:after="0" w:line="276" w:lineRule="auto"/>
        <w:ind w:left="288"/>
      </w:pPr>
      <w:r>
        <w:rPr>
          <w:b/>
          <w:sz w:val="26"/>
        </w:rPr>
        <w:t xml:space="preserve">30. </w:t>
      </w:r>
      <w:r>
        <w:rPr>
          <w:sz w:val="26"/>
        </w:rPr>
        <w:t>What is the film's storyline about?</w:t>
      </w:r>
    </w:p>
    <w:p>
      <w:pPr>
        <w:spacing w:before="0" w:after="20" w:line="276" w:lineRule="auto"/>
        <w:ind w:left="720"/>
      </w:pPr>
      <w:r>
        <w:rPr>
          <w:rFonts w:ascii="Times New Roman" w:hAnsi="Times New Roman"/>
          <w:b w:val="0"/>
          <w:sz w:val="26"/>
        </w:rPr>
        <w:t xml:space="preserve">A. </w:t>
      </w:r>
      <w:r>
        <w:rPr>
          <w:rFonts w:ascii="Times New Roman" w:hAnsi="Times New Roman"/>
          <w:sz w:val="26"/>
        </w:rPr>
        <w:t>A submarine explorer searching for gold</w:t>
      </w:r>
    </w:p>
    <w:p>
      <w:pPr>
        <w:spacing w:before="0" w:after="20" w:line="276" w:lineRule="auto"/>
        <w:ind w:left="720"/>
      </w:pPr>
      <w:r>
        <w:rPr>
          <w:rFonts w:ascii="Times New Roman" w:hAnsi="Times New Roman"/>
          <w:b w:val="0"/>
          <w:sz w:val="26"/>
        </w:rPr>
        <w:t xml:space="preserve">B. </w:t>
      </w:r>
      <w:r>
        <w:rPr>
          <w:rFonts w:ascii="Times New Roman" w:hAnsi="Times New Roman"/>
          <w:sz w:val="26"/>
        </w:rPr>
        <w:t>A chef opening a bakery in Paris</w:t>
      </w:r>
    </w:p>
    <w:p>
      <w:pPr>
        <w:spacing w:before="0" w:after="20" w:line="276" w:lineRule="auto"/>
        <w:ind w:left="720"/>
      </w:pPr>
      <w:r>
        <w:rPr>
          <w:rFonts w:ascii="Times New Roman" w:hAnsi="Times New Roman"/>
          <w:b w:val="0"/>
          <w:sz w:val="26"/>
        </w:rPr>
        <w:t xml:space="preserve">C. </w:t>
      </w:r>
      <w:r>
        <w:rPr>
          <w:rFonts w:ascii="Times New Roman" w:hAnsi="Times New Roman"/>
          <w:sz w:val="26"/>
        </w:rPr>
        <w:t>A farmer tending cattle in the countryside</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A teenage astronaut on a mission to rescue a space satellite</w:t>
      </w:r>
    </w:p>
    <w:p>
      <w:pPr>
        <w:spacing w:before="40" w:after="0" w:line="276" w:lineRule="auto"/>
        <w:ind w:left="288"/>
      </w:pPr>
      <w:r>
        <w:rPr>
          <w:b/>
          <w:sz w:val="26"/>
        </w:rPr>
        <w:t xml:space="preserve">31. </w:t>
      </w:r>
      <w:r>
        <w:rPr>
          <w:sz w:val="26"/>
        </w:rPr>
        <w:t>The word breathtaking'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painful and sad</w:t>
      </w:r>
      <w:r>
        <w:tab/>
      </w:r>
      <w:r>
        <w:rPr>
          <w:rFonts w:ascii="Times New Roman" w:hAnsi="Times New Roman"/>
          <w:b w:val="0"/>
          <w:color w:val="FF0000"/>
          <w:sz w:val="26"/>
        </w:rPr>
        <w:t xml:space="preserve">B. </w:t>
      </w:r>
      <w:r>
        <w:rPr>
          <w:rFonts w:ascii="Times New Roman" w:hAnsi="Times New Roman"/>
          <w:color w:val="FF0000"/>
          <w:sz w:val="26"/>
        </w:rPr>
        <w:t>extremely exciting, beautiful, or surprising</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ugly and dark</w:t>
      </w:r>
      <w:r>
        <w:tab/>
      </w:r>
      <w:r>
        <w:rPr>
          <w:rFonts w:ascii="Times New Roman" w:hAnsi="Times New Roman"/>
          <w:b w:val="0"/>
          <w:sz w:val="26"/>
        </w:rPr>
        <w:t xml:space="preserve">D. </w:t>
      </w:r>
      <w:r>
        <w:rPr>
          <w:rFonts w:ascii="Times New Roman" w:hAnsi="Times New Roman"/>
          <w:sz w:val="26"/>
        </w:rPr>
        <w:t>boring and dull</w:t>
      </w:r>
    </w:p>
    <w:p>
      <w:pPr>
        <w:spacing w:before="40" w:after="0" w:line="276" w:lineRule="auto"/>
        <w:ind w:left="288"/>
      </w:pPr>
      <w:r>
        <w:rPr>
          <w:b/>
          <w:sz w:val="26"/>
        </w:rPr>
        <w:t xml:space="preserve">32.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unrelated objects outside the school</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subject or people mentioned in the preceding sentence</w:t>
      </w:r>
    </w:p>
    <w:p>
      <w:pPr>
        <w:spacing w:before="0" w:after="20" w:line="276" w:lineRule="auto"/>
        <w:ind w:left="720"/>
      </w:pPr>
      <w:r>
        <w:rPr>
          <w:rFonts w:ascii="Times New Roman" w:hAnsi="Times New Roman"/>
          <w:b w:val="0"/>
          <w:sz w:val="26"/>
        </w:rPr>
        <w:t xml:space="preserve">C. </w:t>
      </w:r>
      <w:r>
        <w:rPr>
          <w:rFonts w:ascii="Times New Roman" w:hAnsi="Times New Roman"/>
          <w:sz w:val="26"/>
        </w:rPr>
        <w:t>distant foreign countries</w:t>
      </w:r>
    </w:p>
    <w:p>
      <w:pPr>
        <w:spacing w:before="0" w:after="50" w:line="276" w:lineRule="auto"/>
        <w:ind w:left="720"/>
      </w:pPr>
      <w:r>
        <w:rPr>
          <w:rFonts w:ascii="Times New Roman" w:hAnsi="Times New Roman"/>
          <w:b w:val="0"/>
          <w:sz w:val="26"/>
        </w:rPr>
        <w:t xml:space="preserve">D. </w:t>
      </w:r>
      <w:r>
        <w:rPr>
          <w:rFonts w:ascii="Times New Roman" w:hAnsi="Times New Roman"/>
          <w:sz w:val="26"/>
        </w:rPr>
        <w:t>an angry crowd in the market</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Learning English through songs is very enjoyable.</w:t>
      </w:r>
    </w:p>
    <w:p>
      <w:pPr>
        <w:spacing w:before="0" w:after="20" w:line="276" w:lineRule="auto"/>
        <w:ind w:left="720"/>
      </w:pPr>
      <w:r>
        <w:rPr>
          <w:rFonts w:ascii="Times New Roman" w:hAnsi="Times New Roman"/>
          <w:b w:val="0"/>
          <w:sz w:val="26"/>
        </w:rPr>
        <w:t xml:space="preserve">A. </w:t>
      </w:r>
      <w:r>
        <w:rPr>
          <w:rFonts w:ascii="Times New Roman" w:hAnsi="Times New Roman"/>
          <w:sz w:val="26"/>
        </w:rPr>
        <w:t>It are very enjoyable to learn English through songs.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is very enjoyable for learn English through songs.</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it is very enjoyable to learn english through songs.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It is very enjoyable to learn English through songs.</w:t>
      </w:r>
    </w:p>
    <w:p>
      <w:pPr>
        <w:spacing w:before="40" w:after="0" w:line="276" w:lineRule="auto"/>
        <w:ind w:left="288"/>
      </w:pPr>
      <w:r>
        <w:rPr>
          <w:b/>
          <w:sz w:val="26"/>
        </w:rPr>
        <w:t xml:space="preserve">34. </w:t>
      </w:r>
      <w:r>
        <w:rPr>
          <w:b/>
          <w:sz w:val="26"/>
        </w:rPr>
        <w:t>Learning English through songs is very enjoyable.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is very enjoyable to learn English through songs.</w:t>
      </w:r>
    </w:p>
    <w:p>
      <w:pPr>
        <w:spacing w:before="0" w:after="20" w:line="276" w:lineRule="auto"/>
        <w:ind w:left="720"/>
      </w:pPr>
      <w:r>
        <w:rPr>
          <w:rFonts w:ascii="Times New Roman" w:hAnsi="Times New Roman"/>
          <w:b w:val="0"/>
          <w:sz w:val="26"/>
        </w:rPr>
        <w:t xml:space="preserve">B. </w:t>
      </w:r>
      <w:r>
        <w:rPr>
          <w:rFonts w:ascii="Times New Roman" w:hAnsi="Times New Roman"/>
          <w:sz w:val="26"/>
        </w:rPr>
        <w:t>There it is very enjoyable to learn english through songs.</w:t>
      </w:r>
    </w:p>
    <w:p>
      <w:pPr>
        <w:spacing w:before="0" w:after="20" w:line="276" w:lineRule="auto"/>
        <w:ind w:left="720"/>
      </w:pPr>
      <w:r>
        <w:rPr>
          <w:rFonts w:ascii="Times New Roman" w:hAnsi="Times New Roman"/>
          <w:b w:val="0"/>
          <w:sz w:val="26"/>
        </w:rPr>
        <w:t xml:space="preserve">C. </w:t>
      </w:r>
      <w:r>
        <w:rPr>
          <w:rFonts w:ascii="Times New Roman" w:hAnsi="Times New Roman"/>
          <w:sz w:val="26"/>
        </w:rPr>
        <w:t>It are very enjoyable to learn English through songs.</w:t>
      </w:r>
    </w:p>
    <w:p>
      <w:pPr>
        <w:spacing w:before="0" w:after="50" w:line="276" w:lineRule="auto"/>
        <w:ind w:left="720"/>
      </w:pPr>
      <w:r>
        <w:rPr>
          <w:rFonts w:ascii="Times New Roman" w:hAnsi="Times New Roman"/>
          <w:b w:val="0"/>
          <w:sz w:val="26"/>
        </w:rPr>
        <w:t xml:space="preserve">D. </w:t>
      </w:r>
      <w:r>
        <w:rPr>
          <w:rFonts w:ascii="Times New Roman" w:hAnsi="Times New Roman"/>
          <w:sz w:val="26"/>
        </w:rPr>
        <w:t>It is very enjoyable for learn English through songs.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celebrated / festival / is / when / the / annually ?</w:t>
      </w:r>
    </w:p>
    <w:p>
      <w:pPr>
        <w:spacing w:before="0" w:after="20" w:line="276" w:lineRule="auto"/>
        <w:ind w:left="720"/>
      </w:pPr>
      <w:r>
        <w:rPr>
          <w:rFonts w:ascii="Times New Roman" w:hAnsi="Times New Roman"/>
          <w:b w:val="0"/>
          <w:sz w:val="26"/>
        </w:rPr>
        <w:t xml:space="preserve">A. </w:t>
      </w:r>
      <w:r>
        <w:rPr>
          <w:rFonts w:ascii="Times New Roman" w:hAnsi="Times New Roman"/>
          <w:sz w:val="26"/>
        </w:rPr>
        <w:t>When the festival is celebrated annually?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When is the festival celebrated annually?</w:t>
      </w:r>
    </w:p>
    <w:p>
      <w:pPr>
        <w:spacing w:before="0" w:after="20" w:line="276" w:lineRule="auto"/>
        <w:ind w:left="720"/>
      </w:pPr>
      <w:r>
        <w:rPr>
          <w:rFonts w:ascii="Times New Roman" w:hAnsi="Times New Roman"/>
          <w:b w:val="0"/>
          <w:sz w:val="26"/>
        </w:rPr>
        <w:t xml:space="preserve">C. </w:t>
      </w:r>
      <w:r>
        <w:rPr>
          <w:rFonts w:ascii="Times New Roman" w:hAnsi="Times New Roman"/>
          <w:sz w:val="26"/>
        </w:rPr>
        <w:t>When is the festival annually celebrated?</w:t>
      </w:r>
    </w:p>
    <w:p>
      <w:pPr>
        <w:spacing w:before="0" w:after="50" w:line="276" w:lineRule="auto"/>
        <w:ind w:left="720"/>
      </w:pPr>
      <w:r>
        <w:rPr>
          <w:rFonts w:ascii="Times New Roman" w:hAnsi="Times New Roman"/>
          <w:b w:val="0"/>
          <w:sz w:val="26"/>
        </w:rPr>
        <w:t xml:space="preserve">D. </w:t>
      </w:r>
      <w:r>
        <w:rPr>
          <w:rFonts w:ascii="Times New Roman" w:hAnsi="Times New Roman"/>
          <w:sz w:val="26"/>
        </w:rPr>
        <w:t>Is the festival when celebrated annually?</w:t>
      </w:r>
    </w:p>
    <w:p>
      <w:pPr>
        <w:spacing w:before="40" w:after="0" w:line="276" w:lineRule="auto"/>
        <w:ind w:left="288"/>
      </w:pPr>
      <w:r>
        <w:rPr>
          <w:b/>
          <w:sz w:val="26"/>
        </w:rPr>
        <w:t xml:space="preserve">36.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wear uniforms to school on Mondays.</w:t>
      </w:r>
    </w:p>
    <w:p>
      <w:pPr>
        <w:spacing w:before="80" w:after="40" w:line="276" w:lineRule="auto"/>
      </w:pPr>
      <w:r>
        <w:rPr>
          <w:rFonts w:ascii="Times New Roman" w:hAnsi="Times New Roman"/>
          <w:b/>
          <w:sz w:val="26"/>
        </w:rPr>
        <w:t>Part 8. Writing (1.0 pt) Write a paragraph (60-80 words) about how secondary students can apply English knowledge in daily communication.</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II</w:t>
        <w:br/>
      </w:r>
      <w:r>
        <w:rPr>
          <w:b/>
          <w:sz w:val="26"/>
        </w:rPr>
        <w:t>NĂM HỌC: 2026 - 2027 - MÔN: TIẾNG ANH 7 (MÃ ĐỀ: 701 - 702)</w:t>
      </w:r>
    </w:p>
    <w:p>
      <w:pPr>
        <w:spacing w:before="120" w:after="40"/>
      </w:pPr>
      <w:r>
        <w:rPr>
          <w:b/>
          <w:sz w:val="26"/>
        </w:rPr>
        <w:t>NỘI DUNG BĂNG BÀI NGHE (AUDIO SCRIPTS - DÙNG CHUNG PHÒNG THI CHO CÁC MÃ ĐỀ: 701 - 702)</w:t>
      </w:r>
    </w:p>
    <w:p>
      <w:pPr>
        <w:spacing w:before="60" w:after="40" w:line="276" w:lineRule="auto"/>
      </w:pPr>
      <w:r>
        <w:rPr>
          <w:b/>
          <w:sz w:val="25"/>
        </w:rPr>
        <w:t>• Transcript bài nghe Part 1 (Hội thoại - Dialogue):</w:t>
      </w:r>
    </w:p>
    <w:p>
      <w:pPr>
        <w:tabs>
          <w:tab w:pos="1584" w:val="left"/>
        </w:tabs>
        <w:spacing w:before="20" w:after="40" w:line="276" w:lineRule="auto"/>
        <w:ind w:left="576"/>
        <w:jc w:val="left"/>
      </w:pPr>
      <w:r>
        <w:rPr>
          <w:b/>
          <w:sz w:val="26"/>
        </w:rPr>
        <w:t>Nam</w:t>
      </w:r>
      <w:r>
        <w:tab/>
      </w:r>
      <w:r>
        <w:rPr>
          <w:sz w:val="26"/>
        </w:rPr>
        <w:t>Hi Mai! Are you ready for our English listening presentation today?</w:t>
      </w:r>
    </w:p>
    <w:p>
      <w:pPr>
        <w:tabs>
          <w:tab w:pos="1584" w:val="left"/>
        </w:tabs>
        <w:spacing w:before="20" w:after="40" w:line="276" w:lineRule="auto"/>
        <w:ind w:left="576"/>
        <w:jc w:val="left"/>
      </w:pPr>
      <w:r>
        <w:rPr>
          <w:b/>
          <w:sz w:val="26"/>
        </w:rPr>
        <w:t>Mai</w:t>
      </w:r>
      <w:r>
        <w:tab/>
      </w:r>
      <w:r>
        <w:rPr>
          <w:sz w:val="26"/>
        </w:rPr>
        <w:t>Hello Nam! Yes, our team has prepared an interesting talk about learning important road safety guidelines for cycling to school.</w:t>
      </w:r>
    </w:p>
    <w:p>
      <w:pPr>
        <w:tabs>
          <w:tab w:pos="1584" w:val="left"/>
        </w:tabs>
        <w:spacing w:before="20" w:after="40" w:line="276" w:lineRule="auto"/>
        <w:ind w:left="576"/>
        <w:jc w:val="left"/>
      </w:pPr>
      <w:r>
        <w:rPr>
          <w:b/>
          <w:sz w:val="26"/>
        </w:rPr>
        <w:t>Nam</w:t>
      </w:r>
      <w:r>
        <w:tab/>
      </w:r>
      <w:r>
        <w:rPr>
          <w:sz w:val="26"/>
        </w:rPr>
        <w:t>That sounds great! What is the most memorable point in your presentation?</w:t>
      </w:r>
    </w:p>
    <w:p>
      <w:pPr>
        <w:tabs>
          <w:tab w:pos="1584" w:val="left"/>
        </w:tabs>
        <w:spacing w:before="20" w:after="40" w:line="276" w:lineRule="auto"/>
        <w:ind w:left="576"/>
        <w:jc w:val="left"/>
      </w:pPr>
      <w:r>
        <w:rPr>
          <w:b/>
          <w:sz w:val="26"/>
        </w:rPr>
        <w:t>Mai</w:t>
      </w:r>
      <w:r>
        <w:tab/>
      </w:r>
      <w:r>
        <w:rPr>
          <w:sz w:val="26"/>
        </w:rPr>
        <w:t>Students must wear helmets and cross the road at zebra crossings.</w:t>
      </w:r>
    </w:p>
    <w:p>
      <w:pPr>
        <w:tabs>
          <w:tab w:pos="1584" w:val="left"/>
        </w:tabs>
        <w:spacing w:before="20" w:after="40" w:line="276" w:lineRule="auto"/>
        <w:ind w:left="576"/>
        <w:jc w:val="left"/>
      </w:pPr>
      <w:r>
        <w:rPr>
          <w:b/>
          <w:sz w:val="26"/>
        </w:rPr>
        <w:t>Nam</w:t>
      </w:r>
      <w:r>
        <w:tab/>
      </w:r>
      <w:r>
        <w:rPr>
          <w:sz w:val="26"/>
        </w:rPr>
        <w:t>Wonderful! I think everyone in our class will enjoy listening to these authentic details.</w:t>
      </w:r>
    </w:p>
    <w:p>
      <w:pPr>
        <w:tabs>
          <w:tab w:pos="1584" w:val="left"/>
        </w:tabs>
        <w:spacing w:before="20" w:after="40" w:line="276" w:lineRule="auto"/>
        <w:ind w:left="576"/>
        <w:jc w:val="left"/>
      </w:pPr>
      <w:r>
        <w:rPr>
          <w:b/>
          <w:sz w:val="26"/>
        </w:rPr>
        <w:t>Mai</w:t>
      </w:r>
      <w:r>
        <w:tab/>
      </w:r>
      <w:r>
        <w:rPr>
          <w:sz w:val="26"/>
        </w:rPr>
        <w:t>Exactly! Let's present our ideas clearly and answer questions from our classmates.</w:t>
      </w:r>
    </w:p>
    <w:p>
      <w:pPr>
        <w:spacing w:before="80" w:after="40" w:line="276" w:lineRule="auto"/>
      </w:pPr>
      <w:r>
        <w:rPr>
          <w:b/>
          <w:sz w:val="25"/>
        </w:rPr>
        <w:t>• Transcript bài nghe Part 2 (Độc thoại - Monologue):</w:t>
      </w:r>
    </w:p>
    <w:p>
      <w:pPr>
        <w:spacing w:before="0" w:after="60" w:line="276" w:lineRule="auto"/>
        <w:ind w:firstLine="720"/>
        <w:jc w:val="both"/>
      </w:pPr>
      <w:r>
        <w:rPr>
          <w:rFonts w:ascii="Times New Roman" w:hAnsi="Times New Roman"/>
          <w:sz w:val="26"/>
        </w:rPr>
        <w:t>Welcome to today's English listening recording focusing on Traffic Safety Guidelines for Students. In this lesson, Grade 7 students discuss real-life experiences connected to learning important road safety guidelines for cycling to school. Please listen attentively to the dialogue and answer the comprehension questions that follow.</w:t>
      </w:r>
    </w:p>
    <w:p>
      <w:pPr>
        <w:spacing w:before="80" w:after="60"/>
      </w:pPr>
      <w:r>
        <w:rPr>
          <w:b/>
          <w:sz w:val="26"/>
        </w:rPr>
        <w:t>I. PHẦN TRẮC NGHIỆM KHÁCH QUAN (36 CÂU = 9.0 ĐIỂM TRÊN ĐỀ VIẾT)</w:t>
      </w:r>
    </w:p>
    <w:p>
      <w:pPr>
        <w:spacing w:before="40" w:after="40"/>
      </w:pPr>
      <w:r>
        <w:rPr>
          <w:b/>
          <w:sz w:val="25"/>
        </w:rPr>
        <w:t>BẢNG ĐỐI CHIẾU ĐÁP ÁN CÁC MÃ ĐỀ (701 - 702)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4514"/>
        <w:gridCol w:w="4514"/>
      </w:tblGrid>
      <w:tr>
        <w:tc>
          <w:tcPr>
            <w:tcW w:type="dxa" w:w="1152"/>
            <w:shd w:fill="E8EEF5"/>
            <w:tcMar>
              <w:top w:w="12" w:type="dxa"/>
              <w:bottom w:w="12" w:type="dxa"/>
              <w:left w:w="4" w:type="dxa"/>
              <w:right w:w="4" w:type="dxa"/>
            </w:tcMar>
          </w:tcPr>
          <w:p>
            <w:pPr>
              <w:jc w:val="center"/>
            </w:pPr>
            <w:r>
              <w:rPr>
                <w:rFonts w:ascii="Times New Roman" w:hAnsi="Times New Roman"/>
                <w:b/>
                <w:sz w:val="23"/>
              </w:rPr>
              <w:t>Câu</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701</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702</w:t>
            </w:r>
          </w:p>
        </w:tc>
      </w:tr>
      <w:tr>
        <w:tc>
          <w:tcPr>
            <w:tcW w:type="dxa" w:w="1152"/>
            <w:tcMar>
              <w:top w:w="6" w:type="dxa"/>
              <w:bottom w:w="6" w:type="dxa"/>
              <w:left w:w="2" w:type="dxa"/>
              <w:right w:w="2" w:type="dxa"/>
            </w:tcMar>
          </w:tcPr>
          <w:p>
            <w:pPr>
              <w:jc w:val="center"/>
            </w:pPr>
            <w:r>
              <w:rPr>
                <w:rFonts w:ascii="Times New Roman" w:hAnsi="Times New Roman"/>
                <w:sz w:val="23"/>
              </w:rPr>
              <w:t>1</w:t>
            </w:r>
          </w:p>
        </w:tc>
        <w:tc>
          <w:tcPr>
            <w:tcW w:type="dxa" w:w="4514"/>
            <w:tcMar>
              <w:top w:w="6" w:type="dxa"/>
              <w:bottom w:w="6" w:type="dxa"/>
              <w:left w:w="2" w:type="dxa"/>
              <w:right w:w="2" w:type="dxa"/>
            </w:tcMar>
          </w:tcPr>
          <w:p>
            <w:pPr>
              <w:jc w:val="center"/>
            </w:pPr>
            <w:r>
              <w:rPr>
                <w:rFonts w:ascii="Times New Roman" w:hAnsi="Times New Roman"/>
                <w:b w:val="0"/>
                <w:color w:val="FF0000"/>
                <w:sz w:val="23"/>
              </w:rPr>
              <w:t>B (Traffic Safety Guidelines for Students)</w:t>
            </w:r>
          </w:p>
        </w:tc>
        <w:tc>
          <w:tcPr>
            <w:tcW w:type="dxa" w:w="4514"/>
            <w:tcMar>
              <w:top w:w="6" w:type="dxa"/>
              <w:bottom w:w="6" w:type="dxa"/>
              <w:left w:w="2" w:type="dxa"/>
              <w:right w:w="2" w:type="dxa"/>
            </w:tcMar>
          </w:tcPr>
          <w:p>
            <w:pPr>
              <w:jc w:val="center"/>
            </w:pPr>
            <w:r>
              <w:rPr>
                <w:rFonts w:ascii="Times New Roman" w:hAnsi="Times New Roman"/>
                <w:b w:val="0"/>
                <w:color w:val="FF0000"/>
                <w:sz w:val="23"/>
              </w:rPr>
              <w:t>C (Traffic Safety Guidelines for Students)</w:t>
            </w:r>
          </w:p>
        </w:tc>
      </w:tr>
      <w:tr>
        <w:tc>
          <w:tcPr>
            <w:tcW w:type="dxa" w:w="1152"/>
            <w:tcMar>
              <w:top w:w="6" w:type="dxa"/>
              <w:bottom w:w="6" w:type="dxa"/>
              <w:left w:w="2" w:type="dxa"/>
              <w:right w:w="2" w:type="dxa"/>
            </w:tcMar>
          </w:tcPr>
          <w:p>
            <w:pPr>
              <w:jc w:val="center"/>
            </w:pPr>
            <w:r>
              <w:rPr>
                <w:rFonts w:ascii="Times New Roman" w:hAnsi="Times New Roman"/>
                <w:sz w:val="23"/>
              </w:rPr>
              <w:t>2</w:t>
            </w:r>
          </w:p>
        </w:tc>
        <w:tc>
          <w:tcPr>
            <w:tcW w:type="dxa" w:w="4514"/>
            <w:tcMar>
              <w:top w:w="6" w:type="dxa"/>
              <w:bottom w:w="6" w:type="dxa"/>
              <w:left w:w="2" w:type="dxa"/>
              <w:right w:w="2" w:type="dxa"/>
            </w:tcMar>
          </w:tcPr>
          <w:p>
            <w:pPr>
              <w:jc w:val="center"/>
            </w:pPr>
            <w:r>
              <w:rPr>
                <w:rFonts w:ascii="Times New Roman" w:hAnsi="Times New Roman"/>
                <w:b w:val="0"/>
                <w:color w:val="FF0000"/>
                <w:sz w:val="23"/>
              </w:rPr>
              <w:t>A (Nam and Mai, two secondary school classmates)</w:t>
            </w:r>
          </w:p>
        </w:tc>
        <w:tc>
          <w:tcPr>
            <w:tcW w:type="dxa" w:w="4514"/>
            <w:tcMar>
              <w:top w:w="6" w:type="dxa"/>
              <w:bottom w:w="6" w:type="dxa"/>
              <w:left w:w="2" w:type="dxa"/>
              <w:right w:w="2" w:type="dxa"/>
            </w:tcMar>
          </w:tcPr>
          <w:p>
            <w:pPr>
              <w:jc w:val="center"/>
            </w:pPr>
            <w:r>
              <w:rPr>
                <w:rFonts w:ascii="Times New Roman" w:hAnsi="Times New Roman"/>
                <w:b w:val="0"/>
                <w:color w:val="FF0000"/>
                <w:sz w:val="23"/>
              </w:rPr>
              <w:t>C (Nam and Mai, two secondary school classmates)</w:t>
            </w:r>
          </w:p>
        </w:tc>
      </w:tr>
      <w:tr>
        <w:tc>
          <w:tcPr>
            <w:tcW w:type="dxa" w:w="1152"/>
            <w:tcMar>
              <w:top w:w="6" w:type="dxa"/>
              <w:bottom w:w="6" w:type="dxa"/>
              <w:left w:w="2" w:type="dxa"/>
              <w:right w:w="2" w:type="dxa"/>
            </w:tcMar>
          </w:tcPr>
          <w:p>
            <w:pPr>
              <w:jc w:val="center"/>
            </w:pPr>
            <w:r>
              <w:rPr>
                <w:rFonts w:ascii="Times New Roman" w:hAnsi="Times New Roman"/>
                <w:sz w:val="23"/>
              </w:rPr>
              <w:t>3</w:t>
            </w:r>
          </w:p>
        </w:tc>
        <w:tc>
          <w:tcPr>
            <w:tcW w:type="dxa" w:w="4514"/>
            <w:tcMar>
              <w:top w:w="6" w:type="dxa"/>
              <w:bottom w:w="6" w:type="dxa"/>
              <w:left w:w="2" w:type="dxa"/>
              <w:right w:w="2" w:type="dxa"/>
            </w:tcMar>
          </w:tcPr>
          <w:p>
            <w:pPr>
              <w:jc w:val="center"/>
            </w:pPr>
            <w:r>
              <w:rPr>
                <w:rFonts w:ascii="Times New Roman" w:hAnsi="Times New Roman"/>
                <w:b w:val="0"/>
                <w:color w:val="FF0000"/>
                <w:sz w:val="23"/>
              </w:rPr>
              <w:t>B (It shares authentic real-life details and builds speaking skills)</w:t>
            </w:r>
          </w:p>
        </w:tc>
        <w:tc>
          <w:tcPr>
            <w:tcW w:type="dxa" w:w="4514"/>
            <w:tcMar>
              <w:top w:w="6" w:type="dxa"/>
              <w:bottom w:w="6" w:type="dxa"/>
              <w:left w:w="2" w:type="dxa"/>
              <w:right w:w="2" w:type="dxa"/>
            </w:tcMar>
          </w:tcPr>
          <w:p>
            <w:pPr>
              <w:jc w:val="center"/>
            </w:pPr>
            <w:r>
              <w:rPr>
                <w:rFonts w:ascii="Times New Roman" w:hAnsi="Times New Roman"/>
                <w:b w:val="0"/>
                <w:color w:val="FF0000"/>
                <w:sz w:val="23"/>
              </w:rPr>
              <w:t>A (It shares authentic real-life details and builds speaking skills)</w:t>
            </w:r>
          </w:p>
        </w:tc>
      </w:tr>
      <w:tr>
        <w:tc>
          <w:tcPr>
            <w:tcW w:type="dxa" w:w="1152"/>
            <w:tcMar>
              <w:top w:w="6" w:type="dxa"/>
              <w:bottom w:w="6" w:type="dxa"/>
              <w:left w:w="2" w:type="dxa"/>
              <w:right w:w="2" w:type="dxa"/>
            </w:tcMar>
          </w:tcPr>
          <w:p>
            <w:pPr>
              <w:jc w:val="center"/>
            </w:pPr>
            <w:r>
              <w:rPr>
                <w:rFonts w:ascii="Times New Roman" w:hAnsi="Times New Roman"/>
                <w:sz w:val="23"/>
              </w:rPr>
              <w:t>4</w:t>
            </w:r>
          </w:p>
        </w:tc>
        <w:tc>
          <w:tcPr>
            <w:tcW w:type="dxa" w:w="4514"/>
            <w:tcMar>
              <w:top w:w="6" w:type="dxa"/>
              <w:bottom w:w="6" w:type="dxa"/>
              <w:left w:w="2" w:type="dxa"/>
              <w:right w:w="2" w:type="dxa"/>
            </w:tcMar>
          </w:tcPr>
          <w:p>
            <w:pPr>
              <w:jc w:val="center"/>
            </w:pPr>
            <w:r>
              <w:rPr>
                <w:rFonts w:ascii="Times New Roman" w:hAnsi="Times New Roman"/>
                <w:b w:val="0"/>
                <w:color w:val="FF0000"/>
                <w:sz w:val="23"/>
              </w:rPr>
              <w:t>A (Enthusiastic and encouraging)</w:t>
            </w:r>
          </w:p>
        </w:tc>
        <w:tc>
          <w:tcPr>
            <w:tcW w:type="dxa" w:w="4514"/>
            <w:tcMar>
              <w:top w:w="6" w:type="dxa"/>
              <w:bottom w:w="6" w:type="dxa"/>
              <w:left w:w="2" w:type="dxa"/>
              <w:right w:w="2" w:type="dxa"/>
            </w:tcMar>
          </w:tcPr>
          <w:p>
            <w:pPr>
              <w:jc w:val="center"/>
            </w:pPr>
            <w:r>
              <w:rPr>
                <w:rFonts w:ascii="Times New Roman" w:hAnsi="Times New Roman"/>
                <w:b w:val="0"/>
                <w:color w:val="FF0000"/>
                <w:sz w:val="23"/>
              </w:rPr>
              <w:t>A (Enthusiastic and encouraging)</w:t>
            </w:r>
          </w:p>
        </w:tc>
      </w:tr>
      <w:tr>
        <w:tc>
          <w:tcPr>
            <w:tcW w:type="dxa" w:w="1152"/>
            <w:tcMar>
              <w:top w:w="6" w:type="dxa"/>
              <w:bottom w:w="6" w:type="dxa"/>
              <w:left w:w="2" w:type="dxa"/>
              <w:right w:w="2" w:type="dxa"/>
            </w:tcMar>
          </w:tcPr>
          <w:p>
            <w:pPr>
              <w:jc w:val="center"/>
            </w:pPr>
            <w:r>
              <w:rPr>
                <w:rFonts w:ascii="Times New Roman" w:hAnsi="Times New Roman"/>
                <w:sz w:val="23"/>
              </w:rPr>
              <w:t>5</w:t>
            </w:r>
          </w:p>
        </w:tc>
        <w:tc>
          <w:tcPr>
            <w:tcW w:type="dxa" w:w="4514"/>
            <w:tcMar>
              <w:top w:w="6" w:type="dxa"/>
              <w:bottom w:w="6" w:type="dxa"/>
              <w:left w:w="2" w:type="dxa"/>
              <w:right w:w="2" w:type="dxa"/>
            </w:tcMar>
          </w:tcPr>
          <w:p>
            <w:pPr>
              <w:jc w:val="center"/>
            </w:pPr>
            <w:r>
              <w:rPr>
                <w:rFonts w:ascii="Times New Roman" w:hAnsi="Times New Roman"/>
                <w:b w:val="0"/>
                <w:color w:val="FF0000"/>
                <w:sz w:val="23"/>
              </w:rPr>
              <w:t>C (Present their ideas clearly and answer classmates' questions)</w:t>
            </w:r>
          </w:p>
        </w:tc>
        <w:tc>
          <w:tcPr>
            <w:tcW w:type="dxa" w:w="4514"/>
            <w:tcMar>
              <w:top w:w="6" w:type="dxa"/>
              <w:bottom w:w="6" w:type="dxa"/>
              <w:left w:w="2" w:type="dxa"/>
              <w:right w:w="2" w:type="dxa"/>
            </w:tcMar>
          </w:tcPr>
          <w:p>
            <w:pPr>
              <w:jc w:val="center"/>
            </w:pPr>
            <w:r>
              <w:rPr>
                <w:rFonts w:ascii="Times New Roman" w:hAnsi="Times New Roman"/>
                <w:b w:val="0"/>
                <w:color w:val="FF0000"/>
                <w:sz w:val="23"/>
              </w:rPr>
              <w:t>A (Present their ideas clearly and answer classmates' questions)</w:t>
            </w:r>
          </w:p>
        </w:tc>
      </w:tr>
      <w:tr>
        <w:tc>
          <w:tcPr>
            <w:tcW w:type="dxa" w:w="1152"/>
            <w:tcMar>
              <w:top w:w="6" w:type="dxa"/>
              <w:bottom w:w="6" w:type="dxa"/>
              <w:left w:w="2" w:type="dxa"/>
              <w:right w:w="2" w:type="dxa"/>
            </w:tcMar>
          </w:tcPr>
          <w:p>
            <w:pPr>
              <w:jc w:val="center"/>
            </w:pPr>
            <w:r>
              <w:rPr>
                <w:rFonts w:ascii="Times New Roman" w:hAnsi="Times New Roman"/>
                <w:sz w:val="23"/>
              </w:rPr>
              <w:t>6</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7</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8</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9</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10</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11</w:t>
            </w:r>
          </w:p>
        </w:tc>
        <w:tc>
          <w:tcPr>
            <w:tcW w:type="dxa" w:w="4514"/>
            <w:tcMar>
              <w:top w:w="6" w:type="dxa"/>
              <w:bottom w:w="6" w:type="dxa"/>
              <w:left w:w="2" w:type="dxa"/>
              <w:right w:w="2" w:type="dxa"/>
            </w:tcMar>
          </w:tcPr>
          <w:p>
            <w:pPr>
              <w:jc w:val="center"/>
            </w:pPr>
            <w:r>
              <w:rPr>
                <w:rFonts w:ascii="Times New Roman" w:hAnsi="Times New Roman"/>
                <w:b w:val="0"/>
                <w:color w:val="FF0000"/>
                <w:sz w:val="23"/>
              </w:rPr>
              <w:t>D (traffic)</w:t>
            </w:r>
          </w:p>
        </w:tc>
        <w:tc>
          <w:tcPr>
            <w:tcW w:type="dxa" w:w="4514"/>
            <w:tcMar>
              <w:top w:w="6" w:type="dxa"/>
              <w:bottom w:w="6" w:type="dxa"/>
              <w:left w:w="2" w:type="dxa"/>
              <w:right w:w="2" w:type="dxa"/>
            </w:tcMar>
          </w:tcPr>
          <w:p>
            <w:pPr>
              <w:jc w:val="center"/>
            </w:pPr>
            <w:r>
              <w:rPr>
                <w:rFonts w:ascii="Times New Roman" w:hAnsi="Times New Roman"/>
                <w:b w:val="0"/>
                <w:color w:val="FF0000"/>
                <w:sz w:val="23"/>
              </w:rPr>
              <w:t>B (station)</w:t>
            </w:r>
          </w:p>
        </w:tc>
      </w:tr>
      <w:tr>
        <w:tc>
          <w:tcPr>
            <w:tcW w:type="dxa" w:w="1152"/>
            <w:tcMar>
              <w:top w:w="6" w:type="dxa"/>
              <w:bottom w:w="6" w:type="dxa"/>
              <w:left w:w="2" w:type="dxa"/>
              <w:right w:w="2" w:type="dxa"/>
            </w:tcMar>
          </w:tcPr>
          <w:p>
            <w:pPr>
              <w:jc w:val="center"/>
            </w:pPr>
            <w:r>
              <w:rPr>
                <w:rFonts w:ascii="Times New Roman" w:hAnsi="Times New Roman"/>
                <w:sz w:val="23"/>
              </w:rPr>
              <w:t>12</w:t>
            </w:r>
          </w:p>
        </w:tc>
        <w:tc>
          <w:tcPr>
            <w:tcW w:type="dxa" w:w="4514"/>
            <w:tcMar>
              <w:top w:w="6" w:type="dxa"/>
              <w:bottom w:w="6" w:type="dxa"/>
              <w:left w:w="2" w:type="dxa"/>
              <w:right w:w="2" w:type="dxa"/>
            </w:tcMar>
          </w:tcPr>
          <w:p>
            <w:pPr>
              <w:jc w:val="center"/>
            </w:pPr>
            <w:r>
              <w:rPr>
                <w:rFonts w:ascii="Times New Roman" w:hAnsi="Times New Roman"/>
                <w:b w:val="0"/>
                <w:color w:val="FF0000"/>
                <w:sz w:val="23"/>
              </w:rPr>
              <w:t>D (costumes)</w:t>
            </w:r>
          </w:p>
        </w:tc>
        <w:tc>
          <w:tcPr>
            <w:tcW w:type="dxa" w:w="4514"/>
            <w:tcMar>
              <w:top w:w="6" w:type="dxa"/>
              <w:bottom w:w="6" w:type="dxa"/>
              <w:left w:w="2" w:type="dxa"/>
              <w:right w:w="2" w:type="dxa"/>
            </w:tcMar>
          </w:tcPr>
          <w:p>
            <w:pPr>
              <w:jc w:val="center"/>
            </w:pPr>
            <w:r>
              <w:rPr>
                <w:rFonts w:ascii="Times New Roman" w:hAnsi="Times New Roman"/>
                <w:b w:val="0"/>
                <w:color w:val="FF0000"/>
                <w:sz w:val="23"/>
              </w:rPr>
              <w:t>A (pavement)</w:t>
            </w:r>
          </w:p>
        </w:tc>
      </w:tr>
      <w:tr>
        <w:tc>
          <w:tcPr>
            <w:tcW w:type="dxa" w:w="1152"/>
            <w:tcMar>
              <w:top w:w="6" w:type="dxa"/>
              <w:bottom w:w="6" w:type="dxa"/>
              <w:left w:w="2" w:type="dxa"/>
              <w:right w:w="2" w:type="dxa"/>
            </w:tcMar>
          </w:tcPr>
          <w:p>
            <w:pPr>
              <w:jc w:val="center"/>
            </w:pPr>
            <w:r>
              <w:rPr>
                <w:rFonts w:ascii="Times New Roman" w:hAnsi="Times New Roman"/>
                <w:sz w:val="23"/>
              </w:rPr>
              <w:t>13</w:t>
            </w:r>
          </w:p>
        </w:tc>
        <w:tc>
          <w:tcPr>
            <w:tcW w:type="dxa" w:w="4514"/>
            <w:tcMar>
              <w:top w:w="6" w:type="dxa"/>
              <w:bottom w:w="6" w:type="dxa"/>
              <w:left w:w="2" w:type="dxa"/>
              <w:right w:w="2" w:type="dxa"/>
            </w:tcMar>
          </w:tcPr>
          <w:p>
            <w:pPr>
              <w:jc w:val="center"/>
            </w:pPr>
            <w:r>
              <w:rPr>
                <w:rFonts w:ascii="Times New Roman" w:hAnsi="Times New Roman"/>
                <w:b w:val="0"/>
                <w:color w:val="FF0000"/>
                <w:sz w:val="23"/>
              </w:rPr>
              <w:t>B (Carnival)</w:t>
            </w:r>
          </w:p>
        </w:tc>
        <w:tc>
          <w:tcPr>
            <w:tcW w:type="dxa" w:w="4514"/>
            <w:tcMar>
              <w:top w:w="6" w:type="dxa"/>
              <w:bottom w:w="6" w:type="dxa"/>
              <w:left w:w="2" w:type="dxa"/>
              <w:right w:w="2" w:type="dxa"/>
            </w:tcMar>
          </w:tcPr>
          <w:p>
            <w:pPr>
              <w:jc w:val="center"/>
            </w:pPr>
            <w:r>
              <w:rPr>
                <w:rFonts w:ascii="Times New Roman" w:hAnsi="Times New Roman"/>
                <w:b w:val="0"/>
                <w:color w:val="FF0000"/>
                <w:sz w:val="23"/>
              </w:rPr>
              <w:t>C (seat belt)</w:t>
            </w:r>
          </w:p>
        </w:tc>
      </w:tr>
      <w:tr>
        <w:tc>
          <w:tcPr>
            <w:tcW w:type="dxa" w:w="1152"/>
            <w:tcMar>
              <w:top w:w="6" w:type="dxa"/>
              <w:bottom w:w="6" w:type="dxa"/>
              <w:left w:w="2" w:type="dxa"/>
              <w:right w:w="2" w:type="dxa"/>
            </w:tcMar>
          </w:tcPr>
          <w:p>
            <w:pPr>
              <w:jc w:val="center"/>
            </w:pPr>
            <w:r>
              <w:rPr>
                <w:rFonts w:ascii="Times New Roman" w:hAnsi="Times New Roman"/>
                <w:sz w:val="23"/>
              </w:rPr>
              <w:t>14</w:t>
            </w:r>
          </w:p>
        </w:tc>
        <w:tc>
          <w:tcPr>
            <w:tcW w:type="dxa" w:w="4514"/>
            <w:tcMar>
              <w:top w:w="6" w:type="dxa"/>
              <w:bottom w:w="6" w:type="dxa"/>
              <w:left w:w="2" w:type="dxa"/>
              <w:right w:w="2" w:type="dxa"/>
            </w:tcMar>
          </w:tcPr>
          <w:p>
            <w:pPr>
              <w:jc w:val="center"/>
            </w:pPr>
            <w:r>
              <w:rPr>
                <w:rFonts w:ascii="Times New Roman" w:hAnsi="Times New Roman"/>
                <w:b w:val="0"/>
                <w:color w:val="FF0000"/>
                <w:sz w:val="23"/>
              </w:rPr>
              <w:t>C (It is about two kilometres. It takes ten minutes by bike.)</w:t>
            </w:r>
          </w:p>
        </w:tc>
        <w:tc>
          <w:tcPr>
            <w:tcW w:type="dxa" w:w="4514"/>
            <w:tcMar>
              <w:top w:w="6" w:type="dxa"/>
              <w:bottom w:w="6" w:type="dxa"/>
              <w:left w:w="2" w:type="dxa"/>
              <w:right w:w="2" w:type="dxa"/>
            </w:tcMar>
          </w:tcPr>
          <w:p>
            <w:pPr>
              <w:jc w:val="center"/>
            </w:pPr>
            <w:r>
              <w:rPr>
                <w:rFonts w:ascii="Times New Roman" w:hAnsi="Times New Roman"/>
                <w:b w:val="0"/>
                <w:color w:val="FF0000"/>
                <w:sz w:val="23"/>
              </w:rPr>
              <w:t>D (Although)</w:t>
            </w:r>
          </w:p>
        </w:tc>
      </w:tr>
      <w:tr>
        <w:tc>
          <w:tcPr>
            <w:tcW w:type="dxa" w:w="1152"/>
            <w:tcMar>
              <w:top w:w="6" w:type="dxa"/>
              <w:bottom w:w="6" w:type="dxa"/>
              <w:left w:w="2" w:type="dxa"/>
              <w:right w:w="2" w:type="dxa"/>
            </w:tcMar>
          </w:tcPr>
          <w:p>
            <w:pPr>
              <w:jc w:val="center"/>
            </w:pPr>
            <w:r>
              <w:rPr>
                <w:rFonts w:ascii="Times New Roman" w:hAnsi="Times New Roman"/>
                <w:sz w:val="23"/>
              </w:rPr>
              <w:t>15</w:t>
            </w:r>
          </w:p>
        </w:tc>
        <w:tc>
          <w:tcPr>
            <w:tcW w:type="dxa" w:w="4514"/>
            <w:tcMar>
              <w:top w:w="6" w:type="dxa"/>
              <w:bottom w:w="6" w:type="dxa"/>
              <w:left w:w="2" w:type="dxa"/>
              <w:right w:w="2" w:type="dxa"/>
            </w:tcMar>
          </w:tcPr>
          <w:p>
            <w:pPr>
              <w:jc w:val="center"/>
            </w:pPr>
            <w:r>
              <w:rPr>
                <w:rFonts w:ascii="Times New Roman" w:hAnsi="Times New Roman"/>
                <w:b w:val="0"/>
                <w:color w:val="FF0000"/>
                <w:sz w:val="23"/>
              </w:rPr>
              <w:t>D (Although)</w:t>
            </w:r>
          </w:p>
        </w:tc>
        <w:tc>
          <w:tcPr>
            <w:tcW w:type="dxa" w:w="4514"/>
            <w:tcMar>
              <w:top w:w="6" w:type="dxa"/>
              <w:bottom w:w="6" w:type="dxa"/>
              <w:left w:w="2" w:type="dxa"/>
              <w:right w:w="2" w:type="dxa"/>
            </w:tcMar>
          </w:tcPr>
          <w:p>
            <w:pPr>
              <w:jc w:val="center"/>
            </w:pPr>
            <w:r>
              <w:rPr>
                <w:rFonts w:ascii="Times New Roman" w:hAnsi="Times New Roman"/>
                <w:b w:val="0"/>
                <w:color w:val="FF0000"/>
                <w:sz w:val="23"/>
              </w:rPr>
              <w:t>B (Carnival)</w:t>
            </w:r>
          </w:p>
        </w:tc>
      </w:tr>
      <w:tr>
        <w:tc>
          <w:tcPr>
            <w:tcW w:type="dxa" w:w="1152"/>
            <w:tcMar>
              <w:top w:w="6" w:type="dxa"/>
              <w:bottom w:w="6" w:type="dxa"/>
              <w:left w:w="2" w:type="dxa"/>
              <w:right w:w="2" w:type="dxa"/>
            </w:tcMar>
          </w:tcPr>
          <w:p>
            <w:pPr>
              <w:jc w:val="center"/>
            </w:pPr>
            <w:r>
              <w:rPr>
                <w:rFonts w:ascii="Times New Roman" w:hAnsi="Times New Roman"/>
                <w:sz w:val="23"/>
              </w:rPr>
              <w:t>16</w:t>
            </w:r>
          </w:p>
        </w:tc>
        <w:tc>
          <w:tcPr>
            <w:tcW w:type="dxa" w:w="4514"/>
            <w:tcMar>
              <w:top w:w="6" w:type="dxa"/>
              <w:bottom w:w="6" w:type="dxa"/>
              <w:left w:w="2" w:type="dxa"/>
              <w:right w:w="2" w:type="dxa"/>
            </w:tcMar>
          </w:tcPr>
          <w:p>
            <w:pPr>
              <w:jc w:val="center"/>
            </w:pPr>
            <w:r>
              <w:rPr>
                <w:rFonts w:ascii="Times New Roman" w:hAnsi="Times New Roman"/>
                <w:b w:val="0"/>
                <w:color w:val="FF0000"/>
                <w:sz w:val="23"/>
              </w:rPr>
              <w:t>C (clean)</w:t>
            </w:r>
          </w:p>
        </w:tc>
        <w:tc>
          <w:tcPr>
            <w:tcW w:type="dxa" w:w="4514"/>
            <w:tcMar>
              <w:top w:w="6" w:type="dxa"/>
              <w:bottom w:w="6" w:type="dxa"/>
              <w:left w:w="2" w:type="dxa"/>
              <w:right w:w="2" w:type="dxa"/>
            </w:tcMar>
          </w:tcPr>
          <w:p>
            <w:pPr>
              <w:jc w:val="center"/>
            </w:pPr>
            <w:r>
              <w:rPr>
                <w:rFonts w:ascii="Times New Roman" w:hAnsi="Times New Roman"/>
                <w:b w:val="0"/>
                <w:color w:val="FF0000"/>
                <w:sz w:val="23"/>
              </w:rPr>
              <w:t>A (It)</w:t>
            </w:r>
          </w:p>
        </w:tc>
      </w:tr>
      <w:tr>
        <w:tc>
          <w:tcPr>
            <w:tcW w:type="dxa" w:w="1152"/>
            <w:tcMar>
              <w:top w:w="6" w:type="dxa"/>
              <w:bottom w:w="6" w:type="dxa"/>
              <w:left w:w="2" w:type="dxa"/>
              <w:right w:w="2" w:type="dxa"/>
            </w:tcMar>
          </w:tcPr>
          <w:p>
            <w:pPr>
              <w:jc w:val="center"/>
            </w:pPr>
            <w:r>
              <w:rPr>
                <w:rFonts w:ascii="Times New Roman" w:hAnsi="Times New Roman"/>
                <w:sz w:val="23"/>
              </w:rPr>
              <w:t>17</w:t>
            </w:r>
          </w:p>
        </w:tc>
        <w:tc>
          <w:tcPr>
            <w:tcW w:type="dxa" w:w="4514"/>
            <w:tcMar>
              <w:top w:w="6" w:type="dxa"/>
              <w:bottom w:w="6" w:type="dxa"/>
              <w:left w:w="2" w:type="dxa"/>
              <w:right w:w="2" w:type="dxa"/>
            </w:tcMar>
          </w:tcPr>
          <w:p>
            <w:pPr>
              <w:jc w:val="center"/>
            </w:pPr>
            <w:r>
              <w:rPr>
                <w:rFonts w:ascii="Times New Roman" w:hAnsi="Times New Roman"/>
                <w:b w:val="0"/>
                <w:color w:val="FF0000"/>
                <w:sz w:val="23"/>
              </w:rPr>
              <w:t>B (disappointed)</w:t>
            </w:r>
          </w:p>
        </w:tc>
        <w:tc>
          <w:tcPr>
            <w:tcW w:type="dxa" w:w="4514"/>
            <w:tcMar>
              <w:top w:w="6" w:type="dxa"/>
              <w:bottom w:w="6" w:type="dxa"/>
              <w:left w:w="2" w:type="dxa"/>
              <w:right w:w="2" w:type="dxa"/>
            </w:tcMar>
          </w:tcPr>
          <w:p>
            <w:pPr>
              <w:jc w:val="center"/>
            </w:pPr>
            <w:r>
              <w:rPr>
                <w:rFonts w:ascii="Times New Roman" w:hAnsi="Times New Roman"/>
                <w:b w:val="0"/>
                <w:color w:val="FF0000"/>
                <w:sz w:val="23"/>
              </w:rPr>
              <w:t>D (It is about two kilometres. It takes ten minutes by bike.)</w:t>
            </w:r>
          </w:p>
        </w:tc>
      </w:tr>
      <w:tr>
        <w:tc>
          <w:tcPr>
            <w:tcW w:type="dxa" w:w="1152"/>
            <w:tcMar>
              <w:top w:w="6" w:type="dxa"/>
              <w:bottom w:w="6" w:type="dxa"/>
              <w:left w:w="2" w:type="dxa"/>
              <w:right w:w="2" w:type="dxa"/>
            </w:tcMar>
          </w:tcPr>
          <w:p>
            <w:pPr>
              <w:jc w:val="center"/>
            </w:pPr>
            <w:r>
              <w:rPr>
                <w:rFonts w:ascii="Times New Roman" w:hAnsi="Times New Roman"/>
                <w:sz w:val="23"/>
              </w:rPr>
              <w:t>18</w:t>
            </w:r>
          </w:p>
        </w:tc>
        <w:tc>
          <w:tcPr>
            <w:tcW w:type="dxa" w:w="4514"/>
            <w:tcMar>
              <w:top w:w="6" w:type="dxa"/>
              <w:bottom w:w="6" w:type="dxa"/>
              <w:left w:w="2" w:type="dxa"/>
              <w:right w:w="2" w:type="dxa"/>
            </w:tcMar>
          </w:tcPr>
          <w:p>
            <w:pPr>
              <w:jc w:val="center"/>
            </w:pPr>
            <w:r>
              <w:rPr>
                <w:rFonts w:ascii="Times New Roman" w:hAnsi="Times New Roman"/>
                <w:b w:val="0"/>
                <w:color w:val="FF0000"/>
                <w:sz w:val="23"/>
              </w:rPr>
              <w:t>D (It)</w:t>
            </w:r>
          </w:p>
        </w:tc>
        <w:tc>
          <w:tcPr>
            <w:tcW w:type="dxa" w:w="4514"/>
            <w:tcMar>
              <w:top w:w="6" w:type="dxa"/>
              <w:bottom w:w="6" w:type="dxa"/>
              <w:left w:w="2" w:type="dxa"/>
              <w:right w:w="2" w:type="dxa"/>
            </w:tcMar>
          </w:tcPr>
          <w:p>
            <w:pPr>
              <w:jc w:val="center"/>
            </w:pPr>
            <w:r>
              <w:rPr>
                <w:rFonts w:ascii="Times New Roman" w:hAnsi="Times New Roman"/>
                <w:b w:val="0"/>
                <w:color w:val="FF0000"/>
                <w:sz w:val="23"/>
              </w:rPr>
              <w:t>D (I am a big fan of animated films and science fiction.)</w:t>
            </w:r>
          </w:p>
        </w:tc>
      </w:tr>
      <w:tr>
        <w:tc>
          <w:tcPr>
            <w:tcW w:type="dxa" w:w="1152"/>
            <w:tcMar>
              <w:top w:w="6" w:type="dxa"/>
              <w:bottom w:w="6" w:type="dxa"/>
              <w:left w:w="2" w:type="dxa"/>
              <w:right w:w="2" w:type="dxa"/>
            </w:tcMar>
          </w:tcPr>
          <w:p>
            <w:pPr>
              <w:jc w:val="center"/>
            </w:pPr>
            <w:r>
              <w:rPr>
                <w:rFonts w:ascii="Times New Roman" w:hAnsi="Times New Roman"/>
                <w:sz w:val="23"/>
              </w:rPr>
              <w:t>19</w:t>
            </w:r>
          </w:p>
        </w:tc>
        <w:tc>
          <w:tcPr>
            <w:tcW w:type="dxa" w:w="4514"/>
            <w:tcMar>
              <w:top w:w="6" w:type="dxa"/>
              <w:bottom w:w="6" w:type="dxa"/>
              <w:left w:w="2" w:type="dxa"/>
              <w:right w:w="2" w:type="dxa"/>
            </w:tcMar>
          </w:tcPr>
          <w:p>
            <w:pPr>
              <w:jc w:val="center"/>
            </w:pPr>
            <w:r>
              <w:rPr>
                <w:rFonts w:ascii="Times New Roman" w:hAnsi="Times New Roman"/>
                <w:b w:val="0"/>
                <w:color w:val="FF0000"/>
                <w:sz w:val="23"/>
              </w:rPr>
              <w:t>A (from)</w:t>
            </w:r>
          </w:p>
        </w:tc>
        <w:tc>
          <w:tcPr>
            <w:tcW w:type="dxa" w:w="4514"/>
            <w:tcMar>
              <w:top w:w="6" w:type="dxa"/>
              <w:bottom w:w="6" w:type="dxa"/>
              <w:left w:w="2" w:type="dxa"/>
              <w:right w:w="2" w:type="dxa"/>
            </w:tcMar>
          </w:tcPr>
          <w:p>
            <w:pPr>
              <w:jc w:val="center"/>
            </w:pPr>
            <w:r>
              <w:rPr>
                <w:rFonts w:ascii="Times New Roman" w:hAnsi="Times New Roman"/>
                <w:b w:val="0"/>
                <w:color w:val="FF0000"/>
                <w:sz w:val="23"/>
              </w:rPr>
              <w:t>A (used to)</w:t>
            </w:r>
          </w:p>
        </w:tc>
      </w:tr>
      <w:tr>
        <w:tc>
          <w:tcPr>
            <w:tcW w:type="dxa" w:w="1152"/>
            <w:tcMar>
              <w:top w:w="6" w:type="dxa"/>
              <w:bottom w:w="6" w:type="dxa"/>
              <w:left w:w="2" w:type="dxa"/>
              <w:right w:w="2" w:type="dxa"/>
            </w:tcMar>
          </w:tcPr>
          <w:p>
            <w:pPr>
              <w:jc w:val="center"/>
            </w:pPr>
            <w:r>
              <w:rPr>
                <w:rFonts w:ascii="Times New Roman" w:hAnsi="Times New Roman"/>
                <w:sz w:val="23"/>
              </w:rPr>
              <w:t>20</w:t>
            </w:r>
          </w:p>
        </w:tc>
        <w:tc>
          <w:tcPr>
            <w:tcW w:type="dxa" w:w="4514"/>
            <w:tcMar>
              <w:top w:w="6" w:type="dxa"/>
              <w:bottom w:w="6" w:type="dxa"/>
              <w:left w:w="2" w:type="dxa"/>
              <w:right w:w="2" w:type="dxa"/>
            </w:tcMar>
          </w:tcPr>
          <w:p>
            <w:pPr>
              <w:jc w:val="center"/>
            </w:pPr>
            <w:r>
              <w:rPr>
                <w:rFonts w:ascii="Times New Roman" w:hAnsi="Times New Roman"/>
                <w:b w:val="0"/>
                <w:color w:val="FF0000"/>
                <w:sz w:val="23"/>
              </w:rPr>
              <w:t>C (Although)</w:t>
            </w:r>
          </w:p>
        </w:tc>
        <w:tc>
          <w:tcPr>
            <w:tcW w:type="dxa" w:w="4514"/>
            <w:tcMar>
              <w:top w:w="6" w:type="dxa"/>
              <w:bottom w:w="6" w:type="dxa"/>
              <w:left w:w="2" w:type="dxa"/>
              <w:right w:w="2" w:type="dxa"/>
            </w:tcMar>
          </w:tcPr>
          <w:p>
            <w:pPr>
              <w:jc w:val="center"/>
            </w:pPr>
            <w:r>
              <w:rPr>
                <w:rFonts w:ascii="Times New Roman" w:hAnsi="Times New Roman"/>
                <w:b w:val="0"/>
                <w:color w:val="FF0000"/>
                <w:sz w:val="23"/>
              </w:rPr>
              <w:t>C (shocked)</w:t>
            </w:r>
          </w:p>
        </w:tc>
      </w:tr>
      <w:tr>
        <w:tc>
          <w:tcPr>
            <w:tcW w:type="dxa" w:w="1152"/>
            <w:tcMar>
              <w:top w:w="6" w:type="dxa"/>
              <w:bottom w:w="6" w:type="dxa"/>
              <w:left w:w="2" w:type="dxa"/>
              <w:right w:w="2" w:type="dxa"/>
            </w:tcMar>
          </w:tcPr>
          <w:p>
            <w:pPr>
              <w:jc w:val="center"/>
            </w:pPr>
            <w:r>
              <w:rPr>
                <w:rFonts w:ascii="Times New Roman" w:hAnsi="Times New Roman"/>
                <w:sz w:val="23"/>
              </w:rPr>
              <w:t>21</w:t>
            </w:r>
          </w:p>
        </w:tc>
        <w:tc>
          <w:tcPr>
            <w:tcW w:type="dxa" w:w="4514"/>
            <w:tcMar>
              <w:top w:w="6" w:type="dxa"/>
              <w:bottom w:w="6" w:type="dxa"/>
              <w:left w:w="2" w:type="dxa"/>
              <w:right w:w="2" w:type="dxa"/>
            </w:tcMar>
          </w:tcPr>
          <w:p>
            <w:pPr>
              <w:jc w:val="center"/>
            </w:pPr>
            <w:r>
              <w:rPr>
                <w:rFonts w:ascii="Times New Roman" w:hAnsi="Times New Roman"/>
                <w:b w:val="0"/>
                <w:color w:val="FF0000"/>
                <w:sz w:val="23"/>
              </w:rPr>
              <w:t>C (I am a big fan of animated films and science fiction.)</w:t>
            </w:r>
          </w:p>
        </w:tc>
        <w:tc>
          <w:tcPr>
            <w:tcW w:type="dxa" w:w="4514"/>
            <w:tcMar>
              <w:top w:w="6" w:type="dxa"/>
              <w:bottom w:w="6" w:type="dxa"/>
              <w:left w:w="2" w:type="dxa"/>
              <w:right w:w="2" w:type="dxa"/>
            </w:tcMar>
          </w:tcPr>
          <w:p>
            <w:pPr>
              <w:jc w:val="center"/>
            </w:pPr>
            <w:r>
              <w:rPr>
                <w:rFonts w:ascii="Times New Roman" w:hAnsi="Times New Roman"/>
                <w:b w:val="0"/>
                <w:color w:val="FF0000"/>
                <w:sz w:val="23"/>
              </w:rPr>
              <w:t>D (from)</w:t>
            </w:r>
          </w:p>
        </w:tc>
      </w:tr>
      <w:tr>
        <w:tc>
          <w:tcPr>
            <w:tcW w:type="dxa" w:w="1152"/>
            <w:tcMar>
              <w:top w:w="6" w:type="dxa"/>
              <w:bottom w:w="6" w:type="dxa"/>
              <w:left w:w="2" w:type="dxa"/>
              <w:right w:w="2" w:type="dxa"/>
            </w:tcMar>
          </w:tcPr>
          <w:p>
            <w:pPr>
              <w:jc w:val="center"/>
            </w:pPr>
            <w:r>
              <w:rPr>
                <w:rFonts w:ascii="Times New Roman" w:hAnsi="Times New Roman"/>
                <w:sz w:val="23"/>
              </w:rPr>
              <w:t>22</w:t>
            </w:r>
          </w:p>
        </w:tc>
        <w:tc>
          <w:tcPr>
            <w:tcW w:type="dxa" w:w="4514"/>
            <w:tcMar>
              <w:top w:w="6" w:type="dxa"/>
              <w:bottom w:w="6" w:type="dxa"/>
              <w:left w:w="2" w:type="dxa"/>
              <w:right w:w="2" w:type="dxa"/>
            </w:tcMar>
          </w:tcPr>
          <w:p>
            <w:pPr>
              <w:jc w:val="center"/>
            </w:pPr>
            <w:r>
              <w:rPr>
                <w:rFonts w:ascii="Times New Roman" w:hAnsi="Times New Roman"/>
                <w:b w:val="0"/>
                <w:color w:val="FF0000"/>
                <w:sz w:val="23"/>
              </w:rPr>
              <w:t>D (shocked)</w:t>
            </w:r>
          </w:p>
        </w:tc>
        <w:tc>
          <w:tcPr>
            <w:tcW w:type="dxa" w:w="4514"/>
            <w:tcMar>
              <w:top w:w="6" w:type="dxa"/>
              <w:bottom w:w="6" w:type="dxa"/>
              <w:left w:w="2" w:type="dxa"/>
              <w:right w:w="2" w:type="dxa"/>
            </w:tcMar>
          </w:tcPr>
          <w:p>
            <w:pPr>
              <w:jc w:val="center"/>
            </w:pPr>
            <w:r>
              <w:rPr>
                <w:rFonts w:ascii="Times New Roman" w:hAnsi="Times New Roman"/>
                <w:b w:val="0"/>
                <w:color w:val="FF0000"/>
                <w:sz w:val="23"/>
              </w:rPr>
              <w:t>A (surprised)</w:t>
            </w:r>
          </w:p>
        </w:tc>
      </w:tr>
      <w:tr>
        <w:tc>
          <w:tcPr>
            <w:tcW w:type="dxa" w:w="1152"/>
            <w:tcMar>
              <w:top w:w="6" w:type="dxa"/>
              <w:bottom w:w="6" w:type="dxa"/>
              <w:left w:w="2" w:type="dxa"/>
              <w:right w:w="2" w:type="dxa"/>
            </w:tcMar>
          </w:tcPr>
          <w:p>
            <w:pPr>
              <w:jc w:val="center"/>
            </w:pPr>
            <w:r>
              <w:rPr>
                <w:rFonts w:ascii="Times New Roman" w:hAnsi="Times New Roman"/>
                <w:sz w:val="23"/>
              </w:rPr>
              <w:t>23</w:t>
            </w:r>
          </w:p>
        </w:tc>
        <w:tc>
          <w:tcPr>
            <w:tcW w:type="dxa" w:w="4514"/>
            <w:tcMar>
              <w:top w:w="6" w:type="dxa"/>
              <w:bottom w:w="6" w:type="dxa"/>
              <w:left w:w="2" w:type="dxa"/>
              <w:right w:w="2" w:type="dxa"/>
            </w:tcMar>
          </w:tcPr>
          <w:p>
            <w:pPr>
              <w:jc w:val="center"/>
            </w:pPr>
            <w:r>
              <w:rPr>
                <w:rFonts w:ascii="Times New Roman" w:hAnsi="Times New Roman"/>
                <w:b w:val="0"/>
                <w:color w:val="FF0000"/>
                <w:sz w:val="23"/>
              </w:rPr>
              <w:t>C (film)</w:t>
            </w:r>
          </w:p>
        </w:tc>
        <w:tc>
          <w:tcPr>
            <w:tcW w:type="dxa" w:w="4514"/>
            <w:tcMar>
              <w:top w:w="6" w:type="dxa"/>
              <w:bottom w:w="6" w:type="dxa"/>
              <w:left w:w="2" w:type="dxa"/>
              <w:right w:w="2" w:type="dxa"/>
            </w:tcMar>
          </w:tcPr>
          <w:p>
            <w:pPr>
              <w:jc w:val="center"/>
            </w:pPr>
            <w:r>
              <w:rPr>
                <w:rFonts w:ascii="Times New Roman" w:hAnsi="Times New Roman"/>
                <w:b w:val="0"/>
                <w:color w:val="FF0000"/>
                <w:sz w:val="23"/>
              </w:rPr>
              <w:t>C (carnival)</w:t>
            </w:r>
          </w:p>
        </w:tc>
      </w:tr>
      <w:tr>
        <w:tc>
          <w:tcPr>
            <w:tcW w:type="dxa" w:w="1152"/>
            <w:tcMar>
              <w:top w:w="6" w:type="dxa"/>
              <w:bottom w:w="6" w:type="dxa"/>
              <w:left w:w="2" w:type="dxa"/>
              <w:right w:w="2" w:type="dxa"/>
            </w:tcMar>
          </w:tcPr>
          <w:p>
            <w:pPr>
              <w:jc w:val="center"/>
            </w:pPr>
            <w:r>
              <w:rPr>
                <w:rFonts w:ascii="Times New Roman" w:hAnsi="Times New Roman"/>
                <w:sz w:val="23"/>
              </w:rPr>
              <w:t>24</w:t>
            </w:r>
          </w:p>
        </w:tc>
        <w:tc>
          <w:tcPr>
            <w:tcW w:type="dxa" w:w="4514"/>
            <w:tcMar>
              <w:top w:w="6" w:type="dxa"/>
              <w:bottom w:w="6" w:type="dxa"/>
              <w:left w:w="2" w:type="dxa"/>
              <w:right w:w="2" w:type="dxa"/>
            </w:tcMar>
          </w:tcPr>
          <w:p>
            <w:pPr>
              <w:jc w:val="center"/>
            </w:pPr>
            <w:r>
              <w:rPr>
                <w:rFonts w:ascii="Times New Roman" w:hAnsi="Times New Roman"/>
                <w:b w:val="0"/>
                <w:color w:val="FF0000"/>
                <w:sz w:val="23"/>
              </w:rPr>
              <w:t>A (gripping)</w:t>
            </w:r>
          </w:p>
        </w:tc>
        <w:tc>
          <w:tcPr>
            <w:tcW w:type="dxa" w:w="4514"/>
            <w:tcMar>
              <w:top w:w="6" w:type="dxa"/>
              <w:bottom w:w="6" w:type="dxa"/>
              <w:left w:w="2" w:type="dxa"/>
              <w:right w:w="2" w:type="dxa"/>
            </w:tcMar>
          </w:tcPr>
          <w:p>
            <w:pPr>
              <w:jc w:val="center"/>
            </w:pPr>
            <w:r>
              <w:rPr>
                <w:rFonts w:ascii="Times New Roman" w:hAnsi="Times New Roman"/>
                <w:b w:val="0"/>
                <w:color w:val="FF0000"/>
                <w:sz w:val="23"/>
              </w:rPr>
              <w:t>B (costumes)</w:t>
            </w:r>
          </w:p>
        </w:tc>
      </w:tr>
      <w:tr>
        <w:tc>
          <w:tcPr>
            <w:tcW w:type="dxa" w:w="1152"/>
            <w:tcMar>
              <w:top w:w="6" w:type="dxa"/>
              <w:bottom w:w="6" w:type="dxa"/>
              <w:left w:w="2" w:type="dxa"/>
              <w:right w:w="2" w:type="dxa"/>
            </w:tcMar>
          </w:tcPr>
          <w:p>
            <w:pPr>
              <w:jc w:val="center"/>
            </w:pPr>
            <w:r>
              <w:rPr>
                <w:rFonts w:ascii="Times New Roman" w:hAnsi="Times New Roman"/>
                <w:sz w:val="23"/>
              </w:rPr>
              <w:t>25</w:t>
            </w:r>
          </w:p>
        </w:tc>
        <w:tc>
          <w:tcPr>
            <w:tcW w:type="dxa" w:w="4514"/>
            <w:tcMar>
              <w:top w:w="6" w:type="dxa"/>
              <w:bottom w:w="6" w:type="dxa"/>
              <w:left w:w="2" w:type="dxa"/>
              <w:right w:w="2" w:type="dxa"/>
            </w:tcMar>
          </w:tcPr>
          <w:p>
            <w:pPr>
              <w:jc w:val="center"/>
            </w:pPr>
            <w:r>
              <w:rPr>
                <w:rFonts w:ascii="Times New Roman" w:hAnsi="Times New Roman"/>
                <w:b w:val="0"/>
                <w:color w:val="FF0000"/>
                <w:sz w:val="23"/>
              </w:rPr>
              <w:t>B (Although)</w:t>
            </w:r>
          </w:p>
        </w:tc>
        <w:tc>
          <w:tcPr>
            <w:tcW w:type="dxa" w:w="4514"/>
            <w:tcMar>
              <w:top w:w="6" w:type="dxa"/>
              <w:bottom w:w="6" w:type="dxa"/>
              <w:left w:w="2" w:type="dxa"/>
              <w:right w:w="2" w:type="dxa"/>
            </w:tcMar>
          </w:tcPr>
          <w:p>
            <w:pPr>
              <w:jc w:val="center"/>
            </w:pPr>
            <w:r>
              <w:rPr>
                <w:rFonts w:ascii="Times New Roman" w:hAnsi="Times New Roman"/>
                <w:b w:val="0"/>
                <w:color w:val="FF0000"/>
                <w:sz w:val="23"/>
              </w:rPr>
              <w:t>C (parade)</w:t>
            </w:r>
          </w:p>
        </w:tc>
      </w:tr>
      <w:tr>
        <w:tc>
          <w:tcPr>
            <w:tcW w:type="dxa" w:w="1152"/>
            <w:tcMar>
              <w:top w:w="6" w:type="dxa"/>
              <w:bottom w:w="6" w:type="dxa"/>
              <w:left w:w="2" w:type="dxa"/>
              <w:right w:w="2" w:type="dxa"/>
            </w:tcMar>
          </w:tcPr>
          <w:p>
            <w:pPr>
              <w:jc w:val="center"/>
            </w:pPr>
            <w:r>
              <w:rPr>
                <w:rFonts w:ascii="Times New Roman" w:hAnsi="Times New Roman"/>
                <w:sz w:val="23"/>
              </w:rPr>
              <w:t>26</w:t>
            </w:r>
          </w:p>
        </w:tc>
        <w:tc>
          <w:tcPr>
            <w:tcW w:type="dxa" w:w="4514"/>
            <w:tcMar>
              <w:top w:w="6" w:type="dxa"/>
              <w:bottom w:w="6" w:type="dxa"/>
              <w:left w:w="2" w:type="dxa"/>
              <w:right w:w="2" w:type="dxa"/>
            </w:tcMar>
          </w:tcPr>
          <w:p>
            <w:pPr>
              <w:jc w:val="center"/>
            </w:pPr>
            <w:r>
              <w:rPr>
                <w:rFonts w:ascii="Times New Roman" w:hAnsi="Times New Roman"/>
                <w:b w:val="0"/>
                <w:color w:val="FF0000"/>
                <w:sz w:val="23"/>
              </w:rPr>
              <w:t>A (special effects)</w:t>
            </w:r>
          </w:p>
        </w:tc>
        <w:tc>
          <w:tcPr>
            <w:tcW w:type="dxa" w:w="4514"/>
            <w:tcMar>
              <w:top w:w="6" w:type="dxa"/>
              <w:bottom w:w="6" w:type="dxa"/>
              <w:left w:w="2" w:type="dxa"/>
              <w:right w:w="2" w:type="dxa"/>
            </w:tcMar>
          </w:tcPr>
          <w:p>
            <w:pPr>
              <w:jc w:val="center"/>
            </w:pPr>
            <w:r>
              <w:rPr>
                <w:rFonts w:ascii="Times New Roman" w:hAnsi="Times New Roman"/>
                <w:b w:val="0"/>
                <w:color w:val="FF0000"/>
                <w:sz w:val="23"/>
              </w:rPr>
              <w:t>A (However)</w:t>
            </w:r>
          </w:p>
        </w:tc>
      </w:tr>
      <w:tr>
        <w:tc>
          <w:tcPr>
            <w:tcW w:type="dxa" w:w="1152"/>
            <w:tcMar>
              <w:top w:w="6" w:type="dxa"/>
              <w:bottom w:w="6" w:type="dxa"/>
              <w:left w:w="2" w:type="dxa"/>
              <w:right w:w="2" w:type="dxa"/>
            </w:tcMar>
          </w:tcPr>
          <w:p>
            <w:pPr>
              <w:jc w:val="center"/>
            </w:pPr>
            <w:r>
              <w:rPr>
                <w:rFonts w:ascii="Times New Roman" w:hAnsi="Times New Roman"/>
                <w:sz w:val="23"/>
              </w:rPr>
              <w:t>27</w:t>
            </w:r>
          </w:p>
        </w:tc>
        <w:tc>
          <w:tcPr>
            <w:tcW w:type="dxa" w:w="4514"/>
            <w:tcMar>
              <w:top w:w="6" w:type="dxa"/>
              <w:bottom w:w="6" w:type="dxa"/>
              <w:left w:w="2" w:type="dxa"/>
              <w:right w:w="2" w:type="dxa"/>
            </w:tcMar>
          </w:tcPr>
          <w:p>
            <w:pPr>
              <w:jc w:val="center"/>
            </w:pPr>
            <w:r>
              <w:rPr>
                <w:rFonts w:ascii="Times New Roman" w:hAnsi="Times New Roman"/>
                <w:b w:val="0"/>
                <w:color w:val="FF0000"/>
                <w:sz w:val="23"/>
              </w:rPr>
              <w:t>A (critics)</w:t>
            </w:r>
          </w:p>
        </w:tc>
        <w:tc>
          <w:tcPr>
            <w:tcW w:type="dxa" w:w="4514"/>
            <w:tcMar>
              <w:top w:w="6" w:type="dxa"/>
              <w:bottom w:w="6" w:type="dxa"/>
              <w:left w:w="2" w:type="dxa"/>
              <w:right w:w="2" w:type="dxa"/>
            </w:tcMar>
          </w:tcPr>
          <w:p>
            <w:pPr>
              <w:jc w:val="center"/>
            </w:pPr>
            <w:r>
              <w:rPr>
                <w:rFonts w:ascii="Times New Roman" w:hAnsi="Times New Roman"/>
                <w:b w:val="0"/>
                <w:color w:val="FF0000"/>
                <w:sz w:val="23"/>
              </w:rPr>
              <w:t>C (celebrate)</w:t>
            </w:r>
          </w:p>
        </w:tc>
      </w:tr>
      <w:tr>
        <w:tc>
          <w:tcPr>
            <w:tcW w:type="dxa" w:w="1152"/>
            <w:tcMar>
              <w:top w:w="6" w:type="dxa"/>
              <w:bottom w:w="6" w:type="dxa"/>
              <w:left w:w="2" w:type="dxa"/>
              <w:right w:w="2" w:type="dxa"/>
            </w:tcMar>
          </w:tcPr>
          <w:p>
            <w:pPr>
              <w:jc w:val="center"/>
            </w:pPr>
            <w:r>
              <w:rPr>
                <w:rFonts w:ascii="Times New Roman" w:hAnsi="Times New Roman"/>
                <w:sz w:val="23"/>
              </w:rPr>
              <w:t>28</w:t>
            </w:r>
          </w:p>
        </w:tc>
        <w:tc>
          <w:tcPr>
            <w:tcW w:type="dxa" w:w="4514"/>
            <w:tcMar>
              <w:top w:w="6" w:type="dxa"/>
              <w:bottom w:w="6" w:type="dxa"/>
              <w:left w:w="2" w:type="dxa"/>
              <w:right w:w="2" w:type="dxa"/>
            </w:tcMar>
          </w:tcPr>
          <w:p>
            <w:pPr>
              <w:jc w:val="center"/>
            </w:pPr>
            <w:r>
              <w:rPr>
                <w:rFonts w:ascii="Times New Roman" w:hAnsi="Times New Roman"/>
                <w:b w:val="0"/>
                <w:color w:val="FF0000"/>
                <w:sz w:val="23"/>
              </w:rPr>
              <w:t>B (The legendary Samba Parade at the Sambadrome)</w:t>
            </w:r>
          </w:p>
        </w:tc>
        <w:tc>
          <w:tcPr>
            <w:tcW w:type="dxa" w:w="4514"/>
            <w:tcMar>
              <w:top w:w="6" w:type="dxa"/>
              <w:bottom w:w="6" w:type="dxa"/>
              <w:left w:w="2" w:type="dxa"/>
              <w:right w:w="2" w:type="dxa"/>
            </w:tcMar>
          </w:tcPr>
          <w:p>
            <w:pPr>
              <w:jc w:val="center"/>
            </w:pPr>
            <w:r>
              <w:rPr>
                <w:rFonts w:ascii="Times New Roman" w:hAnsi="Times New Roman"/>
                <w:b w:val="0"/>
                <w:color w:val="FF0000"/>
                <w:sz w:val="23"/>
              </w:rPr>
              <w:t>C (The features and cultural/educational significance of Gripping Sci-Fi Film Premiere)</w:t>
            </w:r>
          </w:p>
        </w:tc>
      </w:tr>
      <w:tr>
        <w:tc>
          <w:tcPr>
            <w:tcW w:type="dxa" w:w="1152"/>
            <w:tcMar>
              <w:top w:w="6" w:type="dxa"/>
              <w:bottom w:w="6" w:type="dxa"/>
              <w:left w:w="2" w:type="dxa"/>
              <w:right w:w="2" w:type="dxa"/>
            </w:tcMar>
          </w:tcPr>
          <w:p>
            <w:pPr>
              <w:jc w:val="center"/>
            </w:pPr>
            <w:r>
              <w:rPr>
                <w:rFonts w:ascii="Times New Roman" w:hAnsi="Times New Roman"/>
                <w:sz w:val="23"/>
              </w:rPr>
              <w:t>29</w:t>
            </w:r>
          </w:p>
        </w:tc>
        <w:tc>
          <w:tcPr>
            <w:tcW w:type="dxa" w:w="4514"/>
            <w:tcMar>
              <w:top w:w="6" w:type="dxa"/>
              <w:bottom w:w="6" w:type="dxa"/>
              <w:left w:w="2" w:type="dxa"/>
              <w:right w:w="2" w:type="dxa"/>
            </w:tcMar>
          </w:tcPr>
          <w:p>
            <w:pPr>
              <w:jc w:val="center"/>
            </w:pPr>
            <w:r>
              <w:rPr>
                <w:rFonts w:ascii="Times New Roman" w:hAnsi="Times New Roman"/>
                <w:b w:val="0"/>
                <w:color w:val="FF0000"/>
                <w:sz w:val="23"/>
              </w:rPr>
              <w:t>B (The features and cultural/educational significance of Vibrant Carnival Season in Rio)</w:t>
            </w:r>
          </w:p>
        </w:tc>
        <w:tc>
          <w:tcPr>
            <w:tcW w:type="dxa" w:w="4514"/>
            <w:tcMar>
              <w:top w:w="6" w:type="dxa"/>
              <w:bottom w:w="6" w:type="dxa"/>
              <w:left w:w="2" w:type="dxa"/>
              <w:right w:w="2" w:type="dxa"/>
            </w:tcMar>
          </w:tcPr>
          <w:p>
            <w:pPr>
              <w:jc w:val="center"/>
            </w:pPr>
            <w:r>
              <w:rPr>
                <w:rFonts w:ascii="Times New Roman" w:hAnsi="Times New Roman"/>
                <w:b w:val="0"/>
                <w:color w:val="FF0000"/>
                <w:sz w:val="23"/>
              </w:rPr>
              <w:t>A (Learning about or visiting Gripping Sci-Fi Film Premiere offers meaningful and positive experiences.)</w:t>
            </w:r>
          </w:p>
        </w:tc>
      </w:tr>
      <w:tr>
        <w:tc>
          <w:tcPr>
            <w:tcW w:type="dxa" w:w="1152"/>
            <w:tcMar>
              <w:top w:w="6" w:type="dxa"/>
              <w:bottom w:w="6" w:type="dxa"/>
              <w:left w:w="2" w:type="dxa"/>
              <w:right w:w="2" w:type="dxa"/>
            </w:tcMar>
          </w:tcPr>
          <w:p>
            <w:pPr>
              <w:jc w:val="center"/>
            </w:pPr>
            <w:r>
              <w:rPr>
                <w:rFonts w:ascii="Times New Roman" w:hAnsi="Times New Roman"/>
                <w:sz w:val="23"/>
              </w:rPr>
              <w:t>30</w:t>
            </w:r>
          </w:p>
        </w:tc>
        <w:tc>
          <w:tcPr>
            <w:tcW w:type="dxa" w:w="4514"/>
            <w:tcMar>
              <w:top w:w="6" w:type="dxa"/>
              <w:bottom w:w="6" w:type="dxa"/>
              <w:left w:w="2" w:type="dxa"/>
              <w:right w:w="2" w:type="dxa"/>
            </w:tcMar>
          </w:tcPr>
          <w:p>
            <w:pPr>
              <w:jc w:val="center"/>
            </w:pPr>
            <w:r>
              <w:rPr>
                <w:rFonts w:ascii="Times New Roman" w:hAnsi="Times New Roman"/>
                <w:b w:val="0"/>
                <w:color w:val="FF0000"/>
                <w:sz w:val="23"/>
              </w:rPr>
              <w:t>C (Learning about or visiting Vibrant Carnival Season in Rio offers meaningful and positive experiences.)</w:t>
            </w:r>
          </w:p>
        </w:tc>
        <w:tc>
          <w:tcPr>
            <w:tcW w:type="dxa" w:w="4514"/>
            <w:tcMar>
              <w:top w:w="6" w:type="dxa"/>
              <w:bottom w:w="6" w:type="dxa"/>
              <w:left w:w="2" w:type="dxa"/>
              <w:right w:w="2" w:type="dxa"/>
            </w:tcMar>
          </w:tcPr>
          <w:p>
            <w:pPr>
              <w:jc w:val="center"/>
            </w:pPr>
            <w:r>
              <w:rPr>
                <w:rFonts w:ascii="Times New Roman" w:hAnsi="Times New Roman"/>
                <w:b w:val="0"/>
                <w:color w:val="FF0000"/>
                <w:sz w:val="23"/>
              </w:rPr>
              <w:t>D (A teenage astronaut on a mission to rescue a space satellite)</w:t>
            </w:r>
          </w:p>
        </w:tc>
      </w:tr>
      <w:tr>
        <w:tc>
          <w:tcPr>
            <w:tcW w:type="dxa" w:w="1152"/>
            <w:tcMar>
              <w:top w:w="6" w:type="dxa"/>
              <w:bottom w:w="6" w:type="dxa"/>
              <w:left w:w="2" w:type="dxa"/>
              <w:right w:w="2" w:type="dxa"/>
            </w:tcMar>
          </w:tcPr>
          <w:p>
            <w:pPr>
              <w:jc w:val="center"/>
            </w:pPr>
            <w:r>
              <w:rPr>
                <w:rFonts w:ascii="Times New Roman" w:hAnsi="Times New Roman"/>
                <w:sz w:val="23"/>
              </w:rPr>
              <w:t>31</w:t>
            </w:r>
          </w:p>
        </w:tc>
        <w:tc>
          <w:tcPr>
            <w:tcW w:type="dxa" w:w="4514"/>
            <w:tcMar>
              <w:top w:w="6" w:type="dxa"/>
              <w:bottom w:w="6" w:type="dxa"/>
              <w:left w:w="2" w:type="dxa"/>
              <w:right w:w="2" w:type="dxa"/>
            </w:tcMar>
          </w:tcPr>
          <w:p>
            <w:pPr>
              <w:jc w:val="center"/>
            </w:pPr>
            <w:r>
              <w:rPr>
                <w:rFonts w:ascii="Times New Roman" w:hAnsi="Times New Roman"/>
                <w:b w:val="0"/>
                <w:color w:val="FF0000"/>
                <w:sz w:val="23"/>
              </w:rPr>
              <w:t>C (full of energy, excitement, and cheerfulness)</w:t>
            </w:r>
          </w:p>
        </w:tc>
        <w:tc>
          <w:tcPr>
            <w:tcW w:type="dxa" w:w="4514"/>
            <w:tcMar>
              <w:top w:w="6" w:type="dxa"/>
              <w:bottom w:w="6" w:type="dxa"/>
              <w:left w:w="2" w:type="dxa"/>
              <w:right w:w="2" w:type="dxa"/>
            </w:tcMar>
          </w:tcPr>
          <w:p>
            <w:pPr>
              <w:jc w:val="center"/>
            </w:pPr>
            <w:r>
              <w:rPr>
                <w:rFonts w:ascii="Times New Roman" w:hAnsi="Times New Roman"/>
                <w:b w:val="0"/>
                <w:color w:val="FF0000"/>
                <w:sz w:val="23"/>
              </w:rPr>
              <w:t>B (extremely exciting, beautiful, or surprising)</w:t>
            </w:r>
          </w:p>
        </w:tc>
      </w:tr>
      <w:tr>
        <w:tc>
          <w:tcPr>
            <w:tcW w:type="dxa" w:w="1152"/>
            <w:tcMar>
              <w:top w:w="6" w:type="dxa"/>
              <w:bottom w:w="6" w:type="dxa"/>
              <w:left w:w="2" w:type="dxa"/>
              <w:right w:w="2" w:type="dxa"/>
            </w:tcMar>
          </w:tcPr>
          <w:p>
            <w:pPr>
              <w:jc w:val="center"/>
            </w:pPr>
            <w:r>
              <w:rPr>
                <w:rFonts w:ascii="Times New Roman" w:hAnsi="Times New Roman"/>
                <w:sz w:val="23"/>
              </w:rPr>
              <w:t>32</w:t>
            </w:r>
          </w:p>
        </w:tc>
        <w:tc>
          <w:tcPr>
            <w:tcW w:type="dxa" w:w="4514"/>
            <w:tcMar>
              <w:top w:w="6" w:type="dxa"/>
              <w:bottom w:w="6" w:type="dxa"/>
              <w:left w:w="2" w:type="dxa"/>
              <w:right w:w="2" w:type="dxa"/>
            </w:tcMar>
          </w:tcPr>
          <w:p>
            <w:pPr>
              <w:jc w:val="center"/>
            </w:pPr>
            <w:r>
              <w:rPr>
                <w:rFonts w:ascii="Times New Roman" w:hAnsi="Times New Roman"/>
                <w:b w:val="0"/>
                <w:color w:val="FF0000"/>
                <w:sz w:val="23"/>
              </w:rPr>
              <w:t>B (the subject or people mentioned in the preceding sentence)</w:t>
            </w:r>
          </w:p>
        </w:tc>
        <w:tc>
          <w:tcPr>
            <w:tcW w:type="dxa" w:w="4514"/>
            <w:tcMar>
              <w:top w:w="6" w:type="dxa"/>
              <w:bottom w:w="6" w:type="dxa"/>
              <w:left w:w="2" w:type="dxa"/>
              <w:right w:w="2" w:type="dxa"/>
            </w:tcMar>
          </w:tcPr>
          <w:p>
            <w:pPr>
              <w:jc w:val="center"/>
            </w:pPr>
            <w:r>
              <w:rPr>
                <w:rFonts w:ascii="Times New Roman" w:hAnsi="Times New Roman"/>
                <w:b w:val="0"/>
                <w:color w:val="FF0000"/>
                <w:sz w:val="23"/>
              </w:rPr>
              <w:t>B (the subject or people mentioned in the preceding sentence)</w:t>
            </w:r>
          </w:p>
        </w:tc>
      </w:tr>
      <w:tr>
        <w:tc>
          <w:tcPr>
            <w:tcW w:type="dxa" w:w="1152"/>
            <w:tcMar>
              <w:top w:w="6" w:type="dxa"/>
              <w:bottom w:w="6" w:type="dxa"/>
              <w:left w:w="2" w:type="dxa"/>
              <w:right w:w="2" w:type="dxa"/>
            </w:tcMar>
          </w:tcPr>
          <w:p>
            <w:pPr>
              <w:jc w:val="center"/>
            </w:pPr>
            <w:r>
              <w:rPr>
                <w:rFonts w:ascii="Times New Roman" w:hAnsi="Times New Roman"/>
                <w:sz w:val="23"/>
              </w:rPr>
              <w:t>33</w:t>
            </w:r>
          </w:p>
        </w:tc>
        <w:tc>
          <w:tcPr>
            <w:tcW w:type="dxa" w:w="4514"/>
            <w:tcMar>
              <w:top w:w="6" w:type="dxa"/>
              <w:bottom w:w="6" w:type="dxa"/>
              <w:left w:w="2" w:type="dxa"/>
              <w:right w:w="2" w:type="dxa"/>
            </w:tcMar>
          </w:tcPr>
          <w:p>
            <w:pPr>
              <w:jc w:val="center"/>
            </w:pPr>
            <w:r>
              <w:rPr>
                <w:rFonts w:ascii="Times New Roman" w:hAnsi="Times New Roman"/>
                <w:b w:val="0"/>
                <w:color w:val="FF0000"/>
                <w:sz w:val="23"/>
              </w:rPr>
              <w:t>D (It is about 120 km from Da Nang to Hai John.)</w:t>
            </w:r>
          </w:p>
        </w:tc>
        <w:tc>
          <w:tcPr>
            <w:tcW w:type="dxa" w:w="4514"/>
            <w:tcMar>
              <w:top w:w="6" w:type="dxa"/>
              <w:bottom w:w="6" w:type="dxa"/>
              <w:left w:w="2" w:type="dxa"/>
              <w:right w:w="2" w:type="dxa"/>
            </w:tcMar>
          </w:tcPr>
          <w:p>
            <w:pPr>
              <w:jc w:val="center"/>
            </w:pPr>
            <w:r>
              <w:rPr>
                <w:rFonts w:ascii="Times New Roman" w:hAnsi="Times New Roman"/>
                <w:b w:val="0"/>
                <w:color w:val="FF0000"/>
                <w:sz w:val="23"/>
              </w:rPr>
              <w:t>D (It is very enjoyable to learn English through songs.)</w:t>
            </w:r>
          </w:p>
        </w:tc>
      </w:tr>
      <w:tr>
        <w:tc>
          <w:tcPr>
            <w:tcW w:type="dxa" w:w="1152"/>
            <w:tcMar>
              <w:top w:w="6" w:type="dxa"/>
              <w:bottom w:w="6" w:type="dxa"/>
              <w:left w:w="2" w:type="dxa"/>
              <w:right w:w="2" w:type="dxa"/>
            </w:tcMar>
          </w:tcPr>
          <w:p>
            <w:pPr>
              <w:jc w:val="center"/>
            </w:pPr>
            <w:r>
              <w:rPr>
                <w:rFonts w:ascii="Times New Roman" w:hAnsi="Times New Roman"/>
                <w:sz w:val="23"/>
              </w:rPr>
              <w:t>34</w:t>
            </w:r>
          </w:p>
        </w:tc>
        <w:tc>
          <w:tcPr>
            <w:tcW w:type="dxa" w:w="4514"/>
            <w:tcMar>
              <w:top w:w="6" w:type="dxa"/>
              <w:bottom w:w="6" w:type="dxa"/>
              <w:left w:w="2" w:type="dxa"/>
              <w:right w:w="2" w:type="dxa"/>
            </w:tcMar>
          </w:tcPr>
          <w:p>
            <w:pPr>
              <w:jc w:val="center"/>
            </w:pPr>
            <w:r>
              <w:rPr>
                <w:rFonts w:ascii="Times New Roman" w:hAnsi="Times New Roman"/>
                <w:b w:val="0"/>
                <w:color w:val="FF0000"/>
                <w:sz w:val="23"/>
              </w:rPr>
              <w:t>C (How about organizing a campaign to collect plastic bottles at school?)</w:t>
            </w:r>
          </w:p>
        </w:tc>
        <w:tc>
          <w:tcPr>
            <w:tcW w:type="dxa" w:w="4514"/>
            <w:tcMar>
              <w:top w:w="6" w:type="dxa"/>
              <w:bottom w:w="6" w:type="dxa"/>
              <w:left w:w="2" w:type="dxa"/>
              <w:right w:w="2" w:type="dxa"/>
            </w:tcMar>
          </w:tcPr>
          <w:p>
            <w:pPr>
              <w:jc w:val="center"/>
            </w:pPr>
            <w:r>
              <w:rPr>
                <w:rFonts w:ascii="Times New Roman" w:hAnsi="Times New Roman"/>
                <w:b w:val="0"/>
                <w:color w:val="FF0000"/>
                <w:sz w:val="23"/>
              </w:rPr>
              <w:t>A (It is very enjoyable to learn English through songs.)</w:t>
            </w:r>
          </w:p>
        </w:tc>
      </w:tr>
      <w:tr>
        <w:tc>
          <w:tcPr>
            <w:tcW w:type="dxa" w:w="1152"/>
            <w:tcMar>
              <w:top w:w="6" w:type="dxa"/>
              <w:bottom w:w="6" w:type="dxa"/>
              <w:left w:w="2" w:type="dxa"/>
              <w:right w:w="2" w:type="dxa"/>
            </w:tcMar>
          </w:tcPr>
          <w:p>
            <w:pPr>
              <w:jc w:val="center"/>
            </w:pPr>
            <w:r>
              <w:rPr>
                <w:rFonts w:ascii="Times New Roman" w:hAnsi="Times New Roman"/>
                <w:sz w:val="23"/>
              </w:rPr>
              <w:t>35</w:t>
            </w:r>
          </w:p>
        </w:tc>
        <w:tc>
          <w:tcPr>
            <w:tcW w:type="dxa" w:w="4514"/>
            <w:tcMar>
              <w:top w:w="6" w:type="dxa"/>
              <w:bottom w:w="6" w:type="dxa"/>
              <w:left w:w="2" w:type="dxa"/>
              <w:right w:w="2" w:type="dxa"/>
            </w:tcMar>
          </w:tcPr>
          <w:p>
            <w:pPr>
              <w:jc w:val="center"/>
            </w:pPr>
            <w:r>
              <w:rPr>
                <w:rFonts w:ascii="Times New Roman" w:hAnsi="Times New Roman"/>
                <w:b w:val="0"/>
                <w:color w:val="FF0000"/>
                <w:sz w:val="23"/>
              </w:rPr>
              <w:t>D (When is the festival celebrated annually?)</w:t>
            </w:r>
          </w:p>
        </w:tc>
        <w:tc>
          <w:tcPr>
            <w:tcW w:type="dxa" w:w="4514"/>
            <w:tcMar>
              <w:top w:w="6" w:type="dxa"/>
              <w:bottom w:w="6" w:type="dxa"/>
              <w:left w:w="2" w:type="dxa"/>
              <w:right w:w="2" w:type="dxa"/>
            </w:tcMar>
          </w:tcPr>
          <w:p>
            <w:pPr>
              <w:jc w:val="center"/>
            </w:pPr>
            <w:r>
              <w:rPr>
                <w:rFonts w:ascii="Times New Roman" w:hAnsi="Times New Roman"/>
                <w:b w:val="0"/>
                <w:color w:val="FF0000"/>
                <w:sz w:val="23"/>
              </w:rPr>
              <w:t>B (When is the festival celebrated annually?)</w:t>
            </w:r>
          </w:p>
        </w:tc>
      </w:tr>
      <w:tr>
        <w:tc>
          <w:tcPr>
            <w:tcW w:type="dxa" w:w="1152"/>
            <w:tcMar>
              <w:top w:w="6" w:type="dxa"/>
              <w:bottom w:w="6" w:type="dxa"/>
              <w:left w:w="2" w:type="dxa"/>
              <w:right w:w="2" w:type="dxa"/>
            </w:tcMar>
          </w:tcPr>
          <w:p>
            <w:pPr>
              <w:jc w:val="center"/>
            </w:pPr>
            <w:r>
              <w:rPr>
                <w:rFonts w:ascii="Times New Roman" w:hAnsi="Times New Roman"/>
                <w:sz w:val="23"/>
              </w:rPr>
              <w:t>36</w:t>
            </w:r>
          </w:p>
        </w:tc>
        <w:tc>
          <w:tcPr>
            <w:tcW w:type="dxa" w:w="4514"/>
            <w:tcMar>
              <w:top w:w="6" w:type="dxa"/>
              <w:bottom w:w="6" w:type="dxa"/>
              <w:left w:w="2" w:type="dxa"/>
              <w:right w:w="2" w:type="dxa"/>
            </w:tcMar>
          </w:tcPr>
          <w:p>
            <w:pPr>
              <w:jc w:val="center"/>
            </w:pPr>
            <w:r>
              <w:rPr>
                <w:rFonts w:ascii="Times New Roman" w:hAnsi="Times New Roman"/>
                <w:b w:val="0"/>
                <w:color w:val="FF0000"/>
                <w:sz w:val="23"/>
              </w:rPr>
              <w:t>A (Students wear uniforms to school on Mondays.)</w:t>
            </w:r>
          </w:p>
        </w:tc>
        <w:tc>
          <w:tcPr>
            <w:tcW w:type="dxa" w:w="4514"/>
            <w:tcMar>
              <w:top w:w="6" w:type="dxa"/>
              <w:bottom w:w="6" w:type="dxa"/>
              <w:left w:w="2" w:type="dxa"/>
              <w:right w:w="2" w:type="dxa"/>
            </w:tcMar>
          </w:tcPr>
          <w:p>
            <w:pPr>
              <w:jc w:val="center"/>
            </w:pPr>
            <w:r>
              <w:rPr>
                <w:rFonts w:ascii="Times New Roman" w:hAnsi="Times New Roman"/>
                <w:b w:val="0"/>
                <w:color w:val="FF0000"/>
                <w:sz w:val="23"/>
              </w:rPr>
              <w:t>D (Students wear uniforms to school on Mondays.)</w:t>
            </w:r>
          </w:p>
        </w:tc>
      </w:tr>
    </w:tbl>
    <w:p>
      <w:pPr>
        <w:spacing w:before="60" w:after="40"/>
      </w:pPr>
      <w:r>
        <w:rPr>
          <w:b/>
          <w:sz w:val="26"/>
        </w:rPr>
        <w:t>II. PHẦN TỰ LUẬN VIẾT (PART 8: 1.0 pt)</w:t>
      </w:r>
    </w:p>
    <w:p>
      <w:pPr>
        <w:spacing w:before="0" w:after="40" w:line="276" w:lineRule="auto"/>
      </w:pPr>
      <w:r>
        <w:rPr>
          <w:sz w:val="24"/>
        </w:rPr>
        <w:t>1. Topic sentence: 0.25 pt | 2. Supporting sentences: 0.25 pt | 3. Range of vocabulary: 0.25 pt | 4. Accuracy (Grammar, spelling): 0.25 pt. Total: 1.0 point.</w:t>
      </w:r>
    </w:p>
    <w:p>
      <w:pPr>
        <w:spacing w:before="40" w:after="20"/>
      </w:pPr>
      <w:r>
        <w:rPr>
          <w:b/>
          <w:i/>
          <w:sz w:val="25"/>
        </w:rPr>
        <w:t>* Đoạn văn mẫu tham khảo (Sample writing):</w:t>
      </w:r>
    </w:p>
    <w:p>
      <w:pPr>
        <w:spacing w:before="0" w:after="60" w:line="276" w:lineRule="auto"/>
        <w:ind w:firstLine="720"/>
        <w:jc w:val="both"/>
      </w:pPr>
      <w:r>
        <w:rPr>
          <w:rFonts w:ascii="Times New Roman" w:hAnsi="Times New Roman"/>
          <w:sz w:val="26"/>
        </w:rPr>
        <w:t>Last weekend, I watched an animated film called 'Coco' produced by Pixar. The story revolves around Miguel, a passionate Mexican boy who dreams of becoming an accomplished musician despite his family's strict ban on music. The film features breathtaking animation, touching acoustic music, and profound family values. It made me cry and appreciate my family even more. I highly recommend it.</w:t>
      </w:r>
    </w:p>
    <w:p>
      <w:pPr>
        <w:spacing w:before="80" w:after="0"/>
      </w:pPr>
      <w:r>
        <w:rPr>
          <w:b/>
          <w:sz w:val="25"/>
        </w:rPr>
        <w:t>TỔNG ĐIỂM TOÀN BÀI: 10,0 ĐIỂM (100% Đề viết trên giấy)</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