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7</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7A___</w:t>
      </w:r>
      <w:r>
        <w:tab/>
      </w:r>
      <w:r>
        <w:rPr>
          <w:b/>
          <w:sz w:val="26"/>
        </w:rPr>
        <w:t>Mã đề 702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What is the main topic of today's listening presentation?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Fixing old motorbikes in a garage</w:t>
      </w:r>
    </w:p>
    <w:p>
      <w:pPr>
        <w:spacing w:before="0" w:after="20" w:line="276" w:lineRule="auto"/>
        <w:ind w:left="720"/>
      </w:pPr>
      <w:r>
        <w:rPr>
          <w:rFonts w:ascii="Times New Roman" w:hAnsi="Times New Roman"/>
          <w:b w:val="0"/>
          <w:sz w:val="26"/>
        </w:rPr>
        <w:t xml:space="preserve">B. </w:t>
      </w:r>
      <w:r>
        <w:rPr>
          <w:rFonts w:ascii="Times New Roman" w:hAnsi="Times New Roman"/>
          <w:sz w:val="26"/>
        </w:rPr>
        <w:t>Playing computer games all night</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Traffic Safety Guidelines for Students</w:t>
      </w:r>
    </w:p>
    <w:p>
      <w:pPr>
        <w:spacing w:before="40" w:after="0" w:line="276" w:lineRule="auto"/>
      </w:pPr>
      <w:r>
        <w:rPr>
          <w:b/>
          <w:sz w:val="26"/>
        </w:rPr>
        <w:t xml:space="preserve">2.  </w:t>
      </w:r>
      <w:r>
        <w:rPr>
          <w:sz w:val="26"/>
        </w:rPr>
        <w:t>Who are the two speakers in the conversation?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Astronauts working on a space station</w:t>
      </w:r>
    </w:p>
    <w:p>
      <w:pPr>
        <w:spacing w:before="0" w:after="20" w:line="276" w:lineRule="auto"/>
        <w:ind w:left="720"/>
      </w:pPr>
      <w:r>
        <w:rPr>
          <w:rFonts w:ascii="Times New Roman" w:hAnsi="Times New Roman"/>
          <w:b w:val="0"/>
          <w:sz w:val="26"/>
        </w:rPr>
        <w:t xml:space="preserve">B. </w:t>
      </w:r>
      <w:r>
        <w:rPr>
          <w:rFonts w:ascii="Times New Roman" w:hAnsi="Times New Roman"/>
          <w:sz w:val="26"/>
        </w:rPr>
        <w:t>Tourists waiting at a bus terminal</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Nam and Mai, two secondary school classmates</w:t>
      </w:r>
    </w:p>
    <w:p>
      <w:pPr>
        <w:spacing w:before="40" w:after="0" w:line="276" w:lineRule="auto"/>
      </w:pPr>
      <w:r>
        <w:rPr>
          <w:b/>
          <w:sz w:val="26"/>
        </w:rPr>
        <w:t xml:space="preserve">3.  </w:t>
      </w:r>
      <w:r>
        <w:rPr>
          <w:sz w:val="26"/>
        </w:rPr>
        <w:t>Why is the presentation topic meaningful to the students?</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It shares authentic real-life details and builds speaking skills</w:t>
      </w:r>
    </w:p>
    <w:p>
      <w:pPr>
        <w:spacing w:before="0" w:after="20" w:line="276" w:lineRule="auto"/>
        <w:ind w:left="720"/>
      </w:pPr>
      <w:r>
        <w:rPr>
          <w:rFonts w:ascii="Times New Roman" w:hAnsi="Times New Roman"/>
          <w:b w:val="0"/>
          <w:sz w:val="26"/>
        </w:rPr>
        <w:t xml:space="preserve">B. </w:t>
      </w:r>
      <w:r>
        <w:rPr>
          <w:rFonts w:ascii="Times New Roman" w:hAnsi="Times New Roman"/>
          <w:sz w:val="26"/>
        </w:rPr>
        <w:t>It eliminates all homework for the semester</w:t>
      </w:r>
    </w:p>
    <w:p>
      <w:pPr>
        <w:spacing w:before="0" w:after="50" w:line="276" w:lineRule="auto"/>
        <w:ind w:left="720"/>
      </w:pPr>
      <w:r>
        <w:rPr>
          <w:rFonts w:ascii="Times New Roman" w:hAnsi="Times New Roman"/>
          <w:b w:val="0"/>
          <w:sz w:val="26"/>
        </w:rPr>
        <w:t xml:space="preserve">C. </w:t>
      </w:r>
      <w:r>
        <w:rPr>
          <w:rFonts w:ascii="Times New Roman" w:hAnsi="Times New Roman"/>
          <w:sz w:val="26"/>
        </w:rPr>
        <w:t>It teaches them how to drive a train</w:t>
      </w:r>
    </w:p>
    <w:p>
      <w:pPr>
        <w:spacing w:before="40" w:after="0" w:line="276" w:lineRule="auto"/>
      </w:pPr>
      <w:r>
        <w:rPr>
          <w:b/>
          <w:sz w:val="26"/>
        </w:rPr>
        <w:t xml:space="preserve">4.  </w:t>
      </w:r>
      <w:r>
        <w:rPr>
          <w:sz w:val="26"/>
        </w:rPr>
        <w:t>How does Nam feel about Mai's presentation content?</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Enthusiastic and encouraging</w:t>
      </w:r>
      <w:r>
        <w:tab/>
      </w:r>
      <w:r>
        <w:rPr>
          <w:rFonts w:ascii="Times New Roman" w:hAnsi="Times New Roman"/>
          <w:b w:val="0"/>
          <w:sz w:val="26"/>
        </w:rPr>
        <w:t xml:space="preserve">B. </w:t>
      </w:r>
      <w:r>
        <w:rPr>
          <w:rFonts w:ascii="Times New Roman" w:hAnsi="Times New Roman"/>
          <w:sz w:val="26"/>
        </w:rPr>
        <w:t>Furious and argumentative</w:t>
      </w:r>
      <w:r>
        <w:tab/>
      </w:r>
      <w:r>
        <w:rPr>
          <w:rFonts w:ascii="Times New Roman" w:hAnsi="Times New Roman"/>
          <w:b w:val="0"/>
          <w:sz w:val="26"/>
        </w:rPr>
        <w:t xml:space="preserve">C. </w:t>
      </w:r>
      <w:r>
        <w:rPr>
          <w:rFonts w:ascii="Times New Roman" w:hAnsi="Times New Roman"/>
          <w:sz w:val="26"/>
        </w:rPr>
        <w:t>Bored and sleepy</w:t>
      </w:r>
    </w:p>
    <w:p>
      <w:pPr>
        <w:spacing w:before="40" w:after="0" w:line="276" w:lineRule="auto"/>
      </w:pPr>
      <w:r>
        <w:rPr>
          <w:b/>
          <w:sz w:val="26"/>
        </w:rPr>
        <w:t xml:space="preserve">5.  </w:t>
      </w:r>
      <w:r>
        <w:rPr>
          <w:sz w:val="26"/>
        </w:rPr>
        <w:t>What do the speakers plan to do during the presentation?</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Present their ideas clearly and answer classmates' questions</w:t>
      </w:r>
    </w:p>
    <w:p>
      <w:pPr>
        <w:spacing w:before="0" w:after="20" w:line="276" w:lineRule="auto"/>
        <w:ind w:left="720"/>
      </w:pPr>
      <w:r>
        <w:rPr>
          <w:rFonts w:ascii="Times New Roman" w:hAnsi="Times New Roman"/>
          <w:b w:val="0"/>
          <w:sz w:val="26"/>
        </w:rPr>
        <w:t xml:space="preserve">B. </w:t>
      </w:r>
      <w:r>
        <w:rPr>
          <w:rFonts w:ascii="Times New Roman" w:hAnsi="Times New Roman"/>
          <w:sz w:val="26"/>
        </w:rPr>
        <w:t>Sell electronic gadgets to the teacher</w:t>
      </w:r>
    </w:p>
    <w:p>
      <w:pPr>
        <w:spacing w:before="0" w:after="50" w:line="276" w:lineRule="auto"/>
        <w:ind w:left="720"/>
      </w:pPr>
      <w:r>
        <w:rPr>
          <w:rFonts w:ascii="Times New Roman" w:hAnsi="Times New Roman"/>
          <w:b w:val="0"/>
          <w:sz w:val="26"/>
        </w:rPr>
        <w:t xml:space="preserve">C. </w:t>
      </w:r>
      <w:r>
        <w:rPr>
          <w:rFonts w:ascii="Times New Roman" w:hAnsi="Times New Roman"/>
          <w:sz w:val="26"/>
        </w:rPr>
        <w:t>Dance on the desks</w:t>
      </w:r>
    </w:p>
    <w:p>
      <w:pPr>
        <w:spacing w:before="80" w:after="40" w:line="276" w:lineRule="auto"/>
      </w:pPr>
      <w:r>
        <w:rPr>
          <w:rFonts w:ascii="Times New Roman" w:hAnsi="Times New Roman"/>
          <w:b/>
          <w:sz w:val="26"/>
        </w:rPr>
        <w:t>Part 2. Listen and circle the best answer A or B. (1.25 pts)</w:t>
      </w:r>
    </w:p>
    <w:p>
      <w:pPr>
        <w:spacing w:before="30" w:after="0" w:line="276" w:lineRule="auto"/>
      </w:pPr>
      <w:r>
        <w:rPr>
          <w:rFonts w:ascii="Times New Roman" w:hAnsi="Times New Roman"/>
          <w:b/>
          <w:sz w:val="26"/>
        </w:rPr>
        <w:t xml:space="preserve">6. </w:t>
      </w:r>
      <w:r>
        <w:rPr>
          <w:rFonts w:ascii="Times New Roman" w:hAnsi="Times New Roman"/>
          <w:sz w:val="26"/>
        </w:rPr>
        <w:t>The listening recording is about Traffic Safety Guidelines for Students.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30" w:after="0" w:line="276" w:lineRule="auto"/>
      </w:pPr>
      <w:r>
        <w:rPr>
          <w:rFonts w:ascii="Times New Roman" w:hAnsi="Times New Roman"/>
          <w:b/>
          <w:sz w:val="26"/>
        </w:rPr>
        <w:t xml:space="preserve">7. </w:t>
      </w:r>
      <w:r>
        <w:rPr>
          <w:rFonts w:ascii="Times New Roman" w:hAnsi="Times New Roman"/>
          <w:sz w:val="26"/>
        </w:rPr>
        <w:t>Nam and Mai are preparing an English presentation together.</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Nam refuses to listen to Mai's ideas.</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The presentation shares authentic facts and real-life experiences.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two students are arguing loudly about homework.</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Which word has the underlined part pronounced differently? tr</w:t>
      </w:r>
      <w:r>
        <w:rPr>
          <w:rFonts w:ascii="Times New Roman" w:hAnsi="Times New Roman"/>
          <w:sz w:val="26"/>
          <w:u w:val="single"/>
        </w:rPr>
        <w:t>a</w:t>
      </w:r>
      <w:r>
        <w:rPr>
          <w:rFonts w:ascii="Times New Roman" w:hAnsi="Times New Roman"/>
          <w:sz w:val="26"/>
        </w:rPr>
        <w:t>ffic, p</w:t>
      </w:r>
      <w:r>
        <w:rPr>
          <w:rFonts w:ascii="Times New Roman" w:hAnsi="Times New Roman"/>
          <w:sz w:val="26"/>
          <w:u w:val="single"/>
        </w:rPr>
        <w:t>a</w:t>
      </w:r>
      <w:r>
        <w:rPr>
          <w:rFonts w:ascii="Times New Roman" w:hAnsi="Times New Roman"/>
          <w:sz w:val="26"/>
        </w:rPr>
        <w:t>ssenger, st</w:t>
      </w:r>
      <w:r>
        <w:rPr>
          <w:rFonts w:ascii="Times New Roman" w:hAnsi="Times New Roman"/>
          <w:sz w:val="26"/>
          <w:u w:val="single"/>
        </w:rPr>
        <w:t>a</w:t>
      </w:r>
      <w:r>
        <w:rPr>
          <w:rFonts w:ascii="Times New Roman" w:hAnsi="Times New Roman"/>
          <w:sz w:val="26"/>
        </w:rPr>
        <w:t>tion, p</w:t>
      </w:r>
      <w:r>
        <w:rPr>
          <w:rFonts w:ascii="Times New Roman" w:hAnsi="Times New Roman"/>
          <w:sz w:val="26"/>
          <w:u w:val="single"/>
        </w:rPr>
        <w:t>a</w:t>
      </w:r>
      <w:r>
        <w:rPr>
          <w:rFonts w:ascii="Times New Roman" w:hAnsi="Times New Roman"/>
          <w:sz w:val="26"/>
        </w:rPr>
        <w:t>vement</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pavement</w:t>
      </w:r>
      <w:r>
        <w:tab/>
      </w:r>
      <w:r>
        <w:rPr>
          <w:rFonts w:ascii="Times New Roman" w:hAnsi="Times New Roman"/>
          <w:b w:val="0"/>
          <w:color w:val="FF0000"/>
          <w:sz w:val="26"/>
        </w:rPr>
        <w:t xml:space="preserve">B. </w:t>
      </w:r>
      <w:r>
        <w:rPr>
          <w:rFonts w:ascii="Times New Roman" w:hAnsi="Times New Roman"/>
          <w:color w:val="FF0000"/>
          <w:sz w:val="26"/>
        </w:rPr>
        <w:t>station</w:t>
      </w:r>
      <w:r>
        <w:tab/>
      </w:r>
      <w:r>
        <w:rPr>
          <w:rFonts w:ascii="Times New Roman" w:hAnsi="Times New Roman"/>
          <w:b w:val="0"/>
          <w:sz w:val="26"/>
        </w:rPr>
        <w:t xml:space="preserve">C. </w:t>
      </w:r>
      <w:r>
        <w:rPr>
          <w:rFonts w:ascii="Times New Roman" w:hAnsi="Times New Roman"/>
          <w:sz w:val="26"/>
        </w:rPr>
        <w:t>passenger</w:t>
      </w:r>
      <w:r>
        <w:tab/>
      </w:r>
      <w:r>
        <w:rPr>
          <w:rFonts w:ascii="Times New Roman" w:hAnsi="Times New Roman"/>
          <w:b w:val="0"/>
          <w:sz w:val="26"/>
        </w:rPr>
        <w:t xml:space="preserve">D. </w:t>
      </w:r>
      <w:r>
        <w:rPr>
          <w:rFonts w:ascii="Times New Roman" w:hAnsi="Times New Roman"/>
          <w:sz w:val="26"/>
        </w:rPr>
        <w:t>traffic</w:t>
      </w:r>
    </w:p>
    <w:p>
      <w:pPr>
        <w:spacing w:before="40" w:after="0" w:line="276" w:lineRule="auto"/>
      </w:pPr>
      <w:r>
        <w:rPr>
          <w:b/>
          <w:sz w:val="26"/>
        </w:rPr>
        <w:t xml:space="preserve">12. </w:t>
      </w:r>
      <w:r>
        <w:rPr>
          <w:rFonts w:ascii="Times New Roman" w:hAnsi="Times New Roman"/>
          <w:sz w:val="26"/>
        </w:rPr>
        <w:t>Pedestrians should always walk on the ________ and cross at the zebra crossing.</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pavement</w:t>
      </w:r>
      <w:r>
        <w:tab/>
      </w:r>
      <w:r>
        <w:rPr>
          <w:rFonts w:ascii="Times New Roman" w:hAnsi="Times New Roman"/>
          <w:b w:val="0"/>
          <w:sz w:val="26"/>
        </w:rPr>
        <w:t xml:space="preserve">B. </w:t>
      </w:r>
      <w:r>
        <w:rPr>
          <w:rFonts w:ascii="Times New Roman" w:hAnsi="Times New Roman"/>
          <w:sz w:val="26"/>
        </w:rPr>
        <w:t>river</w:t>
      </w:r>
      <w:r>
        <w:tab/>
      </w:r>
      <w:r>
        <w:rPr>
          <w:rFonts w:ascii="Times New Roman" w:hAnsi="Times New Roman"/>
          <w:b w:val="0"/>
          <w:sz w:val="26"/>
        </w:rPr>
        <w:t xml:space="preserve">C. </w:t>
      </w:r>
      <w:r>
        <w:rPr>
          <w:rFonts w:ascii="Times New Roman" w:hAnsi="Times New Roman"/>
          <w:sz w:val="26"/>
        </w:rPr>
        <w:t>railway</w:t>
      </w:r>
      <w:r>
        <w:tab/>
      </w:r>
      <w:r>
        <w:rPr>
          <w:rFonts w:ascii="Times New Roman" w:hAnsi="Times New Roman"/>
          <w:b w:val="0"/>
          <w:sz w:val="26"/>
        </w:rPr>
        <w:t xml:space="preserve">D. </w:t>
      </w:r>
      <w:r>
        <w:rPr>
          <w:rFonts w:ascii="Times New Roman" w:hAnsi="Times New Roman"/>
          <w:sz w:val="26"/>
        </w:rPr>
        <w:t>highway</w:t>
      </w:r>
    </w:p>
    <w:p>
      <w:pPr>
        <w:spacing w:before="40" w:after="0" w:line="276" w:lineRule="auto"/>
      </w:pPr>
      <w:r>
        <w:rPr>
          <w:b/>
          <w:sz w:val="26"/>
        </w:rPr>
        <w:t xml:space="preserve">13. </w:t>
      </w:r>
      <w:r>
        <w:rPr>
          <w:rFonts w:ascii="Times New Roman" w:hAnsi="Times New Roman"/>
          <w:sz w:val="26"/>
        </w:rPr>
        <w:t>Choose the word that means 'dây an toàn ô tô':</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thriller</w:t>
      </w:r>
      <w:r>
        <w:tab/>
      </w:r>
      <w:r>
        <w:rPr>
          <w:rFonts w:ascii="Times New Roman" w:hAnsi="Times New Roman"/>
          <w:b w:val="0"/>
          <w:sz w:val="26"/>
        </w:rPr>
        <w:t xml:space="preserve">B. </w:t>
      </w:r>
      <w:r>
        <w:rPr>
          <w:rFonts w:ascii="Times New Roman" w:hAnsi="Times New Roman"/>
          <w:sz w:val="26"/>
        </w:rPr>
        <w:t>signpost</w:t>
      </w:r>
      <w:r>
        <w:tab/>
      </w:r>
      <w:r>
        <w:rPr>
          <w:rFonts w:ascii="Times New Roman" w:hAnsi="Times New Roman"/>
          <w:b w:val="0"/>
          <w:color w:val="FF0000"/>
          <w:sz w:val="26"/>
        </w:rPr>
        <w:t xml:space="preserve">C. </w:t>
      </w:r>
      <w:r>
        <w:rPr>
          <w:rFonts w:ascii="Times New Roman" w:hAnsi="Times New Roman"/>
          <w:color w:val="FF0000"/>
          <w:sz w:val="26"/>
        </w:rPr>
        <w:t>seat belt</w:t>
      </w:r>
      <w:r>
        <w:tab/>
      </w:r>
      <w:r>
        <w:rPr>
          <w:rFonts w:ascii="Times New Roman" w:hAnsi="Times New Roman"/>
          <w:b w:val="0"/>
          <w:sz w:val="26"/>
        </w:rPr>
        <w:t xml:space="preserve">D. </w:t>
      </w:r>
      <w:r>
        <w:rPr>
          <w:rFonts w:ascii="Times New Roman" w:hAnsi="Times New Roman"/>
          <w:sz w:val="26"/>
        </w:rPr>
        <w:t>documentary</w:t>
      </w:r>
    </w:p>
    <w:p>
      <w:pPr>
        <w:spacing w:before="40" w:after="0" w:line="276" w:lineRule="auto"/>
      </w:pPr>
      <w:r>
        <w:rPr>
          <w:b/>
          <w:sz w:val="26"/>
        </w:rPr>
        <w:t xml:space="preserve">14. </w:t>
      </w:r>
      <w:r>
        <w:rPr>
          <w:rFonts w:ascii="Times New Roman" w:hAnsi="Times New Roman"/>
          <w:sz w:val="26"/>
        </w:rPr>
        <w:t>________ the film received negative reviews from critics, it was a massive box-office hit.</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However</w:t>
      </w:r>
      <w:r>
        <w:tab/>
      </w:r>
      <w:r>
        <w:rPr>
          <w:rFonts w:ascii="Times New Roman" w:hAnsi="Times New Roman"/>
          <w:b w:val="0"/>
          <w:sz w:val="26"/>
        </w:rPr>
        <w:t xml:space="preserve">B. </w:t>
      </w:r>
      <w:r>
        <w:rPr>
          <w:rFonts w:ascii="Times New Roman" w:hAnsi="Times New Roman"/>
          <w:sz w:val="26"/>
        </w:rPr>
        <w:t>Because</w:t>
      </w:r>
      <w:r>
        <w:tab/>
      </w:r>
      <w:r>
        <w:rPr>
          <w:rFonts w:ascii="Times New Roman" w:hAnsi="Times New Roman"/>
          <w:b w:val="0"/>
          <w:sz w:val="26"/>
        </w:rPr>
        <w:t xml:space="preserve">C. </w:t>
      </w:r>
      <w:r>
        <w:rPr>
          <w:rFonts w:ascii="Times New Roman" w:hAnsi="Times New Roman"/>
          <w:sz w:val="26"/>
        </w:rPr>
        <w:t>Despite of</w:t>
      </w:r>
      <w:r>
        <w:tab/>
      </w:r>
      <w:r>
        <w:rPr>
          <w:rFonts w:ascii="Times New Roman" w:hAnsi="Times New Roman"/>
          <w:b w:val="0"/>
          <w:color w:val="FF0000"/>
          <w:sz w:val="26"/>
        </w:rPr>
        <w:t xml:space="preserve">D. </w:t>
      </w:r>
      <w:r>
        <w:rPr>
          <w:rFonts w:ascii="Times New Roman" w:hAnsi="Times New Roman"/>
          <w:color w:val="FF0000"/>
          <w:sz w:val="26"/>
        </w:rPr>
        <w:t>Although</w:t>
      </w:r>
    </w:p>
    <w:p>
      <w:pPr>
        <w:spacing w:before="40" w:after="0" w:line="276" w:lineRule="auto"/>
      </w:pPr>
      <w:r>
        <w:rPr>
          <w:b/>
          <w:sz w:val="26"/>
        </w:rPr>
        <w:t xml:space="preserve">15. </w:t>
      </w:r>
      <w:r>
        <w:rPr>
          <w:rFonts w:ascii="Times New Roman" w:hAnsi="Times New Roman"/>
          <w:sz w:val="26"/>
        </w:rPr>
        <w:t>Every year, thousands of people gather in Rio de Janeiro to attend the colorful Samba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Cinema</w:t>
      </w:r>
      <w:r>
        <w:tab/>
      </w:r>
      <w:r>
        <w:rPr>
          <w:rFonts w:ascii="Times New Roman" w:hAnsi="Times New Roman"/>
          <w:b w:val="0"/>
          <w:color w:val="FF0000"/>
          <w:sz w:val="26"/>
        </w:rPr>
        <w:t xml:space="preserve">B. </w:t>
      </w:r>
      <w:r>
        <w:rPr>
          <w:rFonts w:ascii="Times New Roman" w:hAnsi="Times New Roman"/>
          <w:color w:val="FF0000"/>
          <w:sz w:val="26"/>
        </w:rPr>
        <w:t>Carnival</w:t>
      </w:r>
      <w:r>
        <w:tab/>
      </w:r>
      <w:r>
        <w:rPr>
          <w:rFonts w:ascii="Times New Roman" w:hAnsi="Times New Roman"/>
          <w:b w:val="0"/>
          <w:sz w:val="26"/>
        </w:rPr>
        <w:t xml:space="preserve">C. </w:t>
      </w:r>
      <w:r>
        <w:rPr>
          <w:rFonts w:ascii="Times New Roman" w:hAnsi="Times New Roman"/>
          <w:sz w:val="26"/>
        </w:rPr>
        <w:t>Museum</w:t>
      </w:r>
      <w:r>
        <w:tab/>
      </w:r>
      <w:r>
        <w:rPr>
          <w:rFonts w:ascii="Times New Roman" w:hAnsi="Times New Roman"/>
          <w:b w:val="0"/>
          <w:sz w:val="26"/>
        </w:rPr>
        <w:t xml:space="preserve">D. </w:t>
      </w:r>
      <w:r>
        <w:rPr>
          <w:rFonts w:ascii="Times New Roman" w:hAnsi="Times New Roman"/>
          <w:sz w:val="26"/>
        </w:rPr>
        <w:t>Station</w:t>
      </w:r>
    </w:p>
    <w:p>
      <w:pPr>
        <w:spacing w:before="40" w:after="0" w:line="276" w:lineRule="auto"/>
      </w:pPr>
      <w:r>
        <w:rPr>
          <w:b/>
          <w:sz w:val="26"/>
        </w:rPr>
        <w:t xml:space="preserve">16. </w:t>
      </w:r>
      <w:r>
        <w:rPr>
          <w:rFonts w:ascii="Times New Roman" w:hAnsi="Times New Roman"/>
          <w:sz w:val="26"/>
        </w:rPr>
        <w:t>________ is about twenty kilometres from my hometown to the capital city.</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It</w:t>
      </w:r>
      <w:r>
        <w:tab/>
      </w:r>
      <w:r>
        <w:rPr>
          <w:rFonts w:ascii="Times New Roman" w:hAnsi="Times New Roman"/>
          <w:b w:val="0"/>
          <w:sz w:val="26"/>
        </w:rPr>
        <w:t xml:space="preserve">B. </w:t>
      </w:r>
      <w:r>
        <w:rPr>
          <w:rFonts w:ascii="Times New Roman" w:hAnsi="Times New Roman"/>
          <w:sz w:val="26"/>
        </w:rPr>
        <w:t>This</w:t>
      </w:r>
      <w:r>
        <w:tab/>
      </w:r>
      <w:r>
        <w:rPr>
          <w:rFonts w:ascii="Times New Roman" w:hAnsi="Times New Roman"/>
          <w:b w:val="0"/>
          <w:sz w:val="26"/>
        </w:rPr>
        <w:t xml:space="preserve">C. </w:t>
      </w:r>
      <w:r>
        <w:rPr>
          <w:rFonts w:ascii="Times New Roman" w:hAnsi="Times New Roman"/>
          <w:sz w:val="26"/>
        </w:rPr>
        <w:t>There</w:t>
      </w:r>
      <w:r>
        <w:tab/>
      </w:r>
      <w:r>
        <w:rPr>
          <w:rFonts w:ascii="Times New Roman" w:hAnsi="Times New Roman"/>
          <w:b w:val="0"/>
          <w:sz w:val="26"/>
        </w:rPr>
        <w:t xml:space="preserve">D. </w:t>
      </w:r>
      <w:r>
        <w:rPr>
          <w:rFonts w:ascii="Times New Roman" w:hAnsi="Times New Roman"/>
          <w:sz w:val="26"/>
        </w:rPr>
        <w:t>That</w:t>
      </w:r>
    </w:p>
    <w:p>
      <w:pPr>
        <w:spacing w:before="40" w:after="0" w:line="276" w:lineRule="auto"/>
      </w:pPr>
      <w:r>
        <w:rPr>
          <w:b/>
          <w:sz w:val="26"/>
        </w:rPr>
        <w:t xml:space="preserve">17. </w:t>
      </w:r>
      <w:r>
        <w:rPr>
          <w:rFonts w:ascii="Times New Roman" w:hAnsi="Times New Roman"/>
          <w:sz w:val="26"/>
        </w:rPr>
        <w:t>A: How far is it from your home to school?' - B: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Yes, it is far.</w:t>
      </w:r>
    </w:p>
    <w:p>
      <w:pPr>
        <w:spacing w:before="0" w:after="20" w:line="276" w:lineRule="auto"/>
        <w:ind w:left="720"/>
      </w:pPr>
      <w:r>
        <w:rPr>
          <w:rFonts w:ascii="Times New Roman" w:hAnsi="Times New Roman"/>
          <w:b w:val="0"/>
          <w:sz w:val="26"/>
        </w:rPr>
        <w:t xml:space="preserve">B. </w:t>
      </w:r>
      <w:r>
        <w:rPr>
          <w:rFonts w:ascii="Times New Roman" w:hAnsi="Times New Roman"/>
          <w:sz w:val="26"/>
        </w:rPr>
        <w:t>School starts at seven.</w:t>
      </w:r>
    </w:p>
    <w:p>
      <w:pPr>
        <w:spacing w:before="0" w:after="20" w:line="276" w:lineRule="auto"/>
        <w:ind w:left="720"/>
      </w:pPr>
      <w:r>
        <w:rPr>
          <w:rFonts w:ascii="Times New Roman" w:hAnsi="Times New Roman"/>
          <w:b w:val="0"/>
          <w:sz w:val="26"/>
        </w:rPr>
        <w:t xml:space="preserve">C. </w:t>
      </w:r>
      <w:r>
        <w:rPr>
          <w:rFonts w:ascii="Times New Roman" w:hAnsi="Times New Roman"/>
          <w:sz w:val="26"/>
        </w:rPr>
        <w:t>I go by bicycle.</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It is about two kilometres. It takes ten minutes by bike.</w:t>
      </w:r>
    </w:p>
    <w:p>
      <w:pPr>
        <w:spacing w:before="40" w:after="0" w:line="276" w:lineRule="auto"/>
      </w:pPr>
      <w:r>
        <w:rPr>
          <w:b/>
          <w:sz w:val="26"/>
        </w:rPr>
        <w:t xml:space="preserve">18. </w:t>
      </w:r>
      <w:r>
        <w:rPr>
          <w:rFonts w:ascii="Times New Roman" w:hAnsi="Times New Roman"/>
          <w:sz w:val="26"/>
        </w:rPr>
        <w:t>Minh: What kind of movies do you enjoy most?' - Lan: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I watch movies on Thursday.</w:t>
      </w:r>
    </w:p>
    <w:p>
      <w:pPr>
        <w:spacing w:before="0" w:after="20" w:line="276" w:lineRule="auto"/>
        <w:ind w:left="720"/>
      </w:pPr>
      <w:r>
        <w:rPr>
          <w:rFonts w:ascii="Times New Roman" w:hAnsi="Times New Roman"/>
          <w:b w:val="0"/>
          <w:sz w:val="26"/>
        </w:rPr>
        <w:t xml:space="preserve">B. </w:t>
      </w:r>
      <w:r>
        <w:rPr>
          <w:rFonts w:ascii="Times New Roman" w:hAnsi="Times New Roman"/>
          <w:sz w:val="26"/>
        </w:rPr>
        <w:t>Tickets are expensive.</w:t>
      </w:r>
    </w:p>
    <w:p>
      <w:pPr>
        <w:spacing w:before="0" w:after="20" w:line="276" w:lineRule="auto"/>
        <w:ind w:left="720"/>
      </w:pPr>
      <w:r>
        <w:rPr>
          <w:rFonts w:ascii="Times New Roman" w:hAnsi="Times New Roman"/>
          <w:b w:val="0"/>
          <w:sz w:val="26"/>
        </w:rPr>
        <w:t xml:space="preserve">C. </w:t>
      </w:r>
      <w:r>
        <w:rPr>
          <w:rFonts w:ascii="Times New Roman" w:hAnsi="Times New Roman"/>
          <w:sz w:val="26"/>
        </w:rPr>
        <w:t>Yes, I like.</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I am a big fan of animated films and science fiction.</w:t>
      </w:r>
    </w:p>
    <w:p>
      <w:pPr>
        <w:spacing w:before="40" w:after="0" w:line="276" w:lineRule="auto"/>
      </w:pPr>
      <w:r>
        <w:rPr>
          <w:b/>
          <w:sz w:val="26"/>
        </w:rPr>
        <w:t xml:space="preserve">19. </w:t>
      </w:r>
      <w:r>
        <w:rPr>
          <w:rFonts w:ascii="Times New Roman" w:hAnsi="Times New Roman"/>
          <w:sz w:val="26"/>
        </w:rPr>
        <w:t>My uncle ________ commute by bicycle, but now he drives an electric car.</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used to</w:t>
      </w:r>
      <w:r>
        <w:tab/>
      </w:r>
      <w:r>
        <w:rPr>
          <w:rFonts w:ascii="Times New Roman" w:hAnsi="Times New Roman"/>
          <w:b w:val="0"/>
          <w:sz w:val="26"/>
        </w:rPr>
        <w:t xml:space="preserve">B. </w:t>
      </w:r>
      <w:r>
        <w:rPr>
          <w:rFonts w:ascii="Times New Roman" w:hAnsi="Times New Roman"/>
          <w:sz w:val="26"/>
        </w:rPr>
        <w:t>use to</w:t>
      </w:r>
      <w:r>
        <w:tab/>
      </w:r>
      <w:r>
        <w:rPr>
          <w:rFonts w:ascii="Times New Roman" w:hAnsi="Times New Roman"/>
          <w:b w:val="0"/>
          <w:sz w:val="26"/>
        </w:rPr>
        <w:t xml:space="preserve">C. </w:t>
      </w:r>
      <w:r>
        <w:rPr>
          <w:rFonts w:ascii="Times New Roman" w:hAnsi="Times New Roman"/>
          <w:sz w:val="26"/>
        </w:rPr>
        <w:t>is used to</w:t>
      </w:r>
      <w:r>
        <w:tab/>
      </w:r>
      <w:r>
        <w:rPr>
          <w:rFonts w:ascii="Times New Roman" w:hAnsi="Times New Roman"/>
          <w:b w:val="0"/>
          <w:sz w:val="26"/>
        </w:rPr>
        <w:t xml:space="preserve">D. </w:t>
      </w:r>
      <w:r>
        <w:rPr>
          <w:rFonts w:ascii="Times New Roman" w:hAnsi="Times New Roman"/>
          <w:sz w:val="26"/>
        </w:rPr>
        <w:t>uses to</w:t>
      </w:r>
    </w:p>
    <w:p>
      <w:pPr>
        <w:spacing w:before="40" w:after="0" w:line="276" w:lineRule="auto"/>
      </w:pPr>
      <w:r>
        <w:rPr>
          <w:b/>
          <w:sz w:val="26"/>
        </w:rPr>
        <w:t xml:space="preserve">20. </w:t>
      </w:r>
      <w:r>
        <w:rPr>
          <w:rFonts w:ascii="Times New Roman" w:hAnsi="Times New Roman"/>
          <w:sz w:val="26"/>
        </w:rPr>
        <w:t>Which word has the underlined part pronounced differently? mov</w:t>
      </w:r>
      <w:r>
        <w:rPr>
          <w:rFonts w:ascii="Times New Roman" w:hAnsi="Times New Roman"/>
          <w:sz w:val="26"/>
          <w:u w:val="single"/>
        </w:rPr>
        <w:t>ed</w:t>
      </w:r>
      <w:r>
        <w:rPr>
          <w:rFonts w:ascii="Times New Roman" w:hAnsi="Times New Roman"/>
          <w:sz w:val="26"/>
        </w:rPr>
        <w:t>, bor</w:t>
      </w:r>
      <w:r>
        <w:rPr>
          <w:rFonts w:ascii="Times New Roman" w:hAnsi="Times New Roman"/>
          <w:sz w:val="26"/>
          <w:u w:val="single"/>
        </w:rPr>
        <w:t>ed</w:t>
      </w:r>
      <w:r>
        <w:rPr>
          <w:rFonts w:ascii="Times New Roman" w:hAnsi="Times New Roman"/>
          <w:sz w:val="26"/>
        </w:rPr>
        <w:t>, fright</w:t>
      </w:r>
      <w:r>
        <w:rPr>
          <w:rFonts w:ascii="Times New Roman" w:hAnsi="Times New Roman"/>
          <w:sz w:val="26"/>
          <w:u w:val="single"/>
        </w:rPr>
        <w:t>en</w:t>
      </w:r>
      <w:r>
        <w:rPr>
          <w:rFonts w:ascii="Times New Roman" w:hAnsi="Times New Roman"/>
          <w:sz w:val="26"/>
        </w:rPr>
        <w:t>ed, shock</w:t>
      </w:r>
      <w:r>
        <w:rPr>
          <w:rFonts w:ascii="Times New Roman" w:hAnsi="Times New Roman"/>
          <w:sz w:val="26"/>
          <w:u w:val="single"/>
        </w:rPr>
        <w:t>ed</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bored</w:t>
      </w:r>
      <w:r>
        <w:tab/>
      </w:r>
      <w:r>
        <w:rPr>
          <w:rFonts w:ascii="Times New Roman" w:hAnsi="Times New Roman"/>
          <w:b w:val="0"/>
          <w:sz w:val="26"/>
        </w:rPr>
        <w:t xml:space="preserve">B. </w:t>
      </w:r>
      <w:r>
        <w:rPr>
          <w:rFonts w:ascii="Times New Roman" w:hAnsi="Times New Roman"/>
          <w:sz w:val="26"/>
        </w:rPr>
        <w:t>moved</w:t>
      </w:r>
      <w:r>
        <w:tab/>
      </w:r>
      <w:r>
        <w:rPr>
          <w:rFonts w:ascii="Times New Roman" w:hAnsi="Times New Roman"/>
          <w:b w:val="0"/>
          <w:color w:val="FF0000"/>
          <w:sz w:val="26"/>
        </w:rPr>
        <w:t xml:space="preserve">C. </w:t>
      </w:r>
      <w:r>
        <w:rPr>
          <w:rFonts w:ascii="Times New Roman" w:hAnsi="Times New Roman"/>
          <w:color w:val="FF0000"/>
          <w:sz w:val="26"/>
        </w:rPr>
        <w:t>shocked</w:t>
      </w:r>
      <w:r>
        <w:tab/>
      </w:r>
      <w:r>
        <w:rPr>
          <w:rFonts w:ascii="Times New Roman" w:hAnsi="Times New Roman"/>
          <w:b w:val="0"/>
          <w:sz w:val="26"/>
        </w:rPr>
        <w:t xml:space="preserve">D. </w:t>
      </w:r>
      <w:r>
        <w:rPr>
          <w:rFonts w:ascii="Times New Roman" w:hAnsi="Times New Roman"/>
          <w:sz w:val="26"/>
        </w:rPr>
        <w:t>frightened</w:t>
      </w:r>
    </w:p>
    <w:p>
      <w:pPr>
        <w:spacing w:before="40" w:after="0" w:line="276" w:lineRule="auto"/>
      </w:pPr>
      <w:r>
        <w:rPr>
          <w:b/>
          <w:sz w:val="26"/>
        </w:rPr>
        <w:t xml:space="preserve">21. </w:t>
      </w:r>
      <w:r>
        <w:rPr>
          <w:rFonts w:ascii="Times New Roman" w:hAnsi="Times New Roman"/>
          <w:sz w:val="26"/>
        </w:rPr>
        <w:t>It is about 2 kilometers ________ my house to the provincial library.</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to</w:t>
      </w:r>
      <w:r>
        <w:tab/>
      </w:r>
      <w:r>
        <w:rPr>
          <w:rFonts w:ascii="Times New Roman" w:hAnsi="Times New Roman"/>
          <w:b w:val="0"/>
          <w:sz w:val="26"/>
        </w:rPr>
        <w:t xml:space="preserve">B. </w:t>
      </w:r>
      <w:r>
        <w:rPr>
          <w:rFonts w:ascii="Times New Roman" w:hAnsi="Times New Roman"/>
          <w:sz w:val="26"/>
        </w:rPr>
        <w:t>at</w:t>
      </w:r>
      <w:r>
        <w:tab/>
      </w:r>
      <w:r>
        <w:rPr>
          <w:rFonts w:ascii="Times New Roman" w:hAnsi="Times New Roman"/>
          <w:b w:val="0"/>
          <w:sz w:val="26"/>
        </w:rPr>
        <w:t xml:space="preserve">C. </w:t>
      </w:r>
      <w:r>
        <w:rPr>
          <w:rFonts w:ascii="Times New Roman" w:hAnsi="Times New Roman"/>
          <w:sz w:val="26"/>
        </w:rPr>
        <w:t>between</w:t>
      </w:r>
      <w:r>
        <w:tab/>
      </w:r>
      <w:r>
        <w:rPr>
          <w:rFonts w:ascii="Times New Roman" w:hAnsi="Times New Roman"/>
          <w:b w:val="0"/>
          <w:color w:val="FF0000"/>
          <w:sz w:val="26"/>
        </w:rPr>
        <w:t xml:space="preserve">D. </w:t>
      </w:r>
      <w:r>
        <w:rPr>
          <w:rFonts w:ascii="Times New Roman" w:hAnsi="Times New Roman"/>
          <w:color w:val="FF0000"/>
          <w:sz w:val="26"/>
        </w:rPr>
        <w:t>from</w:t>
      </w:r>
    </w:p>
    <w:p>
      <w:pPr>
        <w:spacing w:before="40" w:after="0" w:line="276" w:lineRule="auto"/>
      </w:pPr>
      <w:r>
        <w:rPr>
          <w:b/>
          <w:sz w:val="26"/>
        </w:rPr>
        <w:t xml:space="preserve">22. </w:t>
      </w:r>
      <w:r>
        <w:rPr>
          <w:rFonts w:ascii="Times New Roman" w:hAnsi="Times New Roman"/>
          <w:sz w:val="26"/>
        </w:rPr>
        <w:t>We were really ________ by the shocking plot twist at the end of the film.</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surprised</w:t>
      </w:r>
      <w:r>
        <w:tab/>
      </w:r>
      <w:r>
        <w:rPr>
          <w:rFonts w:ascii="Times New Roman" w:hAnsi="Times New Roman"/>
          <w:b w:val="0"/>
          <w:sz w:val="26"/>
        </w:rPr>
        <w:t xml:space="preserve">B. </w:t>
      </w:r>
      <w:r>
        <w:rPr>
          <w:rFonts w:ascii="Times New Roman" w:hAnsi="Times New Roman"/>
          <w:sz w:val="26"/>
        </w:rPr>
        <w:t>surprising</w:t>
      </w:r>
      <w:r>
        <w:tab/>
      </w:r>
      <w:r>
        <w:rPr>
          <w:rFonts w:ascii="Times New Roman" w:hAnsi="Times New Roman"/>
          <w:b w:val="0"/>
          <w:sz w:val="26"/>
        </w:rPr>
        <w:t xml:space="preserve">C. </w:t>
      </w:r>
      <w:r>
        <w:rPr>
          <w:rFonts w:ascii="Times New Roman" w:hAnsi="Times New Roman"/>
          <w:sz w:val="26"/>
        </w:rPr>
        <w:t>surprise</w:t>
      </w:r>
      <w:r>
        <w:tab/>
      </w:r>
      <w:r>
        <w:rPr>
          <w:rFonts w:ascii="Times New Roman" w:hAnsi="Times New Roman"/>
          <w:b w:val="0"/>
          <w:sz w:val="26"/>
        </w:rPr>
        <w:t xml:space="preserve">D. </w:t>
      </w:r>
      <w:r>
        <w:rPr>
          <w:rFonts w:ascii="Times New Roman" w:hAnsi="Times New Roman"/>
          <w:sz w:val="26"/>
        </w:rPr>
        <w:t>surprises</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Learning about vibrant carnival season in rio offers secondary school students fascinating insights into real life. Firstly, exploring this topic encourages teenagers to discover the authentic value of (23) ________ in their community. Many young people find that using a reliable (24) ________ helps them improve daily communication skills. In addition, teachers often encourage learners to become (25) ________ when cooperating on group presentations. However, we must be careful to avoid (26) ________ mistakes that could disrupt learning progress. In conclusion, maintaining a (27) ________ attitude will guarantee memorable achievements throughout the school year.</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funeral</w:t>
      </w:r>
      <w:r>
        <w:tab/>
      </w:r>
      <w:r>
        <w:rPr>
          <w:rFonts w:ascii="Times New Roman" w:hAnsi="Times New Roman"/>
          <w:b w:val="0"/>
          <w:sz w:val="26"/>
        </w:rPr>
        <w:t xml:space="preserve">B. </w:t>
      </w:r>
      <w:r>
        <w:rPr>
          <w:rFonts w:ascii="Times New Roman" w:hAnsi="Times New Roman"/>
          <w:sz w:val="26"/>
        </w:rPr>
        <w:t>meeting</w:t>
      </w:r>
      <w:r>
        <w:tab/>
      </w:r>
      <w:r>
        <w:rPr>
          <w:rFonts w:ascii="Times New Roman" w:hAnsi="Times New Roman"/>
          <w:b w:val="0"/>
          <w:color w:val="FF0000"/>
          <w:sz w:val="26"/>
        </w:rPr>
        <w:t xml:space="preserve">C. </w:t>
      </w:r>
      <w:r>
        <w:rPr>
          <w:rFonts w:ascii="Times New Roman" w:hAnsi="Times New Roman"/>
          <w:color w:val="FF0000"/>
          <w:sz w:val="26"/>
        </w:rPr>
        <w:t>carnival</w:t>
      </w:r>
      <w:r>
        <w:tab/>
      </w:r>
      <w:r>
        <w:rPr>
          <w:rFonts w:ascii="Times New Roman" w:hAnsi="Times New Roman"/>
          <w:b w:val="0"/>
          <w:sz w:val="26"/>
        </w:rPr>
        <w:t xml:space="preserve">D. </w:t>
      </w:r>
      <w:r>
        <w:rPr>
          <w:rFonts w:ascii="Times New Roman" w:hAnsi="Times New Roman"/>
          <w:sz w:val="26"/>
        </w:rPr>
        <w:t>class</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blankets</w:t>
      </w:r>
      <w:r>
        <w:tab/>
      </w:r>
      <w:r>
        <w:rPr>
          <w:rFonts w:ascii="Times New Roman" w:hAnsi="Times New Roman"/>
          <w:b w:val="0"/>
          <w:color w:val="FF0000"/>
          <w:sz w:val="26"/>
        </w:rPr>
        <w:t xml:space="preserve">B. </w:t>
      </w:r>
      <w:r>
        <w:rPr>
          <w:rFonts w:ascii="Times New Roman" w:hAnsi="Times New Roman"/>
          <w:color w:val="FF0000"/>
          <w:sz w:val="26"/>
        </w:rPr>
        <w:t>costumes</w:t>
      </w:r>
      <w:r>
        <w:tab/>
      </w:r>
      <w:r>
        <w:rPr>
          <w:rFonts w:ascii="Times New Roman" w:hAnsi="Times New Roman"/>
          <w:b w:val="0"/>
          <w:sz w:val="26"/>
        </w:rPr>
        <w:t xml:space="preserve">C. </w:t>
      </w:r>
      <w:r>
        <w:rPr>
          <w:rFonts w:ascii="Times New Roman" w:hAnsi="Times New Roman"/>
          <w:sz w:val="26"/>
        </w:rPr>
        <w:t>uniforms</w:t>
      </w:r>
      <w:r>
        <w:tab/>
      </w:r>
      <w:r>
        <w:rPr>
          <w:rFonts w:ascii="Times New Roman" w:hAnsi="Times New Roman"/>
          <w:b w:val="0"/>
          <w:sz w:val="26"/>
        </w:rPr>
        <w:t xml:space="preserve">D. </w:t>
      </w:r>
      <w:r>
        <w:rPr>
          <w:rFonts w:ascii="Times New Roman" w:hAnsi="Times New Roman"/>
          <w:sz w:val="26"/>
        </w:rPr>
        <w:t>jackets</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fight</w:t>
      </w:r>
      <w:r>
        <w:tab/>
      </w:r>
      <w:r>
        <w:rPr>
          <w:rFonts w:ascii="Times New Roman" w:hAnsi="Times New Roman"/>
          <w:b w:val="0"/>
          <w:sz w:val="26"/>
        </w:rPr>
        <w:t xml:space="preserve">B. </w:t>
      </w:r>
      <w:r>
        <w:rPr>
          <w:rFonts w:ascii="Times New Roman" w:hAnsi="Times New Roman"/>
          <w:sz w:val="26"/>
        </w:rPr>
        <w:t>game</w:t>
      </w:r>
      <w:r>
        <w:tab/>
      </w:r>
      <w:r>
        <w:rPr>
          <w:rFonts w:ascii="Times New Roman" w:hAnsi="Times New Roman"/>
          <w:b w:val="0"/>
          <w:color w:val="FF0000"/>
          <w:sz w:val="26"/>
        </w:rPr>
        <w:t xml:space="preserve">C. </w:t>
      </w:r>
      <w:r>
        <w:rPr>
          <w:rFonts w:ascii="Times New Roman" w:hAnsi="Times New Roman"/>
          <w:color w:val="FF0000"/>
          <w:sz w:val="26"/>
        </w:rPr>
        <w:t>parade</w:t>
      </w:r>
      <w:r>
        <w:tab/>
      </w:r>
      <w:r>
        <w:rPr>
          <w:rFonts w:ascii="Times New Roman" w:hAnsi="Times New Roman"/>
          <w:b w:val="0"/>
          <w:sz w:val="26"/>
        </w:rPr>
        <w:t xml:space="preserve">D. </w:t>
      </w:r>
      <w:r>
        <w:rPr>
          <w:rFonts w:ascii="Times New Roman" w:hAnsi="Times New Roman"/>
          <w:sz w:val="26"/>
        </w:rPr>
        <w:t>race</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color w:val="FF0000"/>
          <w:sz w:val="26"/>
        </w:rPr>
        <w:t xml:space="preserve">A. </w:t>
      </w:r>
      <w:r>
        <w:rPr>
          <w:rFonts w:ascii="Times New Roman" w:hAnsi="Times New Roman"/>
          <w:color w:val="FF0000"/>
          <w:sz w:val="26"/>
        </w:rPr>
        <w:t>However</w:t>
      </w:r>
      <w:r>
        <w:tab/>
      </w:r>
      <w:r>
        <w:rPr>
          <w:rFonts w:ascii="Times New Roman" w:hAnsi="Times New Roman"/>
          <w:b w:val="0"/>
          <w:sz w:val="26"/>
        </w:rPr>
        <w:t xml:space="preserve">B. </w:t>
      </w:r>
      <w:r>
        <w:rPr>
          <w:rFonts w:ascii="Times New Roman" w:hAnsi="Times New Roman"/>
          <w:sz w:val="26"/>
        </w:rPr>
        <w:t>Therefore</w:t>
      </w:r>
      <w:r>
        <w:tab/>
      </w:r>
      <w:r>
        <w:rPr>
          <w:rFonts w:ascii="Times New Roman" w:hAnsi="Times New Roman"/>
          <w:b w:val="0"/>
          <w:sz w:val="26"/>
        </w:rPr>
        <w:t xml:space="preserve">C. </w:t>
      </w:r>
      <w:r>
        <w:rPr>
          <w:rFonts w:ascii="Times New Roman" w:hAnsi="Times New Roman"/>
          <w:sz w:val="26"/>
        </w:rPr>
        <w:t>Although</w:t>
      </w:r>
      <w:r>
        <w:tab/>
      </w:r>
      <w:r>
        <w:rPr>
          <w:rFonts w:ascii="Times New Roman" w:hAnsi="Times New Roman"/>
          <w:b w:val="0"/>
          <w:sz w:val="26"/>
        </w:rPr>
        <w:t xml:space="preserve">D. </w:t>
      </w:r>
      <w:r>
        <w:rPr>
          <w:rFonts w:ascii="Times New Roman" w:hAnsi="Times New Roman"/>
          <w:sz w:val="26"/>
        </w:rPr>
        <w:t>Because</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sz w:val="26"/>
        </w:rPr>
        <w:t xml:space="preserve">A. </w:t>
      </w:r>
      <w:r>
        <w:rPr>
          <w:rFonts w:ascii="Times New Roman" w:hAnsi="Times New Roman"/>
          <w:sz w:val="26"/>
        </w:rPr>
        <w:t>forget</w:t>
      </w:r>
      <w:r>
        <w:tab/>
      </w:r>
      <w:r>
        <w:rPr>
          <w:rFonts w:ascii="Times New Roman" w:hAnsi="Times New Roman"/>
          <w:b w:val="0"/>
          <w:sz w:val="26"/>
        </w:rPr>
        <w:t xml:space="preserve">B. </w:t>
      </w:r>
      <w:r>
        <w:rPr>
          <w:rFonts w:ascii="Times New Roman" w:hAnsi="Times New Roman"/>
          <w:sz w:val="26"/>
        </w:rPr>
        <w:t>ignore</w:t>
      </w:r>
      <w:r>
        <w:tab/>
      </w:r>
      <w:r>
        <w:rPr>
          <w:rFonts w:ascii="Times New Roman" w:hAnsi="Times New Roman"/>
          <w:b w:val="0"/>
          <w:color w:val="FF0000"/>
          <w:sz w:val="26"/>
        </w:rPr>
        <w:t xml:space="preserve">C. </w:t>
      </w:r>
      <w:r>
        <w:rPr>
          <w:rFonts w:ascii="Times New Roman" w:hAnsi="Times New Roman"/>
          <w:color w:val="FF0000"/>
          <w:sz w:val="26"/>
        </w:rPr>
        <w:t>celebrate</w:t>
      </w:r>
      <w:r>
        <w:tab/>
      </w:r>
      <w:r>
        <w:rPr>
          <w:rFonts w:ascii="Times New Roman" w:hAnsi="Times New Roman"/>
          <w:b w:val="0"/>
          <w:sz w:val="26"/>
        </w:rPr>
        <w:t xml:space="preserve">D. </w:t>
      </w:r>
      <w:r>
        <w:rPr>
          <w:rFonts w:ascii="Times New Roman" w:hAnsi="Times New Roman"/>
          <w:sz w:val="26"/>
        </w:rPr>
        <w:t>refuse</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Last Saturday evening, our class attended the premiere of a blockbuster science-fiction film at the city cinema. The movie tells a gripping story of a courageous teenage astronaut who embarks on a solitary space voyage to rescue an abandoned research satellite. The visual effects were truly breathtaking, featuring hyper-realistic depictions of glowing nebulas, asteroid fields, and zero-gravity spacewalks. Film critics praised the lead actress for her compelling performance and emotional depth. Although the movie lasted over two hours, the audience remained completely captivated until the inspiring final plot twist. It was worth every minute.</w:t>
      </w:r>
    </w:p>
    <w:p>
      <w:pPr>
        <w:spacing w:before="40" w:after="0" w:line="276" w:lineRule="auto"/>
        <w:ind w:left="288"/>
      </w:pPr>
      <w:r>
        <w:rPr>
          <w:b/>
          <w:sz w:val="26"/>
        </w:rPr>
        <w:t xml:space="preserve">28. </w:t>
      </w:r>
      <w:r>
        <w:rPr>
          <w:sz w:val="26"/>
        </w:rPr>
        <w:t>What is the main idea of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How to fix automobile machinery</w:t>
      </w:r>
    </w:p>
    <w:p>
      <w:pPr>
        <w:spacing w:before="0" w:after="20" w:line="276" w:lineRule="auto"/>
        <w:ind w:left="720"/>
      </w:pPr>
      <w:r>
        <w:rPr>
          <w:rFonts w:ascii="Times New Roman" w:hAnsi="Times New Roman"/>
          <w:b w:val="0"/>
          <w:sz w:val="26"/>
        </w:rPr>
        <w:t xml:space="preserve">B. </w:t>
      </w:r>
      <w:r>
        <w:rPr>
          <w:rFonts w:ascii="Times New Roman" w:hAnsi="Times New Roman"/>
          <w:sz w:val="26"/>
        </w:rPr>
        <w:t>A financial report on international trade</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The features and cultural/educational significance of Gripping Sci-Fi Film Premiere</w:t>
      </w:r>
    </w:p>
    <w:p>
      <w:pPr>
        <w:spacing w:before="0" w:after="50" w:line="276" w:lineRule="auto"/>
        <w:ind w:left="720"/>
      </w:pPr>
      <w:r>
        <w:rPr>
          <w:rFonts w:ascii="Times New Roman" w:hAnsi="Times New Roman"/>
          <w:b w:val="0"/>
          <w:sz w:val="26"/>
        </w:rPr>
        <w:t xml:space="preserve">D. </w:t>
      </w:r>
      <w:r>
        <w:rPr>
          <w:rFonts w:ascii="Times New Roman" w:hAnsi="Times New Roman"/>
          <w:sz w:val="26"/>
        </w:rPr>
        <w:t>Cooking instructions for fast food</w:t>
      </w:r>
    </w:p>
    <w:p>
      <w:pPr>
        <w:spacing w:before="40" w:after="0" w:line="276" w:lineRule="auto"/>
        <w:ind w:left="288"/>
      </w:pPr>
      <w:r>
        <w:rPr>
          <w:b/>
          <w:sz w:val="26"/>
        </w:rPr>
        <w:t xml:space="preserve">29. </w:t>
      </w:r>
      <w:r>
        <w:rPr>
          <w:sz w:val="26"/>
        </w:rPr>
        <w:t>Which of the following statements is TRUE according to the passage?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Learning about or visiting Gripping Sci-Fi Film Premiere offers meaningful and positive experiences.</w:t>
      </w:r>
    </w:p>
    <w:p>
      <w:pPr>
        <w:spacing w:before="0" w:after="20" w:line="276" w:lineRule="auto"/>
        <w:ind w:left="720"/>
      </w:pPr>
      <w:r>
        <w:rPr>
          <w:rFonts w:ascii="Times New Roman" w:hAnsi="Times New Roman"/>
          <w:b w:val="0"/>
          <w:sz w:val="26"/>
        </w:rPr>
        <w:t xml:space="preserve">B. </w:t>
      </w:r>
      <w:r>
        <w:rPr>
          <w:rFonts w:ascii="Times New Roman" w:hAnsi="Times New Roman"/>
          <w:sz w:val="26"/>
        </w:rPr>
        <w:t>Students are strictly forbidden from learning about this topic.</w:t>
      </w:r>
    </w:p>
    <w:p>
      <w:pPr>
        <w:spacing w:before="0" w:after="20" w:line="276" w:lineRule="auto"/>
        <w:ind w:left="720"/>
      </w:pPr>
      <w:r>
        <w:rPr>
          <w:rFonts w:ascii="Times New Roman" w:hAnsi="Times New Roman"/>
          <w:b w:val="0"/>
          <w:sz w:val="26"/>
        </w:rPr>
        <w:t xml:space="preserve">C. </w:t>
      </w:r>
      <w:r>
        <w:rPr>
          <w:rFonts w:ascii="Times New Roman" w:hAnsi="Times New Roman"/>
          <w:sz w:val="26"/>
        </w:rPr>
        <w:t>The passage recommends throwing rubbish into rivers and streets.</w:t>
      </w:r>
    </w:p>
    <w:p>
      <w:pPr>
        <w:spacing w:before="0" w:after="50" w:line="276" w:lineRule="auto"/>
        <w:ind w:left="720"/>
      </w:pPr>
      <w:r>
        <w:rPr>
          <w:rFonts w:ascii="Times New Roman" w:hAnsi="Times New Roman"/>
          <w:b w:val="0"/>
          <w:sz w:val="26"/>
        </w:rPr>
        <w:t xml:space="preserve">D. </w:t>
      </w:r>
      <w:r>
        <w:rPr>
          <w:rFonts w:ascii="Times New Roman" w:hAnsi="Times New Roman"/>
          <w:sz w:val="26"/>
        </w:rPr>
        <w:t>Teachers never encourage students to develop good habits.</w:t>
      </w:r>
    </w:p>
    <w:p>
      <w:pPr>
        <w:spacing w:before="40" w:after="0" w:line="276" w:lineRule="auto"/>
        <w:ind w:left="288"/>
      </w:pPr>
      <w:r>
        <w:rPr>
          <w:b/>
          <w:sz w:val="26"/>
        </w:rPr>
        <w:t xml:space="preserve">30. </w:t>
      </w:r>
      <w:r>
        <w:rPr>
          <w:sz w:val="26"/>
        </w:rPr>
        <w:t>What is the film's storyline about?</w:t>
      </w:r>
    </w:p>
    <w:p>
      <w:pPr>
        <w:spacing w:before="0" w:after="20" w:line="276" w:lineRule="auto"/>
        <w:ind w:left="720"/>
      </w:pPr>
      <w:r>
        <w:rPr>
          <w:rFonts w:ascii="Times New Roman" w:hAnsi="Times New Roman"/>
          <w:b w:val="0"/>
          <w:sz w:val="26"/>
        </w:rPr>
        <w:t xml:space="preserve">A. </w:t>
      </w:r>
      <w:r>
        <w:rPr>
          <w:rFonts w:ascii="Times New Roman" w:hAnsi="Times New Roman"/>
          <w:sz w:val="26"/>
        </w:rPr>
        <w:t>A submarine explorer searching for gold</w:t>
      </w:r>
    </w:p>
    <w:p>
      <w:pPr>
        <w:spacing w:before="0" w:after="20" w:line="276" w:lineRule="auto"/>
        <w:ind w:left="720"/>
      </w:pPr>
      <w:r>
        <w:rPr>
          <w:rFonts w:ascii="Times New Roman" w:hAnsi="Times New Roman"/>
          <w:b w:val="0"/>
          <w:sz w:val="26"/>
        </w:rPr>
        <w:t xml:space="preserve">B. </w:t>
      </w:r>
      <w:r>
        <w:rPr>
          <w:rFonts w:ascii="Times New Roman" w:hAnsi="Times New Roman"/>
          <w:sz w:val="26"/>
        </w:rPr>
        <w:t>A chef opening a bakery in Paris</w:t>
      </w:r>
    </w:p>
    <w:p>
      <w:pPr>
        <w:spacing w:before="0" w:after="20" w:line="276" w:lineRule="auto"/>
        <w:ind w:left="720"/>
      </w:pPr>
      <w:r>
        <w:rPr>
          <w:rFonts w:ascii="Times New Roman" w:hAnsi="Times New Roman"/>
          <w:b w:val="0"/>
          <w:sz w:val="26"/>
        </w:rPr>
        <w:t xml:space="preserve">C. </w:t>
      </w:r>
      <w:r>
        <w:rPr>
          <w:rFonts w:ascii="Times New Roman" w:hAnsi="Times New Roman"/>
          <w:sz w:val="26"/>
        </w:rPr>
        <w:t>A farmer tending cattle in the countryside</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A teenage astronaut on a mission to rescue a space satellite</w:t>
      </w:r>
    </w:p>
    <w:p>
      <w:pPr>
        <w:spacing w:before="40" w:after="0" w:line="276" w:lineRule="auto"/>
        <w:ind w:left="288"/>
      </w:pPr>
      <w:r>
        <w:rPr>
          <w:b/>
          <w:sz w:val="26"/>
        </w:rPr>
        <w:t xml:space="preserve">31. </w:t>
      </w:r>
      <w:r>
        <w:rPr>
          <w:sz w:val="26"/>
        </w:rPr>
        <w:t>The word breathtaking' in the passage is closest in meaning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painful and sad</w:t>
      </w:r>
      <w:r>
        <w:tab/>
      </w:r>
      <w:r>
        <w:rPr>
          <w:rFonts w:ascii="Times New Roman" w:hAnsi="Times New Roman"/>
          <w:b w:val="0"/>
          <w:color w:val="FF0000"/>
          <w:sz w:val="26"/>
        </w:rPr>
        <w:t xml:space="preserve">B. </w:t>
      </w:r>
      <w:r>
        <w:rPr>
          <w:rFonts w:ascii="Times New Roman" w:hAnsi="Times New Roman"/>
          <w:color w:val="FF0000"/>
          <w:sz w:val="26"/>
        </w:rPr>
        <w:t>extremely exciting, beautiful, or surprising</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ugly and dark</w:t>
      </w:r>
      <w:r>
        <w:tab/>
      </w:r>
      <w:r>
        <w:rPr>
          <w:rFonts w:ascii="Times New Roman" w:hAnsi="Times New Roman"/>
          <w:b w:val="0"/>
          <w:sz w:val="26"/>
        </w:rPr>
        <w:t xml:space="preserve">D. </w:t>
      </w:r>
      <w:r>
        <w:rPr>
          <w:rFonts w:ascii="Times New Roman" w:hAnsi="Times New Roman"/>
          <w:sz w:val="26"/>
        </w:rPr>
        <w:t>boring and dull</w:t>
      </w:r>
    </w:p>
    <w:p>
      <w:pPr>
        <w:spacing w:before="40" w:after="0" w:line="276" w:lineRule="auto"/>
        <w:ind w:left="288"/>
      </w:pPr>
      <w:r>
        <w:rPr>
          <w:b/>
          <w:sz w:val="26"/>
        </w:rPr>
        <w:t xml:space="preserve">32. </w:t>
      </w:r>
      <w:r>
        <w:rPr>
          <w:sz w:val="26"/>
        </w:rPr>
        <w:t>The word They' or 'It' in the passage refers to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unrelated objects outside the school</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the subject or people mentioned in the preceding sentence</w:t>
      </w:r>
    </w:p>
    <w:p>
      <w:pPr>
        <w:spacing w:before="0" w:after="20" w:line="276" w:lineRule="auto"/>
        <w:ind w:left="720"/>
      </w:pPr>
      <w:r>
        <w:rPr>
          <w:rFonts w:ascii="Times New Roman" w:hAnsi="Times New Roman"/>
          <w:b w:val="0"/>
          <w:sz w:val="26"/>
        </w:rPr>
        <w:t xml:space="preserve">C. </w:t>
      </w:r>
      <w:r>
        <w:rPr>
          <w:rFonts w:ascii="Times New Roman" w:hAnsi="Times New Roman"/>
          <w:sz w:val="26"/>
        </w:rPr>
        <w:t>distant foreign countries</w:t>
      </w:r>
    </w:p>
    <w:p>
      <w:pPr>
        <w:spacing w:before="0" w:after="50" w:line="276" w:lineRule="auto"/>
        <w:ind w:left="720"/>
      </w:pPr>
      <w:r>
        <w:rPr>
          <w:rFonts w:ascii="Times New Roman" w:hAnsi="Times New Roman"/>
          <w:b w:val="0"/>
          <w:sz w:val="26"/>
        </w:rPr>
        <w:t xml:space="preserve">D. </w:t>
      </w:r>
      <w:r>
        <w:rPr>
          <w:rFonts w:ascii="Times New Roman" w:hAnsi="Times New Roman"/>
          <w:sz w:val="26"/>
        </w:rPr>
        <w:t>an angry crowd in the market</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Learning English through songs is very enjoyable.</w:t>
      </w:r>
    </w:p>
    <w:p>
      <w:pPr>
        <w:spacing w:before="0" w:after="20" w:line="276" w:lineRule="auto"/>
        <w:ind w:left="720"/>
      </w:pPr>
      <w:r>
        <w:rPr>
          <w:rFonts w:ascii="Times New Roman" w:hAnsi="Times New Roman"/>
          <w:b w:val="0"/>
          <w:sz w:val="26"/>
        </w:rPr>
        <w:t xml:space="preserve">A. </w:t>
      </w:r>
      <w:r>
        <w:rPr>
          <w:rFonts w:ascii="Times New Roman" w:hAnsi="Times New Roman"/>
          <w:sz w:val="26"/>
        </w:rPr>
        <w:t>It are very enjoyable to learn English through songs.</w:t>
      </w:r>
    </w:p>
    <w:p>
      <w:pPr>
        <w:spacing w:before="0" w:after="20" w:line="276" w:lineRule="auto"/>
        <w:ind w:left="720"/>
      </w:pPr>
      <w:r>
        <w:rPr>
          <w:rFonts w:ascii="Times New Roman" w:hAnsi="Times New Roman"/>
          <w:b w:val="0"/>
          <w:sz w:val="26"/>
        </w:rPr>
        <w:t xml:space="preserve">B. </w:t>
      </w:r>
      <w:r>
        <w:rPr>
          <w:rFonts w:ascii="Times New Roman" w:hAnsi="Times New Roman"/>
          <w:sz w:val="26"/>
        </w:rPr>
        <w:t>It is very enjoyable for learn English through songs.</w:t>
      </w:r>
    </w:p>
    <w:p>
      <w:pPr>
        <w:spacing w:before="0" w:after="20" w:line="276" w:lineRule="auto"/>
        <w:ind w:left="720"/>
      </w:pPr>
      <w:r>
        <w:rPr>
          <w:rFonts w:ascii="Times New Roman" w:hAnsi="Times New Roman"/>
          <w:b w:val="0"/>
          <w:sz w:val="26"/>
        </w:rPr>
        <w:t xml:space="preserve">C. </w:t>
      </w:r>
      <w:r>
        <w:rPr>
          <w:rFonts w:ascii="Times New Roman" w:hAnsi="Times New Roman"/>
          <w:sz w:val="26"/>
        </w:rPr>
        <w:t>There it is very enjoyable to learn english through songs.</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It is very enjoyable to learn English through songs.</w:t>
      </w:r>
    </w:p>
    <w:p>
      <w:pPr>
        <w:spacing w:before="40" w:after="0" w:line="276" w:lineRule="auto"/>
        <w:ind w:left="288"/>
      </w:pPr>
      <w:r>
        <w:rPr>
          <w:b/>
          <w:sz w:val="26"/>
        </w:rPr>
        <w:t xml:space="preserve">34. </w:t>
      </w:r>
      <w:r>
        <w:rPr>
          <w:b/>
          <w:sz w:val="26"/>
        </w:rPr>
        <w:t>Learning English through songs is very enjoyable.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It is very enjoyable to learn English through songs.</w:t>
      </w:r>
    </w:p>
    <w:p>
      <w:pPr>
        <w:spacing w:before="0" w:after="20" w:line="276" w:lineRule="auto"/>
        <w:ind w:left="720"/>
      </w:pPr>
      <w:r>
        <w:rPr>
          <w:rFonts w:ascii="Times New Roman" w:hAnsi="Times New Roman"/>
          <w:b w:val="0"/>
          <w:sz w:val="26"/>
        </w:rPr>
        <w:t xml:space="preserve">B. </w:t>
      </w:r>
      <w:r>
        <w:rPr>
          <w:rFonts w:ascii="Times New Roman" w:hAnsi="Times New Roman"/>
          <w:sz w:val="26"/>
        </w:rPr>
        <w:t>There it is very enjoyable to learn english through songs.</w:t>
      </w:r>
    </w:p>
    <w:p>
      <w:pPr>
        <w:spacing w:before="0" w:after="20" w:line="276" w:lineRule="auto"/>
        <w:ind w:left="720"/>
      </w:pPr>
      <w:r>
        <w:rPr>
          <w:rFonts w:ascii="Times New Roman" w:hAnsi="Times New Roman"/>
          <w:b w:val="0"/>
          <w:sz w:val="26"/>
        </w:rPr>
        <w:t xml:space="preserve">C. </w:t>
      </w:r>
      <w:r>
        <w:rPr>
          <w:rFonts w:ascii="Times New Roman" w:hAnsi="Times New Roman"/>
          <w:sz w:val="26"/>
        </w:rPr>
        <w:t>It are very enjoyable to learn English through songs.</w:t>
      </w:r>
    </w:p>
    <w:p>
      <w:pPr>
        <w:spacing w:before="0" w:after="50" w:line="276" w:lineRule="auto"/>
        <w:ind w:left="720"/>
      </w:pPr>
      <w:r>
        <w:rPr>
          <w:rFonts w:ascii="Times New Roman" w:hAnsi="Times New Roman"/>
          <w:b w:val="0"/>
          <w:sz w:val="26"/>
        </w:rPr>
        <w:t xml:space="preserve">D. </w:t>
      </w:r>
      <w:r>
        <w:rPr>
          <w:rFonts w:ascii="Times New Roman" w:hAnsi="Times New Roman"/>
          <w:sz w:val="26"/>
        </w:rPr>
        <w:t>It is very enjoyable for learn English through songs.</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celebrated / festival / is / when / the / annually ?</w:t>
      </w:r>
    </w:p>
    <w:p>
      <w:pPr>
        <w:spacing w:before="0" w:after="20" w:line="276" w:lineRule="auto"/>
        <w:ind w:left="720"/>
      </w:pPr>
      <w:r>
        <w:rPr>
          <w:rFonts w:ascii="Times New Roman" w:hAnsi="Times New Roman"/>
          <w:b w:val="0"/>
          <w:sz w:val="26"/>
        </w:rPr>
        <w:t xml:space="preserve">A. </w:t>
      </w:r>
      <w:r>
        <w:rPr>
          <w:rFonts w:ascii="Times New Roman" w:hAnsi="Times New Roman"/>
          <w:sz w:val="26"/>
        </w:rPr>
        <w:t>When the festival is celebrated annually?</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When is the festival celebrated annually?</w:t>
      </w:r>
    </w:p>
    <w:p>
      <w:pPr>
        <w:spacing w:before="0" w:after="20" w:line="276" w:lineRule="auto"/>
        <w:ind w:left="720"/>
      </w:pPr>
      <w:r>
        <w:rPr>
          <w:rFonts w:ascii="Times New Roman" w:hAnsi="Times New Roman"/>
          <w:b w:val="0"/>
          <w:sz w:val="26"/>
        </w:rPr>
        <w:t xml:space="preserve">C. </w:t>
      </w:r>
      <w:r>
        <w:rPr>
          <w:rFonts w:ascii="Times New Roman" w:hAnsi="Times New Roman"/>
          <w:sz w:val="26"/>
        </w:rPr>
        <w:t>When is the festival annually celebrated?</w:t>
      </w:r>
    </w:p>
    <w:p>
      <w:pPr>
        <w:spacing w:before="0" w:after="50" w:line="276" w:lineRule="auto"/>
        <w:ind w:left="720"/>
      </w:pPr>
      <w:r>
        <w:rPr>
          <w:rFonts w:ascii="Times New Roman" w:hAnsi="Times New Roman"/>
          <w:b w:val="0"/>
          <w:sz w:val="26"/>
        </w:rPr>
        <w:t xml:space="preserve">D. </w:t>
      </w:r>
      <w:r>
        <w:rPr>
          <w:rFonts w:ascii="Times New Roman" w:hAnsi="Times New Roman"/>
          <w:sz w:val="26"/>
        </w:rPr>
        <w:t>Is the festival when celebrated annually?</w:t>
      </w:r>
    </w:p>
    <w:p>
      <w:pPr>
        <w:spacing w:before="40" w:after="0" w:line="276" w:lineRule="auto"/>
        <w:ind w:left="288"/>
      </w:pPr>
      <w:r>
        <w:rPr>
          <w:b/>
          <w:sz w:val="26"/>
        </w:rPr>
        <w:t xml:space="preserve">36. </w:t>
      </w:r>
      <w:r>
        <w:rPr>
          <w:b/>
          <w:sz w:val="26"/>
        </w:rPr>
        <w:t>Students / wear / uniforms / on / Mondays / to / school.</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B.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wear uniforms to school on Mondays. properly.</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Students wear uniforms to school on Mondays.</w:t>
      </w:r>
    </w:p>
    <w:p>
      <w:pPr>
        <w:spacing w:before="80" w:after="40" w:line="276" w:lineRule="auto"/>
      </w:pPr>
      <w:r>
        <w:rPr>
          <w:rFonts w:ascii="Times New Roman" w:hAnsi="Times New Roman"/>
          <w:b/>
          <w:sz w:val="26"/>
        </w:rPr>
        <w:t>Part 8. Writing (1.0 pt) Write a paragraph (60-80 words) about how secondary students can apply English knowledge in daily communication.</w:t>
      </w:r>
    </w:p>
    <w:p>
      <w:pPr>
        <w:spacing w:before="40" w:after="80" w:line="276" w:lineRule="auto"/>
      </w:pPr>
      <w:r>
        <w:rPr>
          <w:i/>
          <w:sz w:val="26"/>
        </w:rPr>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sectPr w:rsidR="00FC693F" w:rsidRPr="0006063C" w:rsidSect="00034616">
      <w:footerReference w:type="default" r:id="rId9"/>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702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