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Why is breakfast important according to Doctor Dan?</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Provides energy for brain and body</w:t>
      </w:r>
      <w:r>
        <w:tab/>
      </w:r>
      <w:r>
        <w:rPr>
          <w:rFonts w:ascii="Times New Roman" w:hAnsi="Times New Roman"/>
          <w:b w:val="0"/>
          <w:sz w:val="26"/>
        </w:rPr>
        <w:t xml:space="preserve">B. </w:t>
      </w:r>
      <w:r>
        <w:rPr>
          <w:rFonts w:ascii="Times New Roman" w:hAnsi="Times New Roman"/>
          <w:sz w:val="26"/>
        </w:rPr>
        <w:t>Costs no money</w:t>
      </w:r>
      <w:r>
        <w:tab/>
      </w:r>
      <w:r>
        <w:rPr>
          <w:rFonts w:ascii="Times New Roman" w:hAnsi="Times New Roman"/>
          <w:b w:val="0"/>
          <w:sz w:val="26"/>
        </w:rPr>
        <w:t xml:space="preserve">C. </w:t>
      </w:r>
      <w:r>
        <w:rPr>
          <w:rFonts w:ascii="Times New Roman" w:hAnsi="Times New Roman"/>
          <w:sz w:val="26"/>
        </w:rPr>
        <w:t>Helps people sleep</w:t>
      </w:r>
    </w:p>
    <w:p>
      <w:pPr>
        <w:spacing w:before="40" w:after="0" w:line="276" w:lineRule="auto"/>
      </w:pPr>
      <w:r>
        <w:rPr>
          <w:b/>
          <w:sz w:val="26"/>
        </w:rPr>
        <w:t xml:space="preserve">2.  </w:t>
      </w:r>
      <w:r>
        <w:rPr>
          <w:sz w:val="26"/>
        </w:rPr>
        <w:t>How much water should teenagers drink daily?</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1.5 to 2 liters</w:t>
      </w:r>
      <w:r>
        <w:tab/>
      </w:r>
      <w:r>
        <w:rPr>
          <w:rFonts w:ascii="Times New Roman" w:hAnsi="Times New Roman"/>
          <w:b w:val="0"/>
          <w:sz w:val="26"/>
        </w:rPr>
        <w:t xml:space="preserve">B. </w:t>
      </w:r>
      <w:r>
        <w:rPr>
          <w:rFonts w:ascii="Times New Roman" w:hAnsi="Times New Roman"/>
          <w:sz w:val="26"/>
        </w:rPr>
        <w:t>Over ten liters</w:t>
      </w:r>
      <w:r>
        <w:tab/>
      </w:r>
      <w:r>
        <w:rPr>
          <w:rFonts w:ascii="Times New Roman" w:hAnsi="Times New Roman"/>
          <w:b w:val="0"/>
          <w:sz w:val="26"/>
        </w:rPr>
        <w:t xml:space="preserve">C. </w:t>
      </w:r>
      <w:r>
        <w:rPr>
          <w:rFonts w:ascii="Times New Roman" w:hAnsi="Times New Roman"/>
          <w:sz w:val="26"/>
        </w:rPr>
        <w:t>Only one cup</w:t>
      </w:r>
    </w:p>
    <w:p>
      <w:pPr>
        <w:spacing w:before="40" w:after="0" w:line="276" w:lineRule="auto"/>
      </w:pPr>
      <w:r>
        <w:rPr>
          <w:b/>
          <w:sz w:val="26"/>
        </w:rPr>
        <w:t xml:space="preserve">3.  </w:t>
      </w:r>
      <w:r>
        <w:rPr>
          <w:sz w:val="26"/>
        </w:rPr>
        <w:t>What drinks should teenagers avoid?</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Fruit juice</w:t>
      </w:r>
      <w:r>
        <w:tab/>
      </w:r>
      <w:r>
        <w:rPr>
          <w:rFonts w:ascii="Times New Roman" w:hAnsi="Times New Roman"/>
          <w:b w:val="0"/>
          <w:sz w:val="26"/>
        </w:rPr>
        <w:t xml:space="preserve">B. </w:t>
      </w:r>
      <w:r>
        <w:rPr>
          <w:rFonts w:ascii="Times New Roman" w:hAnsi="Times New Roman"/>
          <w:sz w:val="26"/>
        </w:rPr>
        <w:t>Clean water</w:t>
      </w:r>
      <w:r>
        <w:tab/>
      </w:r>
      <w:r>
        <w:rPr>
          <w:rFonts w:ascii="Times New Roman" w:hAnsi="Times New Roman"/>
          <w:b w:val="0"/>
          <w:color w:val="FF0000"/>
          <w:sz w:val="26"/>
        </w:rPr>
        <w:t xml:space="preserve">C. </w:t>
      </w:r>
      <w:r>
        <w:rPr>
          <w:rFonts w:ascii="Times New Roman" w:hAnsi="Times New Roman"/>
          <w:color w:val="FF0000"/>
          <w:sz w:val="26"/>
        </w:rPr>
        <w:t>Sugary soft drinks</w:t>
      </w:r>
    </w:p>
    <w:p>
      <w:pPr>
        <w:spacing w:before="40" w:after="0" w:line="276" w:lineRule="auto"/>
      </w:pPr>
      <w:r>
        <w:rPr>
          <w:b/>
          <w:sz w:val="26"/>
        </w:rPr>
        <w:t xml:space="preserve">4.  </w:t>
      </w:r>
      <w:r>
        <w:rPr>
          <w:sz w:val="26"/>
        </w:rPr>
        <w:t>What is the recommended limit for smartphone screen time?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All day long</w:t>
      </w:r>
      <w:r>
        <w:tab/>
      </w:r>
      <w:r>
        <w:rPr>
          <w:rFonts w:ascii="Times New Roman" w:hAnsi="Times New Roman"/>
          <w:b w:val="0"/>
          <w:sz w:val="26"/>
        </w:rPr>
        <w:t xml:space="preserve">B. </w:t>
      </w:r>
      <w:r>
        <w:rPr>
          <w:rFonts w:ascii="Times New Roman" w:hAnsi="Times New Roman"/>
          <w:sz w:val="26"/>
        </w:rPr>
        <w:t>Six hours a day</w:t>
      </w:r>
      <w:r>
        <w:tab/>
      </w:r>
      <w:r>
        <w:rPr>
          <w:rFonts w:ascii="Times New Roman" w:hAnsi="Times New Roman"/>
          <w:b w:val="0"/>
          <w:color w:val="FF0000"/>
          <w:sz w:val="26"/>
        </w:rPr>
        <w:t xml:space="preserve">C. </w:t>
      </w:r>
      <w:r>
        <w:rPr>
          <w:rFonts w:ascii="Times New Roman" w:hAnsi="Times New Roman"/>
          <w:color w:val="FF0000"/>
          <w:sz w:val="26"/>
        </w:rPr>
        <w:t>Under two hours a day</w:t>
      </w:r>
    </w:p>
    <w:p>
      <w:pPr>
        <w:spacing w:before="40" w:after="0" w:line="276" w:lineRule="auto"/>
      </w:pPr>
      <w:r>
        <w:rPr>
          <w:b/>
          <w:sz w:val="26"/>
        </w:rPr>
        <w:t xml:space="preserve">5.  </w:t>
      </w:r>
      <w:r>
        <w:rPr>
          <w:sz w:val="26"/>
        </w:rPr>
        <w:t>What problems can excessive screen time cause?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Toothache</w:t>
      </w:r>
      <w:r>
        <w:tab/>
      </w:r>
      <w:r>
        <w:rPr>
          <w:rFonts w:ascii="Times New Roman" w:hAnsi="Times New Roman"/>
          <w:b w:val="0"/>
          <w:color w:val="FF0000"/>
          <w:sz w:val="26"/>
        </w:rPr>
        <w:t xml:space="preserve">B. </w:t>
      </w:r>
      <w:r>
        <w:rPr>
          <w:rFonts w:ascii="Times New Roman" w:hAnsi="Times New Roman"/>
          <w:color w:val="FF0000"/>
          <w:sz w:val="26"/>
        </w:rPr>
        <w:t>Eye strain and sleep problems</w:t>
      </w:r>
      <w:r>
        <w:tab/>
      </w:r>
      <w:r>
        <w:rPr>
          <w:rFonts w:ascii="Times New Roman" w:hAnsi="Times New Roman"/>
          <w:b w:val="0"/>
          <w:sz w:val="26"/>
        </w:rPr>
        <w:t xml:space="preserve">C. </w:t>
      </w:r>
      <w:r>
        <w:rPr>
          <w:rFonts w:ascii="Times New Roman" w:hAnsi="Times New Roman"/>
          <w:sz w:val="26"/>
        </w:rPr>
        <w:t>Broken phones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Good nutrition includes green vegetables and fresh fruit.</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Teenagers only need three hours of sleep each night.</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Eight hours of sleep helps physical growth and focus.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Sports like swimming and cycling help keep the heart strong.</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Teenagers should never drink clean water.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She is allergic ________ seafood, so she never eats crab or shrimp.</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to</w:t>
      </w:r>
      <w:r>
        <w:tab/>
      </w:r>
      <w:r>
        <w:rPr>
          <w:rFonts w:ascii="Times New Roman" w:hAnsi="Times New Roman"/>
          <w:b w:val="0"/>
          <w:sz w:val="26"/>
        </w:rPr>
        <w:t xml:space="preserve">B. </w:t>
      </w:r>
      <w:r>
        <w:rPr>
          <w:rFonts w:ascii="Times New Roman" w:hAnsi="Times New Roman"/>
          <w:sz w:val="26"/>
        </w:rPr>
        <w:t>for</w:t>
      </w:r>
      <w:r>
        <w:tab/>
      </w:r>
      <w:r>
        <w:rPr>
          <w:rFonts w:ascii="Times New Roman" w:hAnsi="Times New Roman"/>
          <w:b w:val="0"/>
          <w:sz w:val="26"/>
        </w:rPr>
        <w:t xml:space="preserve">C. </w:t>
      </w:r>
      <w:r>
        <w:rPr>
          <w:rFonts w:ascii="Times New Roman" w:hAnsi="Times New Roman"/>
          <w:sz w:val="26"/>
        </w:rPr>
        <w:t>with</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12. </w:t>
      </w:r>
      <w:r>
        <w:rPr>
          <w:rFonts w:ascii="Times New Roman" w:hAnsi="Times New Roman"/>
          <w:sz w:val="26"/>
        </w:rPr>
        <w:t>My sister enjoys ________ origami paper cranes in her leisure time.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making</w:t>
      </w:r>
      <w:r>
        <w:tab/>
      </w:r>
      <w:r>
        <w:rPr>
          <w:rFonts w:ascii="Times New Roman" w:hAnsi="Times New Roman"/>
          <w:b w:val="0"/>
          <w:sz w:val="26"/>
        </w:rPr>
        <w:t xml:space="preserve">B. </w:t>
      </w:r>
      <w:r>
        <w:rPr>
          <w:rFonts w:ascii="Times New Roman" w:hAnsi="Times New Roman"/>
          <w:sz w:val="26"/>
        </w:rPr>
        <w:t>made</w:t>
      </w:r>
      <w:r>
        <w:tab/>
      </w:r>
      <w:r>
        <w:rPr>
          <w:rFonts w:ascii="Times New Roman" w:hAnsi="Times New Roman"/>
          <w:b w:val="0"/>
          <w:sz w:val="26"/>
        </w:rPr>
        <w:t xml:space="preserve">C. </w:t>
      </w:r>
      <w:r>
        <w:rPr>
          <w:rFonts w:ascii="Times New Roman" w:hAnsi="Times New Roman"/>
          <w:sz w:val="26"/>
        </w:rPr>
        <w:t>make</w:t>
      </w:r>
      <w:r>
        <w:tab/>
      </w:r>
      <w:r>
        <w:rPr>
          <w:rFonts w:ascii="Times New Roman" w:hAnsi="Times New Roman"/>
          <w:b w:val="0"/>
          <w:sz w:val="26"/>
        </w:rPr>
        <w:t xml:space="preserve">D. </w:t>
      </w:r>
      <w:r>
        <w:rPr>
          <w:rFonts w:ascii="Times New Roman" w:hAnsi="Times New Roman"/>
          <w:sz w:val="26"/>
        </w:rPr>
        <w:t>makes</w:t>
      </w:r>
    </w:p>
    <w:p>
      <w:pPr>
        <w:spacing w:before="40" w:after="0" w:line="276" w:lineRule="auto"/>
      </w:pPr>
      <w:r>
        <w:rPr>
          <w:b/>
          <w:sz w:val="26"/>
        </w:rPr>
        <w:t xml:space="preserve">13. </w:t>
      </w:r>
      <w:r>
        <w:rPr>
          <w:rFonts w:ascii="Times New Roman" w:hAnsi="Times New Roman"/>
          <w:sz w:val="26"/>
        </w:rPr>
        <w:t>Kate spends two hours every morning ________ English storybooks.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 read</w:t>
      </w:r>
      <w:r>
        <w:tab/>
      </w:r>
      <w:r>
        <w:rPr>
          <w:rFonts w:ascii="Times New Roman" w:hAnsi="Times New Roman"/>
          <w:b w:val="0"/>
          <w:sz w:val="26"/>
        </w:rPr>
        <w:t xml:space="preserve">B. </w:t>
      </w:r>
      <w:r>
        <w:rPr>
          <w:rFonts w:ascii="Times New Roman" w:hAnsi="Times New Roman"/>
          <w:sz w:val="26"/>
        </w:rPr>
        <w:t>read</w:t>
      </w:r>
      <w:r>
        <w:tab/>
      </w:r>
      <w:r>
        <w:rPr>
          <w:rFonts w:ascii="Times New Roman" w:hAnsi="Times New Roman"/>
          <w:b w:val="0"/>
          <w:color w:val="FF0000"/>
          <w:sz w:val="26"/>
        </w:rPr>
        <w:t xml:space="preserve">C. </w:t>
      </w:r>
      <w:r>
        <w:rPr>
          <w:rFonts w:ascii="Times New Roman" w:hAnsi="Times New Roman"/>
          <w:color w:val="FF0000"/>
          <w:sz w:val="26"/>
        </w:rPr>
        <w:t>reading</w:t>
      </w:r>
      <w:r>
        <w:tab/>
      </w:r>
      <w:r>
        <w:rPr>
          <w:rFonts w:ascii="Times New Roman" w:hAnsi="Times New Roman"/>
          <w:b w:val="0"/>
          <w:sz w:val="26"/>
        </w:rPr>
        <w:t xml:space="preserve">D. </w:t>
      </w:r>
      <w:r>
        <w:rPr>
          <w:rFonts w:ascii="Times New Roman" w:hAnsi="Times New Roman"/>
          <w:sz w:val="26"/>
        </w:rPr>
        <w:t>peaceful</w:t>
      </w:r>
    </w:p>
    <w:p>
      <w:pPr>
        <w:spacing w:before="40" w:after="0" w:line="276" w:lineRule="auto"/>
      </w:pPr>
      <w:r>
        <w:rPr>
          <w:b/>
          <w:sz w:val="26"/>
        </w:rPr>
        <w:t xml:space="preserve">14. </w:t>
      </w:r>
      <w:r>
        <w:rPr>
          <w:rFonts w:ascii="Times New Roman" w:hAnsi="Times New Roman"/>
          <w:sz w:val="26"/>
        </w:rPr>
        <w:t>Mr. John ________ blood three times every year to save patients.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donate</w:t>
      </w:r>
      <w:r>
        <w:tab/>
      </w:r>
      <w:r>
        <w:rPr>
          <w:rFonts w:ascii="Times New Roman" w:hAnsi="Times New Roman"/>
          <w:b w:val="0"/>
          <w:color w:val="FF0000"/>
          <w:sz w:val="26"/>
        </w:rPr>
        <w:t xml:space="preserve">B. </w:t>
      </w:r>
      <w:r>
        <w:rPr>
          <w:rFonts w:ascii="Times New Roman" w:hAnsi="Times New Roman"/>
          <w:color w:val="FF0000"/>
          <w:sz w:val="26"/>
        </w:rPr>
        <w:t>donates</w:t>
      </w:r>
      <w:r>
        <w:tab/>
      </w:r>
      <w:r>
        <w:rPr>
          <w:rFonts w:ascii="Times New Roman" w:hAnsi="Times New Roman"/>
          <w:b w:val="0"/>
          <w:sz w:val="26"/>
        </w:rPr>
        <w:t xml:space="preserve">C. </w:t>
      </w:r>
      <w:r>
        <w:rPr>
          <w:rFonts w:ascii="Times New Roman" w:hAnsi="Times New Roman"/>
          <w:sz w:val="26"/>
        </w:rPr>
        <w:t>is donating</w:t>
      </w:r>
      <w:r>
        <w:tab/>
      </w:r>
      <w:r>
        <w:rPr>
          <w:rFonts w:ascii="Times New Roman" w:hAnsi="Times New Roman"/>
          <w:b w:val="0"/>
          <w:sz w:val="26"/>
        </w:rPr>
        <w:t xml:space="preserve">D. </w:t>
      </w:r>
      <w:r>
        <w:rPr>
          <w:rFonts w:ascii="Times New Roman" w:hAnsi="Times New Roman"/>
          <w:sz w:val="26"/>
        </w:rPr>
        <w:t>donated</w:t>
      </w:r>
    </w:p>
    <w:p>
      <w:pPr>
        <w:spacing w:before="40" w:after="0" w:line="276" w:lineRule="auto"/>
      </w:pPr>
      <w:r>
        <w:rPr>
          <w:b/>
          <w:sz w:val="26"/>
        </w:rPr>
        <w:t xml:space="preserve">15. </w:t>
      </w:r>
      <w:r>
        <w:rPr>
          <w:rFonts w:ascii="Times New Roman" w:hAnsi="Times New Roman"/>
          <w:sz w:val="26"/>
        </w:rPr>
        <w:t>Eating too much fast food and soft drinks is bad for your ________ system.</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digestive</w:t>
      </w:r>
      <w:r>
        <w:tab/>
      </w:r>
      <w:r>
        <w:rPr>
          <w:rFonts w:ascii="Times New Roman" w:hAnsi="Times New Roman"/>
          <w:b w:val="0"/>
          <w:sz w:val="26"/>
        </w:rPr>
        <w:t xml:space="preserve">B. </w:t>
      </w:r>
      <w:r>
        <w:rPr>
          <w:rFonts w:ascii="Times New Roman" w:hAnsi="Times New Roman"/>
          <w:sz w:val="26"/>
        </w:rPr>
        <w:t>reading</w:t>
      </w:r>
      <w:r>
        <w:tab/>
      </w:r>
      <w:r>
        <w:rPr>
          <w:rFonts w:ascii="Times New Roman" w:hAnsi="Times New Roman"/>
          <w:b w:val="0"/>
          <w:sz w:val="26"/>
        </w:rPr>
        <w:t xml:space="preserve">C. </w:t>
      </w:r>
      <w:r>
        <w:rPr>
          <w:rFonts w:ascii="Times New Roman" w:hAnsi="Times New Roman"/>
          <w:sz w:val="26"/>
        </w:rPr>
        <w:t>active</w:t>
      </w:r>
      <w:r>
        <w:tab/>
      </w:r>
      <w:r>
        <w:rPr>
          <w:rFonts w:ascii="Times New Roman" w:hAnsi="Times New Roman"/>
          <w:b w:val="0"/>
          <w:sz w:val="26"/>
        </w:rPr>
        <w:t xml:space="preserve">D. </w:t>
      </w:r>
      <w:r>
        <w:rPr>
          <w:rFonts w:ascii="Times New Roman" w:hAnsi="Times New Roman"/>
          <w:sz w:val="26"/>
        </w:rPr>
        <w:t>clever</w:t>
      </w:r>
    </w:p>
    <w:p>
      <w:pPr>
        <w:spacing w:before="40" w:after="0" w:line="276" w:lineRule="auto"/>
      </w:pPr>
      <w:r>
        <w:rPr>
          <w:b/>
          <w:sz w:val="26"/>
        </w:rPr>
        <w:t xml:space="preserve">16. </w:t>
      </w:r>
      <w:r>
        <w:rPr>
          <w:rFonts w:ascii="Times New Roman" w:hAnsi="Times New Roman"/>
          <w:sz w:val="26"/>
        </w:rPr>
        <w:t>Which word has the underlined part pronounced differently? coll</w:t>
      </w:r>
      <w:r>
        <w:rPr>
          <w:rFonts w:ascii="Times New Roman" w:hAnsi="Times New Roman"/>
          <w:sz w:val="26"/>
          <w:u w:val="single"/>
        </w:rPr>
        <w:t>e</w:t>
      </w:r>
      <w:r>
        <w:rPr>
          <w:rFonts w:ascii="Times New Roman" w:hAnsi="Times New Roman"/>
          <w:sz w:val="26"/>
        </w:rPr>
        <w:t>ct, h</w:t>
      </w:r>
      <w:r>
        <w:rPr>
          <w:rFonts w:ascii="Times New Roman" w:hAnsi="Times New Roman"/>
          <w:sz w:val="26"/>
          <w:u w:val="single"/>
        </w:rPr>
        <w:t>e</w:t>
      </w:r>
      <w:r>
        <w:rPr>
          <w:rFonts w:ascii="Times New Roman" w:hAnsi="Times New Roman"/>
          <w:sz w:val="26"/>
        </w:rPr>
        <w:t>lp, fr</w:t>
      </w:r>
      <w:r>
        <w:rPr>
          <w:rFonts w:ascii="Times New Roman" w:hAnsi="Times New Roman"/>
          <w:sz w:val="26"/>
          <w:u w:val="single"/>
        </w:rPr>
        <w:t>e</w:t>
      </w:r>
      <w:r>
        <w:rPr>
          <w:rFonts w:ascii="Times New Roman" w:hAnsi="Times New Roman"/>
          <w:sz w:val="26"/>
        </w:rPr>
        <w:t>sh, pr</w:t>
      </w:r>
      <w:r>
        <w:rPr>
          <w:rFonts w:ascii="Times New Roman" w:hAnsi="Times New Roman"/>
          <w:sz w:val="26"/>
          <w:u w:val="single"/>
        </w:rPr>
        <w:t>e</w:t>
      </w:r>
      <w:r>
        <w:rPr>
          <w:rFonts w:ascii="Times New Roman" w:hAnsi="Times New Roman"/>
          <w:sz w:val="26"/>
        </w:rPr>
        <w:t>fer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help</w:t>
      </w:r>
      <w:r>
        <w:tab/>
      </w:r>
      <w:r>
        <w:rPr>
          <w:rFonts w:ascii="Times New Roman" w:hAnsi="Times New Roman"/>
          <w:b w:val="0"/>
          <w:color w:val="FF0000"/>
          <w:sz w:val="26"/>
        </w:rPr>
        <w:t xml:space="preserve">B. </w:t>
      </w:r>
      <w:r>
        <w:rPr>
          <w:rFonts w:ascii="Times New Roman" w:hAnsi="Times New Roman"/>
          <w:color w:val="FF0000"/>
          <w:sz w:val="26"/>
        </w:rPr>
        <w:t>prefer</w:t>
      </w:r>
      <w:r>
        <w:tab/>
      </w:r>
      <w:r>
        <w:rPr>
          <w:rFonts w:ascii="Times New Roman" w:hAnsi="Times New Roman"/>
          <w:b w:val="0"/>
          <w:sz w:val="26"/>
        </w:rPr>
        <w:t xml:space="preserve">C. </w:t>
      </w:r>
      <w:r>
        <w:rPr>
          <w:rFonts w:ascii="Times New Roman" w:hAnsi="Times New Roman"/>
          <w:sz w:val="26"/>
        </w:rPr>
        <w:t>fresh</w:t>
      </w:r>
      <w:r>
        <w:tab/>
      </w:r>
      <w:r>
        <w:rPr>
          <w:rFonts w:ascii="Times New Roman" w:hAnsi="Times New Roman"/>
          <w:b w:val="0"/>
          <w:sz w:val="26"/>
        </w:rPr>
        <w:t xml:space="preserve">D. </w:t>
      </w:r>
      <w:r>
        <w:rPr>
          <w:rFonts w:ascii="Times New Roman" w:hAnsi="Times New Roman"/>
          <w:sz w:val="26"/>
        </w:rPr>
        <w:t>collect</w:t>
      </w:r>
    </w:p>
    <w:p>
      <w:pPr>
        <w:spacing w:before="40" w:after="0" w:line="276" w:lineRule="auto"/>
      </w:pPr>
      <w:r>
        <w:rPr>
          <w:b/>
          <w:sz w:val="26"/>
        </w:rPr>
        <w:t xml:space="preserve">17. </w:t>
      </w:r>
      <w:r>
        <w:rPr>
          <w:rFonts w:ascii="Times New Roman" w:hAnsi="Times New Roman"/>
          <w:sz w:val="26"/>
        </w:rPr>
        <w:t>Remember to put on sun cream to avoid getting ________ in the summer sun.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cough</w:t>
      </w:r>
      <w:r>
        <w:tab/>
      </w:r>
      <w:r>
        <w:rPr>
          <w:rFonts w:ascii="Times New Roman" w:hAnsi="Times New Roman"/>
          <w:b w:val="0"/>
          <w:sz w:val="26"/>
        </w:rPr>
        <w:t xml:space="preserve">B. </w:t>
      </w:r>
      <w:r>
        <w:rPr>
          <w:rFonts w:ascii="Times New Roman" w:hAnsi="Times New Roman"/>
          <w:sz w:val="26"/>
        </w:rPr>
        <w:t>headache</w:t>
      </w:r>
      <w:r>
        <w:tab/>
      </w:r>
      <w:r>
        <w:rPr>
          <w:rFonts w:ascii="Times New Roman" w:hAnsi="Times New Roman"/>
          <w:b w:val="0"/>
          <w:color w:val="FF0000"/>
          <w:sz w:val="26"/>
        </w:rPr>
        <w:t xml:space="preserve">C. </w:t>
      </w:r>
      <w:r>
        <w:rPr>
          <w:rFonts w:ascii="Times New Roman" w:hAnsi="Times New Roman"/>
          <w:color w:val="FF0000"/>
          <w:sz w:val="26"/>
        </w:rPr>
        <w:t>sunburn</w:t>
      </w:r>
      <w:r>
        <w:tab/>
      </w:r>
      <w:r>
        <w:rPr>
          <w:rFonts w:ascii="Times New Roman" w:hAnsi="Times New Roman"/>
          <w:b w:val="0"/>
          <w:sz w:val="26"/>
        </w:rPr>
        <w:t xml:space="preserve">D. </w:t>
      </w:r>
      <w:r>
        <w:rPr>
          <w:rFonts w:ascii="Times New Roman" w:hAnsi="Times New Roman"/>
          <w:sz w:val="26"/>
        </w:rPr>
        <w:t>flu</w:t>
      </w:r>
    </w:p>
    <w:p>
      <w:pPr>
        <w:spacing w:before="40" w:after="0" w:line="276" w:lineRule="auto"/>
      </w:pPr>
      <w:r>
        <w:rPr>
          <w:b/>
          <w:sz w:val="26"/>
        </w:rPr>
        <w:t xml:space="preserve">18. </w:t>
      </w:r>
      <w:r>
        <w:rPr>
          <w:rFonts w:ascii="Times New Roman" w:hAnsi="Times New Roman"/>
          <w:sz w:val="26"/>
        </w:rPr>
        <w:t>Last year, our class ________ a community garden in the schoolyard.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plant</w:t>
      </w:r>
      <w:r>
        <w:tab/>
      </w:r>
      <w:r>
        <w:rPr>
          <w:rFonts w:ascii="Times New Roman" w:hAnsi="Times New Roman"/>
          <w:b w:val="0"/>
          <w:color w:val="FF0000"/>
          <w:sz w:val="26"/>
        </w:rPr>
        <w:t xml:space="preserve">B. </w:t>
      </w:r>
      <w:r>
        <w:rPr>
          <w:rFonts w:ascii="Times New Roman" w:hAnsi="Times New Roman"/>
          <w:color w:val="FF0000"/>
          <w:sz w:val="26"/>
        </w:rPr>
        <w:t>planted</w:t>
      </w:r>
      <w:r>
        <w:tab/>
      </w:r>
      <w:r>
        <w:rPr>
          <w:rFonts w:ascii="Times New Roman" w:hAnsi="Times New Roman"/>
          <w:b w:val="0"/>
          <w:sz w:val="26"/>
        </w:rPr>
        <w:t xml:space="preserve">C. </w:t>
      </w:r>
      <w:r>
        <w:rPr>
          <w:rFonts w:ascii="Times New Roman" w:hAnsi="Times New Roman"/>
          <w:sz w:val="26"/>
        </w:rPr>
        <w:t>plants</w:t>
      </w:r>
      <w:r>
        <w:tab/>
      </w:r>
      <w:r>
        <w:rPr>
          <w:rFonts w:ascii="Times New Roman" w:hAnsi="Times New Roman"/>
          <w:b w:val="0"/>
          <w:sz w:val="26"/>
        </w:rPr>
        <w:t xml:space="preserve">D. </w:t>
      </w:r>
      <w:r>
        <w:rPr>
          <w:rFonts w:ascii="Times New Roman" w:hAnsi="Times New Roman"/>
          <w:sz w:val="26"/>
        </w:rPr>
        <w:t>is planting</w:t>
      </w:r>
    </w:p>
    <w:p>
      <w:pPr>
        <w:spacing w:before="40" w:after="0" w:line="276" w:lineRule="auto"/>
      </w:pPr>
      <w:r>
        <w:rPr>
          <w:b/>
          <w:sz w:val="26"/>
        </w:rPr>
        <w:t xml:space="preserve">19. </w:t>
      </w:r>
      <w:r>
        <w:rPr>
          <w:rFonts w:ascii="Times New Roman" w:hAnsi="Times New Roman"/>
          <w:sz w:val="26"/>
        </w:rPr>
        <w:t>Doctor: You have a high fever and a sore throat.' - Patient: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Thank you, I like fever.</w:t>
      </w:r>
      <w:r>
        <w:tab/>
      </w:r>
      <w:r>
        <w:rPr>
          <w:rFonts w:ascii="Times New Roman" w:hAnsi="Times New Roman"/>
          <w:b w:val="0"/>
          <w:sz w:val="26"/>
        </w:rPr>
        <w:t xml:space="preserve">B. </w:t>
      </w:r>
      <w:r>
        <w:rPr>
          <w:rFonts w:ascii="Times New Roman" w:hAnsi="Times New Roman"/>
          <w:sz w:val="26"/>
        </w:rPr>
        <w:t>No, I am not.</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delicious.</w:t>
      </w:r>
      <w:r>
        <w:tab/>
      </w:r>
      <w:r>
        <w:rPr>
          <w:rFonts w:ascii="Times New Roman" w:hAnsi="Times New Roman"/>
          <w:b w:val="0"/>
          <w:color w:val="FF0000"/>
          <w:sz w:val="26"/>
        </w:rPr>
        <w:t xml:space="preserve">D. </w:t>
      </w:r>
      <w:r>
        <w:rPr>
          <w:rFonts w:ascii="Times New Roman" w:hAnsi="Times New Roman"/>
          <w:color w:val="FF0000"/>
          <w:sz w:val="26"/>
        </w:rPr>
        <w:t>What should I do to get better soon, doctor?</w:t>
      </w:r>
    </w:p>
    <w:p>
      <w:pPr>
        <w:spacing w:before="40" w:after="0" w:line="276" w:lineRule="auto"/>
      </w:pPr>
      <w:r>
        <w:rPr>
          <w:b/>
          <w:sz w:val="26"/>
        </w:rPr>
        <w:t xml:space="preserve">20. </w:t>
      </w:r>
      <w:r>
        <w:rPr>
          <w:rFonts w:ascii="Times New Roman" w:hAnsi="Times New Roman"/>
          <w:sz w:val="26"/>
        </w:rPr>
        <w:t>John: Our volunteer group donated fifty warm coats to poor children.' - Mary: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You are welcome.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That is wonderful! You did a meaningful project.</w:t>
      </w:r>
    </w:p>
    <w:p>
      <w:pPr>
        <w:spacing w:before="0" w:after="20" w:line="276" w:lineRule="auto"/>
        <w:ind w:left="720"/>
      </w:pPr>
      <w:r>
        <w:rPr>
          <w:rFonts w:ascii="Times New Roman" w:hAnsi="Times New Roman"/>
          <w:b w:val="0"/>
          <w:sz w:val="26"/>
        </w:rPr>
        <w:t xml:space="preserve">C. </w:t>
      </w:r>
      <w:r>
        <w:rPr>
          <w:rFonts w:ascii="Times New Roman" w:hAnsi="Times New Roman"/>
          <w:sz w:val="26"/>
        </w:rPr>
        <w:t>Here you are.</w:t>
      </w:r>
    </w:p>
    <w:p>
      <w:pPr>
        <w:spacing w:before="0" w:after="50" w:line="276" w:lineRule="auto"/>
        <w:ind w:left="720"/>
      </w:pPr>
      <w:r>
        <w:rPr>
          <w:rFonts w:ascii="Times New Roman" w:hAnsi="Times New Roman"/>
          <w:b w:val="0"/>
          <w:sz w:val="26"/>
        </w:rPr>
        <w:t xml:space="preserve">D. </w:t>
      </w:r>
      <w:r>
        <w:rPr>
          <w:rFonts w:ascii="Times New Roman" w:hAnsi="Times New Roman"/>
          <w:sz w:val="26"/>
        </w:rPr>
        <w:t>Never mind.</w:t>
      </w:r>
    </w:p>
    <w:p>
      <w:pPr>
        <w:spacing w:before="40" w:after="0" w:line="276" w:lineRule="auto"/>
      </w:pPr>
      <w:r>
        <w:rPr>
          <w:b/>
          <w:sz w:val="26"/>
        </w:rPr>
        <w:t xml:space="preserve">21. </w:t>
      </w:r>
      <w:r>
        <w:rPr>
          <w:rFonts w:ascii="Times New Roman" w:hAnsi="Times New Roman"/>
          <w:sz w:val="26"/>
        </w:rPr>
        <w:t>The word volunteer' means a person who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drives a sports car</w:t>
      </w:r>
      <w:r>
        <w:tab/>
      </w:r>
      <w:r>
        <w:rPr>
          <w:rFonts w:ascii="Times New Roman" w:hAnsi="Times New Roman"/>
          <w:b w:val="0"/>
          <w:sz w:val="26"/>
        </w:rPr>
        <w:t xml:space="preserve">B. </w:t>
      </w:r>
      <w:r>
        <w:rPr>
          <w:rFonts w:ascii="Times New Roman" w:hAnsi="Times New Roman"/>
          <w:sz w:val="26"/>
        </w:rPr>
        <w:t>earns a lot of money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buys expensive items</w:t>
      </w:r>
      <w:r>
        <w:tab/>
      </w:r>
      <w:r>
        <w:rPr>
          <w:rFonts w:ascii="Times New Roman" w:hAnsi="Times New Roman"/>
          <w:b w:val="0"/>
          <w:color w:val="FF0000"/>
          <w:sz w:val="26"/>
        </w:rPr>
        <w:t xml:space="preserve">D. </w:t>
      </w:r>
      <w:r>
        <w:rPr>
          <w:rFonts w:ascii="Times New Roman" w:hAnsi="Times New Roman"/>
          <w:color w:val="FF0000"/>
          <w:sz w:val="26"/>
        </w:rPr>
        <w:t>does work without being paid</w:t>
      </w:r>
    </w:p>
    <w:p>
      <w:pPr>
        <w:spacing w:before="40" w:after="0" w:line="276" w:lineRule="auto"/>
      </w:pPr>
      <w:r>
        <w:rPr>
          <w:b/>
          <w:sz w:val="26"/>
        </w:rPr>
        <w:t xml:space="preserve">22. </w:t>
      </w:r>
      <w:r>
        <w:rPr>
          <w:rFonts w:ascii="Times New Roman" w:hAnsi="Times New Roman"/>
          <w:sz w:val="26"/>
        </w:rPr>
        <w:t>Choose the word CLOSEST in meaning to donate': Students donate old textbooks to rural children.'</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give</w:t>
      </w:r>
      <w:r>
        <w:tab/>
      </w:r>
      <w:r>
        <w:rPr>
          <w:rFonts w:ascii="Times New Roman" w:hAnsi="Times New Roman"/>
          <w:b w:val="0"/>
          <w:sz w:val="26"/>
        </w:rPr>
        <w:t xml:space="preserve">B. </w:t>
      </w:r>
      <w:r>
        <w:rPr>
          <w:rFonts w:ascii="Times New Roman" w:hAnsi="Times New Roman"/>
          <w:sz w:val="26"/>
        </w:rPr>
        <w:t>take</w:t>
      </w:r>
      <w:r>
        <w:tab/>
      </w:r>
      <w:r>
        <w:rPr>
          <w:rFonts w:ascii="Times New Roman" w:hAnsi="Times New Roman"/>
          <w:b w:val="0"/>
          <w:sz w:val="26"/>
        </w:rPr>
        <w:t xml:space="preserve">C. </w:t>
      </w:r>
      <w:r>
        <w:rPr>
          <w:rFonts w:ascii="Times New Roman" w:hAnsi="Times New Roman"/>
          <w:sz w:val="26"/>
        </w:rPr>
        <w:t>borrow</w:t>
      </w:r>
      <w:r>
        <w:tab/>
      </w:r>
      <w:r>
        <w:rPr>
          <w:rFonts w:ascii="Times New Roman" w:hAnsi="Times New Roman"/>
          <w:b w:val="0"/>
          <w:sz w:val="26"/>
        </w:rPr>
        <w:t xml:space="preserve">D. </w:t>
      </w:r>
      <w:r>
        <w:rPr>
          <w:rFonts w:ascii="Times New Roman" w:hAnsi="Times New Roman"/>
          <w:sz w:val="26"/>
        </w:rPr>
        <w:t>sell</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Assembling miniature scale models of historic airplanes and naval ships is an absorbing hobby requiring immense focus. The hobby involves snipping tiny plastic parts from sprues, trimming flash with hobby knives, and cementing pieces together with precision glue. Once assembled, models are carefully painted with airbrushes to replicate historic camouflage markings and battle weathering. Completing an accurate 1:72 scale model of a historical Spitfire fighter gives me immense satisfaction. This hobby develops exceptional eye-hand coordination.</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task</w:t>
      </w:r>
      <w:r>
        <w:tab/>
      </w:r>
      <w:r>
        <w:rPr>
          <w:rFonts w:ascii="Times New Roman" w:hAnsi="Times New Roman"/>
          <w:b w:val="0"/>
          <w:color w:val="FF0000"/>
          <w:sz w:val="26"/>
        </w:rPr>
        <w:t xml:space="preserve">B. </w:t>
      </w:r>
      <w:r>
        <w:rPr>
          <w:rFonts w:ascii="Times New Roman" w:hAnsi="Times New Roman"/>
          <w:color w:val="FF0000"/>
          <w:sz w:val="26"/>
        </w:rPr>
        <w:t>hobby</w:t>
      </w:r>
      <w:r>
        <w:tab/>
      </w:r>
      <w:r>
        <w:rPr>
          <w:rFonts w:ascii="Times New Roman" w:hAnsi="Times New Roman"/>
          <w:b w:val="0"/>
          <w:sz w:val="26"/>
        </w:rPr>
        <w:t xml:space="preserve">C. </w:t>
      </w:r>
      <w:r>
        <w:rPr>
          <w:rFonts w:ascii="Times New Roman" w:hAnsi="Times New Roman"/>
          <w:sz w:val="26"/>
        </w:rPr>
        <w:t>chore</w:t>
      </w:r>
      <w:r>
        <w:tab/>
      </w:r>
      <w:r>
        <w:rPr>
          <w:rFonts w:ascii="Times New Roman" w:hAnsi="Times New Roman"/>
          <w:b w:val="0"/>
          <w:sz w:val="26"/>
        </w:rPr>
        <w:t xml:space="preserve">D. </w:t>
      </w:r>
      <w:r>
        <w:rPr>
          <w:rFonts w:ascii="Times New Roman" w:hAnsi="Times New Roman"/>
          <w:sz w:val="26"/>
        </w:rPr>
        <w:t>job</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patient</w:t>
      </w:r>
      <w:r>
        <w:tab/>
      </w:r>
      <w:r>
        <w:rPr>
          <w:rFonts w:ascii="Times New Roman" w:hAnsi="Times New Roman"/>
          <w:b w:val="0"/>
          <w:sz w:val="26"/>
        </w:rPr>
        <w:t xml:space="preserve">B. </w:t>
      </w:r>
      <w:r>
        <w:rPr>
          <w:rFonts w:ascii="Times New Roman" w:hAnsi="Times New Roman"/>
          <w:sz w:val="26"/>
        </w:rPr>
        <w:t>hasty</w:t>
      </w:r>
      <w:r>
        <w:tab/>
      </w:r>
      <w:r>
        <w:rPr>
          <w:rFonts w:ascii="Times New Roman" w:hAnsi="Times New Roman"/>
          <w:b w:val="0"/>
          <w:sz w:val="26"/>
        </w:rPr>
        <w:t xml:space="preserve">C. </w:t>
      </w:r>
      <w:r>
        <w:rPr>
          <w:rFonts w:ascii="Times New Roman" w:hAnsi="Times New Roman"/>
          <w:sz w:val="26"/>
        </w:rPr>
        <w:t>rude</w:t>
      </w:r>
      <w:r>
        <w:tab/>
      </w:r>
      <w:r>
        <w:rPr>
          <w:rFonts w:ascii="Times New Roman" w:hAnsi="Times New Roman"/>
          <w:b w:val="0"/>
          <w:sz w:val="26"/>
        </w:rPr>
        <w:t xml:space="preserve">D. </w:t>
      </w:r>
      <w:r>
        <w:rPr>
          <w:rFonts w:ascii="Times New Roman" w:hAnsi="Times New Roman"/>
          <w:sz w:val="26"/>
        </w:rPr>
        <w:t>angry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toxic</w:t>
      </w:r>
      <w:r>
        <w:tab/>
      </w:r>
      <w:r>
        <w:rPr>
          <w:rFonts w:ascii="Times New Roman" w:hAnsi="Times New Roman"/>
          <w:b w:val="0"/>
          <w:color w:val="FF0000"/>
          <w:sz w:val="26"/>
        </w:rPr>
        <w:t xml:space="preserve">B. </w:t>
      </w:r>
      <w:r>
        <w:rPr>
          <w:rFonts w:ascii="Times New Roman" w:hAnsi="Times New Roman"/>
          <w:color w:val="FF0000"/>
          <w:sz w:val="26"/>
        </w:rPr>
        <w:t>healthy</w:t>
      </w:r>
      <w:r>
        <w:tab/>
      </w:r>
      <w:r>
        <w:rPr>
          <w:rFonts w:ascii="Times New Roman" w:hAnsi="Times New Roman"/>
          <w:b w:val="0"/>
          <w:sz w:val="26"/>
        </w:rPr>
        <w:t xml:space="preserve">C. </w:t>
      </w:r>
      <w:r>
        <w:rPr>
          <w:rFonts w:ascii="Times New Roman" w:hAnsi="Times New Roman"/>
          <w:sz w:val="26"/>
        </w:rPr>
        <w:t>bad</w:t>
      </w:r>
      <w:r>
        <w:tab/>
      </w:r>
      <w:r>
        <w:rPr>
          <w:rFonts w:ascii="Times New Roman" w:hAnsi="Times New Roman"/>
          <w:b w:val="0"/>
          <w:sz w:val="26"/>
        </w:rPr>
        <w:t xml:space="preserve">D. </w:t>
      </w:r>
      <w:r>
        <w:rPr>
          <w:rFonts w:ascii="Times New Roman" w:hAnsi="Times New Roman"/>
          <w:sz w:val="26"/>
        </w:rPr>
        <w:t>harmful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although</w:t>
      </w:r>
      <w:r>
        <w:tab/>
      </w:r>
      <w:r>
        <w:rPr>
          <w:rFonts w:ascii="Times New Roman" w:hAnsi="Times New Roman"/>
          <w:b w:val="0"/>
          <w:color w:val="FF0000"/>
          <w:sz w:val="26"/>
        </w:rPr>
        <w:t xml:space="preserve">B. </w:t>
      </w:r>
      <w:r>
        <w:rPr>
          <w:rFonts w:ascii="Times New Roman" w:hAnsi="Times New Roman"/>
          <w:color w:val="FF0000"/>
          <w:sz w:val="26"/>
        </w:rPr>
        <w:t>because</w:t>
      </w:r>
      <w:r>
        <w:tab/>
      </w:r>
      <w:r>
        <w:rPr>
          <w:rFonts w:ascii="Times New Roman" w:hAnsi="Times New Roman"/>
          <w:b w:val="0"/>
          <w:sz w:val="26"/>
        </w:rPr>
        <w:t xml:space="preserve">C. </w:t>
      </w:r>
      <w:r>
        <w:rPr>
          <w:rFonts w:ascii="Times New Roman" w:hAnsi="Times New Roman"/>
          <w:sz w:val="26"/>
        </w:rPr>
        <w:t>so</w:t>
      </w:r>
      <w:r>
        <w:tab/>
      </w:r>
      <w:r>
        <w:rPr>
          <w:rFonts w:ascii="Times New Roman" w:hAnsi="Times New Roman"/>
          <w:b w:val="0"/>
          <w:sz w:val="26"/>
        </w:rPr>
        <w:t xml:space="preserve">D. </w:t>
      </w:r>
      <w:r>
        <w:rPr>
          <w:rFonts w:ascii="Times New Roman" w:hAnsi="Times New Roman"/>
          <w:sz w:val="26"/>
        </w:rPr>
        <w:t>but</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terrible</w:t>
      </w:r>
      <w:r>
        <w:tab/>
      </w:r>
      <w:r>
        <w:rPr>
          <w:rFonts w:ascii="Times New Roman" w:hAnsi="Times New Roman"/>
          <w:b w:val="0"/>
          <w:sz w:val="26"/>
        </w:rPr>
        <w:t xml:space="preserve">B. </w:t>
      </w:r>
      <w:r>
        <w:rPr>
          <w:rFonts w:ascii="Times New Roman" w:hAnsi="Times New Roman"/>
          <w:sz w:val="26"/>
        </w:rPr>
        <w:t>useless</w:t>
      </w:r>
      <w:r>
        <w:tab/>
      </w:r>
      <w:r>
        <w:rPr>
          <w:rFonts w:ascii="Times New Roman" w:hAnsi="Times New Roman"/>
          <w:b w:val="0"/>
          <w:color w:val="FF0000"/>
          <w:sz w:val="26"/>
        </w:rPr>
        <w:t xml:space="preserve">C. </w:t>
      </w:r>
      <w:r>
        <w:rPr>
          <w:rFonts w:ascii="Times New Roman" w:hAnsi="Times New Roman"/>
          <w:color w:val="FF0000"/>
          <w:sz w:val="26"/>
        </w:rPr>
        <w:t>meaningful</w:t>
      </w:r>
      <w:r>
        <w:tab/>
      </w:r>
      <w:r>
        <w:rPr>
          <w:rFonts w:ascii="Times New Roman" w:hAnsi="Times New Roman"/>
          <w:b w:val="0"/>
          <w:sz w:val="26"/>
        </w:rPr>
        <w:t xml:space="preserve">D. </w:t>
      </w:r>
      <w:r>
        <w:rPr>
          <w:rFonts w:ascii="Times New Roman" w:hAnsi="Times New Roman"/>
          <w:sz w:val="26"/>
        </w:rPr>
        <w:t>boring</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Education inequality presents severe hurdles for children residing in disadvantaged rural communities. To address this gap, our school youth league initiated the Little Lights' tutoring program, pairing grade 7 volunteers with struggling primary pupils. Every weekend, volunteers provide individualized academic coaching, using colorful flashcards and interactive maths games to make learning enjoyable. Beyond academic gains, the program provides younger pupils with compassionate mentors who encourage them to dream boldly. The experience reinforces the transformative power of peer-led community education.</w:t>
      </w:r>
    </w:p>
    <w:p>
      <w:pPr>
        <w:spacing w:before="40" w:after="0" w:line="276" w:lineRule="auto"/>
        <w:ind w:left="288"/>
      </w:pPr>
      <w:r>
        <w:rPr>
          <w:b/>
          <w:sz w:val="26"/>
        </w:rPr>
        <w:t xml:space="preserve">28. </w:t>
      </w:r>
      <w:r>
        <w:rPr>
          <w:sz w:val="26"/>
        </w:rPr>
        <w:t>The passage suggests that the described activity is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strictly for adults only</w:t>
      </w:r>
      <w:r>
        <w:tab/>
      </w:r>
      <w:r>
        <w:rPr>
          <w:rFonts w:ascii="Times New Roman" w:hAnsi="Times New Roman"/>
          <w:b w:val="0"/>
          <w:sz w:val="26"/>
        </w:rPr>
        <w:t xml:space="preserve">B. </w:t>
      </w:r>
      <w:r>
        <w:rPr>
          <w:rFonts w:ascii="Times New Roman" w:hAnsi="Times New Roman"/>
          <w:sz w:val="26"/>
        </w:rPr>
        <w:t>a complete waste of time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dangerous and illegal</w:t>
      </w:r>
      <w:r>
        <w:tab/>
      </w:r>
      <w:r>
        <w:rPr>
          <w:rFonts w:ascii="Times New Roman" w:hAnsi="Times New Roman"/>
          <w:b w:val="0"/>
          <w:color w:val="FF0000"/>
          <w:sz w:val="26"/>
        </w:rPr>
        <w:t xml:space="preserve">D. </w:t>
      </w:r>
      <w:r>
        <w:rPr>
          <w:rFonts w:ascii="Times New Roman" w:hAnsi="Times New Roman"/>
          <w:color w:val="FF0000"/>
          <w:sz w:val="26"/>
        </w:rPr>
        <w:t>beneficial for both individuals and society</w:t>
      </w:r>
    </w:p>
    <w:p>
      <w:pPr>
        <w:spacing w:before="40" w:after="0" w:line="276" w:lineRule="auto"/>
        <w:ind w:left="288"/>
      </w:pPr>
      <w:r>
        <w:rPr>
          <w:b/>
          <w:sz w:val="26"/>
        </w:rPr>
        <w:t xml:space="preserve">29. </w:t>
      </w:r>
      <w:r>
        <w:rPr>
          <w:sz w:val="26"/>
        </w:rPr>
        <w:t>What is the primary theme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Urban real estate prices</w:t>
      </w:r>
    </w:p>
    <w:p>
      <w:pPr>
        <w:spacing w:before="0" w:after="20" w:line="276" w:lineRule="auto"/>
        <w:ind w:left="720"/>
      </w:pPr>
      <w:r>
        <w:rPr>
          <w:rFonts w:ascii="Times New Roman" w:hAnsi="Times New Roman"/>
          <w:b w:val="0"/>
          <w:sz w:val="26"/>
        </w:rPr>
        <w:t xml:space="preserve">B. </w:t>
      </w:r>
      <w:r>
        <w:rPr>
          <w:rFonts w:ascii="Times New Roman" w:hAnsi="Times New Roman"/>
          <w:sz w:val="26"/>
        </w:rPr>
        <w:t>Commercial advertising methods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Tutoring Primary Children at the Community Center</w:t>
      </w:r>
    </w:p>
    <w:p>
      <w:pPr>
        <w:spacing w:before="0" w:after="50" w:line="276" w:lineRule="auto"/>
        <w:ind w:left="720"/>
      </w:pPr>
      <w:r>
        <w:rPr>
          <w:rFonts w:ascii="Times New Roman" w:hAnsi="Times New Roman"/>
          <w:b w:val="0"/>
          <w:sz w:val="26"/>
        </w:rPr>
        <w:t xml:space="preserve">D. </w:t>
      </w:r>
      <w:r>
        <w:rPr>
          <w:rFonts w:ascii="Times New Roman" w:hAnsi="Times New Roman"/>
          <w:sz w:val="26"/>
        </w:rPr>
        <w:t>Automobile repair manual</w:t>
      </w:r>
    </w:p>
    <w:p>
      <w:pPr>
        <w:spacing w:before="40" w:after="0" w:line="276" w:lineRule="auto"/>
        <w:ind w:left="288"/>
      </w:pPr>
      <w:r>
        <w:rPr>
          <w:b/>
          <w:sz w:val="26"/>
        </w:rPr>
        <w:t xml:space="preserve">30. </w:t>
      </w:r>
      <w:r>
        <w:rPr>
          <w:sz w:val="26"/>
        </w:rPr>
        <w:t>The tone of the author throughout the passage is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informative, appreciative, and encouraging</w:t>
      </w:r>
      <w:r>
        <w:tab/>
      </w:r>
      <w:r>
        <w:rPr>
          <w:rFonts w:ascii="Times New Roman" w:hAnsi="Times New Roman"/>
          <w:b w:val="0"/>
          <w:sz w:val="26"/>
        </w:rPr>
        <w:t xml:space="preserve">B. </w:t>
      </w:r>
      <w:r>
        <w:rPr>
          <w:rFonts w:ascii="Times New Roman" w:hAnsi="Times New Roman"/>
          <w:sz w:val="26"/>
        </w:rPr>
        <w:t>deeply pessimistic</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frightened and timid</w:t>
      </w:r>
      <w:r>
        <w:tab/>
      </w:r>
      <w:r>
        <w:rPr>
          <w:rFonts w:ascii="Times New Roman" w:hAnsi="Times New Roman"/>
          <w:b w:val="0"/>
          <w:sz w:val="26"/>
        </w:rPr>
        <w:t xml:space="preserve">D. </w:t>
      </w:r>
      <w:r>
        <w:rPr>
          <w:rFonts w:ascii="Times New Roman" w:hAnsi="Times New Roman"/>
          <w:sz w:val="26"/>
        </w:rPr>
        <w:t>hostile and cynical</w:t>
      </w:r>
    </w:p>
    <w:p>
      <w:pPr>
        <w:spacing w:before="40" w:after="0" w:line="276" w:lineRule="auto"/>
        <w:ind w:left="288"/>
      </w:pPr>
      <w:r>
        <w:rPr>
          <w:b/>
          <w:sz w:val="26"/>
        </w:rPr>
        <w:t xml:space="preserve">31. </w:t>
      </w:r>
      <w:r>
        <w:rPr>
          <w:sz w:val="26"/>
        </w:rPr>
        <w:t>According to the passage, what positive outcome is achieved?</w:t>
      </w:r>
    </w:p>
    <w:p>
      <w:pPr>
        <w:spacing w:before="0" w:after="20" w:line="276" w:lineRule="auto"/>
        <w:ind w:left="720"/>
      </w:pPr>
      <w:r>
        <w:rPr>
          <w:rFonts w:ascii="Times New Roman" w:hAnsi="Times New Roman"/>
          <w:b w:val="0"/>
          <w:sz w:val="26"/>
        </w:rPr>
        <w:t xml:space="preserve">A. </w:t>
      </w:r>
      <w:r>
        <w:rPr>
          <w:rFonts w:ascii="Times New Roman" w:hAnsi="Times New Roman"/>
          <w:sz w:val="26"/>
        </w:rPr>
        <w:t>Permanent damage to property</w:t>
      </w:r>
    </w:p>
    <w:p>
      <w:pPr>
        <w:spacing w:before="0" w:after="20" w:line="276" w:lineRule="auto"/>
        <w:ind w:left="720"/>
      </w:pPr>
      <w:r>
        <w:rPr>
          <w:rFonts w:ascii="Times New Roman" w:hAnsi="Times New Roman"/>
          <w:b w:val="0"/>
          <w:sz w:val="26"/>
        </w:rPr>
        <w:t xml:space="preserve">B. </w:t>
      </w:r>
      <w:r>
        <w:rPr>
          <w:rFonts w:ascii="Times New Roman" w:hAnsi="Times New Roman"/>
          <w:sz w:val="26"/>
        </w:rPr>
        <w:t>Accumulation of immense monetary wealth</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Meaningful personal growth, health, or community value</w:t>
      </w:r>
    </w:p>
    <w:p>
      <w:pPr>
        <w:spacing w:before="0" w:after="50" w:line="276" w:lineRule="auto"/>
        <w:ind w:left="720"/>
      </w:pPr>
      <w:r>
        <w:rPr>
          <w:rFonts w:ascii="Times New Roman" w:hAnsi="Times New Roman"/>
          <w:b w:val="0"/>
          <w:sz w:val="26"/>
        </w:rPr>
        <w:t xml:space="preserve">D. </w:t>
      </w:r>
      <w:r>
        <w:rPr>
          <w:rFonts w:ascii="Times New Roman" w:hAnsi="Times New Roman"/>
          <w:sz w:val="26"/>
        </w:rPr>
        <w:t>Total failure of the project</w:t>
      </w:r>
    </w:p>
    <w:p>
      <w:pPr>
        <w:spacing w:before="40" w:after="0" w:line="276" w:lineRule="auto"/>
        <w:ind w:left="288"/>
      </w:pPr>
      <w:r>
        <w:rPr>
          <w:b/>
          <w:sz w:val="26"/>
        </w:rPr>
        <w:t xml:space="preserve">32. </w:t>
      </w:r>
      <w:r>
        <w:rPr>
          <w:sz w:val="26"/>
        </w:rPr>
        <w:t>Which of the following values is strongly emphasized?</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Patience, responsibility, and empathy</w:t>
      </w:r>
      <w:r>
        <w:tab/>
      </w:r>
      <w:r>
        <w:rPr>
          <w:rFonts w:ascii="Times New Roman" w:hAnsi="Times New Roman"/>
          <w:b w:val="0"/>
          <w:sz w:val="26"/>
        </w:rPr>
        <w:t xml:space="preserve">B. </w:t>
      </w:r>
      <w:r>
        <w:rPr>
          <w:rFonts w:ascii="Times New Roman" w:hAnsi="Times New Roman"/>
          <w:sz w:val="26"/>
        </w:rPr>
        <w:t>Cruelty to living creatures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Ignoring social rules</w:t>
      </w:r>
      <w:r>
        <w:tab/>
      </w:r>
      <w:r>
        <w:rPr>
          <w:rFonts w:ascii="Times New Roman" w:hAnsi="Times New Roman"/>
          <w:b w:val="0"/>
          <w:sz w:val="26"/>
        </w:rPr>
        <w:t xml:space="preserve">D. </w:t>
      </w:r>
      <w:r>
        <w:rPr>
          <w:rFonts w:ascii="Times New Roman" w:hAnsi="Times New Roman"/>
          <w:sz w:val="26"/>
        </w:rPr>
        <w:t>Greed, haste, and carelessness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Her passion is carving beautiful wooden figurines.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She is passionate about carving beautiful wooden figurines.</w:t>
      </w:r>
    </w:p>
    <w:p>
      <w:pPr>
        <w:spacing w:before="0" w:after="20" w:line="276" w:lineRule="auto"/>
        <w:ind w:left="720"/>
      </w:pPr>
      <w:r>
        <w:rPr>
          <w:rFonts w:ascii="Times New Roman" w:hAnsi="Times New Roman"/>
          <w:b w:val="0"/>
          <w:sz w:val="26"/>
        </w:rPr>
        <w:t xml:space="preserve">B. </w:t>
      </w:r>
      <w:r>
        <w:rPr>
          <w:rFonts w:ascii="Times New Roman" w:hAnsi="Times New Roman"/>
          <w:sz w:val="26"/>
        </w:rPr>
        <w:t>She is passionate about carving beautiful figurines wooden.</w:t>
      </w:r>
    </w:p>
    <w:p>
      <w:pPr>
        <w:spacing w:before="0" w:after="20" w:line="276" w:lineRule="auto"/>
        <w:ind w:left="720"/>
      </w:pPr>
      <w:r>
        <w:rPr>
          <w:rFonts w:ascii="Times New Roman" w:hAnsi="Times New Roman"/>
          <w:b w:val="0"/>
          <w:sz w:val="26"/>
        </w:rPr>
        <w:t xml:space="preserve">C. </w:t>
      </w:r>
      <w:r>
        <w:rPr>
          <w:rFonts w:ascii="Times New Roman" w:hAnsi="Times New Roman"/>
          <w:sz w:val="26"/>
        </w:rPr>
        <w:t>She are passionate about carving beautiful wooden figurines.</w:t>
      </w:r>
    </w:p>
    <w:p>
      <w:pPr>
        <w:spacing w:before="0" w:after="50" w:line="276" w:lineRule="auto"/>
        <w:ind w:left="720"/>
      </w:pPr>
      <w:r>
        <w:rPr>
          <w:rFonts w:ascii="Times New Roman" w:hAnsi="Times New Roman"/>
          <w:b w:val="0"/>
          <w:sz w:val="26"/>
        </w:rPr>
        <w:t xml:space="preserve">D. </w:t>
      </w:r>
      <w:r>
        <w:rPr>
          <w:rFonts w:ascii="Times New Roman" w:hAnsi="Times New Roman"/>
          <w:sz w:val="26"/>
        </w:rPr>
        <w:t>Is she passionate about carving beautiful wooden figurines.</w:t>
      </w:r>
    </w:p>
    <w:p>
      <w:pPr>
        <w:spacing w:before="40" w:after="0" w:line="276" w:lineRule="auto"/>
        <w:ind w:left="288"/>
      </w:pPr>
      <w:r>
        <w:rPr>
          <w:b/>
          <w:sz w:val="26"/>
        </w:rPr>
        <w:t xml:space="preserve">34. </w:t>
      </w:r>
      <w:r>
        <w:rPr>
          <w:b/>
          <w:sz w:val="26"/>
        </w:rPr>
        <w:t>It is good for your health to drink two liters of water daily.</w:t>
      </w:r>
    </w:p>
    <w:p>
      <w:pPr>
        <w:spacing w:before="0" w:after="20" w:line="276" w:lineRule="auto"/>
        <w:ind w:left="720"/>
      </w:pPr>
      <w:r>
        <w:rPr>
          <w:rFonts w:ascii="Times New Roman" w:hAnsi="Times New Roman"/>
          <w:b w:val="0"/>
          <w:sz w:val="26"/>
        </w:rPr>
        <w:t xml:space="preserve">A. </w:t>
      </w:r>
      <w:r>
        <w:rPr>
          <w:rFonts w:ascii="Times New Roman" w:hAnsi="Times New Roman"/>
          <w:sz w:val="26"/>
        </w:rPr>
        <w:t>You should drink two liters of daily water.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You should drink two liters of water daily.</w:t>
      </w:r>
    </w:p>
    <w:p>
      <w:pPr>
        <w:spacing w:before="0" w:after="20" w:line="276" w:lineRule="auto"/>
        <w:ind w:left="720"/>
      </w:pPr>
      <w:r>
        <w:rPr>
          <w:rFonts w:ascii="Times New Roman" w:hAnsi="Times New Roman"/>
          <w:b w:val="0"/>
          <w:sz w:val="26"/>
        </w:rPr>
        <w:t xml:space="preserve">C. </w:t>
      </w:r>
      <w:r>
        <w:rPr>
          <w:rFonts w:ascii="Times New Roman" w:hAnsi="Times New Roman"/>
          <w:sz w:val="26"/>
        </w:rPr>
        <w:t>You shouldn't drink two liters of water daily.</w:t>
      </w:r>
    </w:p>
    <w:p>
      <w:pPr>
        <w:spacing w:before="0" w:after="50" w:line="276" w:lineRule="auto"/>
        <w:ind w:left="720"/>
      </w:pPr>
      <w:r>
        <w:rPr>
          <w:rFonts w:ascii="Times New Roman" w:hAnsi="Times New Roman"/>
          <w:b w:val="0"/>
          <w:sz w:val="26"/>
        </w:rPr>
        <w:t xml:space="preserve">D. </w:t>
      </w:r>
      <w:r>
        <w:rPr>
          <w:rFonts w:ascii="Times New Roman" w:hAnsi="Times New Roman"/>
          <w:sz w:val="26"/>
        </w:rPr>
        <w:t>You must not drink two liters of water daily.</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hobby / your / what / is / favourite / leisure /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What is your favourite leisure hobby?</w:t>
      </w:r>
      <w:r>
        <w:tab/>
      </w:r>
      <w:r>
        <w:rPr>
          <w:rFonts w:ascii="Times New Roman" w:hAnsi="Times New Roman"/>
          <w:b w:val="0"/>
          <w:sz w:val="26"/>
        </w:rPr>
        <w:t xml:space="preserve">B. </w:t>
      </w:r>
      <w:r>
        <w:rPr>
          <w:rFonts w:ascii="Times New Roman" w:hAnsi="Times New Roman"/>
          <w:sz w:val="26"/>
        </w:rPr>
        <w:t>Is what your favourite leisure hobby?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What are your favourite leisure hobby?</w:t>
      </w:r>
      <w:r>
        <w:tab/>
      </w:r>
      <w:r>
        <w:rPr>
          <w:rFonts w:ascii="Times New Roman" w:hAnsi="Times New Roman"/>
          <w:b w:val="0"/>
          <w:sz w:val="26"/>
        </w:rPr>
        <w:t xml:space="preserve">D. </w:t>
      </w:r>
      <w:r>
        <w:rPr>
          <w:rFonts w:ascii="Times New Roman" w:hAnsi="Times New Roman"/>
          <w:sz w:val="26"/>
        </w:rPr>
        <w:t>What is your favourite hobby leisure?</w:t>
      </w:r>
    </w:p>
    <w:p>
      <w:pPr>
        <w:spacing w:before="40" w:after="0" w:line="276" w:lineRule="auto"/>
        <w:ind w:left="288"/>
      </w:pPr>
      <w:r>
        <w:rPr>
          <w:b/>
          <w:sz w:val="26"/>
        </w:rPr>
        <w:t xml:space="preserve">36. </w:t>
      </w:r>
      <w:r>
        <w:rPr>
          <w:b/>
          <w:sz w:val="26"/>
        </w:rPr>
        <w:t>stamps / started / five / collecting / he / years / ago / .</w:t>
      </w:r>
    </w:p>
    <w:p>
      <w:pPr>
        <w:spacing w:before="0" w:after="20" w:line="276" w:lineRule="auto"/>
        <w:ind w:left="720"/>
      </w:pPr>
      <w:r>
        <w:rPr>
          <w:rFonts w:ascii="Times New Roman" w:hAnsi="Times New Roman"/>
          <w:b w:val="0"/>
          <w:sz w:val="26"/>
        </w:rPr>
        <w:t xml:space="preserve">A. </w:t>
      </w:r>
      <w:r>
        <w:rPr>
          <w:rFonts w:ascii="Times New Roman" w:hAnsi="Times New Roman"/>
          <w:sz w:val="26"/>
        </w:rPr>
        <w:t>He started stamps collecting five years ago.</w:t>
      </w:r>
    </w:p>
    <w:p>
      <w:pPr>
        <w:spacing w:before="0" w:after="20" w:line="276" w:lineRule="auto"/>
        <w:ind w:left="720"/>
      </w:pPr>
      <w:r>
        <w:rPr>
          <w:rFonts w:ascii="Times New Roman" w:hAnsi="Times New Roman"/>
          <w:b w:val="0"/>
          <w:sz w:val="26"/>
        </w:rPr>
        <w:t xml:space="preserve">B. </w:t>
      </w:r>
      <w:r>
        <w:rPr>
          <w:rFonts w:ascii="Times New Roman" w:hAnsi="Times New Roman"/>
          <w:sz w:val="26"/>
        </w:rPr>
        <w:t>He started collecting stamps five ago years.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He started collecting stamps five years ago.</w:t>
      </w:r>
    </w:p>
    <w:p>
      <w:pPr>
        <w:spacing w:before="0" w:after="50" w:line="276" w:lineRule="auto"/>
        <w:ind w:left="720"/>
      </w:pPr>
      <w:r>
        <w:rPr>
          <w:rFonts w:ascii="Times New Roman" w:hAnsi="Times New Roman"/>
          <w:b w:val="0"/>
          <w:sz w:val="26"/>
        </w:rPr>
        <w:t xml:space="preserve">D. </w:t>
      </w:r>
      <w:r>
        <w:rPr>
          <w:rFonts w:ascii="Times New Roman" w:hAnsi="Times New Roman"/>
          <w:sz w:val="26"/>
        </w:rPr>
        <w:t>Started he collecting stamps five years ago.</w:t>
      </w:r>
    </w:p>
    <w:p>
      <w:pPr>
        <w:spacing w:before="80" w:after="40" w:line="276" w:lineRule="auto"/>
      </w:pPr>
      <w:r>
        <w:rPr>
          <w:rFonts w:ascii="Times New Roman" w:hAnsi="Times New Roman"/>
          <w:b/>
          <w:sz w:val="26"/>
        </w:rPr>
        <w:t>Part 8. Writing (1.0 pt) Write a paragraph (60-80 words) describing your passion for gardening.</w:t>
      </w:r>
    </w:p>
    <w:p>
      <w:pPr>
        <w:spacing w:before="40" w:after="80" w:line="276" w:lineRule="auto"/>
      </w:pPr>
      <w:r>
        <w:rPr>
          <w:i/>
          <w:sz w:val="26"/>
        </w:rPr>
        <w:t>How you care for flowers and vegetables; Tools used; The feeling of seeing seeds sprout; Why nature is the best medicine for stress.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