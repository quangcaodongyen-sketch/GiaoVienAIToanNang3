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Traffic Safety Guidelines for Students</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Nam and Mai,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shares authentic real-life details and builds speaking skills</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Traffic Safety Guidelines for Students.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safe</w:t>
      </w:r>
      <w:r>
        <w:rPr>
          <w:rFonts w:ascii="Times New Roman" w:hAnsi="Times New Roman"/>
          <w:sz w:val="26"/>
          <w:u w:val="single"/>
        </w:rPr>
        <w:t>ty</w:t>
      </w:r>
      <w:r>
        <w:rPr>
          <w:rFonts w:ascii="Times New Roman" w:hAnsi="Times New Roman"/>
          <w:sz w:val="26"/>
        </w:rPr>
        <w:t>, rail</w:t>
      </w:r>
      <w:r>
        <w:rPr>
          <w:rFonts w:ascii="Times New Roman" w:hAnsi="Times New Roman"/>
          <w:sz w:val="26"/>
          <w:u w:val="single"/>
        </w:rPr>
        <w:t>way</w:t>
      </w:r>
      <w:r>
        <w:rPr>
          <w:rFonts w:ascii="Times New Roman" w:hAnsi="Times New Roman"/>
          <w:sz w:val="26"/>
        </w:rPr>
        <w:t>, tr</w:t>
      </w:r>
      <w:r>
        <w:rPr>
          <w:rFonts w:ascii="Times New Roman" w:hAnsi="Times New Roman"/>
          <w:sz w:val="26"/>
          <w:u w:val="single"/>
        </w:rPr>
        <w:t>a</w:t>
      </w:r>
      <w:r>
        <w:rPr>
          <w:rFonts w:ascii="Times New Roman" w:hAnsi="Times New Roman"/>
          <w:sz w:val="26"/>
        </w:rPr>
        <w:t>ffic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safety</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railway</w:t>
      </w:r>
      <w:r>
        <w:tab/>
      </w:r>
      <w:r>
        <w:rPr>
          <w:rFonts w:ascii="Times New Roman" w:hAnsi="Times New Roman"/>
          <w:b w:val="0"/>
          <w:color w:val="FF0000"/>
          <w:sz w:val="26"/>
        </w:rPr>
        <w:t xml:space="preserve">D. </w:t>
      </w:r>
      <w:r>
        <w:rPr>
          <w:rFonts w:ascii="Times New Roman" w:hAnsi="Times New Roman"/>
          <w:color w:val="FF0000"/>
          <w:sz w:val="26"/>
        </w:rPr>
        <w:t>traffic</w:t>
      </w:r>
    </w:p>
    <w:p>
      <w:pPr>
        <w:spacing w:before="40" w:after="0" w:line="276" w:lineRule="auto"/>
      </w:pPr>
      <w:r>
        <w:rPr>
          <w:b/>
          <w:sz w:val="26"/>
        </w:rPr>
        <w:t xml:space="preserve">12. </w:t>
      </w:r>
      <w:r>
        <w:rPr>
          <w:rFonts w:ascii="Times New Roman" w:hAnsi="Times New Roman"/>
          <w:sz w:val="26"/>
        </w:rPr>
        <w:t>Halloween is celebrated on the thirty-first of October with pumpkin lanterns and spooky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uniforms</w:t>
      </w:r>
      <w:r>
        <w:tab/>
      </w:r>
      <w:r>
        <w:rPr>
          <w:rFonts w:ascii="Times New Roman" w:hAnsi="Times New Roman"/>
          <w:b w:val="0"/>
          <w:sz w:val="26"/>
        </w:rPr>
        <w:t xml:space="preserve">B. </w:t>
      </w:r>
      <w:r>
        <w:rPr>
          <w:rFonts w:ascii="Times New Roman" w:hAnsi="Times New Roman"/>
          <w:sz w:val="26"/>
        </w:rPr>
        <w:t>helmets</w:t>
      </w:r>
      <w:r>
        <w:tab/>
      </w:r>
      <w:r>
        <w:rPr>
          <w:rFonts w:ascii="Times New Roman" w:hAnsi="Times New Roman"/>
          <w:b w:val="0"/>
          <w:sz w:val="26"/>
        </w:rPr>
        <w:t xml:space="preserve">C. </w:t>
      </w:r>
      <w:r>
        <w:rPr>
          <w:rFonts w:ascii="Times New Roman" w:hAnsi="Times New Roman"/>
          <w:sz w:val="26"/>
        </w:rPr>
        <w:t>jackets</w:t>
      </w:r>
      <w:r>
        <w:tab/>
      </w:r>
      <w:r>
        <w:rPr>
          <w:rFonts w:ascii="Times New Roman" w:hAnsi="Times New Roman"/>
          <w:b w:val="0"/>
          <w:color w:val="FF0000"/>
          <w:sz w:val="26"/>
        </w:rPr>
        <w:t xml:space="preserve">D. </w:t>
      </w:r>
      <w:r>
        <w:rPr>
          <w:rFonts w:ascii="Times New Roman" w:hAnsi="Times New Roman"/>
          <w:color w:val="FF0000"/>
          <w:sz w:val="26"/>
        </w:rPr>
        <w:t>costumes</w:t>
      </w:r>
    </w:p>
    <w:p>
      <w:pPr>
        <w:spacing w:before="40" w:after="0" w:line="276" w:lineRule="auto"/>
      </w:pPr>
      <w:r>
        <w:rPr>
          <w:b/>
          <w:sz w:val="26"/>
        </w:rPr>
        <w:t xml:space="preserve">13. </w:t>
      </w:r>
      <w:r>
        <w:rPr>
          <w:rFonts w:ascii="Times New Roman" w:hAnsi="Times New Roman"/>
          <w:sz w:val="26"/>
        </w:rPr>
        <w:t>Every year, thousands of people gather in Rio de Janeiro to attend the colorful Samba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Cinema</w:t>
      </w:r>
      <w:r>
        <w:tab/>
      </w:r>
      <w:r>
        <w:rPr>
          <w:rFonts w:ascii="Times New Roman" w:hAnsi="Times New Roman"/>
          <w:b w:val="0"/>
          <w:color w:val="FF0000"/>
          <w:sz w:val="26"/>
        </w:rPr>
        <w:t xml:space="preserve">B. </w:t>
      </w:r>
      <w:r>
        <w:rPr>
          <w:rFonts w:ascii="Times New Roman" w:hAnsi="Times New Roman"/>
          <w:color w:val="FF0000"/>
          <w:sz w:val="26"/>
        </w:rPr>
        <w:t>Carnival</w:t>
      </w:r>
      <w:r>
        <w:tab/>
      </w:r>
      <w:r>
        <w:rPr>
          <w:rFonts w:ascii="Times New Roman" w:hAnsi="Times New Roman"/>
          <w:b w:val="0"/>
          <w:sz w:val="26"/>
        </w:rPr>
        <w:t xml:space="preserve">C. </w:t>
      </w:r>
      <w:r>
        <w:rPr>
          <w:rFonts w:ascii="Times New Roman" w:hAnsi="Times New Roman"/>
          <w:sz w:val="26"/>
        </w:rPr>
        <w:t>Museum</w:t>
      </w:r>
      <w:r>
        <w:tab/>
      </w:r>
      <w:r>
        <w:rPr>
          <w:rFonts w:ascii="Times New Roman" w:hAnsi="Times New Roman"/>
          <w:b w:val="0"/>
          <w:sz w:val="26"/>
        </w:rPr>
        <w:t xml:space="preserve">D. </w:t>
      </w:r>
      <w:r>
        <w:rPr>
          <w:rFonts w:ascii="Times New Roman" w:hAnsi="Times New Roman"/>
          <w:sz w:val="26"/>
        </w:rPr>
        <w:t>Station</w:t>
      </w:r>
    </w:p>
    <w:p>
      <w:pPr>
        <w:spacing w:before="40" w:after="0" w:line="276" w:lineRule="auto"/>
      </w:pPr>
      <w:r>
        <w:rPr>
          <w:b/>
          <w:sz w:val="26"/>
        </w:rPr>
        <w:t xml:space="preserve">14. </w:t>
      </w:r>
      <w:r>
        <w:rPr>
          <w:rFonts w:ascii="Times New Roman" w:hAnsi="Times New Roman"/>
          <w:sz w:val="26"/>
        </w:rPr>
        <w:t>A: How far is it from your home to school?' - B: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School starts at seven.</w:t>
      </w:r>
    </w:p>
    <w:p>
      <w:pPr>
        <w:spacing w:before="0" w:after="20" w:line="276" w:lineRule="auto"/>
        <w:ind w:left="720"/>
      </w:pPr>
      <w:r>
        <w:rPr>
          <w:rFonts w:ascii="Times New Roman" w:hAnsi="Times New Roman"/>
          <w:b w:val="0"/>
          <w:sz w:val="26"/>
        </w:rPr>
        <w:t xml:space="preserve">B. </w:t>
      </w:r>
      <w:r>
        <w:rPr>
          <w:rFonts w:ascii="Times New Roman" w:hAnsi="Times New Roman"/>
          <w:sz w:val="26"/>
        </w:rPr>
        <w:t>Yes, it is far.</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about two kilometres. It takes ten minutes by bike.</w:t>
      </w:r>
    </w:p>
    <w:p>
      <w:pPr>
        <w:spacing w:before="0" w:after="50" w:line="276" w:lineRule="auto"/>
        <w:ind w:left="720"/>
      </w:pPr>
      <w:r>
        <w:rPr>
          <w:rFonts w:ascii="Times New Roman" w:hAnsi="Times New Roman"/>
          <w:b w:val="0"/>
          <w:sz w:val="26"/>
        </w:rPr>
        <w:t xml:space="preserve">D. </w:t>
      </w:r>
      <w:r>
        <w:rPr>
          <w:rFonts w:ascii="Times New Roman" w:hAnsi="Times New Roman"/>
          <w:sz w:val="26"/>
        </w:rPr>
        <w:t>I go by bicycle.</w:t>
      </w:r>
    </w:p>
    <w:p>
      <w:pPr>
        <w:spacing w:before="40" w:after="0" w:line="276" w:lineRule="auto"/>
      </w:pPr>
      <w:r>
        <w:rPr>
          <w:b/>
          <w:sz w:val="26"/>
        </w:rPr>
        <w:t xml:space="preserve">15. </w:t>
      </w:r>
      <w:r>
        <w:rPr>
          <w:rFonts w:ascii="Times New Roman" w:hAnsi="Times New Roman"/>
          <w:sz w:val="26"/>
        </w:rPr>
        <w:t>________ the film received negative reviews from critics, it was a massive box-office hit.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Despite of</w:t>
      </w:r>
      <w:r>
        <w:tab/>
      </w:r>
      <w:r>
        <w:rPr>
          <w:rFonts w:ascii="Times New Roman" w:hAnsi="Times New Roman"/>
          <w:b w:val="0"/>
          <w:sz w:val="26"/>
        </w:rPr>
        <w:t xml:space="preserve">B. </w:t>
      </w:r>
      <w:r>
        <w:rPr>
          <w:rFonts w:ascii="Times New Roman" w:hAnsi="Times New Roman"/>
          <w:sz w:val="26"/>
        </w:rPr>
        <w:t>However</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16. </w:t>
      </w:r>
      <w:r>
        <w:rPr>
          <w:rFonts w:ascii="Times New Roman" w:hAnsi="Times New Roman"/>
          <w:sz w:val="26"/>
        </w:rPr>
        <w:t>Choose the word OPPOSITE in meaning to polluted'.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fresh</w:t>
      </w:r>
      <w:r>
        <w:tab/>
      </w:r>
      <w:r>
        <w:rPr>
          <w:rFonts w:ascii="Times New Roman" w:hAnsi="Times New Roman"/>
          <w:b w:val="0"/>
          <w:sz w:val="26"/>
        </w:rPr>
        <w:t xml:space="preserve">B. </w:t>
      </w:r>
      <w:r>
        <w:rPr>
          <w:rFonts w:ascii="Times New Roman" w:hAnsi="Times New Roman"/>
          <w:sz w:val="26"/>
        </w:rPr>
        <w:t>crowded</w:t>
      </w:r>
      <w:r>
        <w:tab/>
      </w:r>
      <w:r>
        <w:rPr>
          <w:rFonts w:ascii="Times New Roman" w:hAnsi="Times New Roman"/>
          <w:b w:val="0"/>
          <w:color w:val="FF0000"/>
          <w:sz w:val="26"/>
        </w:rPr>
        <w:t xml:space="preserve">C. </w:t>
      </w:r>
      <w:r>
        <w:rPr>
          <w:rFonts w:ascii="Times New Roman" w:hAnsi="Times New Roman"/>
          <w:color w:val="FF0000"/>
          <w:sz w:val="26"/>
        </w:rPr>
        <w:t>clean</w:t>
      </w:r>
      <w:r>
        <w:tab/>
      </w:r>
      <w:r>
        <w:rPr>
          <w:rFonts w:ascii="Times New Roman" w:hAnsi="Times New Roman"/>
          <w:b w:val="0"/>
          <w:sz w:val="26"/>
        </w:rPr>
        <w:t xml:space="preserve">D. </w:t>
      </w:r>
      <w:r>
        <w:rPr>
          <w:rFonts w:ascii="Times New Roman" w:hAnsi="Times New Roman"/>
          <w:sz w:val="26"/>
        </w:rPr>
        <w:t>dirty</w:t>
      </w:r>
    </w:p>
    <w:p>
      <w:pPr>
        <w:spacing w:before="40" w:after="0" w:line="276" w:lineRule="auto"/>
      </w:pPr>
      <w:r>
        <w:rPr>
          <w:b/>
          <w:sz w:val="26"/>
        </w:rPr>
        <w:t xml:space="preserve">17. </w:t>
      </w:r>
      <w:r>
        <w:rPr>
          <w:rFonts w:ascii="Times New Roman" w:hAnsi="Times New Roman"/>
          <w:sz w:val="26"/>
        </w:rPr>
        <w:t>Choose the word that means 'thất vọng':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parade</w:t>
      </w:r>
      <w:r>
        <w:tab/>
      </w:r>
      <w:r>
        <w:rPr>
          <w:rFonts w:ascii="Times New Roman" w:hAnsi="Times New Roman"/>
          <w:b w:val="0"/>
          <w:color w:val="FF0000"/>
          <w:sz w:val="26"/>
        </w:rPr>
        <w:t xml:space="preserve">B. </w:t>
      </w:r>
      <w:r>
        <w:rPr>
          <w:rFonts w:ascii="Times New Roman" w:hAnsi="Times New Roman"/>
          <w:color w:val="FF0000"/>
          <w:sz w:val="26"/>
        </w:rPr>
        <w:t>disappointed</w:t>
      </w:r>
      <w:r>
        <w:tab/>
      </w:r>
      <w:r>
        <w:rPr>
          <w:rFonts w:ascii="Times New Roman" w:hAnsi="Times New Roman"/>
          <w:b w:val="0"/>
          <w:sz w:val="26"/>
        </w:rPr>
        <w:t xml:space="preserve">C. </w:t>
      </w:r>
      <w:r>
        <w:rPr>
          <w:rFonts w:ascii="Times New Roman" w:hAnsi="Times New Roman"/>
          <w:sz w:val="26"/>
        </w:rPr>
        <w:t>feast</w:t>
      </w:r>
      <w:r>
        <w:tab/>
      </w:r>
      <w:r>
        <w:rPr>
          <w:rFonts w:ascii="Times New Roman" w:hAnsi="Times New Roman"/>
          <w:b w:val="0"/>
          <w:sz w:val="26"/>
        </w:rPr>
        <w:t xml:space="preserve">D. </w:t>
      </w:r>
      <w:r>
        <w:rPr>
          <w:rFonts w:ascii="Times New Roman" w:hAnsi="Times New Roman"/>
          <w:sz w:val="26"/>
        </w:rPr>
        <w:t>fireworks</w:t>
      </w:r>
    </w:p>
    <w:p>
      <w:pPr>
        <w:spacing w:before="40" w:after="0" w:line="276" w:lineRule="auto"/>
      </w:pPr>
      <w:r>
        <w:rPr>
          <w:b/>
          <w:sz w:val="26"/>
        </w:rPr>
        <w:t xml:space="preserve">18. </w:t>
      </w:r>
      <w:r>
        <w:rPr>
          <w:rFonts w:ascii="Times New Roman" w:hAnsi="Times New Roman"/>
          <w:sz w:val="26"/>
        </w:rPr>
        <w:t>________ is about twenty kilometres from my hometown to the capital city.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There</w:t>
      </w:r>
      <w:r>
        <w:tab/>
      </w:r>
      <w:r>
        <w:rPr>
          <w:rFonts w:ascii="Times New Roman" w:hAnsi="Times New Roman"/>
          <w:b w:val="0"/>
          <w:sz w:val="26"/>
        </w:rPr>
        <w:t xml:space="preserve">B. </w:t>
      </w:r>
      <w:r>
        <w:rPr>
          <w:rFonts w:ascii="Times New Roman" w:hAnsi="Times New Roman"/>
          <w:sz w:val="26"/>
        </w:rPr>
        <w:t>This</w:t>
      </w:r>
      <w:r>
        <w:tab/>
      </w:r>
      <w:r>
        <w:rPr>
          <w:rFonts w:ascii="Times New Roman" w:hAnsi="Times New Roman"/>
          <w:b w:val="0"/>
          <w:sz w:val="26"/>
        </w:rPr>
        <w:t xml:space="preserve">C. </w:t>
      </w:r>
      <w:r>
        <w:rPr>
          <w:rFonts w:ascii="Times New Roman" w:hAnsi="Times New Roman"/>
          <w:sz w:val="26"/>
        </w:rPr>
        <w:t>That</w:t>
      </w:r>
      <w:r>
        <w:tab/>
      </w:r>
      <w:r>
        <w:rPr>
          <w:rFonts w:ascii="Times New Roman" w:hAnsi="Times New Roman"/>
          <w:b w:val="0"/>
          <w:color w:val="FF0000"/>
          <w:sz w:val="26"/>
        </w:rPr>
        <w:t xml:space="preserve">D. </w:t>
      </w:r>
      <w:r>
        <w:rPr>
          <w:rFonts w:ascii="Times New Roman" w:hAnsi="Times New Roman"/>
          <w:color w:val="FF0000"/>
          <w:sz w:val="26"/>
        </w:rPr>
        <w:t>It</w:t>
      </w:r>
    </w:p>
    <w:p>
      <w:pPr>
        <w:spacing w:before="40" w:after="0" w:line="276" w:lineRule="auto"/>
      </w:pPr>
      <w:r>
        <w:rPr>
          <w:b/>
          <w:sz w:val="26"/>
        </w:rPr>
        <w:t xml:space="preserve">19. </w:t>
      </w:r>
      <w:r>
        <w:rPr>
          <w:rFonts w:ascii="Times New Roman" w:hAnsi="Times New Roman"/>
          <w:sz w:val="26"/>
        </w:rPr>
        <w:t>It is about two kilometers ________ my house to the secondary school.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from</w:t>
      </w:r>
      <w:r>
        <w:tab/>
      </w:r>
      <w:r>
        <w:rPr>
          <w:rFonts w:ascii="Times New Roman" w:hAnsi="Times New Roman"/>
          <w:b w:val="0"/>
          <w:sz w:val="26"/>
        </w:rPr>
        <w:t xml:space="preserve">B. </w:t>
      </w:r>
      <w:r>
        <w:rPr>
          <w:rFonts w:ascii="Times New Roman" w:hAnsi="Times New Roman"/>
          <w:sz w:val="26"/>
        </w:rPr>
        <w:t>between</w:t>
      </w:r>
      <w:r>
        <w:tab/>
      </w:r>
      <w:r>
        <w:rPr>
          <w:rFonts w:ascii="Times New Roman" w:hAnsi="Times New Roman"/>
          <w:b w:val="0"/>
          <w:sz w:val="26"/>
        </w:rPr>
        <w:t xml:space="preserve">C. </w:t>
      </w:r>
      <w:r>
        <w:rPr>
          <w:rFonts w:ascii="Times New Roman" w:hAnsi="Times New Roman"/>
          <w:sz w:val="26"/>
        </w:rPr>
        <w:t>to</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20. </w:t>
      </w:r>
      <w:r>
        <w:rPr>
          <w:rFonts w:ascii="Times New Roman" w:hAnsi="Times New Roman"/>
          <w:sz w:val="26"/>
        </w:rPr>
        <w:t>________ the plot of the horror movie was terrifying, we watched it until the end.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However</w:t>
      </w:r>
      <w:r>
        <w:tab/>
      </w:r>
      <w:r>
        <w:rPr>
          <w:rFonts w:ascii="Times New Roman" w:hAnsi="Times New Roman"/>
          <w:b w:val="0"/>
          <w:sz w:val="26"/>
        </w:rPr>
        <w:t xml:space="preserve">B. </w:t>
      </w:r>
      <w:r>
        <w:rPr>
          <w:rFonts w:ascii="Times New Roman" w:hAnsi="Times New Roman"/>
          <w:sz w:val="26"/>
        </w:rPr>
        <w:t>And</w:t>
      </w:r>
      <w:r>
        <w:tab/>
      </w:r>
      <w:r>
        <w:rPr>
          <w:rFonts w:ascii="Times New Roman" w:hAnsi="Times New Roman"/>
          <w:b w:val="0"/>
          <w:color w:val="FF0000"/>
          <w:sz w:val="26"/>
        </w:rPr>
        <w:t xml:space="preserve">C. </w:t>
      </w:r>
      <w:r>
        <w:rPr>
          <w:rFonts w:ascii="Times New Roman" w:hAnsi="Times New Roman"/>
          <w:color w:val="FF0000"/>
          <w:sz w:val="26"/>
        </w:rPr>
        <w:t>Although</w:t>
      </w:r>
      <w:r>
        <w:tab/>
      </w:r>
      <w:r>
        <w:rPr>
          <w:rFonts w:ascii="Times New Roman" w:hAnsi="Times New Roman"/>
          <w:b w:val="0"/>
          <w:sz w:val="26"/>
        </w:rPr>
        <w:t xml:space="preserve">D. </w:t>
      </w:r>
      <w:r>
        <w:rPr>
          <w:rFonts w:ascii="Times New Roman" w:hAnsi="Times New Roman"/>
          <w:sz w:val="26"/>
        </w:rPr>
        <w:t>Because</w:t>
      </w:r>
    </w:p>
    <w:p>
      <w:pPr>
        <w:spacing w:before="40" w:after="0" w:line="276" w:lineRule="auto"/>
      </w:pPr>
      <w:r>
        <w:rPr>
          <w:b/>
          <w:sz w:val="26"/>
        </w:rPr>
        <w:t xml:space="preserve">21. </w:t>
      </w:r>
      <w:r>
        <w:rPr>
          <w:rFonts w:ascii="Times New Roman" w:hAnsi="Times New Roman"/>
          <w:sz w:val="26"/>
        </w:rPr>
        <w:t>Duy: What kind of movies do you enjoy most?' - Lan: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Tickets are expensive.</w:t>
      </w:r>
    </w:p>
    <w:p>
      <w:pPr>
        <w:spacing w:before="0" w:after="20" w:line="276" w:lineRule="auto"/>
        <w:ind w:left="720"/>
      </w:pPr>
      <w:r>
        <w:rPr>
          <w:rFonts w:ascii="Times New Roman" w:hAnsi="Times New Roman"/>
          <w:b w:val="0"/>
          <w:sz w:val="26"/>
        </w:rPr>
        <w:t xml:space="preserve">B. </w:t>
      </w:r>
      <w:r>
        <w:rPr>
          <w:rFonts w:ascii="Times New Roman" w:hAnsi="Times New Roman"/>
          <w:sz w:val="26"/>
        </w:rPr>
        <w:t>I watch movies on Thursday.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 am a big fan of animated films and science fiction.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Yes, I like.</w:t>
      </w:r>
    </w:p>
    <w:p>
      <w:pPr>
        <w:spacing w:before="40" w:after="0" w:line="276" w:lineRule="auto"/>
      </w:pPr>
      <w:r>
        <w:rPr>
          <w:b/>
          <w:sz w:val="26"/>
        </w:rPr>
        <w:t xml:space="preserve">22. </w:t>
      </w:r>
      <w:r>
        <w:rPr>
          <w:rFonts w:ascii="Times New Roman" w:hAnsi="Times New Roman"/>
          <w:sz w:val="26"/>
        </w:rPr>
        <w:t>Which word has the underlined part pronounced differently? mov</w:t>
      </w:r>
      <w:r>
        <w:rPr>
          <w:rFonts w:ascii="Times New Roman" w:hAnsi="Times New Roman"/>
          <w:sz w:val="26"/>
          <w:u w:val="single"/>
        </w:rPr>
        <w:t>ed</w:t>
      </w:r>
      <w:r>
        <w:rPr>
          <w:rFonts w:ascii="Times New Roman" w:hAnsi="Times New Roman"/>
          <w:sz w:val="26"/>
        </w:rPr>
        <w:t>, bor</w:t>
      </w:r>
      <w:r>
        <w:rPr>
          <w:rFonts w:ascii="Times New Roman" w:hAnsi="Times New Roman"/>
          <w:sz w:val="26"/>
          <w:u w:val="single"/>
        </w:rPr>
        <w:t>ed</w:t>
      </w:r>
      <w:r>
        <w:rPr>
          <w:rFonts w:ascii="Times New Roman" w:hAnsi="Times New Roman"/>
          <w:sz w:val="26"/>
        </w:rPr>
        <w:t>, fright</w:t>
      </w:r>
      <w:r>
        <w:rPr>
          <w:rFonts w:ascii="Times New Roman" w:hAnsi="Times New Roman"/>
          <w:sz w:val="26"/>
          <w:u w:val="single"/>
        </w:rPr>
        <w:t>en</w:t>
      </w:r>
      <w:r>
        <w:rPr>
          <w:rFonts w:ascii="Times New Roman" w:hAnsi="Times New Roman"/>
          <w:sz w:val="26"/>
        </w:rPr>
        <w:t>ed, shock</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w:t>
      </w:r>
      <w:r>
        <w:tab/>
      </w:r>
      <w:r>
        <w:rPr>
          <w:rFonts w:ascii="Times New Roman" w:hAnsi="Times New Roman"/>
          <w:b w:val="0"/>
          <w:sz w:val="26"/>
        </w:rPr>
        <w:t xml:space="preserve">B. </w:t>
      </w:r>
      <w:r>
        <w:rPr>
          <w:rFonts w:ascii="Times New Roman" w:hAnsi="Times New Roman"/>
          <w:sz w:val="26"/>
        </w:rPr>
        <w:t>frightened</w:t>
      </w:r>
      <w:r>
        <w:tab/>
      </w:r>
      <w:r>
        <w:rPr>
          <w:rFonts w:ascii="Times New Roman" w:hAnsi="Times New Roman"/>
          <w:b w:val="0"/>
          <w:sz w:val="26"/>
        </w:rPr>
        <w:t xml:space="preserve">C. </w:t>
      </w:r>
      <w:r>
        <w:rPr>
          <w:rFonts w:ascii="Times New Roman" w:hAnsi="Times New Roman"/>
          <w:sz w:val="26"/>
        </w:rPr>
        <w:t>moved</w:t>
      </w:r>
      <w:r>
        <w:tab/>
      </w:r>
      <w:r>
        <w:rPr>
          <w:rFonts w:ascii="Times New Roman" w:hAnsi="Times New Roman"/>
          <w:b w:val="0"/>
          <w:color w:val="FF0000"/>
          <w:sz w:val="26"/>
        </w:rPr>
        <w:t xml:space="preserve">D. </w:t>
      </w:r>
      <w:r>
        <w:rPr>
          <w:rFonts w:ascii="Times New Roman" w:hAnsi="Times New Roman"/>
          <w:color w:val="FF0000"/>
          <w:sz w:val="26"/>
        </w:rPr>
        <w:t>shocked</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Many people across Viet Nam take great pride in activities connected to gripping sci-fi film premiere.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play</w:t>
      </w:r>
      <w:r>
        <w:tab/>
      </w:r>
      <w:r>
        <w:rPr>
          <w:rFonts w:ascii="Times New Roman" w:hAnsi="Times New Roman"/>
          <w:b w:val="0"/>
          <w:sz w:val="26"/>
        </w:rPr>
        <w:t xml:space="preserve">B. </w:t>
      </w:r>
      <w:r>
        <w:rPr>
          <w:rFonts w:ascii="Times New Roman" w:hAnsi="Times New Roman"/>
          <w:sz w:val="26"/>
        </w:rPr>
        <w:t>book</w:t>
      </w:r>
      <w:r>
        <w:tab/>
      </w:r>
      <w:r>
        <w:rPr>
          <w:rFonts w:ascii="Times New Roman" w:hAnsi="Times New Roman"/>
          <w:b w:val="0"/>
          <w:color w:val="FF0000"/>
          <w:sz w:val="26"/>
        </w:rPr>
        <w:t xml:space="preserve">C. </w:t>
      </w:r>
      <w:r>
        <w:rPr>
          <w:rFonts w:ascii="Times New Roman" w:hAnsi="Times New Roman"/>
          <w:color w:val="FF0000"/>
          <w:sz w:val="26"/>
        </w:rPr>
        <w:t>film</w:t>
      </w:r>
      <w:r>
        <w:tab/>
      </w:r>
      <w:r>
        <w:rPr>
          <w:rFonts w:ascii="Times New Roman" w:hAnsi="Times New Roman"/>
          <w:b w:val="0"/>
          <w:sz w:val="26"/>
        </w:rPr>
        <w:t xml:space="preserve">D. </w:t>
      </w:r>
      <w:r>
        <w:rPr>
          <w:rFonts w:ascii="Times New Roman" w:hAnsi="Times New Roman"/>
          <w:sz w:val="26"/>
        </w:rPr>
        <w:t>song</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gripping</w:t>
      </w:r>
      <w:r>
        <w:tab/>
      </w:r>
      <w:r>
        <w:rPr>
          <w:rFonts w:ascii="Times New Roman" w:hAnsi="Times New Roman"/>
          <w:b w:val="0"/>
          <w:sz w:val="26"/>
        </w:rPr>
        <w:t xml:space="preserve">B. </w:t>
      </w:r>
      <w:r>
        <w:rPr>
          <w:rFonts w:ascii="Times New Roman" w:hAnsi="Times New Roman"/>
          <w:sz w:val="26"/>
        </w:rPr>
        <w:t>bored</w:t>
      </w:r>
      <w:r>
        <w:tab/>
      </w:r>
      <w:r>
        <w:rPr>
          <w:rFonts w:ascii="Times New Roman" w:hAnsi="Times New Roman"/>
          <w:b w:val="0"/>
          <w:sz w:val="26"/>
        </w:rPr>
        <w:t xml:space="preserve">C. </w:t>
      </w:r>
      <w:r>
        <w:rPr>
          <w:rFonts w:ascii="Times New Roman" w:hAnsi="Times New Roman"/>
          <w:sz w:val="26"/>
        </w:rPr>
        <w:t>tiring</w:t>
      </w:r>
      <w:r>
        <w:tab/>
      </w:r>
      <w:r>
        <w:rPr>
          <w:rFonts w:ascii="Times New Roman" w:hAnsi="Times New Roman"/>
          <w:b w:val="0"/>
          <w:sz w:val="26"/>
        </w:rPr>
        <w:t xml:space="preserve">D. </w:t>
      </w:r>
      <w:r>
        <w:rPr>
          <w:rFonts w:ascii="Times New Roman" w:hAnsi="Times New Roman"/>
          <w:sz w:val="26"/>
        </w:rPr>
        <w:t>ugly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However</w:t>
      </w:r>
      <w:r>
        <w:tab/>
      </w:r>
      <w:r>
        <w:rPr>
          <w:rFonts w:ascii="Times New Roman" w:hAnsi="Times New Roman"/>
          <w:b w:val="0"/>
          <w:color w:val="FF0000"/>
          <w:sz w:val="26"/>
        </w:rPr>
        <w:t xml:space="preserve">B. </w:t>
      </w:r>
      <w:r>
        <w:rPr>
          <w:rFonts w:ascii="Times New Roman" w:hAnsi="Times New Roman"/>
          <w:color w:val="FF0000"/>
          <w:sz w:val="26"/>
        </w:rPr>
        <w:t>Although</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sz w:val="26"/>
        </w:rPr>
        <w:t xml:space="preserve">D. </w:t>
      </w:r>
      <w:r>
        <w:rPr>
          <w:rFonts w:ascii="Times New Roman" w:hAnsi="Times New Roman"/>
          <w:sz w:val="26"/>
        </w:rPr>
        <w:t>So</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special effects</w:t>
      </w:r>
      <w:r>
        <w:tab/>
      </w:r>
      <w:r>
        <w:rPr>
          <w:rFonts w:ascii="Times New Roman" w:hAnsi="Times New Roman"/>
          <w:b w:val="0"/>
          <w:sz w:val="26"/>
        </w:rPr>
        <w:t xml:space="preserve">B. </w:t>
      </w:r>
      <w:r>
        <w:rPr>
          <w:rFonts w:ascii="Times New Roman" w:hAnsi="Times New Roman"/>
          <w:sz w:val="26"/>
        </w:rPr>
        <w:t>subtitles</w:t>
      </w:r>
      <w:r>
        <w:tab/>
      </w:r>
      <w:r>
        <w:rPr>
          <w:rFonts w:ascii="Times New Roman" w:hAnsi="Times New Roman"/>
          <w:b w:val="0"/>
          <w:sz w:val="26"/>
        </w:rPr>
        <w:t xml:space="preserve">C. </w:t>
      </w:r>
      <w:r>
        <w:rPr>
          <w:rFonts w:ascii="Times New Roman" w:hAnsi="Times New Roman"/>
          <w:sz w:val="26"/>
        </w:rPr>
        <w:t>tickets</w:t>
      </w:r>
      <w:r>
        <w:tab/>
      </w:r>
      <w:r>
        <w:rPr>
          <w:rFonts w:ascii="Times New Roman" w:hAnsi="Times New Roman"/>
          <w:b w:val="0"/>
          <w:sz w:val="26"/>
        </w:rPr>
        <w:t xml:space="preserve">D. </w:t>
      </w:r>
      <w:r>
        <w:rPr>
          <w:rFonts w:ascii="Times New Roman" w:hAnsi="Times New Roman"/>
          <w:sz w:val="26"/>
        </w:rPr>
        <w:t>costumes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critics</w:t>
      </w:r>
      <w:r>
        <w:tab/>
      </w:r>
      <w:r>
        <w:rPr>
          <w:rFonts w:ascii="Times New Roman" w:hAnsi="Times New Roman"/>
          <w:b w:val="0"/>
          <w:sz w:val="26"/>
        </w:rPr>
        <w:t xml:space="preserve">B. </w:t>
      </w:r>
      <w:r>
        <w:rPr>
          <w:rFonts w:ascii="Times New Roman" w:hAnsi="Times New Roman"/>
          <w:sz w:val="26"/>
        </w:rPr>
        <w:t>viewers</w:t>
      </w:r>
      <w:r>
        <w:tab/>
      </w:r>
      <w:r>
        <w:rPr>
          <w:rFonts w:ascii="Times New Roman" w:hAnsi="Times New Roman"/>
          <w:b w:val="0"/>
          <w:sz w:val="26"/>
        </w:rPr>
        <w:t xml:space="preserve">C. </w:t>
      </w:r>
      <w:r>
        <w:rPr>
          <w:rFonts w:ascii="Times New Roman" w:hAnsi="Times New Roman"/>
          <w:sz w:val="26"/>
        </w:rPr>
        <w:t>actors</w:t>
      </w:r>
      <w:r>
        <w:tab/>
      </w:r>
      <w:r>
        <w:rPr>
          <w:rFonts w:ascii="Times New Roman" w:hAnsi="Times New Roman"/>
          <w:b w:val="0"/>
          <w:sz w:val="26"/>
        </w:rPr>
        <w:t xml:space="preserve">D. </w:t>
      </w:r>
      <w:r>
        <w:rPr>
          <w:rFonts w:ascii="Times New Roman" w:hAnsi="Times New Roman"/>
          <w:sz w:val="26"/>
        </w:rPr>
        <w:t>directors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The world-famous Rio Carnival in Brazil is widely celebrated as the biggest and most exuberant street festival on the planet. Held annually before the Christian season of Lent, the carnival attracts millions of international visitors who line the vibrant streets of Rio de Janeiro. The grand highlight is the legendary Samba Parade at the Sambadrome, where competing samba schools showcase dazzling sequined costumes, towering float sculptures, and infectious drum rhythms. Dancers spend an entire year rehearsing intricate choreographies and sewing thousands of glittering feathers. The atmosphere is filled with pure joy, uniting people of all backgrounds through the universal language of music.</w:t>
      </w:r>
    </w:p>
    <w:p>
      <w:pPr>
        <w:spacing w:before="40" w:after="0" w:line="276" w:lineRule="auto"/>
        <w:ind w:left="288"/>
      </w:pPr>
      <w:r>
        <w:rPr>
          <w:b/>
          <w:sz w:val="26"/>
        </w:rPr>
        <w:t xml:space="preserve">28. </w:t>
      </w:r>
      <w:r>
        <w:rPr>
          <w:sz w:val="26"/>
        </w:rPr>
        <w:t>What is the grand highlight of the Rio Carnival?</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 cooking test in restaurants</w:t>
      </w:r>
      <w:r>
        <w:tab/>
      </w:r>
      <w:r>
        <w:rPr>
          <w:rFonts w:ascii="Times New Roman" w:hAnsi="Times New Roman"/>
          <w:b w:val="0"/>
          <w:color w:val="FF0000"/>
          <w:sz w:val="26"/>
        </w:rPr>
        <w:t xml:space="preserve">B. </w:t>
      </w:r>
      <w:r>
        <w:rPr>
          <w:rFonts w:ascii="Times New Roman" w:hAnsi="Times New Roman"/>
          <w:color w:val="FF0000"/>
          <w:sz w:val="26"/>
        </w:rPr>
        <w:t>The legendary Samba Parade at the Sambadrome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 horse race across savannahs</w:t>
      </w:r>
      <w:r>
        <w:tab/>
      </w:r>
      <w:r>
        <w:rPr>
          <w:rFonts w:ascii="Times New Roman" w:hAnsi="Times New Roman"/>
          <w:b w:val="0"/>
          <w:sz w:val="26"/>
        </w:rPr>
        <w:t xml:space="preserve">D. </w:t>
      </w:r>
      <w:r>
        <w:rPr>
          <w:rFonts w:ascii="Times New Roman" w:hAnsi="Times New Roman"/>
          <w:sz w:val="26"/>
        </w:rPr>
        <w:t>A silent reading competition</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Cooking instructions for fast food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features and cultural/educational significance of Vibrant Carnival Season in Rio</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30.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Learning about or visiting Vibrant Carnival Season in Rio offers meaningful and positive experiences.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31. </w:t>
      </w:r>
      <w:r>
        <w:rPr>
          <w:sz w:val="26"/>
        </w:rPr>
        <w:t>The word exuberant'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angry and aggressive</w:t>
      </w:r>
      <w:r>
        <w:tab/>
      </w:r>
      <w:r>
        <w:rPr>
          <w:rFonts w:ascii="Times New Roman" w:hAnsi="Times New Roman"/>
          <w:b w:val="0"/>
          <w:sz w:val="26"/>
        </w:rPr>
        <w:t xml:space="preserve">B. </w:t>
      </w:r>
      <w:r>
        <w:rPr>
          <w:rFonts w:ascii="Times New Roman" w:hAnsi="Times New Roman"/>
          <w:sz w:val="26"/>
        </w:rPr>
        <w:t>silent and lonely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full of energy, excitement, and cheerfulness</w:t>
      </w:r>
      <w:r>
        <w:tab/>
      </w:r>
      <w:r>
        <w:rPr>
          <w:rFonts w:ascii="Times New Roman" w:hAnsi="Times New Roman"/>
          <w:b w:val="0"/>
          <w:sz w:val="26"/>
        </w:rPr>
        <w:t xml:space="preserve">D. </w:t>
      </w:r>
      <w:r>
        <w:rPr>
          <w:rFonts w:ascii="Times New Roman" w:hAnsi="Times New Roman"/>
          <w:sz w:val="26"/>
        </w:rPr>
        <w:t>tired and weak</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 distance between Da Nang and Hai John is approximately 120 km.</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about 120 km from Da Nang to John Hai.</w:t>
      </w:r>
    </w:p>
    <w:p>
      <w:pPr>
        <w:spacing w:before="0" w:after="20" w:line="276" w:lineRule="auto"/>
        <w:ind w:left="720"/>
      </w:pPr>
      <w:r>
        <w:rPr>
          <w:rFonts w:ascii="Times New Roman" w:hAnsi="Times New Roman"/>
          <w:b w:val="0"/>
          <w:sz w:val="26"/>
        </w:rPr>
        <w:t xml:space="preserve">B. </w:t>
      </w:r>
      <w:r>
        <w:rPr>
          <w:rFonts w:ascii="Times New Roman" w:hAnsi="Times New Roman"/>
          <w:sz w:val="26"/>
        </w:rPr>
        <w:t>About 120 km is distance from Da Nang to Hai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Da Nang is far from Hai John about 120 km.</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about 120 km from Da Nang to Hai John.</w:t>
      </w:r>
    </w:p>
    <w:p>
      <w:pPr>
        <w:spacing w:before="40" w:after="0" w:line="276" w:lineRule="auto"/>
        <w:ind w:left="288"/>
      </w:pPr>
      <w:r>
        <w:rPr>
          <w:b/>
          <w:sz w:val="26"/>
        </w:rPr>
        <w:t xml:space="preserve">34.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to collect plastic bottles at school? too.</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about organizing a campaign to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for collect plastic bottles at school?</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celebrated / festival / is / when / the / annually ?</w:t>
      </w:r>
    </w:p>
    <w:p>
      <w:pPr>
        <w:spacing w:before="0" w:after="20" w:line="276" w:lineRule="auto"/>
        <w:ind w:left="720"/>
      </w:pPr>
      <w:r>
        <w:rPr>
          <w:rFonts w:ascii="Times New Roman" w:hAnsi="Times New Roman"/>
          <w:b w:val="0"/>
          <w:sz w:val="26"/>
        </w:rPr>
        <w:t xml:space="preserve">A. </w:t>
      </w:r>
      <w:r>
        <w:rPr>
          <w:rFonts w:ascii="Times New Roman" w:hAnsi="Times New Roman"/>
          <w:sz w:val="26"/>
        </w:rPr>
        <w:t>Is the festival when celebrated annually?</w:t>
      </w:r>
    </w:p>
    <w:p>
      <w:pPr>
        <w:spacing w:before="0" w:after="20" w:line="276" w:lineRule="auto"/>
        <w:ind w:left="720"/>
      </w:pPr>
      <w:r>
        <w:rPr>
          <w:rFonts w:ascii="Times New Roman" w:hAnsi="Times New Roman"/>
          <w:b w:val="0"/>
          <w:sz w:val="26"/>
        </w:rPr>
        <w:t xml:space="preserve">B. </w:t>
      </w:r>
      <w:r>
        <w:rPr>
          <w:rFonts w:ascii="Times New Roman" w:hAnsi="Times New Roman"/>
          <w:sz w:val="26"/>
        </w:rPr>
        <w:t>When the festival is celebrated annually?</w:t>
      </w:r>
    </w:p>
    <w:p>
      <w:pPr>
        <w:spacing w:before="0" w:after="20" w:line="276" w:lineRule="auto"/>
        <w:ind w:left="720"/>
      </w:pPr>
      <w:r>
        <w:rPr>
          <w:rFonts w:ascii="Times New Roman" w:hAnsi="Times New Roman"/>
          <w:b w:val="0"/>
          <w:sz w:val="26"/>
        </w:rPr>
        <w:t xml:space="preserve">C. </w:t>
      </w:r>
      <w:r>
        <w:rPr>
          <w:rFonts w:ascii="Times New Roman" w:hAnsi="Times New Roman"/>
          <w:sz w:val="26"/>
        </w:rPr>
        <w:t>When is the festival annually celebrated?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When is the festival celebrated annually?</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