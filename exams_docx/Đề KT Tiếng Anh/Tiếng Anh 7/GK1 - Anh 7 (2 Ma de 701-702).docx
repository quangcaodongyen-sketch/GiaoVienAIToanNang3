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3"/>
        </w:rPr>
        <w:t>UBND XÃ ĐỒNG YÊN - TRƯỜNG THCS ĐỒNG YÊN</w:t>
        <w:br/>
      </w:r>
      <w:r>
        <w:rPr>
          <w:b/>
          <w:sz w:val="24"/>
        </w:rPr>
        <w:t>TEST MATRIX - MID-TERM ASSESSMENT 1 - SCHOOL YEAR 2026 - 2027</w:t>
        <w:br/>
      </w:r>
      <w:r>
        <w:rPr>
          <w:b/>
          <w:sz w:val="22"/>
        </w:rPr>
        <w:t>SUBJECT: ENGLISH 7 - DURATION: 60 MINUTES</w:t>
        <w:br/>
      </w:r>
      <w:r>
        <w:rPr>
          <w:i/>
          <w:sz w:val="19"/>
        </w:rPr>
        <w:t>(Lower secondary English test matrix following Official Guidance No. 7991/BGDĐT-GDTrH)</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432"/>
        <w:gridCol w:w="1224"/>
        <w:gridCol w:w="2088"/>
        <w:gridCol w:w="446"/>
        <w:gridCol w:w="446"/>
        <w:gridCol w:w="446"/>
        <w:gridCol w:w="446"/>
        <w:gridCol w:w="446"/>
        <w:gridCol w:w="446"/>
        <w:gridCol w:w="446"/>
        <w:gridCol w:w="446"/>
        <w:gridCol w:w="446"/>
        <w:gridCol w:w="446"/>
        <w:gridCol w:w="446"/>
        <w:gridCol w:w="446"/>
        <w:gridCol w:w="605"/>
      </w:tblGrid>
      <w:tr>
        <w:tc>
          <w:tcPr>
            <w:tcW w:type="dxa" w:w="432"/>
            <w:vMerge w:val="restart"/>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No.</w:t>
            </w:r>
          </w:p>
        </w:tc>
        <w:tc>
          <w:tcPr>
            <w:tcW w:type="dxa" w:w="1224"/>
            <w:vMerge w:val="restart"/>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Theme /</w:t>
              <w:br/>
              <w:t>Topic</w:t>
            </w:r>
          </w:p>
        </w:tc>
        <w:tc>
          <w:tcPr>
            <w:tcW w:type="dxa" w:w="2088"/>
            <w:vMerge w:val="restart"/>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Knowledge Unit /</w:t>
              <w:br/>
              <w:t>Language Skills</w:t>
            </w:r>
          </w:p>
        </w:tc>
        <w:tc>
          <w:tcPr>
            <w:tcW w:type="dxa" w:w="4014"/>
            <w:gridSpan w:val="9"/>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Assessment Levels</w:t>
            </w:r>
          </w:p>
        </w:tc>
        <w:tc>
          <w:tcPr>
            <w:tcW w:type="dxa" w:w="1338"/>
            <w:gridSpan w:val="3"/>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Total</w:t>
            </w:r>
          </w:p>
        </w:tc>
        <w:tc>
          <w:tcPr>
            <w:tcW w:type="dxa" w:w="605"/>
            <w:vMerge w:val="restart"/>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Weight</w:t>
              <w:br/>
              <w:t>(%)</w:t>
            </w:r>
          </w:p>
        </w:tc>
      </w:tr>
      <w:tr>
        <w:tc>
          <w:tcPr>
            <w:tcW w:type="dxa" w:w="432"/>
            <w:vMerge/>
          </w:tcPr>
          <w:p/>
        </w:tc>
        <w:tc>
          <w:tcPr>
            <w:tcW w:type="dxa" w:w="1224"/>
            <w:vMerge/>
          </w:tcPr>
          <w:p/>
        </w:tc>
        <w:tc>
          <w:tcPr>
            <w:tcW w:type="dxa" w:w="2088"/>
            <w:vMerge/>
          </w:tcPr>
          <w:p/>
        </w:tc>
        <w:tc>
          <w:tcPr>
            <w:tcW w:type="dxa" w:w="1338"/>
            <w:gridSpan w:val="3"/>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Multiple Choice</w:t>
            </w:r>
          </w:p>
        </w:tc>
        <w:tc>
          <w:tcPr>
            <w:tcW w:type="dxa" w:w="1338"/>
            <w:gridSpan w:val="3"/>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True - False</w:t>
            </w:r>
          </w:p>
        </w:tc>
        <w:tc>
          <w:tcPr>
            <w:tcW w:type="dxa" w:w="1338"/>
            <w:gridSpan w:val="3"/>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Written Essay</w:t>
            </w:r>
          </w:p>
        </w:tc>
        <w:tc>
          <w:tcPr>
            <w:tcW w:type="dxa" w:w="446"/>
            <w:shd w:fill="E8EEF5"/>
            <w:tcMar>
              <w:top w:w="15" w:type="dxa"/>
              <w:bottom w:w="15" w:type="dxa"/>
              <w:left w:w="6" w:type="dxa"/>
              <w:right w:w="6" w:type="dxa"/>
            </w:tcMar>
          </w:tcPr>
          <w:p>
            <w:pPr>
              <w:jc w:val="center"/>
            </w:pPr>
          </w:p>
        </w:tc>
        <w:tc>
          <w:tcPr>
            <w:tcW w:type="dxa" w:w="446"/>
            <w:shd w:fill="E8EEF5"/>
            <w:tcMar>
              <w:top w:w="15" w:type="dxa"/>
              <w:bottom w:w="15" w:type="dxa"/>
              <w:left w:w="6" w:type="dxa"/>
              <w:right w:w="6" w:type="dxa"/>
            </w:tcMar>
          </w:tcPr>
          <w:p>
            <w:pPr>
              <w:jc w:val="center"/>
            </w:pPr>
          </w:p>
        </w:tc>
        <w:tc>
          <w:tcPr>
            <w:tcW w:type="dxa" w:w="446"/>
            <w:shd w:fill="E8EEF5"/>
            <w:tcMar>
              <w:top w:w="15" w:type="dxa"/>
              <w:bottom w:w="15" w:type="dxa"/>
              <w:left w:w="6" w:type="dxa"/>
              <w:right w:w="6" w:type="dxa"/>
            </w:tcMar>
          </w:tcPr>
          <w:p>
            <w:pPr>
              <w:jc w:val="center"/>
            </w:pPr>
          </w:p>
        </w:tc>
        <w:tc>
          <w:tcPr>
            <w:tcW w:type="dxa" w:w="605"/>
            <w:vMerge/>
          </w:tcPr>
          <w:p/>
        </w:tc>
      </w:tr>
      <w:tr>
        <w:tc>
          <w:tcPr>
            <w:tcW w:type="dxa" w:w="432"/>
            <w:vMerge/>
          </w:tcPr>
          <w:p/>
        </w:tc>
        <w:tc>
          <w:tcPr>
            <w:tcW w:type="dxa" w:w="1224"/>
            <w:vMerge/>
          </w:tcPr>
          <w:p/>
        </w:tc>
        <w:tc>
          <w:tcPr>
            <w:tcW w:type="dxa" w:w="2088"/>
            <w:vMerge/>
          </w:tcPr>
          <w:p/>
        </w:tc>
        <w:tc>
          <w:tcPr>
            <w:tcW w:type="dxa" w:w="446"/>
            <w:shd w:fill="E8EEF5"/>
            <w:tcMar>
              <w:top w:w="15" w:type="dxa"/>
              <w:bottom w:w="15" w:type="dxa"/>
              <w:left w:w="6" w:type="dxa"/>
              <w:right w:w="6" w:type="dxa"/>
            </w:tcMar>
          </w:tcPr>
          <w:p>
            <w:pPr>
              <w:jc w:val="center"/>
            </w:pPr>
            <w:r>
              <w:rPr>
                <w:b/>
                <w:sz w:val="15"/>
              </w:rPr>
              <w:t>Rec.</w:t>
            </w:r>
          </w:p>
        </w:tc>
        <w:tc>
          <w:tcPr>
            <w:tcW w:type="dxa" w:w="446"/>
            <w:shd w:fill="E8EEF5"/>
            <w:tcMar>
              <w:top w:w="15" w:type="dxa"/>
              <w:bottom w:w="15" w:type="dxa"/>
              <w:left w:w="6" w:type="dxa"/>
              <w:right w:w="6" w:type="dxa"/>
            </w:tcMar>
          </w:tcPr>
          <w:p>
            <w:pPr>
              <w:jc w:val="center"/>
            </w:pPr>
            <w:r>
              <w:rPr>
                <w:b/>
                <w:sz w:val="15"/>
              </w:rPr>
              <w:t>Comp.</w:t>
            </w:r>
          </w:p>
        </w:tc>
        <w:tc>
          <w:tcPr>
            <w:tcW w:type="dxa" w:w="446"/>
            <w:shd w:fill="E8EEF5"/>
            <w:tcMar>
              <w:top w:w="15" w:type="dxa"/>
              <w:bottom w:w="15" w:type="dxa"/>
              <w:left w:w="6" w:type="dxa"/>
              <w:right w:w="6" w:type="dxa"/>
            </w:tcMar>
          </w:tcPr>
          <w:p>
            <w:pPr>
              <w:jc w:val="center"/>
            </w:pPr>
            <w:r>
              <w:rPr>
                <w:b/>
                <w:sz w:val="15"/>
              </w:rPr>
              <w:t>App.</w:t>
            </w:r>
          </w:p>
        </w:tc>
        <w:tc>
          <w:tcPr>
            <w:tcW w:type="dxa" w:w="446"/>
            <w:shd w:fill="E8EEF5"/>
            <w:tcMar>
              <w:top w:w="15" w:type="dxa"/>
              <w:bottom w:w="15" w:type="dxa"/>
              <w:left w:w="6" w:type="dxa"/>
              <w:right w:w="6" w:type="dxa"/>
            </w:tcMar>
          </w:tcPr>
          <w:p>
            <w:pPr>
              <w:jc w:val="center"/>
            </w:pPr>
            <w:r>
              <w:rPr>
                <w:b/>
                <w:sz w:val="15"/>
              </w:rPr>
              <w:t>Rec.</w:t>
            </w:r>
          </w:p>
        </w:tc>
        <w:tc>
          <w:tcPr>
            <w:tcW w:type="dxa" w:w="446"/>
            <w:shd w:fill="E8EEF5"/>
            <w:tcMar>
              <w:top w:w="15" w:type="dxa"/>
              <w:bottom w:w="15" w:type="dxa"/>
              <w:left w:w="6" w:type="dxa"/>
              <w:right w:w="6" w:type="dxa"/>
            </w:tcMar>
          </w:tcPr>
          <w:p>
            <w:pPr>
              <w:jc w:val="center"/>
            </w:pPr>
            <w:r>
              <w:rPr>
                <w:b/>
                <w:sz w:val="15"/>
              </w:rPr>
              <w:t>Comp.</w:t>
            </w:r>
          </w:p>
        </w:tc>
        <w:tc>
          <w:tcPr>
            <w:tcW w:type="dxa" w:w="446"/>
            <w:shd w:fill="E8EEF5"/>
            <w:tcMar>
              <w:top w:w="15" w:type="dxa"/>
              <w:bottom w:w="15" w:type="dxa"/>
              <w:left w:w="6" w:type="dxa"/>
              <w:right w:w="6" w:type="dxa"/>
            </w:tcMar>
          </w:tcPr>
          <w:p>
            <w:pPr>
              <w:jc w:val="center"/>
            </w:pPr>
            <w:r>
              <w:rPr>
                <w:b/>
                <w:sz w:val="15"/>
              </w:rPr>
              <w:t>App.</w:t>
            </w:r>
          </w:p>
        </w:tc>
        <w:tc>
          <w:tcPr>
            <w:tcW w:type="dxa" w:w="446"/>
            <w:shd w:fill="E8EEF5"/>
            <w:tcMar>
              <w:top w:w="15" w:type="dxa"/>
              <w:bottom w:w="15" w:type="dxa"/>
              <w:left w:w="6" w:type="dxa"/>
              <w:right w:w="6" w:type="dxa"/>
            </w:tcMar>
          </w:tcPr>
          <w:p>
            <w:pPr>
              <w:jc w:val="center"/>
            </w:pPr>
            <w:r>
              <w:rPr>
                <w:b/>
                <w:sz w:val="15"/>
              </w:rPr>
              <w:t>Rec.</w:t>
            </w:r>
          </w:p>
        </w:tc>
        <w:tc>
          <w:tcPr>
            <w:tcW w:type="dxa" w:w="446"/>
            <w:shd w:fill="E8EEF5"/>
            <w:tcMar>
              <w:top w:w="15" w:type="dxa"/>
              <w:bottom w:w="15" w:type="dxa"/>
              <w:left w:w="6" w:type="dxa"/>
              <w:right w:w="6" w:type="dxa"/>
            </w:tcMar>
          </w:tcPr>
          <w:p>
            <w:pPr>
              <w:jc w:val="center"/>
            </w:pPr>
            <w:r>
              <w:rPr>
                <w:b/>
                <w:sz w:val="15"/>
              </w:rPr>
              <w:t>Comp.</w:t>
            </w:r>
          </w:p>
        </w:tc>
        <w:tc>
          <w:tcPr>
            <w:tcW w:type="dxa" w:w="446"/>
            <w:shd w:fill="E8EEF5"/>
            <w:tcMar>
              <w:top w:w="15" w:type="dxa"/>
              <w:bottom w:w="15" w:type="dxa"/>
              <w:left w:w="6" w:type="dxa"/>
              <w:right w:w="6" w:type="dxa"/>
            </w:tcMar>
          </w:tcPr>
          <w:p>
            <w:pPr>
              <w:jc w:val="center"/>
            </w:pPr>
            <w:r>
              <w:rPr>
                <w:b/>
                <w:sz w:val="15"/>
              </w:rPr>
              <w:t>App.</w:t>
            </w:r>
          </w:p>
        </w:tc>
        <w:tc>
          <w:tcPr>
            <w:tcW w:type="dxa" w:w="446"/>
            <w:shd w:fill="E8EEF5"/>
            <w:tcMar>
              <w:top w:w="15" w:type="dxa"/>
              <w:bottom w:w="15" w:type="dxa"/>
              <w:left w:w="6" w:type="dxa"/>
              <w:right w:w="6" w:type="dxa"/>
            </w:tcMar>
          </w:tcPr>
          <w:p>
            <w:pPr>
              <w:jc w:val="center"/>
            </w:pPr>
            <w:r>
              <w:rPr>
                <w:b/>
                <w:sz w:val="15"/>
              </w:rPr>
              <w:t>Rec.</w:t>
            </w:r>
          </w:p>
        </w:tc>
        <w:tc>
          <w:tcPr>
            <w:tcW w:type="dxa" w:w="446"/>
            <w:shd w:fill="E8EEF5"/>
            <w:tcMar>
              <w:top w:w="15" w:type="dxa"/>
              <w:bottom w:w="15" w:type="dxa"/>
              <w:left w:w="6" w:type="dxa"/>
              <w:right w:w="6" w:type="dxa"/>
            </w:tcMar>
          </w:tcPr>
          <w:p>
            <w:pPr>
              <w:jc w:val="center"/>
            </w:pPr>
            <w:r>
              <w:rPr>
                <w:b/>
                <w:sz w:val="15"/>
              </w:rPr>
              <w:t>Comp.</w:t>
            </w:r>
          </w:p>
        </w:tc>
        <w:tc>
          <w:tcPr>
            <w:tcW w:type="dxa" w:w="446"/>
            <w:shd w:fill="E8EEF5"/>
            <w:tcMar>
              <w:top w:w="15" w:type="dxa"/>
              <w:bottom w:w="15" w:type="dxa"/>
              <w:left w:w="6" w:type="dxa"/>
              <w:right w:w="6" w:type="dxa"/>
            </w:tcMar>
          </w:tcPr>
          <w:p>
            <w:pPr>
              <w:jc w:val="center"/>
            </w:pPr>
            <w:r>
              <w:rPr>
                <w:b/>
                <w:sz w:val="15"/>
              </w:rPr>
              <w:t>App.</w:t>
            </w:r>
          </w:p>
        </w:tc>
        <w:tc>
          <w:tcPr>
            <w:tcW w:type="dxa" w:w="605"/>
            <w:vMerge/>
          </w:tcPr>
          <w:p/>
        </w:tc>
      </w:tr>
      <w:tr>
        <w:tc>
          <w:tcPr>
            <w:tcW w:type="dxa" w:w="432"/>
            <w:tcMar>
              <w:top w:w="12" w:type="dxa"/>
              <w:bottom w:w="12" w:type="dxa"/>
              <w:left w:w="6" w:type="dxa"/>
              <w:right w:w="6" w:type="dxa"/>
            </w:tcMar>
          </w:tcPr>
          <w:p>
            <w:pPr>
              <w:jc w:val="center"/>
            </w:pPr>
            <w:r>
              <w:rPr>
                <w:sz w:val="15"/>
              </w:rPr>
              <w:t>1</w:t>
            </w:r>
          </w:p>
        </w:tc>
        <w:tc>
          <w:tcPr>
            <w:tcW w:type="dxa" w:w="1224"/>
            <w:tcMar>
              <w:top w:w="12" w:type="dxa"/>
              <w:bottom w:w="12" w:type="dxa"/>
              <w:left w:w="6" w:type="dxa"/>
              <w:right w:w="6" w:type="dxa"/>
            </w:tcMar>
          </w:tcPr>
          <w:p>
            <w:pPr>
              <w:jc w:val="left"/>
            </w:pPr>
            <w:r>
              <w:rPr>
                <w:sz w:val="15"/>
              </w:rPr>
              <w:t>Listening</w:t>
              <w:br/>
              <w:t>25%</w:t>
            </w:r>
          </w:p>
        </w:tc>
        <w:tc>
          <w:tcPr>
            <w:tcW w:type="dxa" w:w="2088"/>
            <w:tcMar>
              <w:top w:w="12" w:type="dxa"/>
              <w:bottom w:w="12" w:type="dxa"/>
              <w:left w:w="6" w:type="dxa"/>
              <w:right w:w="6" w:type="dxa"/>
            </w:tcMar>
          </w:tcPr>
          <w:p>
            <w:pPr>
              <w:jc w:val="left"/>
            </w:pPr>
            <w:r>
              <w:rPr>
                <w:sz w:val="15"/>
              </w:rPr>
              <w:t>Listening 1: Listen and decide True/False</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r>
          </w:p>
        </w:tc>
        <w:tc>
          <w:tcPr>
            <w:tcW w:type="dxa" w:w="605"/>
            <w:tcMar>
              <w:top w:w="12" w:type="dxa"/>
              <w:bottom w:w="12" w:type="dxa"/>
              <w:left w:w="6" w:type="dxa"/>
              <w:right w:w="6" w:type="dxa"/>
            </w:tcMar>
          </w:tcPr>
          <w:p>
            <w:pPr>
              <w:jc w:val="center"/>
            </w:pPr>
            <w:r>
              <w:rPr>
                <w:sz w:val="15"/>
              </w:rPr>
              <w:t>12.5%</w:t>
            </w:r>
          </w:p>
        </w:tc>
      </w:tr>
      <w:tr>
        <w:tc>
          <w:tcPr>
            <w:tcW w:type="dxa" w:w="432"/>
            <w:tcMar>
              <w:top w:w="12" w:type="dxa"/>
              <w:bottom w:w="12" w:type="dxa"/>
              <w:left w:w="6" w:type="dxa"/>
              <w:right w:w="6" w:type="dxa"/>
            </w:tcMar>
          </w:tcPr>
          <w:p>
            <w:pPr>
              <w:jc w:val="center"/>
            </w:pPr>
            <w:r>
              <w:rPr>
                <w:sz w:val="15"/>
              </w:rPr>
            </w:r>
          </w:p>
        </w:tc>
        <w:tc>
          <w:tcPr>
            <w:tcW w:type="dxa" w:w="1224"/>
            <w:tcMar>
              <w:top w:w="12" w:type="dxa"/>
              <w:bottom w:w="12" w:type="dxa"/>
              <w:left w:w="6" w:type="dxa"/>
              <w:right w:w="6" w:type="dxa"/>
            </w:tcMar>
          </w:tcPr>
          <w:p>
            <w:pPr>
              <w:jc w:val="left"/>
            </w:pPr>
            <w:r>
              <w:rPr>
                <w:sz w:val="15"/>
              </w:rPr>
            </w:r>
          </w:p>
        </w:tc>
        <w:tc>
          <w:tcPr>
            <w:tcW w:type="dxa" w:w="2088"/>
            <w:tcMar>
              <w:top w:w="12" w:type="dxa"/>
              <w:bottom w:w="12" w:type="dxa"/>
              <w:left w:w="6" w:type="dxa"/>
              <w:right w:w="6" w:type="dxa"/>
            </w:tcMar>
          </w:tcPr>
          <w:p>
            <w:pPr>
              <w:jc w:val="left"/>
            </w:pPr>
            <w:r>
              <w:rPr>
                <w:sz w:val="15"/>
              </w:rPr>
              <w:t>Listening 2: Listen and choose the correct answer (MCQs)</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1</w:t>
            </w:r>
          </w:p>
        </w:tc>
        <w:tc>
          <w:tcPr>
            <w:tcW w:type="dxa" w:w="605"/>
            <w:tcMar>
              <w:top w:w="12" w:type="dxa"/>
              <w:bottom w:w="12" w:type="dxa"/>
              <w:left w:w="6" w:type="dxa"/>
              <w:right w:w="6" w:type="dxa"/>
            </w:tcMar>
          </w:tcPr>
          <w:p>
            <w:pPr>
              <w:jc w:val="center"/>
            </w:pPr>
            <w:r>
              <w:rPr>
                <w:sz w:val="15"/>
              </w:rPr>
              <w:t>12.5%</w:t>
            </w:r>
          </w:p>
        </w:tc>
      </w:tr>
      <w:tr>
        <w:tc>
          <w:tcPr>
            <w:tcW w:type="dxa" w:w="432"/>
            <w:tcMar>
              <w:top w:w="12" w:type="dxa"/>
              <w:bottom w:w="12" w:type="dxa"/>
              <w:left w:w="6" w:type="dxa"/>
              <w:right w:w="6" w:type="dxa"/>
            </w:tcMar>
          </w:tcPr>
          <w:p>
            <w:pPr>
              <w:jc w:val="center"/>
            </w:pPr>
            <w:r>
              <w:rPr>
                <w:sz w:val="15"/>
              </w:rPr>
              <w:t>2</w:t>
            </w:r>
          </w:p>
        </w:tc>
        <w:tc>
          <w:tcPr>
            <w:tcW w:type="dxa" w:w="1224"/>
            <w:tcMar>
              <w:top w:w="12" w:type="dxa"/>
              <w:bottom w:w="12" w:type="dxa"/>
              <w:left w:w="6" w:type="dxa"/>
              <w:right w:w="6" w:type="dxa"/>
            </w:tcMar>
          </w:tcPr>
          <w:p>
            <w:pPr>
              <w:jc w:val="left"/>
            </w:pPr>
            <w:r>
              <w:rPr>
                <w:sz w:val="15"/>
              </w:rPr>
              <w:t>Reading</w:t>
              <w:br/>
              <w:t>25%</w:t>
            </w:r>
          </w:p>
        </w:tc>
        <w:tc>
          <w:tcPr>
            <w:tcW w:type="dxa" w:w="2088"/>
            <w:tcMar>
              <w:top w:w="12" w:type="dxa"/>
              <w:bottom w:w="12" w:type="dxa"/>
              <w:left w:w="6" w:type="dxa"/>
              <w:right w:w="6" w:type="dxa"/>
            </w:tcMar>
          </w:tcPr>
          <w:p>
            <w:pPr>
              <w:jc w:val="left"/>
            </w:pPr>
            <w:r>
              <w:rPr>
                <w:sz w:val="15"/>
              </w:rPr>
              <w:t>Reading 1: Cloze test (Fill in the blanks - MCQs)</w:t>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t>1</w:t>
            </w:r>
          </w:p>
        </w:tc>
        <w:tc>
          <w:tcPr>
            <w:tcW w:type="dxa" w:w="605"/>
            <w:tcMar>
              <w:top w:w="12" w:type="dxa"/>
              <w:bottom w:w="12" w:type="dxa"/>
              <w:left w:w="6" w:type="dxa"/>
              <w:right w:w="6" w:type="dxa"/>
            </w:tcMar>
          </w:tcPr>
          <w:p>
            <w:pPr>
              <w:jc w:val="center"/>
            </w:pPr>
            <w:r>
              <w:rPr>
                <w:sz w:val="15"/>
              </w:rPr>
              <w:t>12.5%</w:t>
            </w:r>
          </w:p>
        </w:tc>
      </w:tr>
      <w:tr>
        <w:tc>
          <w:tcPr>
            <w:tcW w:type="dxa" w:w="432"/>
            <w:tcMar>
              <w:top w:w="12" w:type="dxa"/>
              <w:bottom w:w="12" w:type="dxa"/>
              <w:left w:w="6" w:type="dxa"/>
              <w:right w:w="6" w:type="dxa"/>
            </w:tcMar>
          </w:tcPr>
          <w:p>
            <w:pPr>
              <w:jc w:val="center"/>
            </w:pPr>
            <w:r>
              <w:rPr>
                <w:sz w:val="15"/>
              </w:rPr>
            </w:r>
          </w:p>
        </w:tc>
        <w:tc>
          <w:tcPr>
            <w:tcW w:type="dxa" w:w="1224"/>
            <w:tcMar>
              <w:top w:w="12" w:type="dxa"/>
              <w:bottom w:w="12" w:type="dxa"/>
              <w:left w:w="6" w:type="dxa"/>
              <w:right w:w="6" w:type="dxa"/>
            </w:tcMar>
          </w:tcPr>
          <w:p>
            <w:pPr>
              <w:jc w:val="left"/>
            </w:pPr>
            <w:r>
              <w:rPr>
                <w:sz w:val="15"/>
              </w:rPr>
            </w:r>
          </w:p>
        </w:tc>
        <w:tc>
          <w:tcPr>
            <w:tcW w:type="dxa" w:w="2088"/>
            <w:tcMar>
              <w:top w:w="12" w:type="dxa"/>
              <w:bottom w:w="12" w:type="dxa"/>
              <w:left w:w="6" w:type="dxa"/>
              <w:right w:w="6" w:type="dxa"/>
            </w:tcMar>
          </w:tcPr>
          <w:p>
            <w:pPr>
              <w:jc w:val="left"/>
            </w:pPr>
            <w:r>
              <w:rPr>
                <w:sz w:val="15"/>
              </w:rPr>
              <w:t>Reading 2: Reading Comprehension questions</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1</w:t>
            </w:r>
          </w:p>
        </w:tc>
        <w:tc>
          <w:tcPr>
            <w:tcW w:type="dxa" w:w="605"/>
            <w:tcMar>
              <w:top w:w="12" w:type="dxa"/>
              <w:bottom w:w="12" w:type="dxa"/>
              <w:left w:w="6" w:type="dxa"/>
              <w:right w:w="6" w:type="dxa"/>
            </w:tcMar>
          </w:tcPr>
          <w:p>
            <w:pPr>
              <w:jc w:val="center"/>
            </w:pPr>
            <w:r>
              <w:rPr>
                <w:sz w:val="15"/>
              </w:rPr>
              <w:t>12.5%</w:t>
            </w:r>
          </w:p>
        </w:tc>
      </w:tr>
      <w:tr>
        <w:tc>
          <w:tcPr>
            <w:tcW w:type="dxa" w:w="432"/>
            <w:tcMar>
              <w:top w:w="12" w:type="dxa"/>
              <w:bottom w:w="12" w:type="dxa"/>
              <w:left w:w="6" w:type="dxa"/>
              <w:right w:w="6" w:type="dxa"/>
            </w:tcMar>
          </w:tcPr>
          <w:p>
            <w:pPr>
              <w:jc w:val="center"/>
            </w:pPr>
            <w:r>
              <w:rPr>
                <w:sz w:val="15"/>
              </w:rPr>
              <w:t>3</w:t>
            </w:r>
          </w:p>
        </w:tc>
        <w:tc>
          <w:tcPr>
            <w:tcW w:type="dxa" w:w="1224"/>
            <w:tcMar>
              <w:top w:w="12" w:type="dxa"/>
              <w:bottom w:w="12" w:type="dxa"/>
              <w:left w:w="6" w:type="dxa"/>
              <w:right w:w="6" w:type="dxa"/>
            </w:tcMar>
          </w:tcPr>
          <w:p>
            <w:pPr>
              <w:jc w:val="left"/>
            </w:pPr>
            <w:r>
              <w:rPr>
                <w:sz w:val="15"/>
              </w:rPr>
              <w:t>Language Focus</w:t>
              <w:br/>
              <w:t>30%</w:t>
            </w:r>
          </w:p>
        </w:tc>
        <w:tc>
          <w:tcPr>
            <w:tcW w:type="dxa" w:w="2088"/>
            <w:tcMar>
              <w:top w:w="12" w:type="dxa"/>
              <w:bottom w:w="12" w:type="dxa"/>
              <w:left w:w="6" w:type="dxa"/>
              <w:right w:w="6" w:type="dxa"/>
            </w:tcMar>
          </w:tcPr>
          <w:p>
            <w:pPr>
              <w:jc w:val="left"/>
            </w:pPr>
            <w:r>
              <w:rPr>
                <w:sz w:val="15"/>
              </w:rPr>
              <w:t>Language Focus 1: Everyday communication</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605"/>
            <w:tcMar>
              <w:top w:w="12" w:type="dxa"/>
              <w:bottom w:w="12" w:type="dxa"/>
              <w:left w:w="6" w:type="dxa"/>
              <w:right w:w="6" w:type="dxa"/>
            </w:tcMar>
          </w:tcPr>
          <w:p>
            <w:pPr>
              <w:jc w:val="center"/>
            </w:pPr>
            <w:r>
              <w:rPr>
                <w:sz w:val="15"/>
              </w:rPr>
              <w:t>5.0%</w:t>
            </w:r>
          </w:p>
        </w:tc>
      </w:tr>
      <w:tr>
        <w:tc>
          <w:tcPr>
            <w:tcW w:type="dxa" w:w="432"/>
            <w:tcMar>
              <w:top w:w="12" w:type="dxa"/>
              <w:bottom w:w="12" w:type="dxa"/>
              <w:left w:w="6" w:type="dxa"/>
              <w:right w:w="6" w:type="dxa"/>
            </w:tcMar>
          </w:tcPr>
          <w:p>
            <w:pPr>
              <w:jc w:val="center"/>
            </w:pPr>
            <w:r>
              <w:rPr>
                <w:sz w:val="15"/>
              </w:rPr>
            </w:r>
          </w:p>
        </w:tc>
        <w:tc>
          <w:tcPr>
            <w:tcW w:type="dxa" w:w="1224"/>
            <w:tcMar>
              <w:top w:w="12" w:type="dxa"/>
              <w:bottom w:w="12" w:type="dxa"/>
              <w:left w:w="6" w:type="dxa"/>
              <w:right w:w="6" w:type="dxa"/>
            </w:tcMar>
          </w:tcPr>
          <w:p>
            <w:pPr>
              <w:jc w:val="left"/>
            </w:pPr>
            <w:r>
              <w:rPr>
                <w:sz w:val="15"/>
              </w:rPr>
            </w:r>
          </w:p>
        </w:tc>
        <w:tc>
          <w:tcPr>
            <w:tcW w:type="dxa" w:w="2088"/>
            <w:tcMar>
              <w:top w:w="12" w:type="dxa"/>
              <w:bottom w:w="12" w:type="dxa"/>
              <w:left w:w="6" w:type="dxa"/>
              <w:right w:w="6" w:type="dxa"/>
            </w:tcMar>
          </w:tcPr>
          <w:p>
            <w:pPr>
              <w:jc w:val="left"/>
            </w:pPr>
            <w:r>
              <w:rPr>
                <w:sz w:val="15"/>
              </w:rPr>
              <w:t>Language Focus 2: Target Vocabulary (Unit 1: Hobbies, Unit 2: Healthy Living, Unit 3: Community Service)</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3</w:t>
            </w:r>
          </w:p>
        </w:tc>
        <w:tc>
          <w:tcPr>
            <w:tcW w:type="dxa" w:w="605"/>
            <w:tcMar>
              <w:top w:w="12" w:type="dxa"/>
              <w:bottom w:w="12" w:type="dxa"/>
              <w:left w:w="6" w:type="dxa"/>
              <w:right w:w="6" w:type="dxa"/>
            </w:tcMar>
          </w:tcPr>
          <w:p>
            <w:pPr>
              <w:jc w:val="center"/>
            </w:pPr>
            <w:r>
              <w:rPr>
                <w:sz w:val="15"/>
              </w:rPr>
              <w:t>12.5%</w:t>
            </w:r>
          </w:p>
        </w:tc>
      </w:tr>
      <w:tr>
        <w:tc>
          <w:tcPr>
            <w:tcW w:type="dxa" w:w="432"/>
            <w:tcMar>
              <w:top w:w="12" w:type="dxa"/>
              <w:bottom w:w="12" w:type="dxa"/>
              <w:left w:w="6" w:type="dxa"/>
              <w:right w:w="6" w:type="dxa"/>
            </w:tcMar>
          </w:tcPr>
          <w:p>
            <w:pPr>
              <w:jc w:val="center"/>
            </w:pPr>
            <w:r>
              <w:rPr>
                <w:sz w:val="15"/>
              </w:rPr>
            </w:r>
          </w:p>
        </w:tc>
        <w:tc>
          <w:tcPr>
            <w:tcW w:type="dxa" w:w="1224"/>
            <w:tcMar>
              <w:top w:w="12" w:type="dxa"/>
              <w:bottom w:w="12" w:type="dxa"/>
              <w:left w:w="6" w:type="dxa"/>
              <w:right w:w="6" w:type="dxa"/>
            </w:tcMar>
          </w:tcPr>
          <w:p>
            <w:pPr>
              <w:jc w:val="left"/>
            </w:pPr>
            <w:r>
              <w:rPr>
                <w:sz w:val="15"/>
              </w:rPr>
            </w:r>
          </w:p>
        </w:tc>
        <w:tc>
          <w:tcPr>
            <w:tcW w:type="dxa" w:w="2088"/>
            <w:tcMar>
              <w:top w:w="12" w:type="dxa"/>
              <w:bottom w:w="12" w:type="dxa"/>
              <w:left w:w="6" w:type="dxa"/>
              <w:right w:w="6" w:type="dxa"/>
            </w:tcMar>
          </w:tcPr>
          <w:p>
            <w:pPr>
              <w:jc w:val="left"/>
            </w:pPr>
            <w:r>
              <w:rPr>
                <w:sz w:val="15"/>
              </w:rPr>
              <w:t>Language Focus 3: Target Grammar (Present simple, Verbs of liking + V-ing, Simple sentences with coordinating conjunctions (and, but, so, or), Past simple)</w:t>
            </w:r>
          </w:p>
        </w:tc>
        <w:tc>
          <w:tcPr>
            <w:tcW w:type="dxa" w:w="446"/>
            <w:tcMar>
              <w:top w:w="12" w:type="dxa"/>
              <w:bottom w:w="12" w:type="dxa"/>
              <w:left w:w="6" w:type="dxa"/>
              <w:right w:w="6" w:type="dxa"/>
            </w:tcMar>
          </w:tcPr>
          <w:p>
            <w:pPr>
              <w:jc w:val="center"/>
            </w:pPr>
            <w:r>
              <w:rPr>
                <w:sz w:val="15"/>
              </w:rPr>
              <w:t>4</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4</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605"/>
            <w:tcMar>
              <w:top w:w="12" w:type="dxa"/>
              <w:bottom w:w="12" w:type="dxa"/>
              <w:left w:w="6" w:type="dxa"/>
              <w:right w:w="6" w:type="dxa"/>
            </w:tcMar>
          </w:tcPr>
          <w:p>
            <w:pPr>
              <w:jc w:val="center"/>
            </w:pPr>
            <w:r>
              <w:rPr>
                <w:sz w:val="15"/>
              </w:rPr>
              <w:t>12.5%</w:t>
            </w:r>
          </w:p>
        </w:tc>
      </w:tr>
      <w:tr>
        <w:tc>
          <w:tcPr>
            <w:tcW w:type="dxa" w:w="432"/>
            <w:tcMar>
              <w:top w:w="12" w:type="dxa"/>
              <w:bottom w:w="12" w:type="dxa"/>
              <w:left w:w="6" w:type="dxa"/>
              <w:right w:w="6" w:type="dxa"/>
            </w:tcMar>
          </w:tcPr>
          <w:p>
            <w:pPr>
              <w:jc w:val="center"/>
            </w:pPr>
            <w:r>
              <w:rPr>
                <w:sz w:val="15"/>
              </w:rPr>
              <w:t>4</w:t>
            </w:r>
          </w:p>
        </w:tc>
        <w:tc>
          <w:tcPr>
            <w:tcW w:type="dxa" w:w="1224"/>
            <w:tcMar>
              <w:top w:w="12" w:type="dxa"/>
              <w:bottom w:w="12" w:type="dxa"/>
              <w:left w:w="6" w:type="dxa"/>
              <w:right w:w="6" w:type="dxa"/>
            </w:tcMar>
          </w:tcPr>
          <w:p>
            <w:pPr>
              <w:jc w:val="left"/>
            </w:pPr>
            <w:r>
              <w:rPr>
                <w:sz w:val="15"/>
              </w:rPr>
              <w:t>Writing</w:t>
              <w:br/>
              <w:t>20%</w:t>
            </w:r>
          </w:p>
        </w:tc>
        <w:tc>
          <w:tcPr>
            <w:tcW w:type="dxa" w:w="2088"/>
            <w:tcMar>
              <w:top w:w="12" w:type="dxa"/>
              <w:bottom w:w="12" w:type="dxa"/>
              <w:left w:w="6" w:type="dxa"/>
              <w:right w:w="6" w:type="dxa"/>
            </w:tcMar>
          </w:tcPr>
          <w:p>
            <w:pPr>
              <w:jc w:val="left"/>
            </w:pPr>
            <w:r>
              <w:rPr>
                <w:sz w:val="15"/>
              </w:rPr>
              <w:t>Writing 1: Word ordering &amp; Sentence transformation (MCQs)</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2</w:t>
            </w:r>
          </w:p>
        </w:tc>
        <w:tc>
          <w:tcPr>
            <w:tcW w:type="dxa" w:w="605"/>
            <w:tcMar>
              <w:top w:w="12" w:type="dxa"/>
              <w:bottom w:w="12" w:type="dxa"/>
              <w:left w:w="6" w:type="dxa"/>
              <w:right w:w="6" w:type="dxa"/>
            </w:tcMar>
          </w:tcPr>
          <w:p>
            <w:pPr>
              <w:jc w:val="center"/>
            </w:pPr>
            <w:r>
              <w:rPr>
                <w:sz w:val="15"/>
              </w:rPr>
              <w:t>10.0%</w:t>
            </w:r>
          </w:p>
        </w:tc>
      </w:tr>
      <w:tr>
        <w:tc>
          <w:tcPr>
            <w:tcW w:type="dxa" w:w="432"/>
            <w:tcMar>
              <w:top w:w="12" w:type="dxa"/>
              <w:bottom w:w="12" w:type="dxa"/>
              <w:left w:w="6" w:type="dxa"/>
              <w:right w:w="6" w:type="dxa"/>
            </w:tcMar>
          </w:tcPr>
          <w:p>
            <w:pPr>
              <w:jc w:val="center"/>
            </w:pPr>
            <w:r>
              <w:rPr>
                <w:sz w:val="15"/>
              </w:rPr>
            </w:r>
          </w:p>
        </w:tc>
        <w:tc>
          <w:tcPr>
            <w:tcW w:type="dxa" w:w="1224"/>
            <w:tcMar>
              <w:top w:w="12" w:type="dxa"/>
              <w:bottom w:w="12" w:type="dxa"/>
              <w:left w:w="6" w:type="dxa"/>
              <w:right w:w="6" w:type="dxa"/>
            </w:tcMar>
          </w:tcPr>
          <w:p>
            <w:pPr>
              <w:jc w:val="left"/>
            </w:pPr>
            <w:r>
              <w:rPr>
                <w:sz w:val="15"/>
              </w:rPr>
            </w:r>
          </w:p>
        </w:tc>
        <w:tc>
          <w:tcPr>
            <w:tcW w:type="dxa" w:w="2088"/>
            <w:tcMar>
              <w:top w:w="12" w:type="dxa"/>
              <w:bottom w:w="12" w:type="dxa"/>
              <w:left w:w="6" w:type="dxa"/>
              <w:right w:w="6" w:type="dxa"/>
            </w:tcMar>
          </w:tcPr>
          <w:p>
            <w:pPr>
              <w:jc w:val="left"/>
            </w:pPr>
            <w:r>
              <w:rPr>
                <w:sz w:val="15"/>
              </w:rPr>
              <w:t>Writing 2: Guided paragraph writing (Essay)</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1</w:t>
            </w:r>
          </w:p>
        </w:tc>
        <w:tc>
          <w:tcPr>
            <w:tcW w:type="dxa" w:w="605"/>
            <w:tcMar>
              <w:top w:w="12" w:type="dxa"/>
              <w:bottom w:w="12" w:type="dxa"/>
              <w:left w:w="6" w:type="dxa"/>
              <w:right w:w="6" w:type="dxa"/>
            </w:tcMar>
          </w:tcPr>
          <w:p>
            <w:pPr>
              <w:jc w:val="center"/>
            </w:pPr>
            <w:r>
              <w:rPr>
                <w:sz w:val="15"/>
              </w:rPr>
              <w:t>10.0%</w:t>
            </w:r>
          </w:p>
        </w:tc>
      </w:tr>
      <w:tr>
        <w:tc>
          <w:tcPr>
            <w:tcW w:type="dxa" w:w="432"/>
            <w:tcMar>
              <w:top w:w="12" w:type="dxa"/>
              <w:bottom w:w="12" w:type="dxa"/>
              <w:left w:w="6" w:type="dxa"/>
              <w:right w:w="6" w:type="dxa"/>
            </w:tcMar>
            <w:shd w:fill="F4F6F9"/>
          </w:tcPr>
          <w:p>
            <w:pPr>
              <w:jc w:val="center"/>
            </w:pPr>
            <w:r>
              <w:rPr>
                <w:b/>
                <w:sz w:val="15"/>
              </w:rPr>
              <w:t>Total questions</w:t>
            </w:r>
          </w:p>
        </w:tc>
        <w:tc>
          <w:tcPr>
            <w:tcW w:type="dxa" w:w="1224"/>
            <w:tcMar>
              <w:top w:w="12" w:type="dxa"/>
              <w:bottom w:w="12" w:type="dxa"/>
              <w:left w:w="6" w:type="dxa"/>
              <w:right w:w="6" w:type="dxa"/>
            </w:tcMar>
            <w:shd w:fill="F4F6F9"/>
          </w:tcPr>
          <w:p>
            <w:pPr>
              <w:jc w:val="left"/>
            </w:pPr>
            <w:r>
              <w:rPr>
                <w:b/>
                <w:sz w:val="15"/>
              </w:rPr>
            </w:r>
          </w:p>
        </w:tc>
        <w:tc>
          <w:tcPr>
            <w:tcW w:type="dxa" w:w="2088"/>
            <w:tcMar>
              <w:top w:w="12" w:type="dxa"/>
              <w:bottom w:w="12" w:type="dxa"/>
              <w:left w:w="6" w:type="dxa"/>
              <w:right w:w="6" w:type="dxa"/>
            </w:tcMar>
            <w:shd w:fill="F4F6F9"/>
          </w:tcPr>
          <w:p>
            <w:pPr>
              <w:jc w:val="left"/>
            </w:pPr>
            <w:r>
              <w:rPr>
                <w:b/>
                <w:sz w:val="15"/>
              </w:rPr>
            </w:r>
          </w:p>
        </w:tc>
        <w:tc>
          <w:tcPr>
            <w:tcW w:type="dxa" w:w="446"/>
            <w:tcMar>
              <w:top w:w="12" w:type="dxa"/>
              <w:bottom w:w="12" w:type="dxa"/>
              <w:left w:w="6" w:type="dxa"/>
              <w:right w:w="6" w:type="dxa"/>
            </w:tcMar>
            <w:shd w:fill="F4F6F9"/>
          </w:tcPr>
          <w:p>
            <w:pPr>
              <w:jc w:val="center"/>
            </w:pPr>
            <w:r>
              <w:rPr>
                <w:b/>
                <w:sz w:val="15"/>
              </w:rPr>
              <w:t>13</w:t>
            </w:r>
          </w:p>
        </w:tc>
        <w:tc>
          <w:tcPr>
            <w:tcW w:type="dxa" w:w="446"/>
            <w:tcMar>
              <w:top w:w="12" w:type="dxa"/>
              <w:bottom w:w="12" w:type="dxa"/>
              <w:left w:w="6" w:type="dxa"/>
              <w:right w:w="6" w:type="dxa"/>
            </w:tcMar>
            <w:shd w:fill="F4F6F9"/>
          </w:tcPr>
          <w:p>
            <w:pPr>
              <w:jc w:val="center"/>
            </w:pPr>
            <w:r>
              <w:rPr>
                <w:b/>
                <w:sz w:val="15"/>
              </w:rPr>
              <w:t>10</w:t>
            </w:r>
          </w:p>
        </w:tc>
        <w:tc>
          <w:tcPr>
            <w:tcW w:type="dxa" w:w="446"/>
            <w:tcMar>
              <w:top w:w="12" w:type="dxa"/>
              <w:bottom w:w="12" w:type="dxa"/>
              <w:left w:w="6" w:type="dxa"/>
              <w:right w:w="6" w:type="dxa"/>
            </w:tcMar>
            <w:shd w:fill="F4F6F9"/>
          </w:tcPr>
          <w:p>
            <w:pPr>
              <w:jc w:val="center"/>
            </w:pPr>
            <w:r>
              <w:rPr>
                <w:b/>
                <w:sz w:val="15"/>
              </w:rPr>
              <w:t>8</w:t>
            </w:r>
          </w:p>
        </w:tc>
        <w:tc>
          <w:tcPr>
            <w:tcW w:type="dxa" w:w="446"/>
            <w:tcMar>
              <w:top w:w="12" w:type="dxa"/>
              <w:bottom w:w="12" w:type="dxa"/>
              <w:left w:w="6" w:type="dxa"/>
              <w:right w:w="6" w:type="dxa"/>
            </w:tcMar>
            <w:shd w:fill="F4F6F9"/>
          </w:tcPr>
          <w:p>
            <w:pPr>
              <w:jc w:val="center"/>
            </w:pPr>
            <w:r>
              <w:rPr>
                <w:b/>
                <w:sz w:val="15"/>
              </w:rPr>
              <w:t>3</w:t>
            </w:r>
          </w:p>
        </w:tc>
        <w:tc>
          <w:tcPr>
            <w:tcW w:type="dxa" w:w="446"/>
            <w:tcMar>
              <w:top w:w="12" w:type="dxa"/>
              <w:bottom w:w="12" w:type="dxa"/>
              <w:left w:w="6" w:type="dxa"/>
              <w:right w:w="6" w:type="dxa"/>
            </w:tcMar>
            <w:shd w:fill="F4F6F9"/>
          </w:tcPr>
          <w:p>
            <w:pPr>
              <w:jc w:val="center"/>
            </w:pPr>
            <w:r>
              <w:rPr>
                <w:b/>
                <w:sz w:val="15"/>
              </w:rPr>
              <w:t>2</w:t>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t>1</w:t>
            </w:r>
          </w:p>
        </w:tc>
        <w:tc>
          <w:tcPr>
            <w:tcW w:type="dxa" w:w="446"/>
            <w:tcMar>
              <w:top w:w="12" w:type="dxa"/>
              <w:bottom w:w="12" w:type="dxa"/>
              <w:left w:w="6" w:type="dxa"/>
              <w:right w:w="6" w:type="dxa"/>
            </w:tcMar>
            <w:shd w:fill="F4F6F9"/>
          </w:tcPr>
          <w:p>
            <w:pPr>
              <w:jc w:val="center"/>
            </w:pPr>
            <w:r>
              <w:rPr>
                <w:b/>
                <w:sz w:val="15"/>
              </w:rPr>
              <w:t>16</w:t>
            </w:r>
          </w:p>
        </w:tc>
        <w:tc>
          <w:tcPr>
            <w:tcW w:type="dxa" w:w="446"/>
            <w:tcMar>
              <w:top w:w="12" w:type="dxa"/>
              <w:bottom w:w="12" w:type="dxa"/>
              <w:left w:w="6" w:type="dxa"/>
              <w:right w:w="6" w:type="dxa"/>
            </w:tcMar>
            <w:shd w:fill="F4F6F9"/>
          </w:tcPr>
          <w:p>
            <w:pPr>
              <w:jc w:val="center"/>
            </w:pPr>
            <w:r>
              <w:rPr>
                <w:b/>
                <w:sz w:val="15"/>
              </w:rPr>
              <w:t>12</w:t>
            </w:r>
          </w:p>
        </w:tc>
        <w:tc>
          <w:tcPr>
            <w:tcW w:type="dxa" w:w="446"/>
            <w:tcMar>
              <w:top w:w="12" w:type="dxa"/>
              <w:bottom w:w="12" w:type="dxa"/>
              <w:left w:w="6" w:type="dxa"/>
              <w:right w:w="6" w:type="dxa"/>
            </w:tcMar>
            <w:shd w:fill="F4F6F9"/>
          </w:tcPr>
          <w:p>
            <w:pPr>
              <w:jc w:val="center"/>
            </w:pPr>
            <w:r>
              <w:rPr>
                <w:b/>
                <w:sz w:val="15"/>
              </w:rPr>
              <w:t>9</w:t>
            </w:r>
          </w:p>
        </w:tc>
        <w:tc>
          <w:tcPr>
            <w:tcW w:type="dxa" w:w="605"/>
            <w:tcMar>
              <w:top w:w="12" w:type="dxa"/>
              <w:bottom w:w="12" w:type="dxa"/>
              <w:left w:w="6" w:type="dxa"/>
              <w:right w:w="6" w:type="dxa"/>
            </w:tcMar>
            <w:shd w:fill="F4F6F9"/>
          </w:tcPr>
          <w:p>
            <w:pPr>
              <w:jc w:val="center"/>
            </w:pPr>
            <w:r>
              <w:rPr>
                <w:b/>
                <w:sz w:val="15"/>
              </w:rPr>
              <w:t>37</w:t>
            </w:r>
          </w:p>
        </w:tc>
      </w:tr>
      <w:tr>
        <w:tc>
          <w:tcPr>
            <w:tcW w:type="dxa" w:w="432"/>
            <w:tcMar>
              <w:top w:w="12" w:type="dxa"/>
              <w:bottom w:w="12" w:type="dxa"/>
              <w:left w:w="6" w:type="dxa"/>
              <w:right w:w="6" w:type="dxa"/>
            </w:tcMar>
            <w:shd w:fill="F4F6F9"/>
          </w:tcPr>
          <w:p>
            <w:pPr>
              <w:jc w:val="center"/>
            </w:pPr>
            <w:r>
              <w:rPr>
                <w:b/>
                <w:sz w:val="15"/>
              </w:rPr>
              <w:t>Total points</w:t>
            </w:r>
          </w:p>
        </w:tc>
        <w:tc>
          <w:tcPr>
            <w:tcW w:type="dxa" w:w="1224"/>
            <w:tcMar>
              <w:top w:w="12" w:type="dxa"/>
              <w:bottom w:w="12" w:type="dxa"/>
              <w:left w:w="6" w:type="dxa"/>
              <w:right w:w="6" w:type="dxa"/>
            </w:tcMar>
            <w:shd w:fill="F4F6F9"/>
          </w:tcPr>
          <w:p>
            <w:pPr>
              <w:jc w:val="left"/>
            </w:pPr>
            <w:r>
              <w:rPr>
                <w:b/>
                <w:sz w:val="15"/>
              </w:rPr>
            </w:r>
          </w:p>
        </w:tc>
        <w:tc>
          <w:tcPr>
            <w:tcW w:type="dxa" w:w="2088"/>
            <w:tcMar>
              <w:top w:w="12" w:type="dxa"/>
              <w:bottom w:w="12" w:type="dxa"/>
              <w:left w:w="6" w:type="dxa"/>
              <w:right w:w="6" w:type="dxa"/>
            </w:tcMar>
            <w:shd w:fill="F4F6F9"/>
          </w:tcPr>
          <w:p>
            <w:pPr>
              <w:jc w:val="left"/>
            </w:pPr>
            <w:r>
              <w:rPr>
                <w:b/>
                <w:sz w:val="15"/>
              </w:rPr>
            </w:r>
          </w:p>
        </w:tc>
        <w:tc>
          <w:tcPr>
            <w:tcW w:type="dxa" w:w="446"/>
            <w:tcMar>
              <w:top w:w="12" w:type="dxa"/>
              <w:bottom w:w="12" w:type="dxa"/>
              <w:left w:w="6" w:type="dxa"/>
              <w:right w:w="6" w:type="dxa"/>
            </w:tcMar>
            <w:shd w:fill="F4F6F9"/>
          </w:tcPr>
          <w:p>
            <w:pPr>
              <w:jc w:val="center"/>
            </w:pPr>
            <w:r>
              <w:rPr>
                <w:b/>
                <w:sz w:val="15"/>
              </w:rPr>
              <w:t>3.25</w:t>
            </w:r>
          </w:p>
        </w:tc>
        <w:tc>
          <w:tcPr>
            <w:tcW w:type="dxa" w:w="446"/>
            <w:tcMar>
              <w:top w:w="12" w:type="dxa"/>
              <w:bottom w:w="12" w:type="dxa"/>
              <w:left w:w="6" w:type="dxa"/>
              <w:right w:w="6" w:type="dxa"/>
            </w:tcMar>
            <w:shd w:fill="F4F6F9"/>
          </w:tcPr>
          <w:p>
            <w:pPr>
              <w:jc w:val="center"/>
            </w:pPr>
            <w:r>
              <w:rPr>
                <w:b/>
                <w:sz w:val="15"/>
              </w:rPr>
              <w:t>2.5</w:t>
            </w:r>
          </w:p>
        </w:tc>
        <w:tc>
          <w:tcPr>
            <w:tcW w:type="dxa" w:w="446"/>
            <w:tcMar>
              <w:top w:w="12" w:type="dxa"/>
              <w:bottom w:w="12" w:type="dxa"/>
              <w:left w:w="6" w:type="dxa"/>
              <w:right w:w="6" w:type="dxa"/>
            </w:tcMar>
            <w:shd w:fill="F4F6F9"/>
          </w:tcPr>
          <w:p>
            <w:pPr>
              <w:jc w:val="center"/>
            </w:pPr>
            <w:r>
              <w:rPr>
                <w:b/>
                <w:sz w:val="15"/>
              </w:rPr>
              <w:t>2.0</w:t>
            </w:r>
          </w:p>
        </w:tc>
        <w:tc>
          <w:tcPr>
            <w:tcW w:type="dxa" w:w="446"/>
            <w:tcMar>
              <w:top w:w="12" w:type="dxa"/>
              <w:bottom w:w="12" w:type="dxa"/>
              <w:left w:w="6" w:type="dxa"/>
              <w:right w:w="6" w:type="dxa"/>
            </w:tcMar>
            <w:shd w:fill="F4F6F9"/>
          </w:tcPr>
          <w:p>
            <w:pPr>
              <w:jc w:val="center"/>
            </w:pPr>
            <w:r>
              <w:rPr>
                <w:b/>
                <w:sz w:val="15"/>
              </w:rPr>
              <w:t>0.75</w:t>
            </w:r>
          </w:p>
        </w:tc>
        <w:tc>
          <w:tcPr>
            <w:tcW w:type="dxa" w:w="446"/>
            <w:tcMar>
              <w:top w:w="12" w:type="dxa"/>
              <w:bottom w:w="12" w:type="dxa"/>
              <w:left w:w="6" w:type="dxa"/>
              <w:right w:w="6" w:type="dxa"/>
            </w:tcMar>
            <w:shd w:fill="F4F6F9"/>
          </w:tcPr>
          <w:p>
            <w:pPr>
              <w:jc w:val="center"/>
            </w:pPr>
            <w:r>
              <w:rPr>
                <w:b/>
                <w:sz w:val="15"/>
              </w:rPr>
              <w:t>0.5</w:t>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t>1.0</w:t>
            </w:r>
          </w:p>
        </w:tc>
        <w:tc>
          <w:tcPr>
            <w:tcW w:type="dxa" w:w="446"/>
            <w:tcMar>
              <w:top w:w="12" w:type="dxa"/>
              <w:bottom w:w="12" w:type="dxa"/>
              <w:left w:w="6" w:type="dxa"/>
              <w:right w:w="6" w:type="dxa"/>
            </w:tcMar>
            <w:shd w:fill="F4F6F9"/>
          </w:tcPr>
          <w:p>
            <w:pPr>
              <w:jc w:val="center"/>
            </w:pPr>
            <w:r>
              <w:rPr>
                <w:b/>
                <w:sz w:val="15"/>
              </w:rPr>
              <w:t>4.0</w:t>
            </w:r>
          </w:p>
        </w:tc>
        <w:tc>
          <w:tcPr>
            <w:tcW w:type="dxa" w:w="446"/>
            <w:tcMar>
              <w:top w:w="12" w:type="dxa"/>
              <w:bottom w:w="12" w:type="dxa"/>
              <w:left w:w="6" w:type="dxa"/>
              <w:right w:w="6" w:type="dxa"/>
            </w:tcMar>
            <w:shd w:fill="F4F6F9"/>
          </w:tcPr>
          <w:p>
            <w:pPr>
              <w:jc w:val="center"/>
            </w:pPr>
            <w:r>
              <w:rPr>
                <w:b/>
                <w:sz w:val="15"/>
              </w:rPr>
              <w:t>3.0</w:t>
            </w:r>
          </w:p>
        </w:tc>
        <w:tc>
          <w:tcPr>
            <w:tcW w:type="dxa" w:w="446"/>
            <w:tcMar>
              <w:top w:w="12" w:type="dxa"/>
              <w:bottom w:w="12" w:type="dxa"/>
              <w:left w:w="6" w:type="dxa"/>
              <w:right w:w="6" w:type="dxa"/>
            </w:tcMar>
            <w:shd w:fill="F4F6F9"/>
          </w:tcPr>
          <w:p>
            <w:pPr>
              <w:jc w:val="center"/>
            </w:pPr>
            <w:r>
              <w:rPr>
                <w:b/>
                <w:sz w:val="15"/>
              </w:rPr>
              <w:t>3.0</w:t>
            </w:r>
          </w:p>
        </w:tc>
        <w:tc>
          <w:tcPr>
            <w:tcW w:type="dxa" w:w="605"/>
            <w:tcMar>
              <w:top w:w="12" w:type="dxa"/>
              <w:bottom w:w="12" w:type="dxa"/>
              <w:left w:w="6" w:type="dxa"/>
              <w:right w:w="6" w:type="dxa"/>
            </w:tcMar>
            <w:shd w:fill="F4F6F9"/>
          </w:tcPr>
          <w:p>
            <w:pPr>
              <w:jc w:val="center"/>
            </w:pPr>
            <w:r>
              <w:rPr>
                <w:b/>
                <w:sz w:val="15"/>
              </w:rPr>
              <w:t>10.0</w:t>
            </w:r>
          </w:p>
        </w:tc>
      </w:tr>
      <w:tr>
        <w:tc>
          <w:tcPr>
            <w:tcW w:type="dxa" w:w="432"/>
            <w:tcMar>
              <w:top w:w="12" w:type="dxa"/>
              <w:bottom w:w="12" w:type="dxa"/>
              <w:left w:w="6" w:type="dxa"/>
              <w:right w:w="6" w:type="dxa"/>
            </w:tcMar>
            <w:shd w:fill="F4F6F9"/>
          </w:tcPr>
          <w:p>
            <w:pPr>
              <w:jc w:val="center"/>
            </w:pPr>
            <w:r>
              <w:rPr>
                <w:b/>
                <w:sz w:val="15"/>
              </w:rPr>
              <w:t>Percentage (%)</w:t>
            </w:r>
          </w:p>
        </w:tc>
        <w:tc>
          <w:tcPr>
            <w:tcW w:type="dxa" w:w="1224"/>
            <w:tcMar>
              <w:top w:w="12" w:type="dxa"/>
              <w:bottom w:w="12" w:type="dxa"/>
              <w:left w:w="6" w:type="dxa"/>
              <w:right w:w="6" w:type="dxa"/>
            </w:tcMar>
            <w:shd w:fill="F4F6F9"/>
          </w:tcPr>
          <w:p>
            <w:pPr>
              <w:jc w:val="left"/>
            </w:pPr>
            <w:r>
              <w:rPr>
                <w:b/>
                <w:sz w:val="15"/>
              </w:rPr>
            </w:r>
          </w:p>
        </w:tc>
        <w:tc>
          <w:tcPr>
            <w:tcW w:type="dxa" w:w="2088"/>
            <w:tcMar>
              <w:top w:w="12" w:type="dxa"/>
              <w:bottom w:w="12" w:type="dxa"/>
              <w:left w:w="6" w:type="dxa"/>
              <w:right w:w="6" w:type="dxa"/>
            </w:tcMar>
            <w:shd w:fill="F4F6F9"/>
          </w:tcPr>
          <w:p>
            <w:pPr>
              <w:jc w:val="left"/>
            </w:pPr>
            <w:r>
              <w:rPr>
                <w:b/>
                <w:sz w:val="15"/>
              </w:rPr>
            </w:r>
          </w:p>
        </w:tc>
        <w:tc>
          <w:tcPr>
            <w:tcW w:type="dxa" w:w="446"/>
            <w:tcMar>
              <w:top w:w="12" w:type="dxa"/>
              <w:bottom w:w="12" w:type="dxa"/>
              <w:left w:w="6" w:type="dxa"/>
              <w:right w:w="6" w:type="dxa"/>
            </w:tcMar>
            <w:shd w:fill="F4F6F9"/>
          </w:tcPr>
          <w:p>
            <w:pPr>
              <w:jc w:val="center"/>
            </w:pPr>
            <w:r>
              <w:rPr>
                <w:b/>
                <w:sz w:val="15"/>
              </w:rPr>
              <w:t>77.5%</w:t>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t>12.5%</w:t>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t>10.0%</w:t>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t>40%</w:t>
            </w:r>
          </w:p>
        </w:tc>
        <w:tc>
          <w:tcPr>
            <w:tcW w:type="dxa" w:w="446"/>
            <w:tcMar>
              <w:top w:w="12" w:type="dxa"/>
              <w:bottom w:w="12" w:type="dxa"/>
              <w:left w:w="6" w:type="dxa"/>
              <w:right w:w="6" w:type="dxa"/>
            </w:tcMar>
            <w:shd w:fill="F4F6F9"/>
          </w:tcPr>
          <w:p>
            <w:pPr>
              <w:jc w:val="center"/>
            </w:pPr>
            <w:r>
              <w:rPr>
                <w:b/>
                <w:sz w:val="15"/>
              </w:rPr>
              <w:t>30%</w:t>
            </w:r>
          </w:p>
        </w:tc>
        <w:tc>
          <w:tcPr>
            <w:tcW w:type="dxa" w:w="446"/>
            <w:tcMar>
              <w:top w:w="12" w:type="dxa"/>
              <w:bottom w:w="12" w:type="dxa"/>
              <w:left w:w="6" w:type="dxa"/>
              <w:right w:w="6" w:type="dxa"/>
            </w:tcMar>
            <w:shd w:fill="F4F6F9"/>
          </w:tcPr>
          <w:p>
            <w:pPr>
              <w:jc w:val="center"/>
            </w:pPr>
            <w:r>
              <w:rPr>
                <w:b/>
                <w:sz w:val="15"/>
              </w:rPr>
              <w:t>30%</w:t>
            </w:r>
          </w:p>
        </w:tc>
        <w:tc>
          <w:tcPr>
            <w:tcW w:type="dxa" w:w="605"/>
            <w:tcMar>
              <w:top w:w="12" w:type="dxa"/>
              <w:bottom w:w="12" w:type="dxa"/>
              <w:left w:w="6" w:type="dxa"/>
              <w:right w:w="6" w:type="dxa"/>
            </w:tcMar>
            <w:shd w:fill="F4F6F9"/>
          </w:tcPr>
          <w:p>
            <w:pPr>
              <w:jc w:val="center"/>
            </w:pPr>
            <w:r>
              <w:rPr>
                <w:b/>
                <w:sz w:val="15"/>
              </w:rPr>
              <w:t>100%</w:t>
            </w:r>
          </w:p>
        </w:tc>
      </w:tr>
    </w:tbl>
    <w:p>
      <w:r>
        <w:br w:type="page"/>
      </w:r>
    </w:p>
    <w:p>
      <w:pPr>
        <w:spacing w:after="40"/>
        <w:jc w:val="center"/>
      </w:pPr>
      <w:r>
        <w:rPr>
          <w:b/>
          <w:sz w:val="23"/>
        </w:rPr>
        <w:t>UBND XÃ ĐỒNG YÊN - TRƯỜNG THCS ĐỒNG YÊN</w:t>
        <w:br/>
      </w:r>
      <w:r>
        <w:rPr>
          <w:b/>
          <w:sz w:val="24"/>
        </w:rPr>
        <w:t>TABLE OF TEST SPECIFICATIONS - MID-TERM ASSESSMENT 1 - SCHOOL YEAR 2026 - 2027</w:t>
        <w:br/>
      </w:r>
      <w:r>
        <w:rPr>
          <w:b/>
          <w:sz w:val="22"/>
        </w:rPr>
        <w:t>SUBJECT: ENGLISH 7 - DURATION: 60 MINUTES</w:t>
        <w:br/>
      </w:r>
      <w:r>
        <w:rPr>
          <w:i/>
          <w:sz w:val="19"/>
        </w:rPr>
        <w:t>(Test specification matrix for Lower Secondary English following Official Guidance No. 7991/BGDĐT-GDTrH)</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04"/>
        <w:gridCol w:w="1224"/>
        <w:gridCol w:w="1944"/>
        <w:gridCol w:w="3816"/>
        <w:gridCol w:w="792"/>
        <w:gridCol w:w="792"/>
        <w:gridCol w:w="792"/>
      </w:tblGrid>
      <w:tr>
        <w:tc>
          <w:tcPr>
            <w:tcW w:type="dxa" w:w="504"/>
            <w:vMerge w:val="restart"/>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No.</w:t>
            </w:r>
          </w:p>
        </w:tc>
        <w:tc>
          <w:tcPr>
            <w:tcW w:type="dxa" w:w="1224"/>
            <w:vMerge w:val="restart"/>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Theme /</w:t>
              <w:br/>
              <w:t>Topic</w:t>
            </w:r>
          </w:p>
        </w:tc>
        <w:tc>
          <w:tcPr>
            <w:tcW w:type="dxa" w:w="1944"/>
            <w:vMerge w:val="restart"/>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Knowledge Unit /</w:t>
              <w:br/>
              <w:t>Language Skills</w:t>
            </w:r>
          </w:p>
        </w:tc>
        <w:tc>
          <w:tcPr>
            <w:tcW w:type="dxa" w:w="3816"/>
            <w:vMerge w:val="restart"/>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Learning Outcomes</w:t>
              <w:br/>
              <w:t>(Assessment Criteria)</w:t>
            </w:r>
          </w:p>
        </w:tc>
        <w:tc>
          <w:tcPr>
            <w:tcW w:type="dxa" w:w="1584"/>
            <w:gridSpan w:val="2"/>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Number of Questions</w:t>
              <w:br/>
              <w:t>Multiple Choice</w:t>
            </w:r>
          </w:p>
        </w:tc>
        <w:tc>
          <w:tcPr>
            <w:tcW w:type="dxa" w:w="792"/>
            <w:vMerge w:val="restart"/>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Written</w:t>
              <w:br/>
              <w:t>Essay</w:t>
            </w:r>
          </w:p>
        </w:tc>
      </w:tr>
      <w:tr>
        <w:tc>
          <w:tcPr>
            <w:tcW w:type="dxa" w:w="504"/>
            <w:vMerge/>
          </w:tcPr>
          <w:p/>
        </w:tc>
        <w:tc>
          <w:tcPr>
            <w:tcW w:type="dxa" w:w="1224"/>
            <w:vMerge/>
          </w:tcPr>
          <w:p/>
        </w:tc>
        <w:tc>
          <w:tcPr>
            <w:tcW w:type="dxa" w:w="1944"/>
            <w:vMerge/>
          </w:tcPr>
          <w:p/>
        </w:tc>
        <w:tc>
          <w:tcPr>
            <w:tcW w:type="dxa" w:w="3816"/>
            <w:vMerge/>
          </w:tcPr>
          <w:p/>
        </w:tc>
        <w:tc>
          <w:tcPr>
            <w:tcW w:type="dxa" w:w="792"/>
            <w:shd w:fill="E8EEF5"/>
            <w:tcMar>
              <w:top w:w="15" w:type="dxa"/>
              <w:bottom w:w="15" w:type="dxa"/>
              <w:left w:w="8" w:type="dxa"/>
              <w:right w:w="8" w:type="dxa"/>
            </w:tcMar>
          </w:tcPr>
          <w:p>
            <w:pPr>
              <w:jc w:val="center"/>
            </w:pPr>
            <w:r>
              <w:rPr>
                <w:b/>
                <w:sz w:val="16"/>
              </w:rPr>
              <w:t>Multiple Choice</w:t>
            </w:r>
          </w:p>
        </w:tc>
        <w:tc>
          <w:tcPr>
            <w:tcW w:type="dxa" w:w="792"/>
            <w:shd w:fill="E8EEF5"/>
            <w:tcMar>
              <w:top w:w="15" w:type="dxa"/>
              <w:bottom w:w="15" w:type="dxa"/>
              <w:left w:w="8" w:type="dxa"/>
              <w:right w:w="8" w:type="dxa"/>
            </w:tcMar>
          </w:tcPr>
          <w:p>
            <w:pPr>
              <w:jc w:val="center"/>
            </w:pPr>
            <w:r>
              <w:rPr>
                <w:b/>
                <w:sz w:val="16"/>
              </w:rPr>
              <w:t>True - False</w:t>
            </w:r>
          </w:p>
        </w:tc>
        <w:tc>
          <w:tcPr>
            <w:tcW w:type="dxa" w:w="792"/>
            <w:vMerge/>
          </w:tcPr>
          <w:p/>
        </w:tc>
      </w:tr>
      <w:tr>
        <w:tc>
          <w:tcPr>
            <w:tcW w:type="dxa" w:w="504"/>
            <w:tcMar>
              <w:top w:w="12" w:type="dxa"/>
              <w:bottom w:w="12" w:type="dxa"/>
              <w:left w:w="8" w:type="dxa"/>
              <w:right w:w="8" w:type="dxa"/>
            </w:tcMar>
          </w:tcPr>
          <w:p>
            <w:pPr>
              <w:jc w:val="center"/>
            </w:pPr>
            <w:r>
              <w:rPr>
                <w:sz w:val="16"/>
              </w:rPr>
              <w:t>1</w:t>
            </w:r>
          </w:p>
        </w:tc>
        <w:tc>
          <w:tcPr>
            <w:tcW w:type="dxa" w:w="1224"/>
            <w:tcMar>
              <w:top w:w="12" w:type="dxa"/>
              <w:bottom w:w="12" w:type="dxa"/>
              <w:left w:w="8" w:type="dxa"/>
              <w:right w:w="8" w:type="dxa"/>
            </w:tcMar>
          </w:tcPr>
          <w:p>
            <w:pPr>
              <w:jc w:val="left"/>
            </w:pPr>
            <w:r>
              <w:rPr>
                <w:sz w:val="16"/>
              </w:rPr>
              <w:t>Listening</w:t>
            </w:r>
          </w:p>
        </w:tc>
        <w:tc>
          <w:tcPr>
            <w:tcW w:type="dxa" w:w="1944"/>
            <w:tcMar>
              <w:top w:w="12" w:type="dxa"/>
              <w:bottom w:w="12" w:type="dxa"/>
              <w:left w:w="8" w:type="dxa"/>
              <w:right w:w="8" w:type="dxa"/>
            </w:tcMar>
          </w:tcPr>
          <w:p>
            <w:pPr>
              <w:jc w:val="left"/>
            </w:pPr>
            <w:r>
              <w:rPr>
                <w:sz w:val="16"/>
              </w:rPr>
              <w:t>Listening 1: Listen to a dialogue/monologue (100-120 words) on 'Unit 1: Hobbies, Unit 2: Healthy Living, Unit 3: Community Service' and decide True/False</w:t>
            </w:r>
          </w:p>
        </w:tc>
        <w:tc>
          <w:tcPr>
            <w:tcW w:type="dxa" w:w="3816"/>
            <w:tcMar>
              <w:top w:w="12" w:type="dxa"/>
              <w:bottom w:w="12" w:type="dxa"/>
              <w:left w:w="8" w:type="dxa"/>
              <w:right w:w="8" w:type="dxa"/>
            </w:tcMar>
          </w:tcPr>
          <w:p>
            <w:pPr>
              <w:jc w:val="left"/>
            </w:pPr>
            <w:r>
              <w:rPr>
                <w:sz w:val="16"/>
              </w:rPr>
              <w:t>• Knowledge: Listen and identify specific factual details related to taught topics (3 questions).</w:t>
              <w:br/>
              <w:t>• Comprehension: Understand overall main ideas to verify True/False statements (2 questions).</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t>5</w:t>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r>
          </w:p>
        </w:tc>
        <w:tc>
          <w:tcPr>
            <w:tcW w:type="dxa" w:w="1224"/>
            <w:tcMar>
              <w:top w:w="12" w:type="dxa"/>
              <w:bottom w:w="12" w:type="dxa"/>
              <w:left w:w="8" w:type="dxa"/>
              <w:right w:w="8" w:type="dxa"/>
            </w:tcMar>
          </w:tcPr>
          <w:p>
            <w:pPr>
              <w:jc w:val="left"/>
            </w:pPr>
            <w:r>
              <w:rPr>
                <w:sz w:val="16"/>
              </w:rPr>
            </w:r>
          </w:p>
        </w:tc>
        <w:tc>
          <w:tcPr>
            <w:tcW w:type="dxa" w:w="1944"/>
            <w:tcMar>
              <w:top w:w="12" w:type="dxa"/>
              <w:bottom w:w="12" w:type="dxa"/>
              <w:left w:w="8" w:type="dxa"/>
              <w:right w:w="8" w:type="dxa"/>
            </w:tcMar>
          </w:tcPr>
          <w:p>
            <w:pPr>
              <w:jc w:val="left"/>
            </w:pPr>
            <w:r>
              <w:rPr>
                <w:sz w:val="16"/>
              </w:rPr>
              <w:t>Listening 2: Listen to a dialogue/monologue (100-120 words) on 'Unit 1: Hobbies, Unit 2: Healthy Living, Unit 3: Community Service' and choose the best answer</w:t>
            </w:r>
          </w:p>
        </w:tc>
        <w:tc>
          <w:tcPr>
            <w:tcW w:type="dxa" w:w="3816"/>
            <w:tcMar>
              <w:top w:w="12" w:type="dxa"/>
              <w:bottom w:w="12" w:type="dxa"/>
              <w:left w:w="8" w:type="dxa"/>
              <w:right w:w="8" w:type="dxa"/>
            </w:tcMar>
          </w:tcPr>
          <w:p>
            <w:pPr>
              <w:jc w:val="left"/>
            </w:pPr>
            <w:r>
              <w:rPr>
                <w:sz w:val="16"/>
              </w:rPr>
              <w:t>• Knowledge: Catch key factual details and numbers (2 questions).</w:t>
              <w:br/>
              <w:t>• Comprehension: Grasp topic gist and speaker's communicative purpose (2 questions).</w:t>
              <w:br/>
              <w:t>• Application: Deduce information from auditory context (1 question).</w:t>
            </w:r>
          </w:p>
        </w:tc>
        <w:tc>
          <w:tcPr>
            <w:tcW w:type="dxa" w:w="792"/>
            <w:tcMar>
              <w:top w:w="12" w:type="dxa"/>
              <w:bottom w:w="12" w:type="dxa"/>
              <w:left w:w="8" w:type="dxa"/>
              <w:right w:w="8" w:type="dxa"/>
            </w:tcMar>
          </w:tcPr>
          <w:p>
            <w:pPr>
              <w:jc w:val="center"/>
            </w:pPr>
            <w:r>
              <w:rPr>
                <w:sz w:val="16"/>
              </w:rPr>
              <w:t>5</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t>2</w:t>
            </w:r>
          </w:p>
        </w:tc>
        <w:tc>
          <w:tcPr>
            <w:tcW w:type="dxa" w:w="1224"/>
            <w:tcMar>
              <w:top w:w="12" w:type="dxa"/>
              <w:bottom w:w="12" w:type="dxa"/>
              <w:left w:w="8" w:type="dxa"/>
              <w:right w:w="8" w:type="dxa"/>
            </w:tcMar>
          </w:tcPr>
          <w:p>
            <w:pPr>
              <w:jc w:val="left"/>
            </w:pPr>
            <w:r>
              <w:rPr>
                <w:sz w:val="16"/>
              </w:rPr>
              <w:t>Language Focus</w:t>
            </w:r>
          </w:p>
        </w:tc>
        <w:tc>
          <w:tcPr>
            <w:tcW w:type="dxa" w:w="1944"/>
            <w:tcMar>
              <w:top w:w="12" w:type="dxa"/>
              <w:bottom w:w="12" w:type="dxa"/>
              <w:left w:w="8" w:type="dxa"/>
              <w:right w:w="8" w:type="dxa"/>
            </w:tcMar>
          </w:tcPr>
          <w:p>
            <w:pPr>
              <w:jc w:val="left"/>
            </w:pPr>
            <w:r>
              <w:rPr>
                <w:sz w:val="16"/>
              </w:rPr>
              <w:t>Everyday Communication</w:t>
            </w:r>
          </w:p>
        </w:tc>
        <w:tc>
          <w:tcPr>
            <w:tcW w:type="dxa" w:w="3816"/>
            <w:tcMar>
              <w:top w:w="12" w:type="dxa"/>
              <w:bottom w:w="12" w:type="dxa"/>
              <w:left w:w="8" w:type="dxa"/>
              <w:right w:w="8" w:type="dxa"/>
            </w:tcMar>
          </w:tcPr>
          <w:p>
            <w:pPr>
              <w:jc w:val="left"/>
            </w:pPr>
            <w:r>
              <w:rPr>
                <w:sz w:val="16"/>
              </w:rPr>
              <w:t>• Knowledge: Respond appropriately to social communicative exchanges in school and daily life (2 questions).</w:t>
            </w:r>
          </w:p>
        </w:tc>
        <w:tc>
          <w:tcPr>
            <w:tcW w:type="dxa" w:w="792"/>
            <w:tcMar>
              <w:top w:w="12" w:type="dxa"/>
              <w:bottom w:w="12" w:type="dxa"/>
              <w:left w:w="8" w:type="dxa"/>
              <w:right w:w="8" w:type="dxa"/>
            </w:tcMar>
          </w:tcPr>
          <w:p>
            <w:pPr>
              <w:jc w:val="center"/>
            </w:pPr>
            <w:r>
              <w:rPr>
                <w:sz w:val="16"/>
              </w:rPr>
              <w:t>2</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r>
          </w:p>
        </w:tc>
        <w:tc>
          <w:tcPr>
            <w:tcW w:type="dxa" w:w="1224"/>
            <w:tcMar>
              <w:top w:w="12" w:type="dxa"/>
              <w:bottom w:w="12" w:type="dxa"/>
              <w:left w:w="8" w:type="dxa"/>
              <w:right w:w="8" w:type="dxa"/>
            </w:tcMar>
          </w:tcPr>
          <w:p>
            <w:pPr>
              <w:jc w:val="left"/>
            </w:pPr>
            <w:r>
              <w:rPr>
                <w:sz w:val="16"/>
              </w:rPr>
            </w:r>
          </w:p>
        </w:tc>
        <w:tc>
          <w:tcPr>
            <w:tcW w:type="dxa" w:w="1944"/>
            <w:tcMar>
              <w:top w:w="12" w:type="dxa"/>
              <w:bottom w:w="12" w:type="dxa"/>
              <w:left w:w="8" w:type="dxa"/>
              <w:right w:w="8" w:type="dxa"/>
            </w:tcMar>
          </w:tcPr>
          <w:p>
            <w:pPr>
              <w:jc w:val="left"/>
            </w:pPr>
            <w:r>
              <w:rPr>
                <w:sz w:val="16"/>
              </w:rPr>
              <w:t>Target Vocabulary (Unit 1: Hobbies, Unit 2: Healthy Living, Unit 3: Community Service)</w:t>
            </w:r>
          </w:p>
        </w:tc>
        <w:tc>
          <w:tcPr>
            <w:tcW w:type="dxa" w:w="3816"/>
            <w:tcMar>
              <w:top w:w="12" w:type="dxa"/>
              <w:bottom w:w="12" w:type="dxa"/>
              <w:left w:w="8" w:type="dxa"/>
              <w:right w:w="8" w:type="dxa"/>
            </w:tcMar>
          </w:tcPr>
          <w:p>
            <w:pPr>
              <w:jc w:val="left"/>
            </w:pPr>
            <w:r>
              <w:rPr>
                <w:sz w:val="16"/>
              </w:rPr>
              <w:t>• Comprehension: Distinguish word classes and word forms in context (2 questions).</w:t>
              <w:br/>
              <w:t>• Application: Apply target vocabulary correctly in communicative sentences (3 questions).</w:t>
            </w:r>
          </w:p>
        </w:tc>
        <w:tc>
          <w:tcPr>
            <w:tcW w:type="dxa" w:w="792"/>
            <w:tcMar>
              <w:top w:w="12" w:type="dxa"/>
              <w:bottom w:w="12" w:type="dxa"/>
              <w:left w:w="8" w:type="dxa"/>
              <w:right w:w="8" w:type="dxa"/>
            </w:tcMar>
          </w:tcPr>
          <w:p>
            <w:pPr>
              <w:jc w:val="center"/>
            </w:pPr>
            <w:r>
              <w:rPr>
                <w:sz w:val="16"/>
              </w:rPr>
              <w:t>5</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r>
          </w:p>
        </w:tc>
        <w:tc>
          <w:tcPr>
            <w:tcW w:type="dxa" w:w="1224"/>
            <w:tcMar>
              <w:top w:w="12" w:type="dxa"/>
              <w:bottom w:w="12" w:type="dxa"/>
              <w:left w:w="8" w:type="dxa"/>
              <w:right w:w="8" w:type="dxa"/>
            </w:tcMar>
          </w:tcPr>
          <w:p>
            <w:pPr>
              <w:jc w:val="left"/>
            </w:pPr>
            <w:r>
              <w:rPr>
                <w:sz w:val="16"/>
              </w:rPr>
            </w:r>
          </w:p>
        </w:tc>
        <w:tc>
          <w:tcPr>
            <w:tcW w:type="dxa" w:w="1944"/>
            <w:tcMar>
              <w:top w:w="12" w:type="dxa"/>
              <w:bottom w:w="12" w:type="dxa"/>
              <w:left w:w="8" w:type="dxa"/>
              <w:right w:w="8" w:type="dxa"/>
            </w:tcMar>
          </w:tcPr>
          <w:p>
            <w:pPr>
              <w:jc w:val="left"/>
            </w:pPr>
            <w:r>
              <w:rPr>
                <w:sz w:val="16"/>
              </w:rPr>
              <w:t>Target Grammar (Present simple, Verbs of liking + V-ing, Simple sentences with coordinating conjunctions (and, but, so, or), Past simple)</w:t>
            </w:r>
          </w:p>
        </w:tc>
        <w:tc>
          <w:tcPr>
            <w:tcW w:type="dxa" w:w="3816"/>
            <w:tcMar>
              <w:top w:w="12" w:type="dxa"/>
              <w:bottom w:w="12" w:type="dxa"/>
              <w:left w:w="8" w:type="dxa"/>
              <w:right w:w="8" w:type="dxa"/>
            </w:tcMar>
          </w:tcPr>
          <w:p>
            <w:pPr>
              <w:jc w:val="left"/>
            </w:pPr>
            <w:r>
              <w:rPr>
                <w:sz w:val="16"/>
              </w:rPr>
              <w:t>• Knowledge: Recognize core grammar items, tenses and structures (4 questions).</w:t>
              <w:br/>
              <w:t>• Comprehension: Understand and apply correct grammatical structures in sentence context (1 question).</w:t>
            </w:r>
          </w:p>
        </w:tc>
        <w:tc>
          <w:tcPr>
            <w:tcW w:type="dxa" w:w="792"/>
            <w:tcMar>
              <w:top w:w="12" w:type="dxa"/>
              <w:bottom w:w="12" w:type="dxa"/>
              <w:left w:w="8" w:type="dxa"/>
              <w:right w:w="8" w:type="dxa"/>
            </w:tcMar>
          </w:tcPr>
          <w:p>
            <w:pPr>
              <w:jc w:val="center"/>
            </w:pPr>
            <w:r>
              <w:rPr>
                <w:sz w:val="16"/>
              </w:rPr>
              <w:t>5</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t>3</w:t>
            </w:r>
          </w:p>
        </w:tc>
        <w:tc>
          <w:tcPr>
            <w:tcW w:type="dxa" w:w="1224"/>
            <w:tcMar>
              <w:top w:w="12" w:type="dxa"/>
              <w:bottom w:w="12" w:type="dxa"/>
              <w:left w:w="8" w:type="dxa"/>
              <w:right w:w="8" w:type="dxa"/>
            </w:tcMar>
          </w:tcPr>
          <w:p>
            <w:pPr>
              <w:jc w:val="left"/>
            </w:pPr>
            <w:r>
              <w:rPr>
                <w:sz w:val="16"/>
              </w:rPr>
              <w:t>Reading</w:t>
            </w:r>
          </w:p>
        </w:tc>
        <w:tc>
          <w:tcPr>
            <w:tcW w:type="dxa" w:w="1944"/>
            <w:tcMar>
              <w:top w:w="12" w:type="dxa"/>
              <w:bottom w:w="12" w:type="dxa"/>
              <w:left w:w="8" w:type="dxa"/>
              <w:right w:w="8" w:type="dxa"/>
            </w:tcMar>
          </w:tcPr>
          <w:p>
            <w:pPr>
              <w:jc w:val="left"/>
            </w:pPr>
            <w:r>
              <w:rPr>
                <w:sz w:val="16"/>
              </w:rPr>
              <w:t>Reading 1: Cloze test (100-120 words) on 'Unit 1: Hobbies, Unit 2: Healthy Living, Unit 3: Community Service'</w:t>
            </w:r>
          </w:p>
        </w:tc>
        <w:tc>
          <w:tcPr>
            <w:tcW w:type="dxa" w:w="3816"/>
            <w:tcMar>
              <w:top w:w="12" w:type="dxa"/>
              <w:bottom w:w="12" w:type="dxa"/>
              <w:left w:w="8" w:type="dxa"/>
              <w:right w:w="8" w:type="dxa"/>
            </w:tcMar>
          </w:tcPr>
          <w:p>
            <w:pPr>
              <w:jc w:val="left"/>
            </w:pPr>
            <w:r>
              <w:rPr>
                <w:sz w:val="16"/>
              </w:rPr>
              <w:t>• Knowledge: Identify articles, prepositions, pronouns and basic conjunctions (3 questions).</w:t>
              <w:br/>
              <w:t>• Comprehension: Recognize suitable word forms and cohesive devices (1 question).</w:t>
              <w:br/>
              <w:t>• Application: Select contextually appropriate vocabulary (1 question).</w:t>
            </w:r>
          </w:p>
        </w:tc>
        <w:tc>
          <w:tcPr>
            <w:tcW w:type="dxa" w:w="792"/>
            <w:tcMar>
              <w:top w:w="12" w:type="dxa"/>
              <w:bottom w:w="12" w:type="dxa"/>
              <w:left w:w="8" w:type="dxa"/>
              <w:right w:w="8" w:type="dxa"/>
            </w:tcMar>
          </w:tcPr>
          <w:p>
            <w:pPr>
              <w:jc w:val="center"/>
            </w:pPr>
            <w:r>
              <w:rPr>
                <w:sz w:val="16"/>
              </w:rPr>
              <w:t>5</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r>
          </w:p>
        </w:tc>
        <w:tc>
          <w:tcPr>
            <w:tcW w:type="dxa" w:w="1224"/>
            <w:tcMar>
              <w:top w:w="12" w:type="dxa"/>
              <w:bottom w:w="12" w:type="dxa"/>
              <w:left w:w="8" w:type="dxa"/>
              <w:right w:w="8" w:type="dxa"/>
            </w:tcMar>
          </w:tcPr>
          <w:p>
            <w:pPr>
              <w:jc w:val="left"/>
            </w:pPr>
            <w:r>
              <w:rPr>
                <w:sz w:val="16"/>
              </w:rPr>
            </w:r>
          </w:p>
        </w:tc>
        <w:tc>
          <w:tcPr>
            <w:tcW w:type="dxa" w:w="1944"/>
            <w:tcMar>
              <w:top w:w="12" w:type="dxa"/>
              <w:bottom w:w="12" w:type="dxa"/>
              <w:left w:w="8" w:type="dxa"/>
              <w:right w:w="8" w:type="dxa"/>
            </w:tcMar>
          </w:tcPr>
          <w:p>
            <w:pPr>
              <w:jc w:val="left"/>
            </w:pPr>
            <w:r>
              <w:rPr>
                <w:sz w:val="16"/>
              </w:rPr>
              <w:t>Reading 2: Reading Comprehension (120-150 words) on 'Unit 1: Hobbies, Unit 2: Healthy Living, Unit 3: Community Service'</w:t>
            </w:r>
          </w:p>
        </w:tc>
        <w:tc>
          <w:tcPr>
            <w:tcW w:type="dxa" w:w="3816"/>
            <w:tcMar>
              <w:top w:w="12" w:type="dxa"/>
              <w:bottom w:w="12" w:type="dxa"/>
              <w:left w:w="8" w:type="dxa"/>
              <w:right w:w="8" w:type="dxa"/>
            </w:tcMar>
          </w:tcPr>
          <w:p>
            <w:pPr>
              <w:jc w:val="left"/>
            </w:pPr>
            <w:r>
              <w:rPr>
                <w:sz w:val="16"/>
              </w:rPr>
              <w:t>• Knowledge: Locate explicit facts and figures in the reading passage (2 questions).</w:t>
              <w:br/>
              <w:t>• Comprehension: Identify unmentioned details and reference pronouns (2 questions).</w:t>
              <w:br/>
              <w:t>• Application: Synthesize main ideas and deduce meanings from context (1 question).</w:t>
            </w:r>
          </w:p>
        </w:tc>
        <w:tc>
          <w:tcPr>
            <w:tcW w:type="dxa" w:w="792"/>
            <w:tcMar>
              <w:top w:w="12" w:type="dxa"/>
              <w:bottom w:w="12" w:type="dxa"/>
              <w:left w:w="8" w:type="dxa"/>
              <w:right w:w="8" w:type="dxa"/>
            </w:tcMar>
          </w:tcPr>
          <w:p>
            <w:pPr>
              <w:jc w:val="center"/>
            </w:pPr>
            <w:r>
              <w:rPr>
                <w:sz w:val="16"/>
              </w:rPr>
              <w:t>5</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t>4</w:t>
            </w:r>
          </w:p>
        </w:tc>
        <w:tc>
          <w:tcPr>
            <w:tcW w:type="dxa" w:w="1224"/>
            <w:tcMar>
              <w:top w:w="12" w:type="dxa"/>
              <w:bottom w:w="12" w:type="dxa"/>
              <w:left w:w="8" w:type="dxa"/>
              <w:right w:w="8" w:type="dxa"/>
            </w:tcMar>
          </w:tcPr>
          <w:p>
            <w:pPr>
              <w:jc w:val="left"/>
            </w:pPr>
            <w:r>
              <w:rPr>
                <w:sz w:val="16"/>
              </w:rPr>
              <w:t>Writing</w:t>
            </w:r>
          </w:p>
        </w:tc>
        <w:tc>
          <w:tcPr>
            <w:tcW w:type="dxa" w:w="1944"/>
            <w:tcMar>
              <w:top w:w="12" w:type="dxa"/>
              <w:bottom w:w="12" w:type="dxa"/>
              <w:left w:w="8" w:type="dxa"/>
              <w:right w:w="8" w:type="dxa"/>
            </w:tcMar>
          </w:tcPr>
          <w:p>
            <w:pPr>
              <w:jc w:val="left"/>
            </w:pPr>
            <w:r>
              <w:rPr>
                <w:sz w:val="16"/>
              </w:rPr>
              <w:t>Writing 1: Word ordering &amp; Sentence transformation (MCQs)</w:t>
            </w:r>
          </w:p>
        </w:tc>
        <w:tc>
          <w:tcPr>
            <w:tcW w:type="dxa" w:w="3816"/>
            <w:tcMar>
              <w:top w:w="12" w:type="dxa"/>
              <w:bottom w:w="12" w:type="dxa"/>
              <w:left w:w="8" w:type="dxa"/>
              <w:right w:w="8" w:type="dxa"/>
            </w:tcMar>
          </w:tcPr>
          <w:p>
            <w:pPr>
              <w:jc w:val="left"/>
            </w:pPr>
            <w:r>
              <w:rPr>
                <w:sz w:val="16"/>
              </w:rPr>
              <w:t>• Comprehension: Recognize equivalent sentence structures in simple clauses (2 questions).</w:t>
              <w:br/>
              <w:t>• Application: Transform comparative and connected sentences retaining original meaning (2 questions).</w:t>
            </w:r>
          </w:p>
        </w:tc>
        <w:tc>
          <w:tcPr>
            <w:tcW w:type="dxa" w:w="792"/>
            <w:tcMar>
              <w:top w:w="12" w:type="dxa"/>
              <w:bottom w:w="12" w:type="dxa"/>
              <w:left w:w="8" w:type="dxa"/>
              <w:right w:w="8" w:type="dxa"/>
            </w:tcMar>
          </w:tcPr>
          <w:p>
            <w:pPr>
              <w:jc w:val="center"/>
            </w:pPr>
            <w:r>
              <w:rPr>
                <w:sz w:val="16"/>
              </w:rPr>
              <w:t>4</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r>
          </w:p>
        </w:tc>
        <w:tc>
          <w:tcPr>
            <w:tcW w:type="dxa" w:w="1224"/>
            <w:tcMar>
              <w:top w:w="12" w:type="dxa"/>
              <w:bottom w:w="12" w:type="dxa"/>
              <w:left w:w="8" w:type="dxa"/>
              <w:right w:w="8" w:type="dxa"/>
            </w:tcMar>
          </w:tcPr>
          <w:p>
            <w:pPr>
              <w:jc w:val="left"/>
            </w:pPr>
            <w:r>
              <w:rPr>
                <w:sz w:val="16"/>
              </w:rPr>
            </w:r>
          </w:p>
        </w:tc>
        <w:tc>
          <w:tcPr>
            <w:tcW w:type="dxa" w:w="1944"/>
            <w:tcMar>
              <w:top w:w="12" w:type="dxa"/>
              <w:bottom w:w="12" w:type="dxa"/>
              <w:left w:w="8" w:type="dxa"/>
              <w:right w:w="8" w:type="dxa"/>
            </w:tcMar>
          </w:tcPr>
          <w:p>
            <w:pPr>
              <w:jc w:val="left"/>
            </w:pPr>
            <w:r>
              <w:rPr>
                <w:sz w:val="16"/>
              </w:rPr>
              <w:t>Writing 2: Guided paragraph writing</w:t>
            </w:r>
          </w:p>
        </w:tc>
        <w:tc>
          <w:tcPr>
            <w:tcW w:type="dxa" w:w="3816"/>
            <w:tcMar>
              <w:top w:w="12" w:type="dxa"/>
              <w:bottom w:w="12" w:type="dxa"/>
              <w:left w:w="8" w:type="dxa"/>
              <w:right w:w="8" w:type="dxa"/>
            </w:tcMar>
          </w:tcPr>
          <w:p>
            <w:pPr>
              <w:jc w:val="left"/>
            </w:pPr>
            <w:r>
              <w:rPr>
                <w:sz w:val="16"/>
              </w:rPr>
              <w:t>• Higher Application: Write a well-developed paragraph (60-80 words) with clear topic sentence, logical supporting points, cohesive devices and grammatical accuracy.</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t>1</w:t>
            </w:r>
          </w:p>
        </w:tc>
      </w:tr>
      <w:tr>
        <w:tc>
          <w:tcPr>
            <w:tcW w:type="dxa" w:w="504"/>
            <w:tcMar>
              <w:top w:w="12" w:type="dxa"/>
              <w:bottom w:w="12" w:type="dxa"/>
              <w:left w:w="8" w:type="dxa"/>
              <w:right w:w="8" w:type="dxa"/>
            </w:tcMar>
            <w:shd w:fill="F4F6F9"/>
          </w:tcPr>
          <w:p>
            <w:pPr>
              <w:jc w:val="center"/>
            </w:pPr>
            <w:r>
              <w:rPr>
                <w:b/>
                <w:sz w:val="16"/>
              </w:rPr>
              <w:t>Total</w:t>
            </w:r>
          </w:p>
        </w:tc>
        <w:tc>
          <w:tcPr>
            <w:tcW w:type="dxa" w:w="1224"/>
            <w:tcMar>
              <w:top w:w="12" w:type="dxa"/>
              <w:bottom w:w="12" w:type="dxa"/>
              <w:left w:w="8" w:type="dxa"/>
              <w:right w:w="8" w:type="dxa"/>
            </w:tcMar>
            <w:shd w:fill="F4F6F9"/>
          </w:tcPr>
          <w:p>
            <w:pPr>
              <w:jc w:val="center"/>
            </w:pPr>
            <w:r>
              <w:rPr>
                <w:b/>
                <w:sz w:val="16"/>
              </w:rPr>
            </w:r>
          </w:p>
        </w:tc>
        <w:tc>
          <w:tcPr>
            <w:tcW w:type="dxa" w:w="1944"/>
            <w:tcMar>
              <w:top w:w="12" w:type="dxa"/>
              <w:bottom w:w="12" w:type="dxa"/>
              <w:left w:w="8" w:type="dxa"/>
              <w:right w:w="8" w:type="dxa"/>
            </w:tcMar>
            <w:shd w:fill="F4F6F9"/>
          </w:tcPr>
          <w:p>
            <w:pPr>
              <w:jc w:val="center"/>
            </w:pPr>
            <w:r>
              <w:rPr>
                <w:b/>
                <w:sz w:val="16"/>
              </w:rPr>
            </w:r>
          </w:p>
        </w:tc>
        <w:tc>
          <w:tcPr>
            <w:tcW w:type="dxa" w:w="3816"/>
            <w:tcMar>
              <w:top w:w="12" w:type="dxa"/>
              <w:bottom w:w="12" w:type="dxa"/>
              <w:left w:w="8" w:type="dxa"/>
              <w:right w:w="8" w:type="dxa"/>
            </w:tcMar>
            <w:shd w:fill="F4F6F9"/>
          </w:tcPr>
          <w:p>
            <w:pPr>
              <w:jc w:val="center"/>
            </w:pPr>
            <w:r>
              <w:rPr>
                <w:b/>
                <w:sz w:val="16"/>
              </w:rPr>
            </w:r>
          </w:p>
        </w:tc>
        <w:tc>
          <w:tcPr>
            <w:tcW w:type="dxa" w:w="792"/>
            <w:tcMar>
              <w:top w:w="12" w:type="dxa"/>
              <w:bottom w:w="12" w:type="dxa"/>
              <w:left w:w="8" w:type="dxa"/>
              <w:right w:w="8" w:type="dxa"/>
            </w:tcMar>
            <w:shd w:fill="F4F6F9"/>
          </w:tcPr>
          <w:p>
            <w:pPr>
              <w:jc w:val="center"/>
            </w:pPr>
            <w:r>
              <w:rPr>
                <w:b/>
                <w:sz w:val="16"/>
              </w:rPr>
              <w:t>31</w:t>
            </w:r>
          </w:p>
        </w:tc>
        <w:tc>
          <w:tcPr>
            <w:tcW w:type="dxa" w:w="792"/>
            <w:tcMar>
              <w:top w:w="12" w:type="dxa"/>
              <w:bottom w:w="12" w:type="dxa"/>
              <w:left w:w="8" w:type="dxa"/>
              <w:right w:w="8" w:type="dxa"/>
            </w:tcMar>
            <w:shd w:fill="F4F6F9"/>
          </w:tcPr>
          <w:p>
            <w:pPr>
              <w:jc w:val="center"/>
            </w:pPr>
            <w:r>
              <w:rPr>
                <w:b/>
                <w:sz w:val="16"/>
              </w:rPr>
              <w:t>5</w:t>
            </w:r>
          </w:p>
        </w:tc>
        <w:tc>
          <w:tcPr>
            <w:tcW w:type="dxa" w:w="792"/>
            <w:tcMar>
              <w:top w:w="12" w:type="dxa"/>
              <w:bottom w:w="12" w:type="dxa"/>
              <w:left w:w="8" w:type="dxa"/>
              <w:right w:w="8" w:type="dxa"/>
            </w:tcMar>
            <w:shd w:fill="F4F6F9"/>
          </w:tcPr>
          <w:p>
            <w:pPr>
              <w:jc w:val="center"/>
            </w:pPr>
            <w:r>
              <w:rPr>
                <w:b/>
                <w:sz w:val="16"/>
              </w:rPr>
              <w:t>1</w:t>
            </w:r>
          </w:p>
        </w:tc>
      </w:tr>
    </w:tbl>
    <w:p>
      <w:pPr>
        <w:sectPr>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GIỮA HỌC KÌ 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7</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7A___</w:t>
      </w:r>
      <w:r>
        <w:tab/>
      </w:r>
      <w:r>
        <w:rPr>
          <w:b/>
          <w:sz w:val="26"/>
        </w:rPr>
        <w:t>Mã đề 701</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(1.25 pts)</w:t>
      </w:r>
    </w:p>
    <w:p>
      <w:pPr>
        <w:spacing w:before="40" w:after="0" w:line="276" w:lineRule="auto"/>
      </w:pPr>
      <w:r>
        <w:rPr>
          <w:b/>
          <w:sz w:val="26"/>
        </w:rPr>
        <w:t xml:space="preserve">1.  </w:t>
      </w:r>
      <w:r>
        <w:rPr>
          <w:sz w:val="26"/>
        </w:rPr>
        <w:t>Why is breakfast important according to Doctor Dan?</w:t>
      </w:r>
    </w:p>
    <w:p>
      <w:pPr>
        <w:tabs>
          <w:tab w:pos="3672" w:val="left"/>
          <w:tab w:pos="6912"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Provides energy for brain and body</w:t>
      </w:r>
      <w:r>
        <w:tab/>
      </w:r>
      <w:r>
        <w:rPr>
          <w:rFonts w:ascii="Times New Roman" w:hAnsi="Times New Roman"/>
          <w:b w:val="0"/>
          <w:sz w:val="26"/>
        </w:rPr>
        <w:t xml:space="preserve">B. </w:t>
      </w:r>
      <w:r>
        <w:rPr>
          <w:rFonts w:ascii="Times New Roman" w:hAnsi="Times New Roman"/>
          <w:sz w:val="26"/>
        </w:rPr>
        <w:t>Helps people sleep</w:t>
      </w:r>
      <w:r>
        <w:tab/>
      </w:r>
      <w:r>
        <w:rPr>
          <w:rFonts w:ascii="Times New Roman" w:hAnsi="Times New Roman"/>
          <w:b w:val="0"/>
          <w:sz w:val="26"/>
        </w:rPr>
        <w:t xml:space="preserve">C. </w:t>
      </w:r>
      <w:r>
        <w:rPr>
          <w:rFonts w:ascii="Times New Roman" w:hAnsi="Times New Roman"/>
          <w:sz w:val="26"/>
        </w:rPr>
        <w:t>Costs no money</w:t>
      </w:r>
    </w:p>
    <w:p>
      <w:pPr>
        <w:spacing w:before="40" w:after="0" w:line="276" w:lineRule="auto"/>
      </w:pPr>
      <w:r>
        <w:rPr>
          <w:b/>
          <w:sz w:val="26"/>
        </w:rPr>
        <w:t xml:space="preserve">2.  </w:t>
      </w:r>
      <w:r>
        <w:rPr>
          <w:sz w:val="26"/>
        </w:rPr>
        <w:t>How much water should teenagers drink daily?</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Only one cup</w:t>
      </w:r>
      <w:r>
        <w:tab/>
      </w:r>
      <w:r>
        <w:rPr>
          <w:rFonts w:ascii="Times New Roman" w:hAnsi="Times New Roman"/>
          <w:b w:val="0"/>
          <w:sz w:val="26"/>
        </w:rPr>
        <w:t xml:space="preserve">B. </w:t>
      </w:r>
      <w:r>
        <w:rPr>
          <w:rFonts w:ascii="Times New Roman" w:hAnsi="Times New Roman"/>
          <w:sz w:val="26"/>
        </w:rPr>
        <w:t>Over ten liters</w:t>
      </w:r>
      <w:r>
        <w:tab/>
      </w:r>
      <w:r>
        <w:rPr>
          <w:rFonts w:ascii="Times New Roman" w:hAnsi="Times New Roman"/>
          <w:b w:val="0"/>
          <w:color w:val="FF0000"/>
          <w:sz w:val="26"/>
        </w:rPr>
        <w:t xml:space="preserve">C. </w:t>
      </w:r>
      <w:r>
        <w:rPr>
          <w:rFonts w:ascii="Times New Roman" w:hAnsi="Times New Roman"/>
          <w:color w:val="FF0000"/>
          <w:sz w:val="26"/>
        </w:rPr>
        <w:t>1.5 to 2 liters</w:t>
      </w:r>
    </w:p>
    <w:p>
      <w:pPr>
        <w:spacing w:before="40" w:after="0" w:line="276" w:lineRule="auto"/>
      </w:pPr>
      <w:r>
        <w:rPr>
          <w:b/>
          <w:sz w:val="26"/>
        </w:rPr>
        <w:t xml:space="preserve">3.  </w:t>
      </w:r>
      <w:r>
        <w:rPr>
          <w:sz w:val="26"/>
        </w:rPr>
        <w:t>What drinks should teenagers avoid?</w:t>
      </w:r>
    </w:p>
    <w:p>
      <w:pPr>
        <w:tabs>
          <w:tab w:pos="3672" w:val="left"/>
          <w:tab w:pos="6912"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Sugary soft drinks</w:t>
      </w:r>
      <w:r>
        <w:tab/>
      </w:r>
      <w:r>
        <w:rPr>
          <w:rFonts w:ascii="Times New Roman" w:hAnsi="Times New Roman"/>
          <w:b w:val="0"/>
          <w:sz w:val="26"/>
        </w:rPr>
        <w:t xml:space="preserve">B. </w:t>
      </w:r>
      <w:r>
        <w:rPr>
          <w:rFonts w:ascii="Times New Roman" w:hAnsi="Times New Roman"/>
          <w:sz w:val="26"/>
        </w:rPr>
        <w:t>Fruit juice</w:t>
      </w:r>
      <w:r>
        <w:tab/>
      </w:r>
      <w:r>
        <w:rPr>
          <w:rFonts w:ascii="Times New Roman" w:hAnsi="Times New Roman"/>
          <w:b w:val="0"/>
          <w:sz w:val="26"/>
        </w:rPr>
        <w:t xml:space="preserve">C. </w:t>
      </w:r>
      <w:r>
        <w:rPr>
          <w:rFonts w:ascii="Times New Roman" w:hAnsi="Times New Roman"/>
          <w:sz w:val="26"/>
        </w:rPr>
        <w:t>Clean water</w:t>
      </w:r>
    </w:p>
    <w:p>
      <w:pPr>
        <w:spacing w:before="40" w:after="0" w:line="276" w:lineRule="auto"/>
      </w:pPr>
      <w:r>
        <w:rPr>
          <w:b/>
          <w:sz w:val="26"/>
        </w:rPr>
        <w:t xml:space="preserve">4.  </w:t>
      </w:r>
      <w:r>
        <w:rPr>
          <w:sz w:val="26"/>
        </w:rPr>
        <w:t>What is the recommended limit for smartphone screen time?</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All day long</w:t>
      </w:r>
      <w:r>
        <w:tab/>
      </w:r>
      <w:r>
        <w:rPr>
          <w:rFonts w:ascii="Times New Roman" w:hAnsi="Times New Roman"/>
          <w:b w:val="0"/>
          <w:sz w:val="26"/>
        </w:rPr>
        <w:t xml:space="preserve">B. </w:t>
      </w:r>
      <w:r>
        <w:rPr>
          <w:rFonts w:ascii="Times New Roman" w:hAnsi="Times New Roman"/>
          <w:sz w:val="26"/>
        </w:rPr>
        <w:t>Six hours a day</w:t>
      </w:r>
      <w:r>
        <w:tab/>
      </w:r>
      <w:r>
        <w:rPr>
          <w:rFonts w:ascii="Times New Roman" w:hAnsi="Times New Roman"/>
          <w:b w:val="0"/>
          <w:color w:val="FF0000"/>
          <w:sz w:val="26"/>
        </w:rPr>
        <w:t xml:space="preserve">C. </w:t>
      </w:r>
      <w:r>
        <w:rPr>
          <w:rFonts w:ascii="Times New Roman" w:hAnsi="Times New Roman"/>
          <w:color w:val="FF0000"/>
          <w:sz w:val="26"/>
        </w:rPr>
        <w:t>Under two hours a day</w:t>
      </w:r>
    </w:p>
    <w:p>
      <w:pPr>
        <w:spacing w:before="40" w:after="0" w:line="276" w:lineRule="auto"/>
      </w:pPr>
      <w:r>
        <w:rPr>
          <w:b/>
          <w:sz w:val="26"/>
        </w:rPr>
        <w:t xml:space="preserve">5.  </w:t>
      </w:r>
      <w:r>
        <w:rPr>
          <w:sz w:val="26"/>
        </w:rPr>
        <w:t>What problems can excessive screen time cause?</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Broken phones</w:t>
      </w:r>
      <w:r>
        <w:tab/>
      </w:r>
      <w:r>
        <w:rPr>
          <w:rFonts w:ascii="Times New Roman" w:hAnsi="Times New Roman"/>
          <w:b w:val="0"/>
          <w:sz w:val="26"/>
        </w:rPr>
        <w:t xml:space="preserve">B. </w:t>
      </w:r>
      <w:r>
        <w:rPr>
          <w:rFonts w:ascii="Times New Roman" w:hAnsi="Times New Roman"/>
          <w:sz w:val="26"/>
        </w:rPr>
        <w:t>Toothache</w:t>
      </w:r>
      <w:r>
        <w:tab/>
      </w:r>
      <w:r>
        <w:rPr>
          <w:rFonts w:ascii="Times New Roman" w:hAnsi="Times New Roman"/>
          <w:b w:val="0"/>
          <w:color w:val="FF0000"/>
          <w:sz w:val="26"/>
        </w:rPr>
        <w:t xml:space="preserve">C. </w:t>
      </w:r>
      <w:r>
        <w:rPr>
          <w:rFonts w:ascii="Times New Roman" w:hAnsi="Times New Roman"/>
          <w:color w:val="FF0000"/>
          <w:sz w:val="26"/>
        </w:rPr>
        <w:t>Eye strain and sleep problems</w:t>
      </w:r>
    </w:p>
    <w:p>
      <w:pPr>
        <w:spacing w:before="80" w:after="40" w:line="276" w:lineRule="auto"/>
      </w:pPr>
      <w:r>
        <w:rPr>
          <w:rFonts w:ascii="Times New Roman" w:hAnsi="Times New Roman"/>
          <w:b/>
          <w:sz w:val="26"/>
        </w:rPr>
        <w:t>Part 2. Listen and circle the best answer A or B. (1.25 pts)</w:t>
      </w:r>
    </w:p>
    <w:p>
      <w:pPr>
        <w:tabs>
          <w:tab w:pos="7272" w:val="left"/>
          <w:tab w:pos="8712" w:val="left"/>
        </w:tabs>
        <w:spacing w:before="30" w:after="30" w:line="276" w:lineRule="auto"/>
      </w:pPr>
      <w:r>
        <w:rPr>
          <w:rFonts w:ascii="Times New Roman" w:hAnsi="Times New Roman"/>
          <w:b/>
          <w:sz w:val="26"/>
        </w:rPr>
        <w:t xml:space="preserve">6. </w:t>
      </w:r>
      <w:r>
        <w:rPr>
          <w:rFonts w:ascii="Times New Roman" w:hAnsi="Times New Roman"/>
          <w:sz w:val="26"/>
        </w:rPr>
        <w:t>Good nutrition includes green vegetables and fresh fruit.</w:t>
      </w:r>
      <w:r>
        <w:tab/>
      </w: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7. </w:t>
      </w:r>
      <w:r>
        <w:rPr>
          <w:rFonts w:ascii="Times New Roman" w:hAnsi="Times New Roman"/>
          <w:sz w:val="26"/>
        </w:rPr>
        <w:t>Teenagers only need three hours of sleep each night.</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tabs>
          <w:tab w:pos="7272" w:val="left"/>
          <w:tab w:pos="8712" w:val="left"/>
        </w:tabs>
        <w:spacing w:before="30" w:after="30" w:line="276" w:lineRule="auto"/>
      </w:pPr>
      <w:r>
        <w:rPr>
          <w:rFonts w:ascii="Times New Roman" w:hAnsi="Times New Roman"/>
          <w:b/>
          <w:sz w:val="26"/>
        </w:rPr>
        <w:t xml:space="preserve">8. </w:t>
      </w:r>
      <w:r>
        <w:rPr>
          <w:rFonts w:ascii="Times New Roman" w:hAnsi="Times New Roman"/>
          <w:sz w:val="26"/>
        </w:rPr>
        <w:t>Eight hours of sleep helps physical growth and focus.</w:t>
      </w:r>
      <w:r>
        <w:tab/>
      </w: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spacing w:before="30" w:after="0" w:line="276" w:lineRule="auto"/>
      </w:pPr>
      <w:r>
        <w:rPr>
          <w:rFonts w:ascii="Times New Roman" w:hAnsi="Times New Roman"/>
          <w:b/>
          <w:sz w:val="26"/>
        </w:rPr>
        <w:t xml:space="preserve">9. </w:t>
      </w:r>
      <w:r>
        <w:rPr>
          <w:rFonts w:ascii="Times New Roman" w:hAnsi="Times New Roman"/>
          <w:sz w:val="26"/>
        </w:rPr>
        <w:t>Sports like swimming and cycling help keep the heart strong.</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10. </w:t>
      </w:r>
      <w:r>
        <w:rPr>
          <w:rFonts w:ascii="Times New Roman" w:hAnsi="Times New Roman"/>
          <w:sz w:val="26"/>
        </w:rPr>
        <w:t>Teenagers should never drink clean water.</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80" w:after="40" w:line="276" w:lineRule="auto"/>
      </w:pPr>
      <w:r>
        <w:rPr>
          <w:rFonts w:ascii="Times New Roman" w:hAnsi="Times New Roman"/>
          <w:b/>
          <w:sz w:val="26"/>
        </w:rPr>
        <w:t>Part 3. Choose A, B, C or D to complete the following sentences. (3.0 pts)</w:t>
      </w:r>
    </w:p>
    <w:p>
      <w:pPr>
        <w:spacing w:before="40" w:after="0" w:line="276" w:lineRule="auto"/>
      </w:pPr>
      <w:r>
        <w:rPr>
          <w:b/>
          <w:sz w:val="26"/>
        </w:rPr>
        <w:t xml:space="preserve">11. </w:t>
      </w:r>
      <w:r>
        <w:rPr>
          <w:rFonts w:ascii="Times New Roman" w:hAnsi="Times New Roman"/>
          <w:sz w:val="26"/>
        </w:rPr>
        <w:t>Peter: What do you enjoy doing in your leisure time?' - Linda: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Yes, I like time.</w:t>
      </w:r>
      <w:r>
        <w:tab/>
      </w:r>
      <w:r>
        <w:rPr>
          <w:rFonts w:ascii="Times New Roman" w:hAnsi="Times New Roman"/>
          <w:b w:val="0"/>
          <w:color w:val="FF0000"/>
          <w:sz w:val="26"/>
        </w:rPr>
        <w:t xml:space="preserve">B. </w:t>
      </w:r>
      <w:r>
        <w:rPr>
          <w:rFonts w:ascii="Times New Roman" w:hAnsi="Times New Roman"/>
          <w:color w:val="FF0000"/>
          <w:sz w:val="26"/>
        </w:rPr>
        <w:t>I love making paper models and gardening.</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It is on Saturday.</w:t>
      </w:r>
      <w:r>
        <w:tab/>
      </w:r>
      <w:r>
        <w:rPr>
          <w:rFonts w:ascii="Times New Roman" w:hAnsi="Times New Roman"/>
          <w:b w:val="0"/>
          <w:sz w:val="26"/>
        </w:rPr>
        <w:t xml:space="preserve">D. </w:t>
      </w:r>
      <w:r>
        <w:rPr>
          <w:rFonts w:ascii="Times New Roman" w:hAnsi="Times New Roman"/>
          <w:sz w:val="26"/>
        </w:rPr>
        <w:t>I do my homework every morning.</w:t>
      </w:r>
    </w:p>
    <w:p>
      <w:pPr>
        <w:spacing w:before="40" w:after="0" w:line="276" w:lineRule="auto"/>
      </w:pPr>
      <w:r>
        <w:rPr>
          <w:b/>
          <w:sz w:val="26"/>
        </w:rPr>
        <w:t xml:space="preserve">12. </w:t>
      </w:r>
      <w:r>
        <w:rPr>
          <w:rFonts w:ascii="Times New Roman" w:hAnsi="Times New Roman"/>
          <w:sz w:val="26"/>
        </w:rPr>
        <w:t>Wear a hat and sunscreen when going out, ________ you will get sunburn.</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and</w:t>
      </w:r>
      <w:r>
        <w:tab/>
      </w:r>
      <w:r>
        <w:rPr>
          <w:rFonts w:ascii="Times New Roman" w:hAnsi="Times New Roman"/>
          <w:b w:val="0"/>
          <w:sz w:val="26"/>
        </w:rPr>
        <w:t xml:space="preserve">B. </w:t>
      </w:r>
      <w:r>
        <w:rPr>
          <w:rFonts w:ascii="Times New Roman" w:hAnsi="Times New Roman"/>
          <w:sz w:val="26"/>
        </w:rPr>
        <w:t>so</w:t>
      </w:r>
      <w:r>
        <w:tab/>
      </w:r>
      <w:r>
        <w:rPr>
          <w:rFonts w:ascii="Times New Roman" w:hAnsi="Times New Roman"/>
          <w:b w:val="0"/>
          <w:sz w:val="26"/>
        </w:rPr>
        <w:t xml:space="preserve">C. </w:t>
      </w:r>
      <w:r>
        <w:rPr>
          <w:rFonts w:ascii="Times New Roman" w:hAnsi="Times New Roman"/>
          <w:sz w:val="26"/>
        </w:rPr>
        <w:t>but</w:t>
      </w:r>
      <w:r>
        <w:tab/>
      </w:r>
      <w:r>
        <w:rPr>
          <w:rFonts w:ascii="Times New Roman" w:hAnsi="Times New Roman"/>
          <w:b w:val="0"/>
          <w:color w:val="FF0000"/>
          <w:sz w:val="26"/>
        </w:rPr>
        <w:t xml:space="preserve">D. </w:t>
      </w:r>
      <w:r>
        <w:rPr>
          <w:rFonts w:ascii="Times New Roman" w:hAnsi="Times New Roman"/>
          <w:color w:val="FF0000"/>
          <w:sz w:val="26"/>
        </w:rPr>
        <w:t>or</w:t>
      </w:r>
    </w:p>
    <w:p>
      <w:pPr>
        <w:spacing w:before="40" w:after="0" w:line="276" w:lineRule="auto"/>
      </w:pPr>
      <w:r>
        <w:rPr>
          <w:b/>
          <w:sz w:val="26"/>
        </w:rPr>
        <w:t xml:space="preserve">13. </w:t>
      </w:r>
      <w:r>
        <w:rPr>
          <w:rFonts w:ascii="Times New Roman" w:hAnsi="Times New Roman"/>
          <w:sz w:val="26"/>
        </w:rPr>
        <w:t>My sister enjoys ________ origami paper cranes in her leisure time.</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make</w:t>
      </w:r>
      <w:r>
        <w:tab/>
      </w:r>
      <w:r>
        <w:rPr>
          <w:rFonts w:ascii="Times New Roman" w:hAnsi="Times New Roman"/>
          <w:b w:val="0"/>
          <w:sz w:val="26"/>
        </w:rPr>
        <w:t xml:space="preserve">B. </w:t>
      </w:r>
      <w:r>
        <w:rPr>
          <w:rFonts w:ascii="Times New Roman" w:hAnsi="Times New Roman"/>
          <w:sz w:val="26"/>
        </w:rPr>
        <w:t>made</w:t>
      </w:r>
      <w:r>
        <w:tab/>
      </w:r>
      <w:r>
        <w:rPr>
          <w:rFonts w:ascii="Times New Roman" w:hAnsi="Times New Roman"/>
          <w:b w:val="0"/>
          <w:sz w:val="26"/>
        </w:rPr>
        <w:t xml:space="preserve">C. </w:t>
      </w:r>
      <w:r>
        <w:rPr>
          <w:rFonts w:ascii="Times New Roman" w:hAnsi="Times New Roman"/>
          <w:sz w:val="26"/>
        </w:rPr>
        <w:t>makes</w:t>
      </w:r>
      <w:r>
        <w:tab/>
      </w:r>
      <w:r>
        <w:rPr>
          <w:rFonts w:ascii="Times New Roman" w:hAnsi="Times New Roman"/>
          <w:b w:val="0"/>
          <w:color w:val="FF0000"/>
          <w:sz w:val="26"/>
        </w:rPr>
        <w:t xml:space="preserve">D. </w:t>
      </w:r>
      <w:r>
        <w:rPr>
          <w:rFonts w:ascii="Times New Roman" w:hAnsi="Times New Roman"/>
          <w:color w:val="FF0000"/>
          <w:sz w:val="26"/>
        </w:rPr>
        <w:t>making</w:t>
      </w:r>
    </w:p>
    <w:p>
      <w:pPr>
        <w:spacing w:before="40" w:after="0" w:line="276" w:lineRule="auto"/>
      </w:pPr>
      <w:r>
        <w:rPr>
          <w:b/>
          <w:sz w:val="26"/>
        </w:rPr>
        <w:t xml:space="preserve">14. </w:t>
      </w:r>
      <w:r>
        <w:rPr>
          <w:rFonts w:ascii="Times New Roman" w:hAnsi="Times New Roman"/>
          <w:sz w:val="26"/>
        </w:rPr>
        <w:t>The word volunteer' means a person who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earns a lot of money</w:t>
      </w:r>
      <w:r>
        <w:tab/>
      </w:r>
      <w:r>
        <w:rPr>
          <w:rFonts w:ascii="Times New Roman" w:hAnsi="Times New Roman"/>
          <w:b w:val="0"/>
          <w:color w:val="FF0000"/>
          <w:sz w:val="26"/>
        </w:rPr>
        <w:t xml:space="preserve">B. </w:t>
      </w:r>
      <w:r>
        <w:rPr>
          <w:rFonts w:ascii="Times New Roman" w:hAnsi="Times New Roman"/>
          <w:color w:val="FF0000"/>
          <w:sz w:val="26"/>
        </w:rPr>
        <w:t>does work without being paid</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buys expensive items</w:t>
      </w:r>
      <w:r>
        <w:tab/>
      </w:r>
      <w:r>
        <w:rPr>
          <w:rFonts w:ascii="Times New Roman" w:hAnsi="Times New Roman"/>
          <w:b w:val="0"/>
          <w:sz w:val="26"/>
        </w:rPr>
        <w:t xml:space="preserve">D. </w:t>
      </w:r>
      <w:r>
        <w:rPr>
          <w:rFonts w:ascii="Times New Roman" w:hAnsi="Times New Roman"/>
          <w:sz w:val="26"/>
        </w:rPr>
        <w:t>drives a sports car</w:t>
      </w:r>
    </w:p>
    <w:p>
      <w:pPr>
        <w:spacing w:before="40" w:after="0" w:line="276" w:lineRule="auto"/>
      </w:pPr>
      <w:r>
        <w:rPr>
          <w:b/>
          <w:sz w:val="26"/>
        </w:rPr>
        <w:t xml:space="preserve">15. </w:t>
      </w:r>
      <w:r>
        <w:rPr>
          <w:rFonts w:ascii="Times New Roman" w:hAnsi="Times New Roman"/>
          <w:sz w:val="26"/>
        </w:rPr>
        <w:t>Look! The community volunteers ________ vegetables in the school garden.</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have planted</w:t>
      </w:r>
      <w:r>
        <w:tab/>
      </w:r>
      <w:r>
        <w:rPr>
          <w:rFonts w:ascii="Times New Roman" w:hAnsi="Times New Roman"/>
          <w:b w:val="0"/>
          <w:sz w:val="26"/>
        </w:rPr>
        <w:t xml:space="preserve">B. </w:t>
      </w:r>
      <w:r>
        <w:rPr>
          <w:rFonts w:ascii="Times New Roman" w:hAnsi="Times New Roman"/>
          <w:sz w:val="26"/>
        </w:rPr>
        <w:t>plant</w:t>
      </w:r>
      <w:r>
        <w:tab/>
      </w:r>
      <w:r>
        <w:rPr>
          <w:rFonts w:ascii="Times New Roman" w:hAnsi="Times New Roman"/>
          <w:b w:val="0"/>
          <w:sz w:val="26"/>
        </w:rPr>
        <w:t xml:space="preserve">C. </w:t>
      </w:r>
      <w:r>
        <w:rPr>
          <w:rFonts w:ascii="Times New Roman" w:hAnsi="Times New Roman"/>
          <w:sz w:val="26"/>
        </w:rPr>
        <w:t>planted</w:t>
      </w:r>
      <w:r>
        <w:tab/>
      </w:r>
      <w:r>
        <w:rPr>
          <w:rFonts w:ascii="Times New Roman" w:hAnsi="Times New Roman"/>
          <w:b w:val="0"/>
          <w:color w:val="FF0000"/>
          <w:sz w:val="26"/>
        </w:rPr>
        <w:t xml:space="preserve">D. </w:t>
      </w:r>
      <w:r>
        <w:rPr>
          <w:rFonts w:ascii="Times New Roman" w:hAnsi="Times New Roman"/>
          <w:color w:val="FF0000"/>
          <w:sz w:val="26"/>
        </w:rPr>
        <w:t>are planting</w:t>
      </w:r>
    </w:p>
    <w:p>
      <w:pPr>
        <w:spacing w:before="40" w:after="0" w:line="276" w:lineRule="auto"/>
      </w:pPr>
      <w:r>
        <w:rPr>
          <w:b/>
          <w:sz w:val="26"/>
        </w:rPr>
        <w:t xml:space="preserve">16. </w:t>
      </w:r>
      <w:r>
        <w:rPr>
          <w:rFonts w:ascii="Times New Roman" w:hAnsi="Times New Roman"/>
          <w:sz w:val="26"/>
        </w:rPr>
        <w:t>Which word has the underlined part pronounced differently? collect</w:t>
      </w:r>
      <w:r>
        <w:rPr>
          <w:rFonts w:ascii="Times New Roman" w:hAnsi="Times New Roman"/>
          <w:sz w:val="26"/>
          <w:u w:val="single"/>
        </w:rPr>
        <w:t>ed</w:t>
      </w:r>
      <w:r>
        <w:rPr>
          <w:rFonts w:ascii="Times New Roman" w:hAnsi="Times New Roman"/>
          <w:sz w:val="26"/>
        </w:rPr>
        <w:t>, donat</w:t>
      </w:r>
      <w:r>
        <w:rPr>
          <w:rFonts w:ascii="Times New Roman" w:hAnsi="Times New Roman"/>
          <w:sz w:val="26"/>
          <w:u w:val="single"/>
        </w:rPr>
        <w:t>ed</w:t>
      </w:r>
      <w:r>
        <w:rPr>
          <w:rFonts w:ascii="Times New Roman" w:hAnsi="Times New Roman"/>
          <w:sz w:val="26"/>
        </w:rPr>
        <w:t>, plant</w:t>
      </w:r>
      <w:r>
        <w:rPr>
          <w:rFonts w:ascii="Times New Roman" w:hAnsi="Times New Roman"/>
          <w:sz w:val="26"/>
          <w:u w:val="single"/>
        </w:rPr>
        <w:t>ed</w:t>
      </w:r>
      <w:r>
        <w:rPr>
          <w:rFonts w:ascii="Times New Roman" w:hAnsi="Times New Roman"/>
          <w:sz w:val="26"/>
        </w:rPr>
        <w:t>, help</w:t>
      </w:r>
      <w:r>
        <w:rPr>
          <w:rFonts w:ascii="Times New Roman" w:hAnsi="Times New Roman"/>
          <w:sz w:val="26"/>
          <w:u w:val="single"/>
        </w:rPr>
        <w:t>ed</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donated</w:t>
      </w:r>
      <w:r>
        <w:tab/>
      </w:r>
      <w:r>
        <w:rPr>
          <w:rFonts w:ascii="Times New Roman" w:hAnsi="Times New Roman"/>
          <w:b w:val="0"/>
          <w:sz w:val="26"/>
        </w:rPr>
        <w:t xml:space="preserve">B. </w:t>
      </w:r>
      <w:r>
        <w:rPr>
          <w:rFonts w:ascii="Times New Roman" w:hAnsi="Times New Roman"/>
          <w:sz w:val="26"/>
        </w:rPr>
        <w:t>collected</w:t>
      </w:r>
      <w:r>
        <w:tab/>
      </w:r>
      <w:r>
        <w:rPr>
          <w:rFonts w:ascii="Times New Roman" w:hAnsi="Times New Roman"/>
          <w:b w:val="0"/>
          <w:color w:val="FF0000"/>
          <w:sz w:val="26"/>
        </w:rPr>
        <w:t xml:space="preserve">C. </w:t>
      </w:r>
      <w:r>
        <w:rPr>
          <w:rFonts w:ascii="Times New Roman" w:hAnsi="Times New Roman"/>
          <w:color w:val="FF0000"/>
          <w:sz w:val="26"/>
        </w:rPr>
        <w:t>helped</w:t>
      </w:r>
      <w:r>
        <w:tab/>
      </w:r>
      <w:r>
        <w:rPr>
          <w:rFonts w:ascii="Times New Roman" w:hAnsi="Times New Roman"/>
          <w:b w:val="0"/>
          <w:sz w:val="26"/>
        </w:rPr>
        <w:t xml:space="preserve">D. </w:t>
      </w:r>
      <w:r>
        <w:rPr>
          <w:rFonts w:ascii="Times New Roman" w:hAnsi="Times New Roman"/>
          <w:sz w:val="26"/>
        </w:rPr>
        <w:t>planted</w:t>
      </w:r>
    </w:p>
    <w:p>
      <w:pPr>
        <w:spacing w:before="40" w:after="0" w:line="276" w:lineRule="auto"/>
      </w:pPr>
      <w:r>
        <w:rPr>
          <w:b/>
          <w:sz w:val="26"/>
        </w:rPr>
        <w:t xml:space="preserve">17. </w:t>
      </w:r>
      <w:r>
        <w:rPr>
          <w:rFonts w:ascii="Times New Roman" w:hAnsi="Times New Roman"/>
          <w:sz w:val="26"/>
        </w:rPr>
        <w:t>David: Our volunteer group donated fifty warm coats to poor children.' - Jane: '________'</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That is wonderful! You did a meaningful project.</w:t>
      </w:r>
    </w:p>
    <w:p>
      <w:pPr>
        <w:spacing w:before="0" w:after="20" w:line="276" w:lineRule="auto"/>
        <w:ind w:left="720"/>
      </w:pPr>
      <w:r>
        <w:rPr>
          <w:rFonts w:ascii="Times New Roman" w:hAnsi="Times New Roman"/>
          <w:b w:val="0"/>
          <w:sz w:val="26"/>
        </w:rPr>
        <w:t xml:space="preserve">B. </w:t>
      </w:r>
      <w:r>
        <w:rPr>
          <w:rFonts w:ascii="Times New Roman" w:hAnsi="Times New Roman"/>
          <w:sz w:val="26"/>
        </w:rPr>
        <w:t>You are welcome.</w:t>
      </w:r>
    </w:p>
    <w:p>
      <w:pPr>
        <w:spacing w:before="0" w:after="20" w:line="276" w:lineRule="auto"/>
        <w:ind w:left="720"/>
      </w:pPr>
      <w:r>
        <w:rPr>
          <w:rFonts w:ascii="Times New Roman" w:hAnsi="Times New Roman"/>
          <w:b w:val="0"/>
          <w:sz w:val="26"/>
        </w:rPr>
        <w:t xml:space="preserve">C. </w:t>
      </w:r>
      <w:r>
        <w:rPr>
          <w:rFonts w:ascii="Times New Roman" w:hAnsi="Times New Roman"/>
          <w:sz w:val="26"/>
        </w:rPr>
        <w:t>Here you are.</w:t>
      </w:r>
    </w:p>
    <w:p>
      <w:pPr>
        <w:spacing w:before="0" w:after="50" w:line="276" w:lineRule="auto"/>
        <w:ind w:left="720"/>
      </w:pPr>
      <w:r>
        <w:rPr>
          <w:rFonts w:ascii="Times New Roman" w:hAnsi="Times New Roman"/>
          <w:b w:val="0"/>
          <w:sz w:val="26"/>
        </w:rPr>
        <w:t xml:space="preserve">D. </w:t>
      </w:r>
      <w:r>
        <w:rPr>
          <w:rFonts w:ascii="Times New Roman" w:hAnsi="Times New Roman"/>
          <w:sz w:val="26"/>
        </w:rPr>
        <w:t>Never mind.</w:t>
      </w:r>
    </w:p>
    <w:p>
      <w:pPr>
        <w:spacing w:before="40" w:after="0" w:line="276" w:lineRule="auto"/>
      </w:pPr>
      <w:r>
        <w:rPr>
          <w:b/>
          <w:sz w:val="26"/>
        </w:rPr>
        <w:t xml:space="preserve">18. </w:t>
      </w:r>
      <w:r>
        <w:rPr>
          <w:rFonts w:ascii="Times New Roman" w:hAnsi="Times New Roman"/>
          <w:sz w:val="26"/>
        </w:rPr>
        <w:t>Every weekend, students visit the local nursing home to chat with ________ citizens.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young</w:t>
      </w:r>
      <w:r>
        <w:tab/>
      </w:r>
      <w:r>
        <w:rPr>
          <w:rFonts w:ascii="Times New Roman" w:hAnsi="Times New Roman"/>
          <w:b w:val="0"/>
          <w:color w:val="FF0000"/>
          <w:sz w:val="26"/>
        </w:rPr>
        <w:t xml:space="preserve">B. </w:t>
      </w:r>
      <w:r>
        <w:rPr>
          <w:rFonts w:ascii="Times New Roman" w:hAnsi="Times New Roman"/>
          <w:color w:val="FF0000"/>
          <w:sz w:val="26"/>
        </w:rPr>
        <w:t>elderly</w:t>
      </w:r>
      <w:r>
        <w:tab/>
      </w:r>
      <w:r>
        <w:rPr>
          <w:rFonts w:ascii="Times New Roman" w:hAnsi="Times New Roman"/>
          <w:b w:val="0"/>
          <w:sz w:val="26"/>
        </w:rPr>
        <w:t xml:space="preserve">C. </w:t>
      </w:r>
      <w:r>
        <w:rPr>
          <w:rFonts w:ascii="Times New Roman" w:hAnsi="Times New Roman"/>
          <w:sz w:val="26"/>
        </w:rPr>
        <w:t>noisy</w:t>
      </w:r>
      <w:r>
        <w:tab/>
      </w:r>
      <w:r>
        <w:rPr>
          <w:rFonts w:ascii="Times New Roman" w:hAnsi="Times New Roman"/>
          <w:b w:val="0"/>
          <w:sz w:val="26"/>
        </w:rPr>
        <w:t xml:space="preserve">D. </w:t>
      </w:r>
      <w:r>
        <w:rPr>
          <w:rFonts w:ascii="Times New Roman" w:hAnsi="Times New Roman"/>
          <w:sz w:val="26"/>
        </w:rPr>
        <w:t>baby</w:t>
      </w:r>
    </w:p>
    <w:p>
      <w:pPr>
        <w:spacing w:before="40" w:after="0" w:line="276" w:lineRule="auto"/>
      </w:pPr>
      <w:r>
        <w:rPr>
          <w:b/>
          <w:sz w:val="26"/>
        </w:rPr>
        <w:t xml:space="preserve">19. </w:t>
      </w:r>
      <w:r>
        <w:rPr>
          <w:rFonts w:ascii="Times New Roman" w:hAnsi="Times New Roman"/>
          <w:sz w:val="26"/>
        </w:rPr>
        <w:t>Last year, our class ________ a community garden in the schoolyard.</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is planting</w:t>
      </w:r>
      <w:r>
        <w:tab/>
      </w:r>
      <w:r>
        <w:rPr>
          <w:rFonts w:ascii="Times New Roman" w:hAnsi="Times New Roman"/>
          <w:b w:val="0"/>
          <w:sz w:val="26"/>
        </w:rPr>
        <w:t xml:space="preserve">B. </w:t>
      </w:r>
      <w:r>
        <w:rPr>
          <w:rFonts w:ascii="Times New Roman" w:hAnsi="Times New Roman"/>
          <w:sz w:val="26"/>
        </w:rPr>
        <w:t>plants</w:t>
      </w:r>
      <w:r>
        <w:tab/>
      </w:r>
      <w:r>
        <w:rPr>
          <w:rFonts w:ascii="Times New Roman" w:hAnsi="Times New Roman"/>
          <w:b w:val="0"/>
          <w:sz w:val="26"/>
        </w:rPr>
        <w:t xml:space="preserve">C. </w:t>
      </w:r>
      <w:r>
        <w:rPr>
          <w:rFonts w:ascii="Times New Roman" w:hAnsi="Times New Roman"/>
          <w:sz w:val="26"/>
        </w:rPr>
        <w:t>plant</w:t>
      </w:r>
      <w:r>
        <w:tab/>
      </w:r>
      <w:r>
        <w:rPr>
          <w:rFonts w:ascii="Times New Roman" w:hAnsi="Times New Roman"/>
          <w:b w:val="0"/>
          <w:color w:val="FF0000"/>
          <w:sz w:val="26"/>
        </w:rPr>
        <w:t xml:space="preserve">D. </w:t>
      </w:r>
      <w:r>
        <w:rPr>
          <w:rFonts w:ascii="Times New Roman" w:hAnsi="Times New Roman"/>
          <w:color w:val="FF0000"/>
          <w:sz w:val="26"/>
        </w:rPr>
        <w:t>planted</w:t>
      </w:r>
    </w:p>
    <w:p>
      <w:pPr>
        <w:spacing w:before="40" w:after="0" w:line="276" w:lineRule="auto"/>
      </w:pPr>
      <w:r>
        <w:rPr>
          <w:b/>
          <w:sz w:val="26"/>
        </w:rPr>
        <w:t xml:space="preserve">20. </w:t>
      </w:r>
      <w:r>
        <w:rPr>
          <w:rFonts w:ascii="Times New Roman" w:hAnsi="Times New Roman"/>
          <w:sz w:val="26"/>
        </w:rPr>
        <w:t>Our youth club provides nutritious hot meals ________ homeless people every Sunday.</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to</w:t>
      </w:r>
      <w:r>
        <w:tab/>
      </w:r>
      <w:r>
        <w:rPr>
          <w:rFonts w:ascii="Times New Roman" w:hAnsi="Times New Roman"/>
          <w:b w:val="0"/>
          <w:color w:val="FF0000"/>
          <w:sz w:val="26"/>
        </w:rPr>
        <w:t xml:space="preserve">B. </w:t>
      </w:r>
      <w:r>
        <w:rPr>
          <w:rFonts w:ascii="Times New Roman" w:hAnsi="Times New Roman"/>
          <w:color w:val="FF0000"/>
          <w:sz w:val="26"/>
        </w:rPr>
        <w:t>for</w:t>
      </w:r>
      <w:r>
        <w:tab/>
      </w:r>
      <w:r>
        <w:rPr>
          <w:rFonts w:ascii="Times New Roman" w:hAnsi="Times New Roman"/>
          <w:b w:val="0"/>
          <w:sz w:val="26"/>
        </w:rPr>
        <w:t xml:space="preserve">C. </w:t>
      </w:r>
      <w:r>
        <w:rPr>
          <w:rFonts w:ascii="Times New Roman" w:hAnsi="Times New Roman"/>
          <w:sz w:val="26"/>
        </w:rPr>
        <w:t>with</w:t>
      </w:r>
      <w:r>
        <w:tab/>
      </w:r>
      <w:r>
        <w:rPr>
          <w:rFonts w:ascii="Times New Roman" w:hAnsi="Times New Roman"/>
          <w:b w:val="0"/>
          <w:sz w:val="26"/>
        </w:rPr>
        <w:t xml:space="preserve">D. </w:t>
      </w:r>
      <w:r>
        <w:rPr>
          <w:rFonts w:ascii="Times New Roman" w:hAnsi="Times New Roman"/>
          <w:sz w:val="26"/>
        </w:rPr>
        <w:t>about</w:t>
      </w:r>
    </w:p>
    <w:p>
      <w:pPr>
        <w:spacing w:before="40" w:after="0" w:line="276" w:lineRule="auto"/>
      </w:pPr>
      <w:r>
        <w:rPr>
          <w:b/>
          <w:sz w:val="26"/>
        </w:rPr>
        <w:t xml:space="preserve">21. </w:t>
      </w:r>
      <w:r>
        <w:rPr>
          <w:rFonts w:ascii="Times New Roman" w:hAnsi="Times New Roman"/>
          <w:sz w:val="26"/>
        </w:rPr>
        <w:t>Choose the word OPPOSITE in meaning to healthy': Eating too much fast food is an unhealthy habit.'</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dangerous</w:t>
      </w:r>
      <w:r>
        <w:tab/>
      </w:r>
      <w:r>
        <w:rPr>
          <w:rFonts w:ascii="Times New Roman" w:hAnsi="Times New Roman"/>
          <w:b w:val="0"/>
          <w:sz w:val="26"/>
        </w:rPr>
        <w:t xml:space="preserve">B. </w:t>
      </w:r>
      <w:r>
        <w:rPr>
          <w:rFonts w:ascii="Times New Roman" w:hAnsi="Times New Roman"/>
          <w:sz w:val="26"/>
        </w:rPr>
        <w:t>harmful</w:t>
      </w:r>
      <w:r>
        <w:tab/>
      </w:r>
      <w:r>
        <w:rPr>
          <w:rFonts w:ascii="Times New Roman" w:hAnsi="Times New Roman"/>
          <w:b w:val="0"/>
          <w:sz w:val="26"/>
        </w:rPr>
        <w:t xml:space="preserve">C. </w:t>
      </w:r>
      <w:r>
        <w:rPr>
          <w:rFonts w:ascii="Times New Roman" w:hAnsi="Times New Roman"/>
          <w:sz w:val="26"/>
        </w:rPr>
        <w:t>bad</w:t>
      </w:r>
      <w:r>
        <w:tab/>
      </w:r>
      <w:r>
        <w:rPr>
          <w:rFonts w:ascii="Times New Roman" w:hAnsi="Times New Roman"/>
          <w:b w:val="0"/>
          <w:color w:val="FF0000"/>
          <w:sz w:val="26"/>
        </w:rPr>
        <w:t xml:space="preserve">D. </w:t>
      </w:r>
      <w:r>
        <w:rPr>
          <w:rFonts w:ascii="Times New Roman" w:hAnsi="Times New Roman"/>
          <w:color w:val="FF0000"/>
          <w:sz w:val="26"/>
        </w:rPr>
        <w:t>healthy</w:t>
      </w:r>
    </w:p>
    <w:p>
      <w:pPr>
        <w:spacing w:before="40" w:after="0" w:line="276" w:lineRule="auto"/>
      </w:pPr>
      <w:r>
        <w:rPr>
          <w:b/>
          <w:sz w:val="26"/>
        </w:rPr>
        <w:t xml:space="preserve">22. </w:t>
      </w:r>
      <w:r>
        <w:rPr>
          <w:rFonts w:ascii="Times New Roman" w:hAnsi="Times New Roman"/>
          <w:sz w:val="26"/>
        </w:rPr>
        <w:t>Remember to put on sun cream to avoid getting ________ in the summer sun.</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flu</w:t>
      </w:r>
      <w:r>
        <w:tab/>
      </w:r>
      <w:r>
        <w:rPr>
          <w:rFonts w:ascii="Times New Roman" w:hAnsi="Times New Roman"/>
          <w:b w:val="0"/>
          <w:sz w:val="26"/>
        </w:rPr>
        <w:t xml:space="preserve">B. </w:t>
      </w:r>
      <w:r>
        <w:rPr>
          <w:rFonts w:ascii="Times New Roman" w:hAnsi="Times New Roman"/>
          <w:sz w:val="26"/>
        </w:rPr>
        <w:t>headache</w:t>
      </w:r>
      <w:r>
        <w:tab/>
      </w:r>
      <w:r>
        <w:rPr>
          <w:rFonts w:ascii="Times New Roman" w:hAnsi="Times New Roman"/>
          <w:b w:val="0"/>
          <w:sz w:val="26"/>
        </w:rPr>
        <w:t xml:space="preserve">C. </w:t>
      </w:r>
      <w:r>
        <w:rPr>
          <w:rFonts w:ascii="Times New Roman" w:hAnsi="Times New Roman"/>
          <w:sz w:val="26"/>
        </w:rPr>
        <w:t>cough</w:t>
      </w:r>
      <w:r>
        <w:tab/>
      </w:r>
      <w:r>
        <w:rPr>
          <w:rFonts w:ascii="Times New Roman" w:hAnsi="Times New Roman"/>
          <w:b w:val="0"/>
          <w:color w:val="FF0000"/>
          <w:sz w:val="26"/>
        </w:rPr>
        <w:t xml:space="preserve">D. </w:t>
      </w:r>
      <w:r>
        <w:rPr>
          <w:rFonts w:ascii="Times New Roman" w:hAnsi="Times New Roman"/>
          <w:color w:val="FF0000"/>
          <w:sz w:val="26"/>
        </w:rPr>
        <w:t>sunburn</w:t>
      </w:r>
    </w:p>
    <w:p>
      <w:pPr>
        <w:spacing w:before="80" w:after="40" w:line="276" w:lineRule="auto"/>
      </w:pPr>
      <w:r>
        <w:rPr>
          <w:rFonts w:ascii="Times New Roman" w:hAnsi="Times New Roman"/>
          <w:b/>
          <w:sz w:val="26"/>
        </w:rPr>
        <w:t>Part 4. Read and choose the best answer A, B, C or D to complete the passage. (1.25 pts)</w:t>
      </w:r>
    </w:p>
    <w:p>
      <w:pPr>
        <w:spacing w:before="40" w:after="60" w:line="276" w:lineRule="auto"/>
        <w:ind w:firstLine="720"/>
        <w:jc w:val="both"/>
      </w:pPr>
      <w:r>
        <w:rPr>
          <w:rFonts w:ascii="Times New Roman" w:hAnsi="Times New Roman"/>
          <w:sz w:val="26"/>
        </w:rPr>
        <w:t>Community service provides teenagers with valuable opportunities to support their local community. Last weekend, our secondary school youth union launched a voluntary program named Green Weekend'. Over two hundred students volunteered to pick up plastic litter, clean the park lake, and plant young (23) ________ along walking paths. We also collected used textbooks and warm clothes to (24) ________ to underprivileged children living in remote mountainous hamlets. Participating in such volunteer projects not only makes our neighbourhood cleaner (25) ________ also teaches young students essential life skills like teamwork, empathy, and social (26) ________. Everyone felt deeply proud to contribute to the (27) ________ of society.</w:t>
      </w:r>
    </w:p>
    <w:p>
      <w:pPr>
        <w:tabs>
          <w:tab w:pos="792" w:val="left"/>
          <w:tab w:pos="3096" w:val="left"/>
          <w:tab w:pos="5472" w:val="left"/>
          <w:tab w:pos="7848" w:val="left"/>
        </w:tabs>
        <w:spacing w:before="30" w:after="30" w:line="276" w:lineRule="auto"/>
      </w:pPr>
      <w:r>
        <w:rPr>
          <w:rFonts w:ascii="Times New Roman" w:hAnsi="Times New Roman"/>
          <w:b/>
          <w:sz w:val="26"/>
        </w:rPr>
        <w:t xml:space="preserve">23. </w:t>
      </w:r>
      <w:r>
        <w:tab/>
      </w:r>
      <w:r>
        <w:rPr>
          <w:rFonts w:ascii="Times New Roman" w:hAnsi="Times New Roman"/>
          <w:b w:val="0"/>
          <w:sz w:val="26"/>
        </w:rPr>
        <w:t xml:space="preserve">A. </w:t>
      </w:r>
      <w:r>
        <w:rPr>
          <w:rFonts w:ascii="Times New Roman" w:hAnsi="Times New Roman"/>
          <w:sz w:val="26"/>
        </w:rPr>
        <w:t>lamps</w:t>
      </w:r>
      <w:r>
        <w:tab/>
      </w:r>
      <w:r>
        <w:rPr>
          <w:rFonts w:ascii="Times New Roman" w:hAnsi="Times New Roman"/>
          <w:b w:val="0"/>
          <w:color w:val="FF0000"/>
          <w:sz w:val="26"/>
        </w:rPr>
        <w:t xml:space="preserve">B. </w:t>
      </w:r>
      <w:r>
        <w:rPr>
          <w:rFonts w:ascii="Times New Roman" w:hAnsi="Times New Roman"/>
          <w:color w:val="FF0000"/>
          <w:sz w:val="26"/>
        </w:rPr>
        <w:t>trees</w:t>
      </w:r>
      <w:r>
        <w:tab/>
      </w:r>
      <w:r>
        <w:rPr>
          <w:rFonts w:ascii="Times New Roman" w:hAnsi="Times New Roman"/>
          <w:b w:val="0"/>
          <w:sz w:val="26"/>
        </w:rPr>
        <w:t xml:space="preserve">C. </w:t>
      </w:r>
      <w:r>
        <w:rPr>
          <w:rFonts w:ascii="Times New Roman" w:hAnsi="Times New Roman"/>
          <w:sz w:val="26"/>
        </w:rPr>
        <w:t>cars</w:t>
      </w:r>
      <w:r>
        <w:tab/>
      </w:r>
      <w:r>
        <w:rPr>
          <w:rFonts w:ascii="Times New Roman" w:hAnsi="Times New Roman"/>
          <w:b w:val="0"/>
          <w:sz w:val="26"/>
        </w:rPr>
        <w:t xml:space="preserve">D. </w:t>
      </w:r>
      <w:r>
        <w:rPr>
          <w:rFonts w:ascii="Times New Roman" w:hAnsi="Times New Roman"/>
          <w:sz w:val="26"/>
        </w:rPr>
        <w:t>phones</w:t>
      </w:r>
    </w:p>
    <w:p>
      <w:pPr>
        <w:tabs>
          <w:tab w:pos="792" w:val="left"/>
          <w:tab w:pos="3096" w:val="left"/>
          <w:tab w:pos="5472" w:val="left"/>
          <w:tab w:pos="7848" w:val="left"/>
        </w:tabs>
        <w:spacing w:before="30" w:after="30" w:line="276" w:lineRule="auto"/>
      </w:pPr>
      <w:r>
        <w:rPr>
          <w:rFonts w:ascii="Times New Roman" w:hAnsi="Times New Roman"/>
          <w:b/>
          <w:sz w:val="26"/>
        </w:rPr>
        <w:t xml:space="preserve">24. </w:t>
      </w:r>
      <w:r>
        <w:tab/>
      </w:r>
      <w:r>
        <w:rPr>
          <w:rFonts w:ascii="Times New Roman" w:hAnsi="Times New Roman"/>
          <w:b w:val="0"/>
          <w:sz w:val="26"/>
        </w:rPr>
        <w:t xml:space="preserve">A. </w:t>
      </w:r>
      <w:r>
        <w:rPr>
          <w:rFonts w:ascii="Times New Roman" w:hAnsi="Times New Roman"/>
          <w:sz w:val="26"/>
        </w:rPr>
        <w:t>destroy</w:t>
      </w:r>
      <w:r>
        <w:tab/>
      </w:r>
      <w:r>
        <w:rPr>
          <w:rFonts w:ascii="Times New Roman" w:hAnsi="Times New Roman"/>
          <w:b w:val="0"/>
          <w:sz w:val="26"/>
        </w:rPr>
        <w:t xml:space="preserve">B. </w:t>
      </w:r>
      <w:r>
        <w:rPr>
          <w:rFonts w:ascii="Times New Roman" w:hAnsi="Times New Roman"/>
          <w:sz w:val="26"/>
        </w:rPr>
        <w:t>sell</w:t>
      </w:r>
      <w:r>
        <w:tab/>
      </w:r>
      <w:r>
        <w:rPr>
          <w:rFonts w:ascii="Times New Roman" w:hAnsi="Times New Roman"/>
          <w:b w:val="0"/>
          <w:color w:val="FF0000"/>
          <w:sz w:val="26"/>
        </w:rPr>
        <w:t xml:space="preserve">C. </w:t>
      </w:r>
      <w:r>
        <w:rPr>
          <w:rFonts w:ascii="Times New Roman" w:hAnsi="Times New Roman"/>
          <w:color w:val="FF0000"/>
          <w:sz w:val="26"/>
        </w:rPr>
        <w:t>donate</w:t>
      </w:r>
      <w:r>
        <w:tab/>
      </w:r>
      <w:r>
        <w:rPr>
          <w:rFonts w:ascii="Times New Roman" w:hAnsi="Times New Roman"/>
          <w:b w:val="0"/>
          <w:sz w:val="26"/>
        </w:rPr>
        <w:t xml:space="preserve">D. </w:t>
      </w:r>
      <w:r>
        <w:rPr>
          <w:rFonts w:ascii="Times New Roman" w:hAnsi="Times New Roman"/>
          <w:sz w:val="26"/>
        </w:rPr>
        <w:t>waste</w:t>
      </w:r>
    </w:p>
    <w:p>
      <w:pPr>
        <w:tabs>
          <w:tab w:pos="792" w:val="left"/>
          <w:tab w:pos="3096" w:val="left"/>
          <w:tab w:pos="5472" w:val="left"/>
          <w:tab w:pos="7848" w:val="left"/>
        </w:tabs>
        <w:spacing w:before="30" w:after="30" w:line="276" w:lineRule="auto"/>
      </w:pPr>
      <w:r>
        <w:rPr>
          <w:rFonts w:ascii="Times New Roman" w:hAnsi="Times New Roman"/>
          <w:b/>
          <w:sz w:val="26"/>
        </w:rPr>
        <w:t xml:space="preserve">25. </w:t>
      </w:r>
      <w:r>
        <w:tab/>
      </w:r>
      <w:r>
        <w:rPr>
          <w:rFonts w:ascii="Times New Roman" w:hAnsi="Times New Roman"/>
          <w:b w:val="0"/>
          <w:sz w:val="26"/>
        </w:rPr>
        <w:t xml:space="preserve">A. </w:t>
      </w:r>
      <w:r>
        <w:rPr>
          <w:rFonts w:ascii="Times New Roman" w:hAnsi="Times New Roman"/>
          <w:sz w:val="26"/>
        </w:rPr>
        <w:t>or</w:t>
      </w:r>
      <w:r>
        <w:tab/>
      </w:r>
      <w:r>
        <w:rPr>
          <w:rFonts w:ascii="Times New Roman" w:hAnsi="Times New Roman"/>
          <w:b w:val="0"/>
          <w:sz w:val="26"/>
        </w:rPr>
        <w:t xml:space="preserve">B. </w:t>
      </w:r>
      <w:r>
        <w:rPr>
          <w:rFonts w:ascii="Times New Roman" w:hAnsi="Times New Roman"/>
          <w:sz w:val="26"/>
        </w:rPr>
        <w:t>and</w:t>
      </w:r>
      <w:r>
        <w:tab/>
      </w:r>
      <w:r>
        <w:rPr>
          <w:rFonts w:ascii="Times New Roman" w:hAnsi="Times New Roman"/>
          <w:b w:val="0"/>
          <w:sz w:val="26"/>
        </w:rPr>
        <w:t xml:space="preserve">C. </w:t>
      </w:r>
      <w:r>
        <w:rPr>
          <w:rFonts w:ascii="Times New Roman" w:hAnsi="Times New Roman"/>
          <w:sz w:val="26"/>
        </w:rPr>
        <w:t>so</w:t>
      </w:r>
      <w:r>
        <w:tab/>
      </w:r>
      <w:r>
        <w:rPr>
          <w:rFonts w:ascii="Times New Roman" w:hAnsi="Times New Roman"/>
          <w:b w:val="0"/>
          <w:color w:val="FF0000"/>
          <w:sz w:val="26"/>
        </w:rPr>
        <w:t xml:space="preserve">D. </w:t>
      </w:r>
      <w:r>
        <w:rPr>
          <w:rFonts w:ascii="Times New Roman" w:hAnsi="Times New Roman"/>
          <w:color w:val="FF0000"/>
          <w:sz w:val="26"/>
        </w:rPr>
        <w:t>but</w:t>
      </w:r>
    </w:p>
    <w:p>
      <w:pPr>
        <w:tabs>
          <w:tab w:pos="792" w:val="left"/>
          <w:tab w:pos="3096" w:val="left"/>
          <w:tab w:pos="5472" w:val="left"/>
          <w:tab w:pos="7848" w:val="left"/>
        </w:tabs>
        <w:spacing w:before="30" w:after="30" w:line="276" w:lineRule="auto"/>
      </w:pPr>
      <w:r>
        <w:rPr>
          <w:rFonts w:ascii="Times New Roman" w:hAnsi="Times New Roman"/>
          <w:b/>
          <w:sz w:val="26"/>
        </w:rPr>
        <w:t xml:space="preserve">26. </w:t>
      </w:r>
      <w:r>
        <w:tab/>
      </w:r>
      <w:r>
        <w:rPr>
          <w:rFonts w:ascii="Times New Roman" w:hAnsi="Times New Roman"/>
          <w:b w:val="0"/>
          <w:color w:val="FF0000"/>
          <w:sz w:val="26"/>
        </w:rPr>
        <w:t xml:space="preserve">A. </w:t>
      </w:r>
      <w:r>
        <w:rPr>
          <w:rFonts w:ascii="Times New Roman" w:hAnsi="Times New Roman"/>
          <w:color w:val="FF0000"/>
          <w:sz w:val="26"/>
        </w:rPr>
        <w:t>responsibility</w:t>
      </w:r>
      <w:r>
        <w:tab/>
      </w:r>
      <w:r>
        <w:rPr>
          <w:rFonts w:ascii="Times New Roman" w:hAnsi="Times New Roman"/>
          <w:b w:val="0"/>
          <w:sz w:val="26"/>
        </w:rPr>
        <w:t xml:space="preserve">B. </w:t>
      </w:r>
      <w:r>
        <w:rPr>
          <w:rFonts w:ascii="Times New Roman" w:hAnsi="Times New Roman"/>
          <w:sz w:val="26"/>
        </w:rPr>
        <w:t>illness</w:t>
      </w:r>
      <w:r>
        <w:tab/>
      </w:r>
      <w:r>
        <w:rPr>
          <w:rFonts w:ascii="Times New Roman" w:hAnsi="Times New Roman"/>
          <w:b w:val="0"/>
          <w:sz w:val="26"/>
        </w:rPr>
        <w:t xml:space="preserve">C. </w:t>
      </w:r>
      <w:r>
        <w:rPr>
          <w:rFonts w:ascii="Times New Roman" w:hAnsi="Times New Roman"/>
          <w:sz w:val="26"/>
        </w:rPr>
        <w:t>danger</w:t>
      </w:r>
      <w:r>
        <w:tab/>
      </w:r>
      <w:r>
        <w:rPr>
          <w:rFonts w:ascii="Times New Roman" w:hAnsi="Times New Roman"/>
          <w:b w:val="0"/>
          <w:sz w:val="26"/>
        </w:rPr>
        <w:t xml:space="preserve">D. </w:t>
      </w:r>
      <w:r>
        <w:rPr>
          <w:rFonts w:ascii="Times New Roman" w:hAnsi="Times New Roman"/>
          <w:sz w:val="26"/>
        </w:rPr>
        <w:t>pollution</w:t>
      </w:r>
    </w:p>
    <w:p>
      <w:pPr>
        <w:tabs>
          <w:tab w:pos="792" w:val="left"/>
          <w:tab w:pos="3096" w:val="left"/>
          <w:tab w:pos="5472" w:val="left"/>
          <w:tab w:pos="7848" w:val="left"/>
        </w:tabs>
        <w:spacing w:before="30" w:after="30" w:line="276" w:lineRule="auto"/>
      </w:pPr>
      <w:r>
        <w:rPr>
          <w:rFonts w:ascii="Times New Roman" w:hAnsi="Times New Roman"/>
          <w:b/>
          <w:sz w:val="26"/>
        </w:rPr>
        <w:t xml:space="preserve">27. </w:t>
      </w:r>
      <w:r>
        <w:tab/>
      </w:r>
      <w:r>
        <w:rPr>
          <w:rFonts w:ascii="Times New Roman" w:hAnsi="Times New Roman"/>
          <w:b w:val="0"/>
          <w:color w:val="FF0000"/>
          <w:sz w:val="26"/>
        </w:rPr>
        <w:t xml:space="preserve">A. </w:t>
      </w:r>
      <w:r>
        <w:rPr>
          <w:rFonts w:ascii="Times New Roman" w:hAnsi="Times New Roman"/>
          <w:color w:val="FF0000"/>
          <w:sz w:val="26"/>
        </w:rPr>
        <w:t>betterment</w:t>
      </w:r>
      <w:r>
        <w:tab/>
      </w:r>
      <w:r>
        <w:rPr>
          <w:rFonts w:ascii="Times New Roman" w:hAnsi="Times New Roman"/>
          <w:b w:val="0"/>
          <w:sz w:val="26"/>
        </w:rPr>
        <w:t xml:space="preserve">B. </w:t>
      </w:r>
      <w:r>
        <w:rPr>
          <w:rFonts w:ascii="Times New Roman" w:hAnsi="Times New Roman"/>
          <w:sz w:val="26"/>
        </w:rPr>
        <w:t>trouble</w:t>
      </w:r>
      <w:r>
        <w:tab/>
      </w:r>
      <w:r>
        <w:rPr>
          <w:rFonts w:ascii="Times New Roman" w:hAnsi="Times New Roman"/>
          <w:b w:val="0"/>
          <w:sz w:val="26"/>
        </w:rPr>
        <w:t xml:space="preserve">C. </w:t>
      </w:r>
      <w:r>
        <w:rPr>
          <w:rFonts w:ascii="Times New Roman" w:hAnsi="Times New Roman"/>
          <w:sz w:val="26"/>
        </w:rPr>
        <w:t>damage</w:t>
      </w:r>
      <w:r>
        <w:tab/>
      </w:r>
      <w:r>
        <w:rPr>
          <w:rFonts w:ascii="Times New Roman" w:hAnsi="Times New Roman"/>
          <w:b w:val="0"/>
          <w:sz w:val="26"/>
        </w:rPr>
        <w:t xml:space="preserve">D. </w:t>
      </w:r>
      <w:r>
        <w:rPr>
          <w:rFonts w:ascii="Times New Roman" w:hAnsi="Times New Roman"/>
          <w:sz w:val="26"/>
        </w:rPr>
        <w:t>destruction</w:t>
      </w:r>
    </w:p>
    <w:p>
      <w:pPr>
        <w:spacing w:before="80" w:after="40" w:line="276" w:lineRule="auto"/>
      </w:pPr>
      <w:r>
        <w:rPr>
          <w:rFonts w:ascii="Times New Roman" w:hAnsi="Times New Roman"/>
          <w:b/>
          <w:sz w:val="26"/>
        </w:rPr>
        <w:t>Part 5. Read the passage and choose the best answer A, B, C or D for each question. (1.25 pts)</w:t>
      </w:r>
    </w:p>
    <w:p>
      <w:pPr>
        <w:spacing w:before="40" w:after="60" w:line="276" w:lineRule="auto"/>
        <w:ind w:firstLine="720"/>
        <w:jc w:val="both"/>
      </w:pPr>
      <w:r>
        <w:rPr>
          <w:rFonts w:ascii="Times New Roman" w:hAnsi="Times New Roman"/>
          <w:sz w:val="26"/>
        </w:rPr>
        <w:t>Scale modeling is a sophisticated hobby blending fine craftsmanship, engineering appreciation, and rigorous historical research. Modelers work with hundreds of intricate injection-molded styrene components, photo-etched brass details, and microscopic waterslide decals. Replicating authentic historic weathering requires mastering airbrush shading, dry-brushing metallic wear, and applying oil washes to simulate operational grime. This meticulous pursuit cultivates extraordinary concentration, analytical problem-solving, and patience in secondary students.</w:t>
      </w:r>
    </w:p>
    <w:p>
      <w:pPr>
        <w:spacing w:before="40" w:after="0" w:line="276" w:lineRule="auto"/>
        <w:ind w:left="288"/>
      </w:pPr>
      <w:r>
        <w:rPr>
          <w:b/>
          <w:sz w:val="26"/>
        </w:rPr>
        <w:t xml:space="preserve">28. </w:t>
      </w:r>
      <w:r>
        <w:rPr>
          <w:sz w:val="26"/>
        </w:rPr>
        <w:t>What is the primary theme of the passage?</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Urban real estate prices</w:t>
      </w:r>
      <w:r>
        <w:tab/>
      </w:r>
      <w:r>
        <w:rPr>
          <w:rFonts w:ascii="Times New Roman" w:hAnsi="Times New Roman"/>
          <w:b w:val="0"/>
          <w:sz w:val="26"/>
        </w:rPr>
        <w:t xml:space="preserve">B. </w:t>
      </w:r>
      <w:r>
        <w:rPr>
          <w:rFonts w:ascii="Times New Roman" w:hAnsi="Times New Roman"/>
          <w:sz w:val="26"/>
        </w:rPr>
        <w:t>Commercial advertising methods</w:t>
      </w:r>
    </w:p>
    <w:p>
      <w:pPr>
        <w:tabs>
          <w:tab w:pos="5328" w:val="left"/>
        </w:tabs>
        <w:spacing w:before="0" w:after="50" w:line="276" w:lineRule="auto"/>
        <w:ind w:left="504"/>
      </w:pPr>
      <w:r>
        <w:rPr>
          <w:rFonts w:ascii="Times New Roman" w:hAnsi="Times New Roman"/>
          <w:b w:val="0"/>
          <w:color w:val="FF0000"/>
          <w:sz w:val="26"/>
        </w:rPr>
        <w:t xml:space="preserve">C. </w:t>
      </w:r>
      <w:r>
        <w:rPr>
          <w:rFonts w:ascii="Times New Roman" w:hAnsi="Times New Roman"/>
          <w:color w:val="FF0000"/>
          <w:sz w:val="26"/>
        </w:rPr>
        <w:t>Assembling Scale Aircraft and Ship Models</w:t>
      </w:r>
      <w:r>
        <w:tab/>
      </w:r>
      <w:r>
        <w:rPr>
          <w:rFonts w:ascii="Times New Roman" w:hAnsi="Times New Roman"/>
          <w:b w:val="0"/>
          <w:sz w:val="26"/>
        </w:rPr>
        <w:t xml:space="preserve">D. </w:t>
      </w:r>
      <w:r>
        <w:rPr>
          <w:rFonts w:ascii="Times New Roman" w:hAnsi="Times New Roman"/>
          <w:sz w:val="26"/>
        </w:rPr>
        <w:t>Automobile repair manual</w:t>
      </w:r>
    </w:p>
    <w:p>
      <w:pPr>
        <w:spacing w:before="40" w:after="0" w:line="276" w:lineRule="auto"/>
        <w:ind w:left="288"/>
      </w:pPr>
      <w:r>
        <w:rPr>
          <w:b/>
          <w:sz w:val="26"/>
        </w:rPr>
        <w:t xml:space="preserve">29. </w:t>
      </w:r>
      <w:r>
        <w:rPr>
          <w:sz w:val="26"/>
        </w:rPr>
        <w:t>The passage suggests that the described activity is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dangerous and illegal</w:t>
      </w:r>
      <w:r>
        <w:tab/>
      </w:r>
      <w:r>
        <w:rPr>
          <w:rFonts w:ascii="Times New Roman" w:hAnsi="Times New Roman"/>
          <w:b w:val="0"/>
          <w:color w:val="FF0000"/>
          <w:sz w:val="26"/>
        </w:rPr>
        <w:t xml:space="preserve">B. </w:t>
      </w:r>
      <w:r>
        <w:rPr>
          <w:rFonts w:ascii="Times New Roman" w:hAnsi="Times New Roman"/>
          <w:color w:val="FF0000"/>
          <w:sz w:val="26"/>
        </w:rPr>
        <w:t>beneficial for both individuals and society</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a complete waste of time</w:t>
      </w:r>
      <w:r>
        <w:tab/>
      </w:r>
      <w:r>
        <w:rPr>
          <w:rFonts w:ascii="Times New Roman" w:hAnsi="Times New Roman"/>
          <w:b w:val="0"/>
          <w:sz w:val="26"/>
        </w:rPr>
        <w:t xml:space="preserve">D. </w:t>
      </w:r>
      <w:r>
        <w:rPr>
          <w:rFonts w:ascii="Times New Roman" w:hAnsi="Times New Roman"/>
          <w:sz w:val="26"/>
        </w:rPr>
        <w:t>strictly for adults only</w:t>
      </w:r>
    </w:p>
    <w:p>
      <w:pPr>
        <w:spacing w:before="40" w:after="0" w:line="276" w:lineRule="auto"/>
        <w:ind w:left="288"/>
      </w:pPr>
      <w:r>
        <w:rPr>
          <w:b/>
          <w:sz w:val="26"/>
        </w:rPr>
        <w:t xml:space="preserve">30. </w:t>
      </w:r>
      <w:r>
        <w:rPr>
          <w:sz w:val="26"/>
        </w:rPr>
        <w:t>According to the passage, what positive outcome is achieved?</w:t>
      </w:r>
    </w:p>
    <w:p>
      <w:pPr>
        <w:spacing w:before="0" w:after="20" w:line="276" w:lineRule="auto"/>
        <w:ind w:left="720"/>
      </w:pPr>
      <w:r>
        <w:rPr>
          <w:rFonts w:ascii="Times New Roman" w:hAnsi="Times New Roman"/>
          <w:b w:val="0"/>
          <w:sz w:val="26"/>
        </w:rPr>
        <w:t xml:space="preserve">A. </w:t>
      </w:r>
      <w:r>
        <w:rPr>
          <w:rFonts w:ascii="Times New Roman" w:hAnsi="Times New Roman"/>
          <w:sz w:val="26"/>
        </w:rPr>
        <w:t>Accumulation of immense monetary wealth</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Meaningful personal growth, health, or community value</w:t>
      </w:r>
    </w:p>
    <w:p>
      <w:pPr>
        <w:spacing w:before="0" w:after="20" w:line="276" w:lineRule="auto"/>
        <w:ind w:left="720"/>
      </w:pPr>
      <w:r>
        <w:rPr>
          <w:rFonts w:ascii="Times New Roman" w:hAnsi="Times New Roman"/>
          <w:b w:val="0"/>
          <w:sz w:val="26"/>
        </w:rPr>
        <w:t xml:space="preserve">C. </w:t>
      </w:r>
      <w:r>
        <w:rPr>
          <w:rFonts w:ascii="Times New Roman" w:hAnsi="Times New Roman"/>
          <w:sz w:val="26"/>
        </w:rPr>
        <w:t>Total failure of the project</w:t>
      </w:r>
    </w:p>
    <w:p>
      <w:pPr>
        <w:spacing w:before="0" w:after="50" w:line="276" w:lineRule="auto"/>
        <w:ind w:left="720"/>
      </w:pPr>
      <w:r>
        <w:rPr>
          <w:rFonts w:ascii="Times New Roman" w:hAnsi="Times New Roman"/>
          <w:b w:val="0"/>
          <w:sz w:val="26"/>
        </w:rPr>
        <w:t xml:space="preserve">D. </w:t>
      </w:r>
      <w:r>
        <w:rPr>
          <w:rFonts w:ascii="Times New Roman" w:hAnsi="Times New Roman"/>
          <w:sz w:val="26"/>
        </w:rPr>
        <w:t>Permanent damage to property</w:t>
      </w:r>
    </w:p>
    <w:p>
      <w:pPr>
        <w:spacing w:before="40" w:after="0" w:line="276" w:lineRule="auto"/>
        <w:ind w:left="288"/>
      </w:pPr>
      <w:r>
        <w:rPr>
          <w:b/>
          <w:sz w:val="26"/>
        </w:rPr>
        <w:t xml:space="preserve">31. </w:t>
      </w:r>
      <w:r>
        <w:rPr>
          <w:sz w:val="26"/>
        </w:rPr>
        <w:t>The tone of the author throughout the passage is ________.</w:t>
      </w:r>
    </w:p>
    <w:p>
      <w:pPr>
        <w:tabs>
          <w:tab w:pos="5328" w:val="left"/>
        </w:tabs>
        <w:spacing w:before="0" w:after="20" w:line="276" w:lineRule="auto"/>
        <w:ind w:left="504"/>
      </w:pPr>
      <w:r>
        <w:rPr>
          <w:rFonts w:ascii="Times New Roman" w:hAnsi="Times New Roman"/>
          <w:b w:val="0"/>
          <w:color w:val="FF0000"/>
          <w:sz w:val="26"/>
        </w:rPr>
        <w:t xml:space="preserve">A. </w:t>
      </w:r>
      <w:r>
        <w:rPr>
          <w:rFonts w:ascii="Times New Roman" w:hAnsi="Times New Roman"/>
          <w:color w:val="FF0000"/>
          <w:sz w:val="26"/>
        </w:rPr>
        <w:t>informative, appreciative, and encouraging</w:t>
      </w:r>
      <w:r>
        <w:tab/>
      </w:r>
      <w:r>
        <w:rPr>
          <w:rFonts w:ascii="Times New Roman" w:hAnsi="Times New Roman"/>
          <w:b w:val="0"/>
          <w:sz w:val="26"/>
        </w:rPr>
        <w:t xml:space="preserve">B. </w:t>
      </w:r>
      <w:r>
        <w:rPr>
          <w:rFonts w:ascii="Times New Roman" w:hAnsi="Times New Roman"/>
          <w:sz w:val="26"/>
        </w:rPr>
        <w:t>hostile and cynical</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deeply pessimistic</w:t>
      </w:r>
      <w:r>
        <w:tab/>
      </w:r>
      <w:r>
        <w:rPr>
          <w:rFonts w:ascii="Times New Roman" w:hAnsi="Times New Roman"/>
          <w:b w:val="0"/>
          <w:sz w:val="26"/>
        </w:rPr>
        <w:t xml:space="preserve">D. </w:t>
      </w:r>
      <w:r>
        <w:rPr>
          <w:rFonts w:ascii="Times New Roman" w:hAnsi="Times New Roman"/>
          <w:sz w:val="26"/>
        </w:rPr>
        <w:t>frightened and timid</w:t>
      </w:r>
    </w:p>
    <w:p>
      <w:pPr>
        <w:spacing w:before="40" w:after="0" w:line="276" w:lineRule="auto"/>
        <w:ind w:left="288"/>
      </w:pPr>
      <w:r>
        <w:rPr>
          <w:b/>
          <w:sz w:val="26"/>
        </w:rPr>
        <w:t xml:space="preserve">32. </w:t>
      </w:r>
      <w:r>
        <w:rPr>
          <w:sz w:val="26"/>
        </w:rPr>
        <w:t>Which of the following values is strongly emphasized?</w:t>
      </w:r>
    </w:p>
    <w:p>
      <w:pPr>
        <w:tabs>
          <w:tab w:pos="5328" w:val="left"/>
        </w:tabs>
        <w:spacing w:before="0" w:after="20" w:line="276" w:lineRule="auto"/>
        <w:ind w:left="504"/>
      </w:pPr>
      <w:r>
        <w:rPr>
          <w:rFonts w:ascii="Times New Roman" w:hAnsi="Times New Roman"/>
          <w:b w:val="0"/>
          <w:color w:val="FF0000"/>
          <w:sz w:val="26"/>
        </w:rPr>
        <w:t xml:space="preserve">A. </w:t>
      </w:r>
      <w:r>
        <w:rPr>
          <w:rFonts w:ascii="Times New Roman" w:hAnsi="Times New Roman"/>
          <w:color w:val="FF0000"/>
          <w:sz w:val="26"/>
        </w:rPr>
        <w:t>Patience, responsibility, and empathy</w:t>
      </w:r>
      <w:r>
        <w:tab/>
      </w:r>
      <w:r>
        <w:rPr>
          <w:rFonts w:ascii="Times New Roman" w:hAnsi="Times New Roman"/>
          <w:b w:val="0"/>
          <w:sz w:val="26"/>
        </w:rPr>
        <w:t xml:space="preserve">B. </w:t>
      </w:r>
      <w:r>
        <w:rPr>
          <w:rFonts w:ascii="Times New Roman" w:hAnsi="Times New Roman"/>
          <w:sz w:val="26"/>
        </w:rPr>
        <w:t>Greed, haste, and carelessness</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Cruelty to living creatures</w:t>
      </w:r>
      <w:r>
        <w:tab/>
      </w:r>
      <w:r>
        <w:rPr>
          <w:rFonts w:ascii="Times New Roman" w:hAnsi="Times New Roman"/>
          <w:b w:val="0"/>
          <w:sz w:val="26"/>
        </w:rPr>
        <w:t xml:space="preserve">D. </w:t>
      </w:r>
      <w:r>
        <w:rPr>
          <w:rFonts w:ascii="Times New Roman" w:hAnsi="Times New Roman"/>
          <w:sz w:val="26"/>
        </w:rPr>
        <w:t>Ignoring social rules</w:t>
      </w:r>
    </w:p>
    <w:p>
      <w:pPr>
        <w:spacing w:before="80" w:after="40" w:line="276" w:lineRule="auto"/>
      </w:pPr>
      <w:r>
        <w:rPr>
          <w:rFonts w:ascii="Times New Roman" w:hAnsi="Times New Roman"/>
          <w:b/>
          <w:sz w:val="26"/>
        </w:rPr>
        <w:t>Part 6. Sentence Transformation: Choose the correct sentence A, B, C or D that has the closest meaning. (0.5 pt)</w:t>
      </w:r>
    </w:p>
    <w:p>
      <w:pPr>
        <w:spacing w:before="40" w:after="0" w:line="276" w:lineRule="auto"/>
        <w:ind w:left="288"/>
      </w:pPr>
      <w:r>
        <w:rPr>
          <w:b/>
          <w:sz w:val="26"/>
        </w:rPr>
        <w:t xml:space="preserve">33. </w:t>
      </w:r>
      <w:r>
        <w:rPr>
          <w:b/>
          <w:sz w:val="26"/>
        </w:rPr>
        <w:t>Don't eat too much fast food, or you will gain weight.</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If you eat too much fast food, you will gain weight.</w:t>
      </w:r>
    </w:p>
    <w:p>
      <w:pPr>
        <w:spacing w:before="0" w:after="20" w:line="276" w:lineRule="auto"/>
        <w:ind w:left="720"/>
      </w:pPr>
      <w:r>
        <w:rPr>
          <w:rFonts w:ascii="Times New Roman" w:hAnsi="Times New Roman"/>
          <w:b w:val="0"/>
          <w:sz w:val="26"/>
        </w:rPr>
        <w:t xml:space="preserve">B. </w:t>
      </w:r>
      <w:r>
        <w:rPr>
          <w:rFonts w:ascii="Times New Roman" w:hAnsi="Times New Roman"/>
          <w:sz w:val="26"/>
        </w:rPr>
        <w:t>You if eat too much fast food, you will gain weight.</w:t>
      </w:r>
    </w:p>
    <w:p>
      <w:pPr>
        <w:spacing w:before="0" w:after="20" w:line="276" w:lineRule="auto"/>
        <w:ind w:left="720"/>
      </w:pPr>
      <w:r>
        <w:rPr>
          <w:rFonts w:ascii="Times New Roman" w:hAnsi="Times New Roman"/>
          <w:b w:val="0"/>
          <w:sz w:val="26"/>
        </w:rPr>
        <w:t xml:space="preserve">C. </w:t>
      </w:r>
      <w:r>
        <w:rPr>
          <w:rFonts w:ascii="Times New Roman" w:hAnsi="Times New Roman"/>
          <w:sz w:val="26"/>
        </w:rPr>
        <w:t>If you eat too much fast food, you will weight gain.</w:t>
      </w:r>
    </w:p>
    <w:p>
      <w:pPr>
        <w:spacing w:before="0" w:after="50" w:line="276" w:lineRule="auto"/>
        <w:ind w:left="720"/>
      </w:pPr>
      <w:r>
        <w:rPr>
          <w:rFonts w:ascii="Times New Roman" w:hAnsi="Times New Roman"/>
          <w:b w:val="0"/>
          <w:sz w:val="26"/>
        </w:rPr>
        <w:t xml:space="preserve">D. </w:t>
      </w:r>
      <w:r>
        <w:rPr>
          <w:rFonts w:ascii="Times New Roman" w:hAnsi="Times New Roman"/>
          <w:sz w:val="26"/>
        </w:rPr>
        <w:t>If you too eat much fast food, you will gain weight.</w:t>
      </w:r>
    </w:p>
    <w:p>
      <w:pPr>
        <w:spacing w:before="40" w:after="0" w:line="276" w:lineRule="auto"/>
        <w:ind w:left="288"/>
      </w:pPr>
      <w:r>
        <w:rPr>
          <w:b/>
          <w:sz w:val="26"/>
        </w:rPr>
        <w:t xml:space="preserve">34. </w:t>
      </w:r>
      <w:r>
        <w:rPr>
          <w:b/>
          <w:sz w:val="26"/>
        </w:rPr>
        <w:t>We started collecting used stamps three years ago.</w:t>
      </w:r>
    </w:p>
    <w:p>
      <w:pPr>
        <w:spacing w:before="0" w:after="20" w:line="276" w:lineRule="auto"/>
        <w:ind w:left="720"/>
      </w:pPr>
      <w:r>
        <w:rPr>
          <w:rFonts w:ascii="Times New Roman" w:hAnsi="Times New Roman"/>
          <w:b w:val="0"/>
          <w:sz w:val="26"/>
        </w:rPr>
        <w:t xml:space="preserve">A. </w:t>
      </w:r>
      <w:r>
        <w:rPr>
          <w:rFonts w:ascii="Times New Roman" w:hAnsi="Times New Roman"/>
          <w:sz w:val="26"/>
        </w:rPr>
        <w:t>Collecting stamps took three days.</w:t>
      </w:r>
    </w:p>
    <w:p>
      <w:pPr>
        <w:spacing w:before="0" w:after="20" w:line="276" w:lineRule="auto"/>
        <w:ind w:left="720"/>
      </w:pPr>
      <w:r>
        <w:rPr>
          <w:rFonts w:ascii="Times New Roman" w:hAnsi="Times New Roman"/>
          <w:b w:val="0"/>
          <w:sz w:val="26"/>
        </w:rPr>
        <w:t xml:space="preserve">B. </w:t>
      </w:r>
      <w:r>
        <w:rPr>
          <w:rFonts w:ascii="Times New Roman" w:hAnsi="Times New Roman"/>
          <w:sz w:val="26"/>
        </w:rPr>
        <w:t>We will start collecting stamps in three years.</w:t>
      </w:r>
    </w:p>
    <w:p>
      <w:pPr>
        <w:spacing w:before="0" w:after="20" w:line="276" w:lineRule="auto"/>
        <w:ind w:left="720"/>
      </w:pPr>
      <w:r>
        <w:rPr>
          <w:rFonts w:ascii="Times New Roman" w:hAnsi="Times New Roman"/>
          <w:b w:val="0"/>
          <w:sz w:val="26"/>
        </w:rPr>
        <w:t xml:space="preserve">C. </w:t>
      </w:r>
      <w:r>
        <w:rPr>
          <w:rFonts w:ascii="Times New Roman" w:hAnsi="Times New Roman"/>
          <w:sz w:val="26"/>
        </w:rPr>
        <w:t>We collected stamps three years ago and stopped.</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We have collected used stamps for three years.</w:t>
      </w:r>
    </w:p>
    <w:p>
      <w:pPr>
        <w:spacing w:before="80" w:after="40" w:line="276" w:lineRule="auto"/>
      </w:pPr>
      <w:r>
        <w:rPr>
          <w:rFonts w:ascii="Times New Roman" w:hAnsi="Times New Roman"/>
          <w:b/>
          <w:sz w:val="26"/>
        </w:rPr>
        <w:t>Part 7. Reorder the words/phrases: Choose the correct sentence A, B, C or D. (0.5 pt)</w:t>
      </w:r>
    </w:p>
    <w:p>
      <w:pPr>
        <w:spacing w:before="40" w:after="0" w:line="276" w:lineRule="auto"/>
        <w:ind w:left="288"/>
      </w:pPr>
      <w:r>
        <w:rPr>
          <w:b/>
          <w:sz w:val="26"/>
        </w:rPr>
        <w:t xml:space="preserve">35. </w:t>
      </w:r>
      <w:r>
        <w:rPr>
          <w:b/>
          <w:sz w:val="26"/>
        </w:rPr>
        <w:t>hobby / your / what / is / favourite / leisure / ?</w:t>
      </w:r>
    </w:p>
    <w:p>
      <w:pPr>
        <w:tabs>
          <w:tab w:pos="5328" w:val="left"/>
        </w:tabs>
        <w:spacing w:before="0" w:after="20" w:line="276" w:lineRule="auto"/>
        <w:ind w:left="504"/>
      </w:pPr>
      <w:r>
        <w:rPr>
          <w:rFonts w:ascii="Times New Roman" w:hAnsi="Times New Roman"/>
          <w:b w:val="0"/>
          <w:color w:val="FF0000"/>
          <w:sz w:val="26"/>
        </w:rPr>
        <w:t xml:space="preserve">A. </w:t>
      </w:r>
      <w:r>
        <w:rPr>
          <w:rFonts w:ascii="Times New Roman" w:hAnsi="Times New Roman"/>
          <w:color w:val="FF0000"/>
          <w:sz w:val="26"/>
        </w:rPr>
        <w:t>What is your favourite leisure hobby?</w:t>
      </w:r>
      <w:r>
        <w:tab/>
      </w:r>
      <w:r>
        <w:rPr>
          <w:rFonts w:ascii="Times New Roman" w:hAnsi="Times New Roman"/>
          <w:b w:val="0"/>
          <w:sz w:val="26"/>
        </w:rPr>
        <w:t xml:space="preserve">B. </w:t>
      </w:r>
      <w:r>
        <w:rPr>
          <w:rFonts w:ascii="Times New Roman" w:hAnsi="Times New Roman"/>
          <w:sz w:val="26"/>
        </w:rPr>
        <w:t>Is what your favourite leisure hobby?</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What are your favourite leisure hobby?</w:t>
      </w:r>
      <w:r>
        <w:tab/>
      </w:r>
      <w:r>
        <w:rPr>
          <w:rFonts w:ascii="Times New Roman" w:hAnsi="Times New Roman"/>
          <w:b w:val="0"/>
          <w:sz w:val="26"/>
        </w:rPr>
        <w:t xml:space="preserve">D. </w:t>
      </w:r>
      <w:r>
        <w:rPr>
          <w:rFonts w:ascii="Times New Roman" w:hAnsi="Times New Roman"/>
          <w:sz w:val="26"/>
        </w:rPr>
        <w:t>What is your favourite hobby leisure?</w:t>
      </w:r>
    </w:p>
    <w:p>
      <w:pPr>
        <w:spacing w:before="40" w:after="0" w:line="276" w:lineRule="auto"/>
        <w:ind w:left="288"/>
      </w:pPr>
      <w:r>
        <w:rPr>
          <w:b/>
          <w:sz w:val="26"/>
        </w:rPr>
        <w:t xml:space="preserve">36. </w:t>
      </w:r>
      <w:r>
        <w:rPr>
          <w:b/>
          <w:sz w:val="26"/>
        </w:rPr>
        <w:t>warm / distributed / blankets / they / ethnic / to / children / .</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They distributed warm blankets to ethnic children.</w:t>
      </w:r>
    </w:p>
    <w:p>
      <w:pPr>
        <w:spacing w:before="0" w:after="20" w:line="276" w:lineRule="auto"/>
        <w:ind w:left="720"/>
      </w:pPr>
      <w:r>
        <w:rPr>
          <w:rFonts w:ascii="Times New Roman" w:hAnsi="Times New Roman"/>
          <w:b w:val="0"/>
          <w:sz w:val="26"/>
        </w:rPr>
        <w:t xml:space="preserve">B. </w:t>
      </w:r>
      <w:r>
        <w:rPr>
          <w:rFonts w:ascii="Times New Roman" w:hAnsi="Times New Roman"/>
          <w:sz w:val="26"/>
        </w:rPr>
        <w:t>They distributed blankets warm to ethnic children.</w:t>
      </w:r>
    </w:p>
    <w:p>
      <w:pPr>
        <w:spacing w:before="0" w:after="20" w:line="276" w:lineRule="auto"/>
        <w:ind w:left="720"/>
      </w:pPr>
      <w:r>
        <w:rPr>
          <w:rFonts w:ascii="Times New Roman" w:hAnsi="Times New Roman"/>
          <w:b w:val="0"/>
          <w:sz w:val="26"/>
        </w:rPr>
        <w:t xml:space="preserve">C. </w:t>
      </w:r>
      <w:r>
        <w:rPr>
          <w:rFonts w:ascii="Times New Roman" w:hAnsi="Times New Roman"/>
          <w:sz w:val="26"/>
        </w:rPr>
        <w:t>They distributed warm blankets to children ethnic.</w:t>
      </w:r>
    </w:p>
    <w:p>
      <w:pPr>
        <w:spacing w:before="0" w:after="50" w:line="276" w:lineRule="auto"/>
        <w:ind w:left="720"/>
      </w:pPr>
      <w:r>
        <w:rPr>
          <w:rFonts w:ascii="Times New Roman" w:hAnsi="Times New Roman"/>
          <w:b w:val="0"/>
          <w:sz w:val="26"/>
        </w:rPr>
        <w:t xml:space="preserve">D. </w:t>
      </w:r>
      <w:r>
        <w:rPr>
          <w:rFonts w:ascii="Times New Roman" w:hAnsi="Times New Roman"/>
          <w:sz w:val="26"/>
        </w:rPr>
        <w:t>Distributed they warm blankets to ethnic children.</w:t>
      </w:r>
    </w:p>
    <w:p>
      <w:pPr>
        <w:spacing w:before="80" w:after="40" w:line="276" w:lineRule="auto"/>
      </w:pPr>
      <w:r>
        <w:rPr>
          <w:rFonts w:ascii="Times New Roman" w:hAnsi="Times New Roman"/>
          <w:b/>
          <w:sz w:val="26"/>
        </w:rPr>
        <w:t>Part 8. Writing (1.0 pt) Write a paragraph (60-80 words) about visiting a nursing home for the elderly.</w:t>
      </w:r>
    </w:p>
    <w:p>
      <w:pPr>
        <w:spacing w:before="40" w:after="80" w:line="276" w:lineRule="auto"/>
      </w:pPr>
      <w:r>
        <w:rPr>
          <w:i/>
          <w:sz w:val="26"/>
        </w:rPr>
        <w:t>Who you visited; Activities organized (singing songs, chatting, giving small gifts); The stories elderly people shared; Your feelings.</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9"/>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GIỮA HỌC KÌ 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7</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7A___</w:t>
      </w:r>
      <w:r>
        <w:tab/>
      </w:r>
      <w:r>
        <w:rPr>
          <w:b/>
          <w:sz w:val="26"/>
        </w:rPr>
        <w:t>Mã đề 702</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(1.25 pts)</w:t>
      </w:r>
    </w:p>
    <w:p>
      <w:pPr>
        <w:spacing w:before="40" w:after="0" w:line="276" w:lineRule="auto"/>
      </w:pPr>
      <w:r>
        <w:rPr>
          <w:b/>
          <w:sz w:val="26"/>
        </w:rPr>
        <w:t xml:space="preserve">1.  </w:t>
      </w:r>
      <w:r>
        <w:rPr>
          <w:sz w:val="26"/>
        </w:rPr>
        <w:t>Why is breakfast important according to Doctor Dan?</w:t>
      </w:r>
    </w:p>
    <w:p>
      <w:pPr>
        <w:tabs>
          <w:tab w:pos="3672" w:val="left"/>
          <w:tab w:pos="6912"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Provides energy for brain and body</w:t>
      </w:r>
      <w:r>
        <w:tab/>
      </w:r>
      <w:r>
        <w:rPr>
          <w:rFonts w:ascii="Times New Roman" w:hAnsi="Times New Roman"/>
          <w:b w:val="0"/>
          <w:sz w:val="26"/>
        </w:rPr>
        <w:t xml:space="preserve">B. </w:t>
      </w:r>
      <w:r>
        <w:rPr>
          <w:rFonts w:ascii="Times New Roman" w:hAnsi="Times New Roman"/>
          <w:sz w:val="26"/>
        </w:rPr>
        <w:t>Costs no money</w:t>
      </w:r>
      <w:r>
        <w:tab/>
      </w:r>
      <w:r>
        <w:rPr>
          <w:rFonts w:ascii="Times New Roman" w:hAnsi="Times New Roman"/>
          <w:b w:val="0"/>
          <w:sz w:val="26"/>
        </w:rPr>
        <w:t xml:space="preserve">C. </w:t>
      </w:r>
      <w:r>
        <w:rPr>
          <w:rFonts w:ascii="Times New Roman" w:hAnsi="Times New Roman"/>
          <w:sz w:val="26"/>
        </w:rPr>
        <w:t>Helps people sleep</w:t>
      </w:r>
    </w:p>
    <w:p>
      <w:pPr>
        <w:spacing w:before="40" w:after="0" w:line="276" w:lineRule="auto"/>
      </w:pPr>
      <w:r>
        <w:rPr>
          <w:b/>
          <w:sz w:val="26"/>
        </w:rPr>
        <w:t xml:space="preserve">2.  </w:t>
      </w:r>
      <w:r>
        <w:rPr>
          <w:sz w:val="26"/>
        </w:rPr>
        <w:t>How much water should teenagers drink daily?</w:t>
      </w:r>
    </w:p>
    <w:p>
      <w:pPr>
        <w:tabs>
          <w:tab w:pos="3672" w:val="left"/>
          <w:tab w:pos="6912"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1.5 to 2 liters</w:t>
      </w:r>
      <w:r>
        <w:tab/>
      </w:r>
      <w:r>
        <w:rPr>
          <w:rFonts w:ascii="Times New Roman" w:hAnsi="Times New Roman"/>
          <w:b w:val="0"/>
          <w:sz w:val="26"/>
        </w:rPr>
        <w:t xml:space="preserve">B. </w:t>
      </w:r>
      <w:r>
        <w:rPr>
          <w:rFonts w:ascii="Times New Roman" w:hAnsi="Times New Roman"/>
          <w:sz w:val="26"/>
        </w:rPr>
        <w:t>Over ten liters</w:t>
      </w:r>
      <w:r>
        <w:tab/>
      </w:r>
      <w:r>
        <w:rPr>
          <w:rFonts w:ascii="Times New Roman" w:hAnsi="Times New Roman"/>
          <w:b w:val="0"/>
          <w:sz w:val="26"/>
        </w:rPr>
        <w:t xml:space="preserve">C. </w:t>
      </w:r>
      <w:r>
        <w:rPr>
          <w:rFonts w:ascii="Times New Roman" w:hAnsi="Times New Roman"/>
          <w:sz w:val="26"/>
        </w:rPr>
        <w:t>Only one cup</w:t>
      </w:r>
    </w:p>
    <w:p>
      <w:pPr>
        <w:spacing w:before="40" w:after="0" w:line="276" w:lineRule="auto"/>
      </w:pPr>
      <w:r>
        <w:rPr>
          <w:b/>
          <w:sz w:val="26"/>
        </w:rPr>
        <w:t xml:space="preserve">3.  </w:t>
      </w:r>
      <w:r>
        <w:rPr>
          <w:sz w:val="26"/>
        </w:rPr>
        <w:t>What drinks should teenagers avoid?</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Fruit juice</w:t>
      </w:r>
      <w:r>
        <w:tab/>
      </w:r>
      <w:r>
        <w:rPr>
          <w:rFonts w:ascii="Times New Roman" w:hAnsi="Times New Roman"/>
          <w:b w:val="0"/>
          <w:sz w:val="26"/>
        </w:rPr>
        <w:t xml:space="preserve">B. </w:t>
      </w:r>
      <w:r>
        <w:rPr>
          <w:rFonts w:ascii="Times New Roman" w:hAnsi="Times New Roman"/>
          <w:sz w:val="26"/>
        </w:rPr>
        <w:t>Clean water</w:t>
      </w:r>
      <w:r>
        <w:tab/>
      </w:r>
      <w:r>
        <w:rPr>
          <w:rFonts w:ascii="Times New Roman" w:hAnsi="Times New Roman"/>
          <w:b w:val="0"/>
          <w:color w:val="FF0000"/>
          <w:sz w:val="26"/>
        </w:rPr>
        <w:t xml:space="preserve">C. </w:t>
      </w:r>
      <w:r>
        <w:rPr>
          <w:rFonts w:ascii="Times New Roman" w:hAnsi="Times New Roman"/>
          <w:color w:val="FF0000"/>
          <w:sz w:val="26"/>
        </w:rPr>
        <w:t>Sugary soft drinks</w:t>
      </w:r>
    </w:p>
    <w:p>
      <w:pPr>
        <w:spacing w:before="40" w:after="0" w:line="276" w:lineRule="auto"/>
      </w:pPr>
      <w:r>
        <w:rPr>
          <w:b/>
          <w:sz w:val="26"/>
        </w:rPr>
        <w:t xml:space="preserve">4.  </w:t>
      </w:r>
      <w:r>
        <w:rPr>
          <w:sz w:val="26"/>
        </w:rPr>
        <w:t>What is the recommended limit for smartphone screen time?</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All day long</w:t>
      </w:r>
      <w:r>
        <w:tab/>
      </w:r>
      <w:r>
        <w:rPr>
          <w:rFonts w:ascii="Times New Roman" w:hAnsi="Times New Roman"/>
          <w:b w:val="0"/>
          <w:sz w:val="26"/>
        </w:rPr>
        <w:t xml:space="preserve">B. </w:t>
      </w:r>
      <w:r>
        <w:rPr>
          <w:rFonts w:ascii="Times New Roman" w:hAnsi="Times New Roman"/>
          <w:sz w:val="26"/>
        </w:rPr>
        <w:t>Six hours a day</w:t>
      </w:r>
      <w:r>
        <w:tab/>
      </w:r>
      <w:r>
        <w:rPr>
          <w:rFonts w:ascii="Times New Roman" w:hAnsi="Times New Roman"/>
          <w:b w:val="0"/>
          <w:color w:val="FF0000"/>
          <w:sz w:val="26"/>
        </w:rPr>
        <w:t xml:space="preserve">C. </w:t>
      </w:r>
      <w:r>
        <w:rPr>
          <w:rFonts w:ascii="Times New Roman" w:hAnsi="Times New Roman"/>
          <w:color w:val="FF0000"/>
          <w:sz w:val="26"/>
        </w:rPr>
        <w:t>Under two hours a day</w:t>
      </w:r>
    </w:p>
    <w:p>
      <w:pPr>
        <w:spacing w:before="40" w:after="0" w:line="276" w:lineRule="auto"/>
      </w:pPr>
      <w:r>
        <w:rPr>
          <w:b/>
          <w:sz w:val="26"/>
        </w:rPr>
        <w:t xml:space="preserve">5.  </w:t>
      </w:r>
      <w:r>
        <w:rPr>
          <w:sz w:val="26"/>
        </w:rPr>
        <w:t>What problems can excessive screen time cause?</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Toothache</w:t>
      </w:r>
      <w:r>
        <w:tab/>
      </w:r>
      <w:r>
        <w:rPr>
          <w:rFonts w:ascii="Times New Roman" w:hAnsi="Times New Roman"/>
          <w:b w:val="0"/>
          <w:color w:val="FF0000"/>
          <w:sz w:val="26"/>
        </w:rPr>
        <w:t xml:space="preserve">B. </w:t>
      </w:r>
      <w:r>
        <w:rPr>
          <w:rFonts w:ascii="Times New Roman" w:hAnsi="Times New Roman"/>
          <w:color w:val="FF0000"/>
          <w:sz w:val="26"/>
        </w:rPr>
        <w:t>Eye strain and sleep problems</w:t>
      </w:r>
      <w:r>
        <w:tab/>
      </w:r>
      <w:r>
        <w:rPr>
          <w:rFonts w:ascii="Times New Roman" w:hAnsi="Times New Roman"/>
          <w:b w:val="0"/>
          <w:sz w:val="26"/>
        </w:rPr>
        <w:t xml:space="preserve">C. </w:t>
      </w:r>
      <w:r>
        <w:rPr>
          <w:rFonts w:ascii="Times New Roman" w:hAnsi="Times New Roman"/>
          <w:sz w:val="26"/>
        </w:rPr>
        <w:t>Broken phones</w:t>
      </w:r>
    </w:p>
    <w:p>
      <w:pPr>
        <w:spacing w:before="80" w:after="40" w:line="276" w:lineRule="auto"/>
      </w:pPr>
      <w:r>
        <w:rPr>
          <w:rFonts w:ascii="Times New Roman" w:hAnsi="Times New Roman"/>
          <w:b/>
          <w:sz w:val="26"/>
        </w:rPr>
        <w:t>Part 2. Listen and circle the best answer A or B. (1.25 pts)</w:t>
      </w:r>
    </w:p>
    <w:p>
      <w:pPr>
        <w:tabs>
          <w:tab w:pos="7272" w:val="left"/>
          <w:tab w:pos="8712" w:val="left"/>
        </w:tabs>
        <w:spacing w:before="30" w:after="30" w:line="276" w:lineRule="auto"/>
      </w:pPr>
      <w:r>
        <w:rPr>
          <w:rFonts w:ascii="Times New Roman" w:hAnsi="Times New Roman"/>
          <w:b/>
          <w:sz w:val="26"/>
        </w:rPr>
        <w:t xml:space="preserve">6. </w:t>
      </w:r>
      <w:r>
        <w:rPr>
          <w:rFonts w:ascii="Times New Roman" w:hAnsi="Times New Roman"/>
          <w:sz w:val="26"/>
        </w:rPr>
        <w:t>Good nutrition includes green vegetables and fresh fruit.</w:t>
      </w:r>
      <w:r>
        <w:tab/>
      </w: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7. </w:t>
      </w:r>
      <w:r>
        <w:rPr>
          <w:rFonts w:ascii="Times New Roman" w:hAnsi="Times New Roman"/>
          <w:sz w:val="26"/>
        </w:rPr>
        <w:t>Teenagers only need three hours of sleep each night.</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tabs>
          <w:tab w:pos="7272" w:val="left"/>
          <w:tab w:pos="8712" w:val="left"/>
        </w:tabs>
        <w:spacing w:before="30" w:after="30" w:line="276" w:lineRule="auto"/>
      </w:pPr>
      <w:r>
        <w:rPr>
          <w:rFonts w:ascii="Times New Roman" w:hAnsi="Times New Roman"/>
          <w:b/>
          <w:sz w:val="26"/>
        </w:rPr>
        <w:t xml:space="preserve">8. </w:t>
      </w:r>
      <w:r>
        <w:rPr>
          <w:rFonts w:ascii="Times New Roman" w:hAnsi="Times New Roman"/>
          <w:sz w:val="26"/>
        </w:rPr>
        <w:t>Eight hours of sleep helps physical growth and focus.</w:t>
      </w:r>
      <w:r>
        <w:tab/>
      </w: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spacing w:before="30" w:after="0" w:line="276" w:lineRule="auto"/>
      </w:pPr>
      <w:r>
        <w:rPr>
          <w:rFonts w:ascii="Times New Roman" w:hAnsi="Times New Roman"/>
          <w:b/>
          <w:sz w:val="26"/>
        </w:rPr>
        <w:t xml:space="preserve">9. </w:t>
      </w:r>
      <w:r>
        <w:rPr>
          <w:rFonts w:ascii="Times New Roman" w:hAnsi="Times New Roman"/>
          <w:sz w:val="26"/>
        </w:rPr>
        <w:t>Sports like swimming and cycling help keep the heart strong.</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10. </w:t>
      </w:r>
      <w:r>
        <w:rPr>
          <w:rFonts w:ascii="Times New Roman" w:hAnsi="Times New Roman"/>
          <w:sz w:val="26"/>
        </w:rPr>
        <w:t>Teenagers should never drink clean water.</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80" w:after="40" w:line="276" w:lineRule="auto"/>
      </w:pPr>
      <w:r>
        <w:rPr>
          <w:rFonts w:ascii="Times New Roman" w:hAnsi="Times New Roman"/>
          <w:b/>
          <w:sz w:val="26"/>
        </w:rPr>
        <w:t>Part 3. Choose A, B, C or D to complete the following sentences. (3.0 pts)</w:t>
      </w:r>
    </w:p>
    <w:p>
      <w:pPr>
        <w:spacing w:before="40" w:after="0" w:line="276" w:lineRule="auto"/>
      </w:pPr>
      <w:r>
        <w:rPr>
          <w:b/>
          <w:sz w:val="26"/>
        </w:rPr>
        <w:t xml:space="preserve">11. </w:t>
      </w:r>
      <w:r>
        <w:rPr>
          <w:rFonts w:ascii="Times New Roman" w:hAnsi="Times New Roman"/>
          <w:sz w:val="26"/>
        </w:rPr>
        <w:t>She is allergic ________ seafood, so she never eats crab or shrimp.</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to</w:t>
      </w:r>
      <w:r>
        <w:tab/>
      </w:r>
      <w:r>
        <w:rPr>
          <w:rFonts w:ascii="Times New Roman" w:hAnsi="Times New Roman"/>
          <w:b w:val="0"/>
          <w:sz w:val="26"/>
        </w:rPr>
        <w:t xml:space="preserve">B. </w:t>
      </w:r>
      <w:r>
        <w:rPr>
          <w:rFonts w:ascii="Times New Roman" w:hAnsi="Times New Roman"/>
          <w:sz w:val="26"/>
        </w:rPr>
        <w:t>for</w:t>
      </w:r>
      <w:r>
        <w:tab/>
      </w:r>
      <w:r>
        <w:rPr>
          <w:rFonts w:ascii="Times New Roman" w:hAnsi="Times New Roman"/>
          <w:b w:val="0"/>
          <w:sz w:val="26"/>
        </w:rPr>
        <w:t xml:space="preserve">C. </w:t>
      </w:r>
      <w:r>
        <w:rPr>
          <w:rFonts w:ascii="Times New Roman" w:hAnsi="Times New Roman"/>
          <w:sz w:val="26"/>
        </w:rPr>
        <w:t>with</w:t>
      </w:r>
      <w:r>
        <w:tab/>
      </w:r>
      <w:r>
        <w:rPr>
          <w:rFonts w:ascii="Times New Roman" w:hAnsi="Times New Roman"/>
          <w:b w:val="0"/>
          <w:sz w:val="26"/>
        </w:rPr>
        <w:t xml:space="preserve">D. </w:t>
      </w:r>
      <w:r>
        <w:rPr>
          <w:rFonts w:ascii="Times New Roman" w:hAnsi="Times New Roman"/>
          <w:sz w:val="26"/>
        </w:rPr>
        <w:t>at</w:t>
      </w:r>
    </w:p>
    <w:p>
      <w:pPr>
        <w:spacing w:before="40" w:after="0" w:line="276" w:lineRule="auto"/>
      </w:pPr>
      <w:r>
        <w:rPr>
          <w:b/>
          <w:sz w:val="26"/>
        </w:rPr>
        <w:t xml:space="preserve">12. </w:t>
      </w:r>
      <w:r>
        <w:rPr>
          <w:rFonts w:ascii="Times New Roman" w:hAnsi="Times New Roman"/>
          <w:sz w:val="26"/>
        </w:rPr>
        <w:t>My sister enjoys ________ origami paper cranes in her leisure time.</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making</w:t>
      </w:r>
      <w:r>
        <w:tab/>
      </w:r>
      <w:r>
        <w:rPr>
          <w:rFonts w:ascii="Times New Roman" w:hAnsi="Times New Roman"/>
          <w:b w:val="0"/>
          <w:sz w:val="26"/>
        </w:rPr>
        <w:t xml:space="preserve">B. </w:t>
      </w:r>
      <w:r>
        <w:rPr>
          <w:rFonts w:ascii="Times New Roman" w:hAnsi="Times New Roman"/>
          <w:sz w:val="26"/>
        </w:rPr>
        <w:t>made</w:t>
      </w:r>
      <w:r>
        <w:tab/>
      </w:r>
      <w:r>
        <w:rPr>
          <w:rFonts w:ascii="Times New Roman" w:hAnsi="Times New Roman"/>
          <w:b w:val="0"/>
          <w:sz w:val="26"/>
        </w:rPr>
        <w:t xml:space="preserve">C. </w:t>
      </w:r>
      <w:r>
        <w:rPr>
          <w:rFonts w:ascii="Times New Roman" w:hAnsi="Times New Roman"/>
          <w:sz w:val="26"/>
        </w:rPr>
        <w:t>make</w:t>
      </w:r>
      <w:r>
        <w:tab/>
      </w:r>
      <w:r>
        <w:rPr>
          <w:rFonts w:ascii="Times New Roman" w:hAnsi="Times New Roman"/>
          <w:b w:val="0"/>
          <w:sz w:val="26"/>
        </w:rPr>
        <w:t xml:space="preserve">D. </w:t>
      </w:r>
      <w:r>
        <w:rPr>
          <w:rFonts w:ascii="Times New Roman" w:hAnsi="Times New Roman"/>
          <w:sz w:val="26"/>
        </w:rPr>
        <w:t>makes</w:t>
      </w:r>
    </w:p>
    <w:p>
      <w:pPr>
        <w:spacing w:before="40" w:after="0" w:line="276" w:lineRule="auto"/>
      </w:pPr>
      <w:r>
        <w:rPr>
          <w:b/>
          <w:sz w:val="26"/>
        </w:rPr>
        <w:t xml:space="preserve">13. </w:t>
      </w:r>
      <w:r>
        <w:rPr>
          <w:rFonts w:ascii="Times New Roman" w:hAnsi="Times New Roman"/>
          <w:sz w:val="26"/>
        </w:rPr>
        <w:t>Kate spends two hours every morning ________ English storybooks.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to read</w:t>
      </w:r>
      <w:r>
        <w:tab/>
      </w:r>
      <w:r>
        <w:rPr>
          <w:rFonts w:ascii="Times New Roman" w:hAnsi="Times New Roman"/>
          <w:b w:val="0"/>
          <w:sz w:val="26"/>
        </w:rPr>
        <w:t xml:space="preserve">B. </w:t>
      </w:r>
      <w:r>
        <w:rPr>
          <w:rFonts w:ascii="Times New Roman" w:hAnsi="Times New Roman"/>
          <w:sz w:val="26"/>
        </w:rPr>
        <w:t>read</w:t>
      </w:r>
      <w:r>
        <w:tab/>
      </w:r>
      <w:r>
        <w:rPr>
          <w:rFonts w:ascii="Times New Roman" w:hAnsi="Times New Roman"/>
          <w:b w:val="0"/>
          <w:color w:val="FF0000"/>
          <w:sz w:val="26"/>
        </w:rPr>
        <w:t xml:space="preserve">C. </w:t>
      </w:r>
      <w:r>
        <w:rPr>
          <w:rFonts w:ascii="Times New Roman" w:hAnsi="Times New Roman"/>
          <w:color w:val="FF0000"/>
          <w:sz w:val="26"/>
        </w:rPr>
        <w:t>reading</w:t>
      </w:r>
      <w:r>
        <w:tab/>
      </w:r>
      <w:r>
        <w:rPr>
          <w:rFonts w:ascii="Times New Roman" w:hAnsi="Times New Roman"/>
          <w:b w:val="0"/>
          <w:sz w:val="26"/>
        </w:rPr>
        <w:t xml:space="preserve">D. </w:t>
      </w:r>
      <w:r>
        <w:rPr>
          <w:rFonts w:ascii="Times New Roman" w:hAnsi="Times New Roman"/>
          <w:sz w:val="26"/>
        </w:rPr>
        <w:t>peaceful</w:t>
      </w:r>
    </w:p>
    <w:p>
      <w:pPr>
        <w:spacing w:before="40" w:after="0" w:line="276" w:lineRule="auto"/>
      </w:pPr>
      <w:r>
        <w:rPr>
          <w:b/>
          <w:sz w:val="26"/>
        </w:rPr>
        <w:t xml:space="preserve">14. </w:t>
      </w:r>
      <w:r>
        <w:rPr>
          <w:rFonts w:ascii="Times New Roman" w:hAnsi="Times New Roman"/>
          <w:sz w:val="26"/>
        </w:rPr>
        <w:t>Mr. John ________ blood three times every year to save patients.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will donate</w:t>
      </w:r>
      <w:r>
        <w:tab/>
      </w:r>
      <w:r>
        <w:rPr>
          <w:rFonts w:ascii="Times New Roman" w:hAnsi="Times New Roman"/>
          <w:b w:val="0"/>
          <w:color w:val="FF0000"/>
          <w:sz w:val="26"/>
        </w:rPr>
        <w:t xml:space="preserve">B. </w:t>
      </w:r>
      <w:r>
        <w:rPr>
          <w:rFonts w:ascii="Times New Roman" w:hAnsi="Times New Roman"/>
          <w:color w:val="FF0000"/>
          <w:sz w:val="26"/>
        </w:rPr>
        <w:t>donates</w:t>
      </w:r>
      <w:r>
        <w:tab/>
      </w:r>
      <w:r>
        <w:rPr>
          <w:rFonts w:ascii="Times New Roman" w:hAnsi="Times New Roman"/>
          <w:b w:val="0"/>
          <w:sz w:val="26"/>
        </w:rPr>
        <w:t xml:space="preserve">C. </w:t>
      </w:r>
      <w:r>
        <w:rPr>
          <w:rFonts w:ascii="Times New Roman" w:hAnsi="Times New Roman"/>
          <w:sz w:val="26"/>
        </w:rPr>
        <w:t>is donating</w:t>
      </w:r>
      <w:r>
        <w:tab/>
      </w:r>
      <w:r>
        <w:rPr>
          <w:rFonts w:ascii="Times New Roman" w:hAnsi="Times New Roman"/>
          <w:b w:val="0"/>
          <w:sz w:val="26"/>
        </w:rPr>
        <w:t xml:space="preserve">D. </w:t>
      </w:r>
      <w:r>
        <w:rPr>
          <w:rFonts w:ascii="Times New Roman" w:hAnsi="Times New Roman"/>
          <w:sz w:val="26"/>
        </w:rPr>
        <w:t>donated</w:t>
      </w:r>
    </w:p>
    <w:p>
      <w:pPr>
        <w:spacing w:before="40" w:after="0" w:line="276" w:lineRule="auto"/>
      </w:pPr>
      <w:r>
        <w:rPr>
          <w:b/>
          <w:sz w:val="26"/>
        </w:rPr>
        <w:t xml:space="preserve">15. </w:t>
      </w:r>
      <w:r>
        <w:rPr>
          <w:rFonts w:ascii="Times New Roman" w:hAnsi="Times New Roman"/>
          <w:sz w:val="26"/>
        </w:rPr>
        <w:t>Eating too much fast food and soft drinks is bad for your ________ system.</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digestive</w:t>
      </w:r>
      <w:r>
        <w:tab/>
      </w:r>
      <w:r>
        <w:rPr>
          <w:rFonts w:ascii="Times New Roman" w:hAnsi="Times New Roman"/>
          <w:b w:val="0"/>
          <w:sz w:val="26"/>
        </w:rPr>
        <w:t xml:space="preserve">B. </w:t>
      </w:r>
      <w:r>
        <w:rPr>
          <w:rFonts w:ascii="Times New Roman" w:hAnsi="Times New Roman"/>
          <w:sz w:val="26"/>
        </w:rPr>
        <w:t>reading</w:t>
      </w:r>
      <w:r>
        <w:tab/>
      </w:r>
      <w:r>
        <w:rPr>
          <w:rFonts w:ascii="Times New Roman" w:hAnsi="Times New Roman"/>
          <w:b w:val="0"/>
          <w:sz w:val="26"/>
        </w:rPr>
        <w:t xml:space="preserve">C. </w:t>
      </w:r>
      <w:r>
        <w:rPr>
          <w:rFonts w:ascii="Times New Roman" w:hAnsi="Times New Roman"/>
          <w:sz w:val="26"/>
        </w:rPr>
        <w:t>active</w:t>
      </w:r>
      <w:r>
        <w:tab/>
      </w:r>
      <w:r>
        <w:rPr>
          <w:rFonts w:ascii="Times New Roman" w:hAnsi="Times New Roman"/>
          <w:b w:val="0"/>
          <w:sz w:val="26"/>
        </w:rPr>
        <w:t xml:space="preserve">D. </w:t>
      </w:r>
      <w:r>
        <w:rPr>
          <w:rFonts w:ascii="Times New Roman" w:hAnsi="Times New Roman"/>
          <w:sz w:val="26"/>
        </w:rPr>
        <w:t>clever</w:t>
      </w:r>
    </w:p>
    <w:p>
      <w:pPr>
        <w:spacing w:before="40" w:after="0" w:line="276" w:lineRule="auto"/>
      </w:pPr>
      <w:r>
        <w:rPr>
          <w:b/>
          <w:sz w:val="26"/>
        </w:rPr>
        <w:t xml:space="preserve">16. </w:t>
      </w:r>
      <w:r>
        <w:rPr>
          <w:rFonts w:ascii="Times New Roman" w:hAnsi="Times New Roman"/>
          <w:sz w:val="26"/>
        </w:rPr>
        <w:t>Which word has the underlined part pronounced differently? coll</w:t>
      </w:r>
      <w:r>
        <w:rPr>
          <w:rFonts w:ascii="Times New Roman" w:hAnsi="Times New Roman"/>
          <w:sz w:val="26"/>
          <w:u w:val="single"/>
        </w:rPr>
        <w:t>e</w:t>
      </w:r>
      <w:r>
        <w:rPr>
          <w:rFonts w:ascii="Times New Roman" w:hAnsi="Times New Roman"/>
          <w:sz w:val="26"/>
        </w:rPr>
        <w:t>ct, h</w:t>
      </w:r>
      <w:r>
        <w:rPr>
          <w:rFonts w:ascii="Times New Roman" w:hAnsi="Times New Roman"/>
          <w:sz w:val="26"/>
          <w:u w:val="single"/>
        </w:rPr>
        <w:t>e</w:t>
      </w:r>
      <w:r>
        <w:rPr>
          <w:rFonts w:ascii="Times New Roman" w:hAnsi="Times New Roman"/>
          <w:sz w:val="26"/>
        </w:rPr>
        <w:t>lp, fr</w:t>
      </w:r>
      <w:r>
        <w:rPr>
          <w:rFonts w:ascii="Times New Roman" w:hAnsi="Times New Roman"/>
          <w:sz w:val="26"/>
          <w:u w:val="single"/>
        </w:rPr>
        <w:t>e</w:t>
      </w:r>
      <w:r>
        <w:rPr>
          <w:rFonts w:ascii="Times New Roman" w:hAnsi="Times New Roman"/>
          <w:sz w:val="26"/>
        </w:rPr>
        <w:t>sh, pr</w:t>
      </w:r>
      <w:r>
        <w:rPr>
          <w:rFonts w:ascii="Times New Roman" w:hAnsi="Times New Roman"/>
          <w:sz w:val="26"/>
          <w:u w:val="single"/>
        </w:rPr>
        <w:t>e</w:t>
      </w:r>
      <w:r>
        <w:rPr>
          <w:rFonts w:ascii="Times New Roman" w:hAnsi="Times New Roman"/>
          <w:sz w:val="26"/>
        </w:rPr>
        <w:t>fer</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help</w:t>
      </w:r>
      <w:r>
        <w:tab/>
      </w:r>
      <w:r>
        <w:rPr>
          <w:rFonts w:ascii="Times New Roman" w:hAnsi="Times New Roman"/>
          <w:b w:val="0"/>
          <w:color w:val="FF0000"/>
          <w:sz w:val="26"/>
        </w:rPr>
        <w:t xml:space="preserve">B. </w:t>
      </w:r>
      <w:r>
        <w:rPr>
          <w:rFonts w:ascii="Times New Roman" w:hAnsi="Times New Roman"/>
          <w:color w:val="FF0000"/>
          <w:sz w:val="26"/>
        </w:rPr>
        <w:t>prefer</w:t>
      </w:r>
      <w:r>
        <w:tab/>
      </w:r>
      <w:r>
        <w:rPr>
          <w:rFonts w:ascii="Times New Roman" w:hAnsi="Times New Roman"/>
          <w:b w:val="0"/>
          <w:sz w:val="26"/>
        </w:rPr>
        <w:t xml:space="preserve">C. </w:t>
      </w:r>
      <w:r>
        <w:rPr>
          <w:rFonts w:ascii="Times New Roman" w:hAnsi="Times New Roman"/>
          <w:sz w:val="26"/>
        </w:rPr>
        <w:t>fresh</w:t>
      </w:r>
      <w:r>
        <w:tab/>
      </w:r>
      <w:r>
        <w:rPr>
          <w:rFonts w:ascii="Times New Roman" w:hAnsi="Times New Roman"/>
          <w:b w:val="0"/>
          <w:sz w:val="26"/>
        </w:rPr>
        <w:t xml:space="preserve">D. </w:t>
      </w:r>
      <w:r>
        <w:rPr>
          <w:rFonts w:ascii="Times New Roman" w:hAnsi="Times New Roman"/>
          <w:sz w:val="26"/>
        </w:rPr>
        <w:t>collect</w:t>
      </w:r>
    </w:p>
    <w:p>
      <w:pPr>
        <w:spacing w:before="40" w:after="0" w:line="276" w:lineRule="auto"/>
      </w:pPr>
      <w:r>
        <w:rPr>
          <w:b/>
          <w:sz w:val="26"/>
        </w:rPr>
        <w:t xml:space="preserve">17. </w:t>
      </w:r>
      <w:r>
        <w:rPr>
          <w:rFonts w:ascii="Times New Roman" w:hAnsi="Times New Roman"/>
          <w:sz w:val="26"/>
        </w:rPr>
        <w:t>Remember to put on sun cream to avoid getting ________ in the summer sun.</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cough</w:t>
      </w:r>
      <w:r>
        <w:tab/>
      </w:r>
      <w:r>
        <w:rPr>
          <w:rFonts w:ascii="Times New Roman" w:hAnsi="Times New Roman"/>
          <w:b w:val="0"/>
          <w:sz w:val="26"/>
        </w:rPr>
        <w:t xml:space="preserve">B. </w:t>
      </w:r>
      <w:r>
        <w:rPr>
          <w:rFonts w:ascii="Times New Roman" w:hAnsi="Times New Roman"/>
          <w:sz w:val="26"/>
        </w:rPr>
        <w:t>headache</w:t>
      </w:r>
      <w:r>
        <w:tab/>
      </w:r>
      <w:r>
        <w:rPr>
          <w:rFonts w:ascii="Times New Roman" w:hAnsi="Times New Roman"/>
          <w:b w:val="0"/>
          <w:color w:val="FF0000"/>
          <w:sz w:val="26"/>
        </w:rPr>
        <w:t xml:space="preserve">C. </w:t>
      </w:r>
      <w:r>
        <w:rPr>
          <w:rFonts w:ascii="Times New Roman" w:hAnsi="Times New Roman"/>
          <w:color w:val="FF0000"/>
          <w:sz w:val="26"/>
        </w:rPr>
        <w:t>sunburn</w:t>
      </w:r>
      <w:r>
        <w:tab/>
      </w:r>
      <w:r>
        <w:rPr>
          <w:rFonts w:ascii="Times New Roman" w:hAnsi="Times New Roman"/>
          <w:b w:val="0"/>
          <w:sz w:val="26"/>
        </w:rPr>
        <w:t xml:space="preserve">D. </w:t>
      </w:r>
      <w:r>
        <w:rPr>
          <w:rFonts w:ascii="Times New Roman" w:hAnsi="Times New Roman"/>
          <w:sz w:val="26"/>
        </w:rPr>
        <w:t>flu</w:t>
      </w:r>
    </w:p>
    <w:p>
      <w:pPr>
        <w:spacing w:before="40" w:after="0" w:line="276" w:lineRule="auto"/>
      </w:pPr>
      <w:r>
        <w:rPr>
          <w:b/>
          <w:sz w:val="26"/>
        </w:rPr>
        <w:t xml:space="preserve">18. </w:t>
      </w:r>
      <w:r>
        <w:rPr>
          <w:rFonts w:ascii="Times New Roman" w:hAnsi="Times New Roman"/>
          <w:sz w:val="26"/>
        </w:rPr>
        <w:t>Last year, our class ________ a community garden in the schoolyard.</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plant</w:t>
      </w:r>
      <w:r>
        <w:tab/>
      </w:r>
      <w:r>
        <w:rPr>
          <w:rFonts w:ascii="Times New Roman" w:hAnsi="Times New Roman"/>
          <w:b w:val="0"/>
          <w:color w:val="FF0000"/>
          <w:sz w:val="26"/>
        </w:rPr>
        <w:t xml:space="preserve">B. </w:t>
      </w:r>
      <w:r>
        <w:rPr>
          <w:rFonts w:ascii="Times New Roman" w:hAnsi="Times New Roman"/>
          <w:color w:val="FF0000"/>
          <w:sz w:val="26"/>
        </w:rPr>
        <w:t>planted</w:t>
      </w:r>
      <w:r>
        <w:tab/>
      </w:r>
      <w:r>
        <w:rPr>
          <w:rFonts w:ascii="Times New Roman" w:hAnsi="Times New Roman"/>
          <w:b w:val="0"/>
          <w:sz w:val="26"/>
        </w:rPr>
        <w:t xml:space="preserve">C. </w:t>
      </w:r>
      <w:r>
        <w:rPr>
          <w:rFonts w:ascii="Times New Roman" w:hAnsi="Times New Roman"/>
          <w:sz w:val="26"/>
        </w:rPr>
        <w:t>plants</w:t>
      </w:r>
      <w:r>
        <w:tab/>
      </w:r>
      <w:r>
        <w:rPr>
          <w:rFonts w:ascii="Times New Roman" w:hAnsi="Times New Roman"/>
          <w:b w:val="0"/>
          <w:sz w:val="26"/>
        </w:rPr>
        <w:t xml:space="preserve">D. </w:t>
      </w:r>
      <w:r>
        <w:rPr>
          <w:rFonts w:ascii="Times New Roman" w:hAnsi="Times New Roman"/>
          <w:sz w:val="26"/>
        </w:rPr>
        <w:t>is planting</w:t>
      </w:r>
    </w:p>
    <w:p>
      <w:pPr>
        <w:spacing w:before="40" w:after="0" w:line="276" w:lineRule="auto"/>
      </w:pPr>
      <w:r>
        <w:rPr>
          <w:b/>
          <w:sz w:val="26"/>
        </w:rPr>
        <w:t xml:space="preserve">19. </w:t>
      </w:r>
      <w:r>
        <w:rPr>
          <w:rFonts w:ascii="Times New Roman" w:hAnsi="Times New Roman"/>
          <w:sz w:val="26"/>
        </w:rPr>
        <w:t>Doctor: You have a high fever and a sore throat.' - Patient: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Thank you, I like fever.</w:t>
      </w:r>
      <w:r>
        <w:tab/>
      </w:r>
      <w:r>
        <w:rPr>
          <w:rFonts w:ascii="Times New Roman" w:hAnsi="Times New Roman"/>
          <w:b w:val="0"/>
          <w:sz w:val="26"/>
        </w:rPr>
        <w:t xml:space="preserve">B. </w:t>
      </w:r>
      <w:r>
        <w:rPr>
          <w:rFonts w:ascii="Times New Roman" w:hAnsi="Times New Roman"/>
          <w:sz w:val="26"/>
        </w:rPr>
        <w:t>No, I am not.</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It is delicious.</w:t>
      </w:r>
      <w:r>
        <w:tab/>
      </w:r>
      <w:r>
        <w:rPr>
          <w:rFonts w:ascii="Times New Roman" w:hAnsi="Times New Roman"/>
          <w:b w:val="0"/>
          <w:color w:val="FF0000"/>
          <w:sz w:val="26"/>
        </w:rPr>
        <w:t xml:space="preserve">D. </w:t>
      </w:r>
      <w:r>
        <w:rPr>
          <w:rFonts w:ascii="Times New Roman" w:hAnsi="Times New Roman"/>
          <w:color w:val="FF0000"/>
          <w:sz w:val="26"/>
        </w:rPr>
        <w:t>What should I do to get better soon, doctor?</w:t>
      </w:r>
    </w:p>
    <w:p>
      <w:pPr>
        <w:spacing w:before="40" w:after="0" w:line="276" w:lineRule="auto"/>
      </w:pPr>
      <w:r>
        <w:rPr>
          <w:b/>
          <w:sz w:val="26"/>
        </w:rPr>
        <w:t xml:space="preserve">20. </w:t>
      </w:r>
      <w:r>
        <w:rPr>
          <w:rFonts w:ascii="Times New Roman" w:hAnsi="Times New Roman"/>
          <w:sz w:val="26"/>
        </w:rPr>
        <w:t>John: Our volunteer group donated fifty warm coats to poor children.' - Mary: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You are welcome.</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That is wonderful! You did a meaningful project.</w:t>
      </w:r>
    </w:p>
    <w:p>
      <w:pPr>
        <w:spacing w:before="0" w:after="20" w:line="276" w:lineRule="auto"/>
        <w:ind w:left="720"/>
      </w:pPr>
      <w:r>
        <w:rPr>
          <w:rFonts w:ascii="Times New Roman" w:hAnsi="Times New Roman"/>
          <w:b w:val="0"/>
          <w:sz w:val="26"/>
        </w:rPr>
        <w:t xml:space="preserve">C. </w:t>
      </w:r>
      <w:r>
        <w:rPr>
          <w:rFonts w:ascii="Times New Roman" w:hAnsi="Times New Roman"/>
          <w:sz w:val="26"/>
        </w:rPr>
        <w:t>Here you are.</w:t>
      </w:r>
    </w:p>
    <w:p>
      <w:pPr>
        <w:spacing w:before="0" w:after="50" w:line="276" w:lineRule="auto"/>
        <w:ind w:left="720"/>
      </w:pPr>
      <w:r>
        <w:rPr>
          <w:rFonts w:ascii="Times New Roman" w:hAnsi="Times New Roman"/>
          <w:b w:val="0"/>
          <w:sz w:val="26"/>
        </w:rPr>
        <w:t xml:space="preserve">D. </w:t>
      </w:r>
      <w:r>
        <w:rPr>
          <w:rFonts w:ascii="Times New Roman" w:hAnsi="Times New Roman"/>
          <w:sz w:val="26"/>
        </w:rPr>
        <w:t>Never mind.</w:t>
      </w:r>
    </w:p>
    <w:p>
      <w:pPr>
        <w:spacing w:before="40" w:after="0" w:line="276" w:lineRule="auto"/>
      </w:pPr>
      <w:r>
        <w:rPr>
          <w:b/>
          <w:sz w:val="26"/>
        </w:rPr>
        <w:t xml:space="preserve">21. </w:t>
      </w:r>
      <w:r>
        <w:rPr>
          <w:rFonts w:ascii="Times New Roman" w:hAnsi="Times New Roman"/>
          <w:sz w:val="26"/>
        </w:rPr>
        <w:t>The word volunteer' means a person who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drives a sports car</w:t>
      </w:r>
      <w:r>
        <w:tab/>
      </w:r>
      <w:r>
        <w:rPr>
          <w:rFonts w:ascii="Times New Roman" w:hAnsi="Times New Roman"/>
          <w:b w:val="0"/>
          <w:sz w:val="26"/>
        </w:rPr>
        <w:t xml:space="preserve">B. </w:t>
      </w:r>
      <w:r>
        <w:rPr>
          <w:rFonts w:ascii="Times New Roman" w:hAnsi="Times New Roman"/>
          <w:sz w:val="26"/>
        </w:rPr>
        <w:t>earns a lot of money</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buys expensive items</w:t>
      </w:r>
      <w:r>
        <w:tab/>
      </w:r>
      <w:r>
        <w:rPr>
          <w:rFonts w:ascii="Times New Roman" w:hAnsi="Times New Roman"/>
          <w:b w:val="0"/>
          <w:color w:val="FF0000"/>
          <w:sz w:val="26"/>
        </w:rPr>
        <w:t xml:space="preserve">D. </w:t>
      </w:r>
      <w:r>
        <w:rPr>
          <w:rFonts w:ascii="Times New Roman" w:hAnsi="Times New Roman"/>
          <w:color w:val="FF0000"/>
          <w:sz w:val="26"/>
        </w:rPr>
        <w:t>does work without being paid</w:t>
      </w:r>
    </w:p>
    <w:p>
      <w:pPr>
        <w:spacing w:before="40" w:after="0" w:line="276" w:lineRule="auto"/>
      </w:pPr>
      <w:r>
        <w:rPr>
          <w:b/>
          <w:sz w:val="26"/>
        </w:rPr>
        <w:t xml:space="preserve">22. </w:t>
      </w:r>
      <w:r>
        <w:rPr>
          <w:rFonts w:ascii="Times New Roman" w:hAnsi="Times New Roman"/>
          <w:sz w:val="26"/>
        </w:rPr>
        <w:t>Choose the word CLOSEST in meaning to donate': Students donate old textbooks to rural children.'</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give</w:t>
      </w:r>
      <w:r>
        <w:tab/>
      </w:r>
      <w:r>
        <w:rPr>
          <w:rFonts w:ascii="Times New Roman" w:hAnsi="Times New Roman"/>
          <w:b w:val="0"/>
          <w:sz w:val="26"/>
        </w:rPr>
        <w:t xml:space="preserve">B. </w:t>
      </w:r>
      <w:r>
        <w:rPr>
          <w:rFonts w:ascii="Times New Roman" w:hAnsi="Times New Roman"/>
          <w:sz w:val="26"/>
        </w:rPr>
        <w:t>take</w:t>
      </w:r>
      <w:r>
        <w:tab/>
      </w:r>
      <w:r>
        <w:rPr>
          <w:rFonts w:ascii="Times New Roman" w:hAnsi="Times New Roman"/>
          <w:b w:val="0"/>
          <w:sz w:val="26"/>
        </w:rPr>
        <w:t xml:space="preserve">C. </w:t>
      </w:r>
      <w:r>
        <w:rPr>
          <w:rFonts w:ascii="Times New Roman" w:hAnsi="Times New Roman"/>
          <w:sz w:val="26"/>
        </w:rPr>
        <w:t>borrow</w:t>
      </w:r>
      <w:r>
        <w:tab/>
      </w:r>
      <w:r>
        <w:rPr>
          <w:rFonts w:ascii="Times New Roman" w:hAnsi="Times New Roman"/>
          <w:b w:val="0"/>
          <w:sz w:val="26"/>
        </w:rPr>
        <w:t xml:space="preserve">D. </w:t>
      </w:r>
      <w:r>
        <w:rPr>
          <w:rFonts w:ascii="Times New Roman" w:hAnsi="Times New Roman"/>
          <w:sz w:val="26"/>
        </w:rPr>
        <w:t>sell</w:t>
      </w:r>
    </w:p>
    <w:p>
      <w:pPr>
        <w:spacing w:before="80" w:after="40" w:line="276" w:lineRule="auto"/>
      </w:pPr>
      <w:r>
        <w:rPr>
          <w:rFonts w:ascii="Times New Roman" w:hAnsi="Times New Roman"/>
          <w:b/>
          <w:sz w:val="26"/>
        </w:rPr>
        <w:t>Part 4. Read and choose the best answer A, B, C or D to complete the passage. (1.25 pts)</w:t>
      </w:r>
    </w:p>
    <w:p>
      <w:pPr>
        <w:spacing w:before="40" w:after="60" w:line="276" w:lineRule="auto"/>
        <w:ind w:firstLine="720"/>
        <w:jc w:val="both"/>
      </w:pPr>
      <w:r>
        <w:rPr>
          <w:rFonts w:ascii="Times New Roman" w:hAnsi="Times New Roman"/>
          <w:sz w:val="26"/>
        </w:rPr>
        <w:t>Assembling miniature scale models of historic airplanes and naval ships is an absorbing hobby requiring immense focus. The hobby involves snipping tiny plastic parts from sprues, trimming flash with hobby knives, and cementing pieces together with precision glue. Once assembled, models are carefully painted with airbrushes to replicate historic camouflage markings and battle weathering. Completing an accurate 1:72 scale model of a historical Spitfire fighter gives me immense satisfaction. This hobby develops exceptional eye-hand coordination.</w:t>
      </w:r>
    </w:p>
    <w:p>
      <w:pPr>
        <w:tabs>
          <w:tab w:pos="792" w:val="left"/>
          <w:tab w:pos="3096" w:val="left"/>
          <w:tab w:pos="5472" w:val="left"/>
          <w:tab w:pos="7848" w:val="left"/>
        </w:tabs>
        <w:spacing w:before="30" w:after="30" w:line="276" w:lineRule="auto"/>
      </w:pPr>
      <w:r>
        <w:rPr>
          <w:rFonts w:ascii="Times New Roman" w:hAnsi="Times New Roman"/>
          <w:b/>
          <w:sz w:val="26"/>
        </w:rPr>
        <w:t xml:space="preserve">23. </w:t>
      </w:r>
      <w:r>
        <w:tab/>
      </w:r>
      <w:r>
        <w:rPr>
          <w:rFonts w:ascii="Times New Roman" w:hAnsi="Times New Roman"/>
          <w:b w:val="0"/>
          <w:sz w:val="26"/>
        </w:rPr>
        <w:t xml:space="preserve">A. </w:t>
      </w:r>
      <w:r>
        <w:rPr>
          <w:rFonts w:ascii="Times New Roman" w:hAnsi="Times New Roman"/>
          <w:sz w:val="26"/>
        </w:rPr>
        <w:t>task</w:t>
      </w:r>
      <w:r>
        <w:tab/>
      </w:r>
      <w:r>
        <w:rPr>
          <w:rFonts w:ascii="Times New Roman" w:hAnsi="Times New Roman"/>
          <w:b w:val="0"/>
          <w:color w:val="FF0000"/>
          <w:sz w:val="26"/>
        </w:rPr>
        <w:t xml:space="preserve">B. </w:t>
      </w:r>
      <w:r>
        <w:rPr>
          <w:rFonts w:ascii="Times New Roman" w:hAnsi="Times New Roman"/>
          <w:color w:val="FF0000"/>
          <w:sz w:val="26"/>
        </w:rPr>
        <w:t>hobby</w:t>
      </w:r>
      <w:r>
        <w:tab/>
      </w:r>
      <w:r>
        <w:rPr>
          <w:rFonts w:ascii="Times New Roman" w:hAnsi="Times New Roman"/>
          <w:b w:val="0"/>
          <w:sz w:val="26"/>
        </w:rPr>
        <w:t xml:space="preserve">C. </w:t>
      </w:r>
      <w:r>
        <w:rPr>
          <w:rFonts w:ascii="Times New Roman" w:hAnsi="Times New Roman"/>
          <w:sz w:val="26"/>
        </w:rPr>
        <w:t>chore</w:t>
      </w:r>
      <w:r>
        <w:tab/>
      </w:r>
      <w:r>
        <w:rPr>
          <w:rFonts w:ascii="Times New Roman" w:hAnsi="Times New Roman"/>
          <w:b w:val="0"/>
          <w:sz w:val="26"/>
        </w:rPr>
        <w:t xml:space="preserve">D. </w:t>
      </w:r>
      <w:r>
        <w:rPr>
          <w:rFonts w:ascii="Times New Roman" w:hAnsi="Times New Roman"/>
          <w:sz w:val="26"/>
        </w:rPr>
        <w:t>job</w:t>
      </w:r>
    </w:p>
    <w:p>
      <w:pPr>
        <w:tabs>
          <w:tab w:pos="792" w:val="left"/>
          <w:tab w:pos="3096" w:val="left"/>
          <w:tab w:pos="5472" w:val="left"/>
          <w:tab w:pos="7848" w:val="left"/>
        </w:tabs>
        <w:spacing w:before="30" w:after="30" w:line="276" w:lineRule="auto"/>
      </w:pPr>
      <w:r>
        <w:rPr>
          <w:rFonts w:ascii="Times New Roman" w:hAnsi="Times New Roman"/>
          <w:b/>
          <w:sz w:val="26"/>
        </w:rPr>
        <w:t xml:space="preserve">24. </w:t>
      </w:r>
      <w:r>
        <w:tab/>
      </w:r>
      <w:r>
        <w:rPr>
          <w:rFonts w:ascii="Times New Roman" w:hAnsi="Times New Roman"/>
          <w:b w:val="0"/>
          <w:color w:val="FF0000"/>
          <w:sz w:val="26"/>
        </w:rPr>
        <w:t xml:space="preserve">A. </w:t>
      </w:r>
      <w:r>
        <w:rPr>
          <w:rFonts w:ascii="Times New Roman" w:hAnsi="Times New Roman"/>
          <w:color w:val="FF0000"/>
          <w:sz w:val="26"/>
        </w:rPr>
        <w:t>patient</w:t>
      </w:r>
      <w:r>
        <w:tab/>
      </w:r>
      <w:r>
        <w:rPr>
          <w:rFonts w:ascii="Times New Roman" w:hAnsi="Times New Roman"/>
          <w:b w:val="0"/>
          <w:sz w:val="26"/>
        </w:rPr>
        <w:t xml:space="preserve">B. </w:t>
      </w:r>
      <w:r>
        <w:rPr>
          <w:rFonts w:ascii="Times New Roman" w:hAnsi="Times New Roman"/>
          <w:sz w:val="26"/>
        </w:rPr>
        <w:t>hasty</w:t>
      </w:r>
      <w:r>
        <w:tab/>
      </w:r>
      <w:r>
        <w:rPr>
          <w:rFonts w:ascii="Times New Roman" w:hAnsi="Times New Roman"/>
          <w:b w:val="0"/>
          <w:sz w:val="26"/>
        </w:rPr>
        <w:t xml:space="preserve">C. </w:t>
      </w:r>
      <w:r>
        <w:rPr>
          <w:rFonts w:ascii="Times New Roman" w:hAnsi="Times New Roman"/>
          <w:sz w:val="26"/>
        </w:rPr>
        <w:t>rude</w:t>
      </w:r>
      <w:r>
        <w:tab/>
      </w:r>
      <w:r>
        <w:rPr>
          <w:rFonts w:ascii="Times New Roman" w:hAnsi="Times New Roman"/>
          <w:b w:val="0"/>
          <w:sz w:val="26"/>
        </w:rPr>
        <w:t xml:space="preserve">D. </w:t>
      </w:r>
      <w:r>
        <w:rPr>
          <w:rFonts w:ascii="Times New Roman" w:hAnsi="Times New Roman"/>
          <w:sz w:val="26"/>
        </w:rPr>
        <w:t>angry</w:t>
      </w:r>
    </w:p>
    <w:p>
      <w:pPr>
        <w:tabs>
          <w:tab w:pos="792" w:val="left"/>
          <w:tab w:pos="3096" w:val="left"/>
          <w:tab w:pos="5472" w:val="left"/>
          <w:tab w:pos="7848" w:val="left"/>
        </w:tabs>
        <w:spacing w:before="30" w:after="30" w:line="276" w:lineRule="auto"/>
      </w:pPr>
      <w:r>
        <w:rPr>
          <w:rFonts w:ascii="Times New Roman" w:hAnsi="Times New Roman"/>
          <w:b/>
          <w:sz w:val="26"/>
        </w:rPr>
        <w:t xml:space="preserve">25. </w:t>
      </w:r>
      <w:r>
        <w:tab/>
      </w:r>
      <w:r>
        <w:rPr>
          <w:rFonts w:ascii="Times New Roman" w:hAnsi="Times New Roman"/>
          <w:b w:val="0"/>
          <w:sz w:val="26"/>
        </w:rPr>
        <w:t xml:space="preserve">A. </w:t>
      </w:r>
      <w:r>
        <w:rPr>
          <w:rFonts w:ascii="Times New Roman" w:hAnsi="Times New Roman"/>
          <w:sz w:val="26"/>
        </w:rPr>
        <w:t>toxic</w:t>
      </w:r>
      <w:r>
        <w:tab/>
      </w:r>
      <w:r>
        <w:rPr>
          <w:rFonts w:ascii="Times New Roman" w:hAnsi="Times New Roman"/>
          <w:b w:val="0"/>
          <w:color w:val="FF0000"/>
          <w:sz w:val="26"/>
        </w:rPr>
        <w:t xml:space="preserve">B. </w:t>
      </w:r>
      <w:r>
        <w:rPr>
          <w:rFonts w:ascii="Times New Roman" w:hAnsi="Times New Roman"/>
          <w:color w:val="FF0000"/>
          <w:sz w:val="26"/>
        </w:rPr>
        <w:t>healthy</w:t>
      </w:r>
      <w:r>
        <w:tab/>
      </w:r>
      <w:r>
        <w:rPr>
          <w:rFonts w:ascii="Times New Roman" w:hAnsi="Times New Roman"/>
          <w:b w:val="0"/>
          <w:sz w:val="26"/>
        </w:rPr>
        <w:t xml:space="preserve">C. </w:t>
      </w:r>
      <w:r>
        <w:rPr>
          <w:rFonts w:ascii="Times New Roman" w:hAnsi="Times New Roman"/>
          <w:sz w:val="26"/>
        </w:rPr>
        <w:t>bad</w:t>
      </w:r>
      <w:r>
        <w:tab/>
      </w:r>
      <w:r>
        <w:rPr>
          <w:rFonts w:ascii="Times New Roman" w:hAnsi="Times New Roman"/>
          <w:b w:val="0"/>
          <w:sz w:val="26"/>
        </w:rPr>
        <w:t xml:space="preserve">D. </w:t>
      </w:r>
      <w:r>
        <w:rPr>
          <w:rFonts w:ascii="Times New Roman" w:hAnsi="Times New Roman"/>
          <w:sz w:val="26"/>
        </w:rPr>
        <w:t>harmful</w:t>
      </w:r>
    </w:p>
    <w:p>
      <w:pPr>
        <w:tabs>
          <w:tab w:pos="792" w:val="left"/>
          <w:tab w:pos="3096" w:val="left"/>
          <w:tab w:pos="5472" w:val="left"/>
          <w:tab w:pos="7848" w:val="left"/>
        </w:tabs>
        <w:spacing w:before="30" w:after="30" w:line="276" w:lineRule="auto"/>
      </w:pPr>
      <w:r>
        <w:rPr>
          <w:rFonts w:ascii="Times New Roman" w:hAnsi="Times New Roman"/>
          <w:b/>
          <w:sz w:val="26"/>
        </w:rPr>
        <w:t xml:space="preserve">26. </w:t>
      </w:r>
      <w:r>
        <w:tab/>
      </w:r>
      <w:r>
        <w:rPr>
          <w:rFonts w:ascii="Times New Roman" w:hAnsi="Times New Roman"/>
          <w:b w:val="0"/>
          <w:sz w:val="26"/>
        </w:rPr>
        <w:t xml:space="preserve">A. </w:t>
      </w:r>
      <w:r>
        <w:rPr>
          <w:rFonts w:ascii="Times New Roman" w:hAnsi="Times New Roman"/>
          <w:sz w:val="26"/>
        </w:rPr>
        <w:t>although</w:t>
      </w:r>
      <w:r>
        <w:tab/>
      </w:r>
      <w:r>
        <w:rPr>
          <w:rFonts w:ascii="Times New Roman" w:hAnsi="Times New Roman"/>
          <w:b w:val="0"/>
          <w:color w:val="FF0000"/>
          <w:sz w:val="26"/>
        </w:rPr>
        <w:t xml:space="preserve">B. </w:t>
      </w:r>
      <w:r>
        <w:rPr>
          <w:rFonts w:ascii="Times New Roman" w:hAnsi="Times New Roman"/>
          <w:color w:val="FF0000"/>
          <w:sz w:val="26"/>
        </w:rPr>
        <w:t>because</w:t>
      </w:r>
      <w:r>
        <w:tab/>
      </w:r>
      <w:r>
        <w:rPr>
          <w:rFonts w:ascii="Times New Roman" w:hAnsi="Times New Roman"/>
          <w:b w:val="0"/>
          <w:sz w:val="26"/>
        </w:rPr>
        <w:t xml:space="preserve">C. </w:t>
      </w:r>
      <w:r>
        <w:rPr>
          <w:rFonts w:ascii="Times New Roman" w:hAnsi="Times New Roman"/>
          <w:sz w:val="26"/>
        </w:rPr>
        <w:t>so</w:t>
      </w:r>
      <w:r>
        <w:tab/>
      </w:r>
      <w:r>
        <w:rPr>
          <w:rFonts w:ascii="Times New Roman" w:hAnsi="Times New Roman"/>
          <w:b w:val="0"/>
          <w:sz w:val="26"/>
        </w:rPr>
        <w:t xml:space="preserve">D. </w:t>
      </w:r>
      <w:r>
        <w:rPr>
          <w:rFonts w:ascii="Times New Roman" w:hAnsi="Times New Roman"/>
          <w:sz w:val="26"/>
        </w:rPr>
        <w:t>but</w:t>
      </w:r>
    </w:p>
    <w:p>
      <w:pPr>
        <w:tabs>
          <w:tab w:pos="792" w:val="left"/>
          <w:tab w:pos="3096" w:val="left"/>
          <w:tab w:pos="5472" w:val="left"/>
          <w:tab w:pos="7848" w:val="left"/>
        </w:tabs>
        <w:spacing w:before="30" w:after="30" w:line="276" w:lineRule="auto"/>
      </w:pPr>
      <w:r>
        <w:rPr>
          <w:rFonts w:ascii="Times New Roman" w:hAnsi="Times New Roman"/>
          <w:b/>
          <w:sz w:val="26"/>
        </w:rPr>
        <w:t xml:space="preserve">27. </w:t>
      </w:r>
      <w:r>
        <w:tab/>
      </w:r>
      <w:r>
        <w:rPr>
          <w:rFonts w:ascii="Times New Roman" w:hAnsi="Times New Roman"/>
          <w:b w:val="0"/>
          <w:sz w:val="26"/>
        </w:rPr>
        <w:t xml:space="preserve">A. </w:t>
      </w:r>
      <w:r>
        <w:rPr>
          <w:rFonts w:ascii="Times New Roman" w:hAnsi="Times New Roman"/>
          <w:sz w:val="26"/>
        </w:rPr>
        <w:t>terrible</w:t>
      </w:r>
      <w:r>
        <w:tab/>
      </w:r>
      <w:r>
        <w:rPr>
          <w:rFonts w:ascii="Times New Roman" w:hAnsi="Times New Roman"/>
          <w:b w:val="0"/>
          <w:sz w:val="26"/>
        </w:rPr>
        <w:t xml:space="preserve">B. </w:t>
      </w:r>
      <w:r>
        <w:rPr>
          <w:rFonts w:ascii="Times New Roman" w:hAnsi="Times New Roman"/>
          <w:sz w:val="26"/>
        </w:rPr>
        <w:t>useless</w:t>
      </w:r>
      <w:r>
        <w:tab/>
      </w:r>
      <w:r>
        <w:rPr>
          <w:rFonts w:ascii="Times New Roman" w:hAnsi="Times New Roman"/>
          <w:b w:val="0"/>
          <w:color w:val="FF0000"/>
          <w:sz w:val="26"/>
        </w:rPr>
        <w:t xml:space="preserve">C. </w:t>
      </w:r>
      <w:r>
        <w:rPr>
          <w:rFonts w:ascii="Times New Roman" w:hAnsi="Times New Roman"/>
          <w:color w:val="FF0000"/>
          <w:sz w:val="26"/>
        </w:rPr>
        <w:t>meaningful</w:t>
      </w:r>
      <w:r>
        <w:tab/>
      </w:r>
      <w:r>
        <w:rPr>
          <w:rFonts w:ascii="Times New Roman" w:hAnsi="Times New Roman"/>
          <w:b w:val="0"/>
          <w:sz w:val="26"/>
        </w:rPr>
        <w:t xml:space="preserve">D. </w:t>
      </w:r>
      <w:r>
        <w:rPr>
          <w:rFonts w:ascii="Times New Roman" w:hAnsi="Times New Roman"/>
          <w:sz w:val="26"/>
        </w:rPr>
        <w:t>boring</w:t>
      </w:r>
    </w:p>
    <w:p>
      <w:pPr>
        <w:spacing w:before="80" w:after="40" w:line="276" w:lineRule="auto"/>
      </w:pPr>
      <w:r>
        <w:rPr>
          <w:rFonts w:ascii="Times New Roman" w:hAnsi="Times New Roman"/>
          <w:b/>
          <w:sz w:val="26"/>
        </w:rPr>
        <w:t>Part 5. Read the passage and choose the best answer A, B, C or D for each question. (1.25 pts)</w:t>
      </w:r>
    </w:p>
    <w:p>
      <w:pPr>
        <w:spacing w:before="40" w:after="60" w:line="276" w:lineRule="auto"/>
        <w:ind w:firstLine="720"/>
        <w:jc w:val="both"/>
      </w:pPr>
      <w:r>
        <w:rPr>
          <w:rFonts w:ascii="Times New Roman" w:hAnsi="Times New Roman"/>
          <w:sz w:val="26"/>
        </w:rPr>
        <w:t>Education inequality presents severe hurdles for children residing in disadvantaged rural communities. To address this gap, our school youth league initiated the Little Lights' tutoring program, pairing grade 7 volunteers with struggling primary pupils. Every weekend, volunteers provide individualized academic coaching, using colorful flashcards and interactive maths games to make learning enjoyable. Beyond academic gains, the program provides younger pupils with compassionate mentors who encourage them to dream boldly. The experience reinforces the transformative power of peer-led community education.</w:t>
      </w:r>
    </w:p>
    <w:p>
      <w:pPr>
        <w:spacing w:before="40" w:after="0" w:line="276" w:lineRule="auto"/>
        <w:ind w:left="288"/>
      </w:pPr>
      <w:r>
        <w:rPr>
          <w:b/>
          <w:sz w:val="26"/>
        </w:rPr>
        <w:t xml:space="preserve">28. </w:t>
      </w:r>
      <w:r>
        <w:rPr>
          <w:sz w:val="26"/>
        </w:rPr>
        <w:t>The passage suggests that the described activity is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strictly for adults only</w:t>
      </w:r>
      <w:r>
        <w:tab/>
      </w:r>
      <w:r>
        <w:rPr>
          <w:rFonts w:ascii="Times New Roman" w:hAnsi="Times New Roman"/>
          <w:b w:val="0"/>
          <w:sz w:val="26"/>
        </w:rPr>
        <w:t xml:space="preserve">B. </w:t>
      </w:r>
      <w:r>
        <w:rPr>
          <w:rFonts w:ascii="Times New Roman" w:hAnsi="Times New Roman"/>
          <w:sz w:val="26"/>
        </w:rPr>
        <w:t>a complete waste of time</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dangerous and illegal</w:t>
      </w:r>
      <w:r>
        <w:tab/>
      </w:r>
      <w:r>
        <w:rPr>
          <w:rFonts w:ascii="Times New Roman" w:hAnsi="Times New Roman"/>
          <w:b w:val="0"/>
          <w:color w:val="FF0000"/>
          <w:sz w:val="26"/>
        </w:rPr>
        <w:t xml:space="preserve">D. </w:t>
      </w:r>
      <w:r>
        <w:rPr>
          <w:rFonts w:ascii="Times New Roman" w:hAnsi="Times New Roman"/>
          <w:color w:val="FF0000"/>
          <w:sz w:val="26"/>
        </w:rPr>
        <w:t>beneficial for both individuals and society</w:t>
      </w:r>
    </w:p>
    <w:p>
      <w:pPr>
        <w:spacing w:before="40" w:after="0" w:line="276" w:lineRule="auto"/>
        <w:ind w:left="288"/>
      </w:pPr>
      <w:r>
        <w:rPr>
          <w:b/>
          <w:sz w:val="26"/>
        </w:rPr>
        <w:t xml:space="preserve">29. </w:t>
      </w:r>
      <w:r>
        <w:rPr>
          <w:sz w:val="26"/>
        </w:rPr>
        <w:t>What is the primary theme of the passage?</w:t>
      </w:r>
    </w:p>
    <w:p>
      <w:pPr>
        <w:spacing w:before="0" w:after="20" w:line="276" w:lineRule="auto"/>
        <w:ind w:left="720"/>
      </w:pPr>
      <w:r>
        <w:rPr>
          <w:rFonts w:ascii="Times New Roman" w:hAnsi="Times New Roman"/>
          <w:b w:val="0"/>
          <w:sz w:val="26"/>
        </w:rPr>
        <w:t xml:space="preserve">A. </w:t>
      </w:r>
      <w:r>
        <w:rPr>
          <w:rFonts w:ascii="Times New Roman" w:hAnsi="Times New Roman"/>
          <w:sz w:val="26"/>
        </w:rPr>
        <w:t>Urban real estate prices</w:t>
      </w:r>
    </w:p>
    <w:p>
      <w:pPr>
        <w:spacing w:before="0" w:after="20" w:line="276" w:lineRule="auto"/>
        <w:ind w:left="720"/>
      </w:pPr>
      <w:r>
        <w:rPr>
          <w:rFonts w:ascii="Times New Roman" w:hAnsi="Times New Roman"/>
          <w:b w:val="0"/>
          <w:sz w:val="26"/>
        </w:rPr>
        <w:t xml:space="preserve">B. </w:t>
      </w:r>
      <w:r>
        <w:rPr>
          <w:rFonts w:ascii="Times New Roman" w:hAnsi="Times New Roman"/>
          <w:sz w:val="26"/>
        </w:rPr>
        <w:t>Commercial advertising methods</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Tutoring Primary Children at the Community Center</w:t>
      </w:r>
    </w:p>
    <w:p>
      <w:pPr>
        <w:spacing w:before="0" w:after="50" w:line="276" w:lineRule="auto"/>
        <w:ind w:left="720"/>
      </w:pPr>
      <w:r>
        <w:rPr>
          <w:rFonts w:ascii="Times New Roman" w:hAnsi="Times New Roman"/>
          <w:b w:val="0"/>
          <w:sz w:val="26"/>
        </w:rPr>
        <w:t xml:space="preserve">D. </w:t>
      </w:r>
      <w:r>
        <w:rPr>
          <w:rFonts w:ascii="Times New Roman" w:hAnsi="Times New Roman"/>
          <w:sz w:val="26"/>
        </w:rPr>
        <w:t>Automobile repair manual</w:t>
      </w:r>
    </w:p>
    <w:p>
      <w:pPr>
        <w:spacing w:before="40" w:after="0" w:line="276" w:lineRule="auto"/>
        <w:ind w:left="288"/>
      </w:pPr>
      <w:r>
        <w:rPr>
          <w:b/>
          <w:sz w:val="26"/>
        </w:rPr>
        <w:t xml:space="preserve">30. </w:t>
      </w:r>
      <w:r>
        <w:rPr>
          <w:sz w:val="26"/>
        </w:rPr>
        <w:t>The tone of the author throughout the passage is ________.</w:t>
      </w:r>
    </w:p>
    <w:p>
      <w:pPr>
        <w:tabs>
          <w:tab w:pos="5328" w:val="left"/>
        </w:tabs>
        <w:spacing w:before="0" w:after="20" w:line="276" w:lineRule="auto"/>
        <w:ind w:left="504"/>
      </w:pPr>
      <w:r>
        <w:rPr>
          <w:rFonts w:ascii="Times New Roman" w:hAnsi="Times New Roman"/>
          <w:b w:val="0"/>
          <w:color w:val="FF0000"/>
          <w:sz w:val="26"/>
        </w:rPr>
        <w:t xml:space="preserve">A. </w:t>
      </w:r>
      <w:r>
        <w:rPr>
          <w:rFonts w:ascii="Times New Roman" w:hAnsi="Times New Roman"/>
          <w:color w:val="FF0000"/>
          <w:sz w:val="26"/>
        </w:rPr>
        <w:t>informative, appreciative, and encouraging</w:t>
      </w:r>
      <w:r>
        <w:tab/>
      </w:r>
      <w:r>
        <w:rPr>
          <w:rFonts w:ascii="Times New Roman" w:hAnsi="Times New Roman"/>
          <w:b w:val="0"/>
          <w:sz w:val="26"/>
        </w:rPr>
        <w:t xml:space="preserve">B. </w:t>
      </w:r>
      <w:r>
        <w:rPr>
          <w:rFonts w:ascii="Times New Roman" w:hAnsi="Times New Roman"/>
          <w:sz w:val="26"/>
        </w:rPr>
        <w:t>deeply pessimistic</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frightened and timid</w:t>
      </w:r>
      <w:r>
        <w:tab/>
      </w:r>
      <w:r>
        <w:rPr>
          <w:rFonts w:ascii="Times New Roman" w:hAnsi="Times New Roman"/>
          <w:b w:val="0"/>
          <w:sz w:val="26"/>
        </w:rPr>
        <w:t xml:space="preserve">D. </w:t>
      </w:r>
      <w:r>
        <w:rPr>
          <w:rFonts w:ascii="Times New Roman" w:hAnsi="Times New Roman"/>
          <w:sz w:val="26"/>
        </w:rPr>
        <w:t>hostile and cynical</w:t>
      </w:r>
    </w:p>
    <w:p>
      <w:pPr>
        <w:spacing w:before="40" w:after="0" w:line="276" w:lineRule="auto"/>
        <w:ind w:left="288"/>
      </w:pPr>
      <w:r>
        <w:rPr>
          <w:b/>
          <w:sz w:val="26"/>
        </w:rPr>
        <w:t xml:space="preserve">31. </w:t>
      </w:r>
      <w:r>
        <w:rPr>
          <w:sz w:val="26"/>
        </w:rPr>
        <w:t>According to the passage, what positive outcome is achieved?</w:t>
      </w:r>
    </w:p>
    <w:p>
      <w:pPr>
        <w:spacing w:before="0" w:after="20" w:line="276" w:lineRule="auto"/>
        <w:ind w:left="720"/>
      </w:pPr>
      <w:r>
        <w:rPr>
          <w:rFonts w:ascii="Times New Roman" w:hAnsi="Times New Roman"/>
          <w:b w:val="0"/>
          <w:sz w:val="26"/>
        </w:rPr>
        <w:t xml:space="preserve">A. </w:t>
      </w:r>
      <w:r>
        <w:rPr>
          <w:rFonts w:ascii="Times New Roman" w:hAnsi="Times New Roman"/>
          <w:sz w:val="26"/>
        </w:rPr>
        <w:t>Permanent damage to property</w:t>
      </w:r>
    </w:p>
    <w:p>
      <w:pPr>
        <w:spacing w:before="0" w:after="20" w:line="276" w:lineRule="auto"/>
        <w:ind w:left="720"/>
      </w:pPr>
      <w:r>
        <w:rPr>
          <w:rFonts w:ascii="Times New Roman" w:hAnsi="Times New Roman"/>
          <w:b w:val="0"/>
          <w:sz w:val="26"/>
        </w:rPr>
        <w:t xml:space="preserve">B. </w:t>
      </w:r>
      <w:r>
        <w:rPr>
          <w:rFonts w:ascii="Times New Roman" w:hAnsi="Times New Roman"/>
          <w:sz w:val="26"/>
        </w:rPr>
        <w:t>Accumulation of immense monetary wealth</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Meaningful personal growth, health, or community value</w:t>
      </w:r>
    </w:p>
    <w:p>
      <w:pPr>
        <w:spacing w:before="0" w:after="50" w:line="276" w:lineRule="auto"/>
        <w:ind w:left="720"/>
      </w:pPr>
      <w:r>
        <w:rPr>
          <w:rFonts w:ascii="Times New Roman" w:hAnsi="Times New Roman"/>
          <w:b w:val="0"/>
          <w:sz w:val="26"/>
        </w:rPr>
        <w:t xml:space="preserve">D. </w:t>
      </w:r>
      <w:r>
        <w:rPr>
          <w:rFonts w:ascii="Times New Roman" w:hAnsi="Times New Roman"/>
          <w:sz w:val="26"/>
        </w:rPr>
        <w:t>Total failure of the project</w:t>
      </w:r>
    </w:p>
    <w:p>
      <w:pPr>
        <w:spacing w:before="40" w:after="0" w:line="276" w:lineRule="auto"/>
        <w:ind w:left="288"/>
      </w:pPr>
      <w:r>
        <w:rPr>
          <w:b/>
          <w:sz w:val="26"/>
        </w:rPr>
        <w:t xml:space="preserve">32. </w:t>
      </w:r>
      <w:r>
        <w:rPr>
          <w:sz w:val="26"/>
        </w:rPr>
        <w:t>Which of the following values is strongly emphasized?</w:t>
      </w:r>
    </w:p>
    <w:p>
      <w:pPr>
        <w:tabs>
          <w:tab w:pos="5328" w:val="left"/>
        </w:tabs>
        <w:spacing w:before="0" w:after="20" w:line="276" w:lineRule="auto"/>
        <w:ind w:left="504"/>
      </w:pPr>
      <w:r>
        <w:rPr>
          <w:rFonts w:ascii="Times New Roman" w:hAnsi="Times New Roman"/>
          <w:b w:val="0"/>
          <w:color w:val="FF0000"/>
          <w:sz w:val="26"/>
        </w:rPr>
        <w:t xml:space="preserve">A. </w:t>
      </w:r>
      <w:r>
        <w:rPr>
          <w:rFonts w:ascii="Times New Roman" w:hAnsi="Times New Roman"/>
          <w:color w:val="FF0000"/>
          <w:sz w:val="26"/>
        </w:rPr>
        <w:t>Patience, responsibility, and empathy</w:t>
      </w:r>
      <w:r>
        <w:tab/>
      </w:r>
      <w:r>
        <w:rPr>
          <w:rFonts w:ascii="Times New Roman" w:hAnsi="Times New Roman"/>
          <w:b w:val="0"/>
          <w:sz w:val="26"/>
        </w:rPr>
        <w:t xml:space="preserve">B. </w:t>
      </w:r>
      <w:r>
        <w:rPr>
          <w:rFonts w:ascii="Times New Roman" w:hAnsi="Times New Roman"/>
          <w:sz w:val="26"/>
        </w:rPr>
        <w:t>Cruelty to living creatures</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Ignoring social rules</w:t>
      </w:r>
      <w:r>
        <w:tab/>
      </w:r>
      <w:r>
        <w:rPr>
          <w:rFonts w:ascii="Times New Roman" w:hAnsi="Times New Roman"/>
          <w:b w:val="0"/>
          <w:sz w:val="26"/>
        </w:rPr>
        <w:t xml:space="preserve">D. </w:t>
      </w:r>
      <w:r>
        <w:rPr>
          <w:rFonts w:ascii="Times New Roman" w:hAnsi="Times New Roman"/>
          <w:sz w:val="26"/>
        </w:rPr>
        <w:t>Greed, haste, and carelessness</w:t>
      </w:r>
    </w:p>
    <w:p>
      <w:pPr>
        <w:spacing w:before="80" w:after="40" w:line="276" w:lineRule="auto"/>
      </w:pPr>
      <w:r>
        <w:rPr>
          <w:rFonts w:ascii="Times New Roman" w:hAnsi="Times New Roman"/>
          <w:b/>
          <w:sz w:val="26"/>
        </w:rPr>
        <w:t>Part 6. Sentence Transformation: Choose the correct sentence A, B, C or D that has the closest meaning. (0.5 pt)</w:t>
      </w:r>
    </w:p>
    <w:p>
      <w:pPr>
        <w:spacing w:before="40" w:after="0" w:line="276" w:lineRule="auto"/>
        <w:ind w:left="288"/>
      </w:pPr>
      <w:r>
        <w:rPr>
          <w:b/>
          <w:sz w:val="26"/>
        </w:rPr>
        <w:t xml:space="preserve">33. </w:t>
      </w:r>
      <w:r>
        <w:rPr>
          <w:b/>
          <w:sz w:val="26"/>
        </w:rPr>
        <w:t>Her passion is carving beautiful wooden figurines.</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She is passionate about carving beautiful wooden figurines.</w:t>
      </w:r>
    </w:p>
    <w:p>
      <w:pPr>
        <w:spacing w:before="0" w:after="20" w:line="276" w:lineRule="auto"/>
        <w:ind w:left="720"/>
      </w:pPr>
      <w:r>
        <w:rPr>
          <w:rFonts w:ascii="Times New Roman" w:hAnsi="Times New Roman"/>
          <w:b w:val="0"/>
          <w:sz w:val="26"/>
        </w:rPr>
        <w:t xml:space="preserve">B. </w:t>
      </w:r>
      <w:r>
        <w:rPr>
          <w:rFonts w:ascii="Times New Roman" w:hAnsi="Times New Roman"/>
          <w:sz w:val="26"/>
        </w:rPr>
        <w:t>She is passionate about carving beautiful figurines wooden.</w:t>
      </w:r>
    </w:p>
    <w:p>
      <w:pPr>
        <w:spacing w:before="0" w:after="20" w:line="276" w:lineRule="auto"/>
        <w:ind w:left="720"/>
      </w:pPr>
      <w:r>
        <w:rPr>
          <w:rFonts w:ascii="Times New Roman" w:hAnsi="Times New Roman"/>
          <w:b w:val="0"/>
          <w:sz w:val="26"/>
        </w:rPr>
        <w:t xml:space="preserve">C. </w:t>
      </w:r>
      <w:r>
        <w:rPr>
          <w:rFonts w:ascii="Times New Roman" w:hAnsi="Times New Roman"/>
          <w:sz w:val="26"/>
        </w:rPr>
        <w:t>She are passionate about carving beautiful wooden figurines.</w:t>
      </w:r>
    </w:p>
    <w:p>
      <w:pPr>
        <w:spacing w:before="0" w:after="50" w:line="276" w:lineRule="auto"/>
        <w:ind w:left="720"/>
      </w:pPr>
      <w:r>
        <w:rPr>
          <w:rFonts w:ascii="Times New Roman" w:hAnsi="Times New Roman"/>
          <w:b w:val="0"/>
          <w:sz w:val="26"/>
        </w:rPr>
        <w:t xml:space="preserve">D. </w:t>
      </w:r>
      <w:r>
        <w:rPr>
          <w:rFonts w:ascii="Times New Roman" w:hAnsi="Times New Roman"/>
          <w:sz w:val="26"/>
        </w:rPr>
        <w:t>Is she passionate about carving beautiful wooden figurines.</w:t>
      </w:r>
    </w:p>
    <w:p>
      <w:pPr>
        <w:spacing w:before="40" w:after="0" w:line="276" w:lineRule="auto"/>
        <w:ind w:left="288"/>
      </w:pPr>
      <w:r>
        <w:rPr>
          <w:b/>
          <w:sz w:val="26"/>
        </w:rPr>
        <w:t xml:space="preserve">34. </w:t>
      </w:r>
      <w:r>
        <w:rPr>
          <w:b/>
          <w:sz w:val="26"/>
        </w:rPr>
        <w:t>It is good for your health to drink two liters of water daily.</w:t>
      </w:r>
    </w:p>
    <w:p>
      <w:pPr>
        <w:spacing w:before="0" w:after="20" w:line="276" w:lineRule="auto"/>
        <w:ind w:left="720"/>
      </w:pPr>
      <w:r>
        <w:rPr>
          <w:rFonts w:ascii="Times New Roman" w:hAnsi="Times New Roman"/>
          <w:b w:val="0"/>
          <w:sz w:val="26"/>
        </w:rPr>
        <w:t xml:space="preserve">A. </w:t>
      </w:r>
      <w:r>
        <w:rPr>
          <w:rFonts w:ascii="Times New Roman" w:hAnsi="Times New Roman"/>
          <w:sz w:val="26"/>
        </w:rPr>
        <w:t>You should drink two liters of daily water.</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You should drink two liters of water daily.</w:t>
      </w:r>
    </w:p>
    <w:p>
      <w:pPr>
        <w:spacing w:before="0" w:after="20" w:line="276" w:lineRule="auto"/>
        <w:ind w:left="720"/>
      </w:pPr>
      <w:r>
        <w:rPr>
          <w:rFonts w:ascii="Times New Roman" w:hAnsi="Times New Roman"/>
          <w:b w:val="0"/>
          <w:sz w:val="26"/>
        </w:rPr>
        <w:t xml:space="preserve">C. </w:t>
      </w:r>
      <w:r>
        <w:rPr>
          <w:rFonts w:ascii="Times New Roman" w:hAnsi="Times New Roman"/>
          <w:sz w:val="26"/>
        </w:rPr>
        <w:t>You shouldn't drink two liters of water daily.</w:t>
      </w:r>
    </w:p>
    <w:p>
      <w:pPr>
        <w:spacing w:before="0" w:after="50" w:line="276" w:lineRule="auto"/>
        <w:ind w:left="720"/>
      </w:pPr>
      <w:r>
        <w:rPr>
          <w:rFonts w:ascii="Times New Roman" w:hAnsi="Times New Roman"/>
          <w:b w:val="0"/>
          <w:sz w:val="26"/>
        </w:rPr>
        <w:t xml:space="preserve">D. </w:t>
      </w:r>
      <w:r>
        <w:rPr>
          <w:rFonts w:ascii="Times New Roman" w:hAnsi="Times New Roman"/>
          <w:sz w:val="26"/>
        </w:rPr>
        <w:t>You must not drink two liters of water daily.</w:t>
      </w:r>
    </w:p>
    <w:p>
      <w:pPr>
        <w:spacing w:before="80" w:after="40" w:line="276" w:lineRule="auto"/>
      </w:pPr>
      <w:r>
        <w:rPr>
          <w:rFonts w:ascii="Times New Roman" w:hAnsi="Times New Roman"/>
          <w:b/>
          <w:sz w:val="26"/>
        </w:rPr>
        <w:t>Part 7. Reorder the words/phrases: Choose the correct sentence A, B, C or D. (0.5 pt)</w:t>
      </w:r>
    </w:p>
    <w:p>
      <w:pPr>
        <w:spacing w:before="40" w:after="0" w:line="276" w:lineRule="auto"/>
        <w:ind w:left="288"/>
      </w:pPr>
      <w:r>
        <w:rPr>
          <w:b/>
          <w:sz w:val="26"/>
        </w:rPr>
        <w:t xml:space="preserve">35. </w:t>
      </w:r>
      <w:r>
        <w:rPr>
          <w:b/>
          <w:sz w:val="26"/>
        </w:rPr>
        <w:t>hobby / your / what / is / favourite / leisure / ?</w:t>
      </w:r>
    </w:p>
    <w:p>
      <w:pPr>
        <w:tabs>
          <w:tab w:pos="5328" w:val="left"/>
        </w:tabs>
        <w:spacing w:before="0" w:after="20" w:line="276" w:lineRule="auto"/>
        <w:ind w:left="504"/>
      </w:pPr>
      <w:r>
        <w:rPr>
          <w:rFonts w:ascii="Times New Roman" w:hAnsi="Times New Roman"/>
          <w:b w:val="0"/>
          <w:color w:val="FF0000"/>
          <w:sz w:val="26"/>
        </w:rPr>
        <w:t xml:space="preserve">A. </w:t>
      </w:r>
      <w:r>
        <w:rPr>
          <w:rFonts w:ascii="Times New Roman" w:hAnsi="Times New Roman"/>
          <w:color w:val="FF0000"/>
          <w:sz w:val="26"/>
        </w:rPr>
        <w:t>What is your favourite leisure hobby?</w:t>
      </w:r>
      <w:r>
        <w:tab/>
      </w:r>
      <w:r>
        <w:rPr>
          <w:rFonts w:ascii="Times New Roman" w:hAnsi="Times New Roman"/>
          <w:b w:val="0"/>
          <w:sz w:val="26"/>
        </w:rPr>
        <w:t xml:space="preserve">B. </w:t>
      </w:r>
      <w:r>
        <w:rPr>
          <w:rFonts w:ascii="Times New Roman" w:hAnsi="Times New Roman"/>
          <w:sz w:val="26"/>
        </w:rPr>
        <w:t>Is what your favourite leisure hobby?</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What are your favourite leisure hobby?</w:t>
      </w:r>
      <w:r>
        <w:tab/>
      </w:r>
      <w:r>
        <w:rPr>
          <w:rFonts w:ascii="Times New Roman" w:hAnsi="Times New Roman"/>
          <w:b w:val="0"/>
          <w:sz w:val="26"/>
        </w:rPr>
        <w:t xml:space="preserve">D. </w:t>
      </w:r>
      <w:r>
        <w:rPr>
          <w:rFonts w:ascii="Times New Roman" w:hAnsi="Times New Roman"/>
          <w:sz w:val="26"/>
        </w:rPr>
        <w:t>What is your favourite hobby leisure?</w:t>
      </w:r>
    </w:p>
    <w:p>
      <w:pPr>
        <w:spacing w:before="40" w:after="0" w:line="276" w:lineRule="auto"/>
        <w:ind w:left="288"/>
      </w:pPr>
      <w:r>
        <w:rPr>
          <w:b/>
          <w:sz w:val="26"/>
        </w:rPr>
        <w:t xml:space="preserve">36. </w:t>
      </w:r>
      <w:r>
        <w:rPr>
          <w:b/>
          <w:sz w:val="26"/>
        </w:rPr>
        <w:t>stamps / started / five / collecting / he / years / ago / .</w:t>
      </w:r>
    </w:p>
    <w:p>
      <w:pPr>
        <w:spacing w:before="0" w:after="20" w:line="276" w:lineRule="auto"/>
        <w:ind w:left="720"/>
      </w:pPr>
      <w:r>
        <w:rPr>
          <w:rFonts w:ascii="Times New Roman" w:hAnsi="Times New Roman"/>
          <w:b w:val="0"/>
          <w:sz w:val="26"/>
        </w:rPr>
        <w:t xml:space="preserve">A. </w:t>
      </w:r>
      <w:r>
        <w:rPr>
          <w:rFonts w:ascii="Times New Roman" w:hAnsi="Times New Roman"/>
          <w:sz w:val="26"/>
        </w:rPr>
        <w:t>He started stamps collecting five years ago.</w:t>
      </w:r>
    </w:p>
    <w:p>
      <w:pPr>
        <w:spacing w:before="0" w:after="20" w:line="276" w:lineRule="auto"/>
        <w:ind w:left="720"/>
      </w:pPr>
      <w:r>
        <w:rPr>
          <w:rFonts w:ascii="Times New Roman" w:hAnsi="Times New Roman"/>
          <w:b w:val="0"/>
          <w:sz w:val="26"/>
        </w:rPr>
        <w:t xml:space="preserve">B. </w:t>
      </w:r>
      <w:r>
        <w:rPr>
          <w:rFonts w:ascii="Times New Roman" w:hAnsi="Times New Roman"/>
          <w:sz w:val="26"/>
        </w:rPr>
        <w:t>He started collecting stamps five ago years.</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He started collecting stamps five years ago.</w:t>
      </w:r>
    </w:p>
    <w:p>
      <w:pPr>
        <w:spacing w:before="0" w:after="50" w:line="276" w:lineRule="auto"/>
        <w:ind w:left="720"/>
      </w:pPr>
      <w:r>
        <w:rPr>
          <w:rFonts w:ascii="Times New Roman" w:hAnsi="Times New Roman"/>
          <w:b w:val="0"/>
          <w:sz w:val="26"/>
        </w:rPr>
        <w:t xml:space="preserve">D. </w:t>
      </w:r>
      <w:r>
        <w:rPr>
          <w:rFonts w:ascii="Times New Roman" w:hAnsi="Times New Roman"/>
          <w:sz w:val="26"/>
        </w:rPr>
        <w:t>Started he collecting stamps five years ago.</w:t>
      </w:r>
    </w:p>
    <w:p>
      <w:pPr>
        <w:spacing w:before="80" w:after="40" w:line="276" w:lineRule="auto"/>
      </w:pPr>
      <w:r>
        <w:rPr>
          <w:rFonts w:ascii="Times New Roman" w:hAnsi="Times New Roman"/>
          <w:b/>
          <w:sz w:val="26"/>
        </w:rPr>
        <w:t>Part 8. Writing (1.0 pt) Write a paragraph (60-80 words) describing your passion for gardening.</w:t>
      </w:r>
    </w:p>
    <w:p>
      <w:pPr>
        <w:spacing w:before="40" w:after="80" w:line="276" w:lineRule="auto"/>
      </w:pPr>
      <w:r>
        <w:rPr>
          <w:i/>
          <w:sz w:val="26"/>
        </w:rPr>
        <w:t>How you care for flowers and vegetables; Tools used; The feeling of seeing seeds sprout; Why nature is the best medicine for stress.</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10"/>
          <w:pgSz w:w="11909" w:h="16834"/>
          <w:pgMar w:top="720" w:right="864" w:bottom="720" w:left="864" w:header="720" w:footer="720" w:gutter="0"/>
          <w:cols w:space="720"/>
          <w:docGrid w:linePitch="360"/>
        </w:sectPr>
      </w:pPr>
    </w:p>
    <w:p>
      <w:pPr>
        <w:spacing w:before="0" w:after="40"/>
        <w:jc w:val="left"/>
      </w:pPr>
      <w:r>
        <w:rPr>
          <w:b/>
          <w:sz w:val="24"/>
        </w:rPr>
        <w:t xml:space="preserve">        UBND XÃ ĐỒNG YÊN</w:t>
        <w:br/>
        <w:t xml:space="preserve">    TRƯỜNG THCS ĐỒNG YÊN</w:t>
      </w:r>
    </w:p>
    <w:p>
      <w:pPr>
        <w:spacing w:before="80" w:after="80"/>
        <w:jc w:val="center"/>
      </w:pPr>
      <w:r>
        <w:rPr>
          <w:b/>
          <w:sz w:val="27"/>
        </w:rPr>
        <w:t>HƯỚNG DẪN ĐÁP ÁN VÀ BIỂU ĐIỂM</w:t>
        <w:br/>
      </w:r>
      <w:r>
        <w:rPr>
          <w:b/>
          <w:sz w:val="27"/>
        </w:rPr>
        <w:t>KIỂM TRA ĐÁNH GIÁ GIỮA HỌC KÌ I</w:t>
        <w:br/>
      </w:r>
      <w:r>
        <w:rPr>
          <w:b/>
          <w:sz w:val="26"/>
        </w:rPr>
        <w:t>NĂM HỌC: 2026 - 2027 - MÔN: TIẾNG ANH 7 (MÃ ĐỀ: 701 - 702)</w:t>
      </w:r>
    </w:p>
    <w:p>
      <w:pPr>
        <w:spacing w:before="120" w:after="40"/>
      </w:pPr>
      <w:r>
        <w:rPr>
          <w:b/>
          <w:sz w:val="26"/>
        </w:rPr>
        <w:t>NỘI DUNG BĂNG BÀI NGHE (AUDIO SCRIPTS - DÙNG CHUNG PHÒNG THI CHO CÁC MÃ ĐỀ: 701 - 702)</w:t>
      </w:r>
    </w:p>
    <w:p>
      <w:pPr>
        <w:spacing w:before="60" w:after="40" w:line="276" w:lineRule="auto"/>
      </w:pPr>
      <w:r>
        <w:rPr>
          <w:b/>
          <w:sz w:val="25"/>
        </w:rPr>
        <w:t>• Transcript bài nghe Part 1 (Hội thoại - Dialogue):</w:t>
      </w:r>
    </w:p>
    <w:p>
      <w:pPr>
        <w:tabs>
          <w:tab w:pos="1584" w:val="left"/>
        </w:tabs>
        <w:spacing w:before="20" w:after="40" w:line="276" w:lineRule="auto"/>
        <w:ind w:left="576"/>
        <w:jc w:val="left"/>
      </w:pPr>
      <w:r>
        <w:rPr>
          <w:b/>
          <w:sz w:val="26"/>
        </w:rPr>
        <w:t>Doctor Dan:</w:t>
      </w:r>
      <w:r>
        <w:tab/>
      </w:r>
      <w:r>
        <w:rPr>
          <w:sz w:val="26"/>
        </w:rPr>
        <w:t>Good morning students! Today let's talk about healthy daily habits.</w:t>
      </w:r>
    </w:p>
    <w:p>
      <w:pPr>
        <w:tabs>
          <w:tab w:pos="1584" w:val="left"/>
        </w:tabs>
        <w:spacing w:before="20" w:after="40" w:line="276" w:lineRule="auto"/>
        <w:ind w:left="576"/>
        <w:jc w:val="left"/>
      </w:pPr>
      <w:r>
        <w:rPr>
          <w:b/>
          <w:sz w:val="26"/>
        </w:rPr>
        <w:t>Mai:</w:t>
      </w:r>
      <w:r>
        <w:tab/>
      </w:r>
      <w:r>
        <w:rPr>
          <w:sz w:val="26"/>
        </w:rPr>
        <w:t>Doctor Dan, why is breakfast the most important meal of the day?</w:t>
      </w:r>
    </w:p>
    <w:p>
      <w:pPr>
        <w:tabs>
          <w:tab w:pos="1584" w:val="left"/>
        </w:tabs>
        <w:spacing w:before="20" w:after="40" w:line="276" w:lineRule="auto"/>
        <w:ind w:left="576"/>
        <w:jc w:val="left"/>
      </w:pPr>
      <w:r>
        <w:rPr>
          <w:b/>
          <w:sz w:val="26"/>
        </w:rPr>
        <w:t>Doctor Dan:</w:t>
      </w:r>
      <w:r>
        <w:tab/>
      </w:r>
      <w:r>
        <w:rPr>
          <w:sz w:val="26"/>
        </w:rPr>
        <w:t>Because breakfast provides essential energy for your brain and body after a long night of sleep.</w:t>
      </w:r>
    </w:p>
    <w:p>
      <w:pPr>
        <w:tabs>
          <w:tab w:pos="1584" w:val="left"/>
        </w:tabs>
        <w:spacing w:before="20" w:after="40" w:line="276" w:lineRule="auto"/>
        <w:ind w:left="576"/>
        <w:jc w:val="left"/>
      </w:pPr>
      <w:r>
        <w:rPr>
          <w:b/>
          <w:sz w:val="26"/>
        </w:rPr>
        <w:t>Nam:</w:t>
      </w:r>
      <w:r>
        <w:tab/>
      </w:r>
      <w:r>
        <w:rPr>
          <w:sz w:val="26"/>
        </w:rPr>
        <w:t>How much water should a teenager drink each day?</w:t>
      </w:r>
    </w:p>
    <w:p>
      <w:pPr>
        <w:tabs>
          <w:tab w:pos="1584" w:val="left"/>
        </w:tabs>
        <w:spacing w:before="20" w:after="40" w:line="276" w:lineRule="auto"/>
        <w:ind w:left="576"/>
        <w:jc w:val="left"/>
      </w:pPr>
      <w:r>
        <w:rPr>
          <w:b/>
          <w:sz w:val="26"/>
        </w:rPr>
        <w:t>Doctor Dan:</w:t>
      </w:r>
      <w:r>
        <w:tab/>
      </w:r>
      <w:r>
        <w:rPr>
          <w:sz w:val="26"/>
        </w:rPr>
        <w:t>You should drink about 1.5 to 2 liters of clean water daily, and avoid sugary soft drinks.</w:t>
      </w:r>
    </w:p>
    <w:p>
      <w:pPr>
        <w:tabs>
          <w:tab w:pos="1584" w:val="left"/>
        </w:tabs>
        <w:spacing w:before="20" w:after="40" w:line="276" w:lineRule="auto"/>
        <w:ind w:left="576"/>
        <w:jc w:val="left"/>
      </w:pPr>
      <w:r>
        <w:rPr>
          <w:b/>
          <w:sz w:val="26"/>
        </w:rPr>
        <w:t>Mai:</w:t>
      </w:r>
      <w:r>
        <w:tab/>
      </w:r>
      <w:r>
        <w:rPr>
          <w:sz w:val="26"/>
        </w:rPr>
        <w:t>How about screen time on smartphones?</w:t>
      </w:r>
    </w:p>
    <w:p>
      <w:pPr>
        <w:tabs>
          <w:tab w:pos="1584" w:val="left"/>
        </w:tabs>
        <w:spacing w:before="20" w:after="40" w:line="276" w:lineRule="auto"/>
        <w:ind w:left="576"/>
        <w:jc w:val="left"/>
      </w:pPr>
      <w:r>
        <w:rPr>
          <w:b/>
          <w:sz w:val="26"/>
        </w:rPr>
        <w:t>Doctor Dan:</w:t>
      </w:r>
      <w:r>
        <w:tab/>
      </w:r>
      <w:r>
        <w:rPr>
          <w:sz w:val="26"/>
        </w:rPr>
        <w:t>Limit screen time to under two hours a day to prevent eye strain and sleep problems.</w:t>
      </w:r>
    </w:p>
    <w:p>
      <w:pPr>
        <w:spacing w:before="80" w:after="40" w:line="276" w:lineRule="auto"/>
      </w:pPr>
      <w:r>
        <w:rPr>
          <w:b/>
          <w:sz w:val="25"/>
        </w:rPr>
        <w:t>• Transcript bài nghe Part 2 (Độc thoại - Monologue):</w:t>
      </w:r>
    </w:p>
    <w:p>
      <w:pPr>
        <w:spacing w:before="0" w:after="60" w:line="276" w:lineRule="auto"/>
        <w:ind w:firstLine="720"/>
        <w:jc w:val="both"/>
      </w:pPr>
      <w:r>
        <w:rPr>
          <w:rFonts w:ascii="Times New Roman" w:hAnsi="Times New Roman"/>
          <w:sz w:val="26"/>
        </w:rPr>
        <w:t>Maintaining a healthy body requires regular exercise and good nutrition. Teenagers should eat plenty of green vegetables, fresh fruit, and whole grains. In addition, getting at least eight hours of sleep every night is vital for physical growth and mental focus. Staying active through sports like swimming or cycling keeps our heart strong.</w:t>
      </w:r>
    </w:p>
    <w:p>
      <w:pPr>
        <w:spacing w:before="80" w:after="60"/>
      </w:pPr>
      <w:r>
        <w:rPr>
          <w:b/>
          <w:sz w:val="26"/>
        </w:rPr>
        <w:t>I. PHẦN TRẮC NGHIỆM KHÁCH QUAN (36 CÂU = 9.0 ĐIỂM TRÊN ĐỀ VIẾT)</w:t>
      </w:r>
    </w:p>
    <w:p>
      <w:pPr>
        <w:spacing w:before="40" w:after="40"/>
      </w:pPr>
      <w:r>
        <w:rPr>
          <w:b/>
          <w:sz w:val="25"/>
        </w:rPr>
        <w:t>BẢNG ĐỐI CHIẾU ĐÁP ÁN CÁC MÃ ĐỀ (701 - 702)</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4514"/>
        <w:gridCol w:w="4514"/>
      </w:tblGrid>
      <w:tr>
        <w:tc>
          <w:tcPr>
            <w:tcW w:type="dxa" w:w="1152"/>
            <w:shd w:fill="E8EEF5"/>
            <w:tcMar>
              <w:top w:w="12" w:type="dxa"/>
              <w:bottom w:w="12" w:type="dxa"/>
              <w:left w:w="4" w:type="dxa"/>
              <w:right w:w="4" w:type="dxa"/>
            </w:tcMar>
          </w:tcPr>
          <w:p>
            <w:pPr>
              <w:jc w:val="center"/>
            </w:pPr>
            <w:r>
              <w:rPr>
                <w:rFonts w:ascii="Times New Roman" w:hAnsi="Times New Roman"/>
                <w:b/>
                <w:sz w:val="23"/>
              </w:rPr>
              <w:t>Câu</w:t>
            </w:r>
          </w:p>
        </w:tc>
        <w:tc>
          <w:tcPr>
            <w:tcW w:type="dxa" w:w="4514"/>
            <w:shd w:fill="E8EEF5"/>
            <w:tcMar>
              <w:top w:w="12" w:type="dxa"/>
              <w:bottom w:w="12" w:type="dxa"/>
              <w:left w:w="4" w:type="dxa"/>
              <w:right w:w="4" w:type="dxa"/>
            </w:tcMar>
          </w:tcPr>
          <w:p>
            <w:pPr>
              <w:jc w:val="center"/>
            </w:pPr>
            <w:r>
              <w:rPr>
                <w:rFonts w:ascii="Times New Roman" w:hAnsi="Times New Roman"/>
                <w:b/>
                <w:sz w:val="23"/>
              </w:rPr>
              <w:t>Mã đề 701</w:t>
            </w:r>
          </w:p>
        </w:tc>
        <w:tc>
          <w:tcPr>
            <w:tcW w:type="dxa" w:w="4514"/>
            <w:shd w:fill="E8EEF5"/>
            <w:tcMar>
              <w:top w:w="12" w:type="dxa"/>
              <w:bottom w:w="12" w:type="dxa"/>
              <w:left w:w="4" w:type="dxa"/>
              <w:right w:w="4" w:type="dxa"/>
            </w:tcMar>
          </w:tcPr>
          <w:p>
            <w:pPr>
              <w:jc w:val="center"/>
            </w:pPr>
            <w:r>
              <w:rPr>
                <w:rFonts w:ascii="Times New Roman" w:hAnsi="Times New Roman"/>
                <w:b/>
                <w:sz w:val="23"/>
              </w:rPr>
              <w:t>Mã đề 702</w:t>
            </w:r>
          </w:p>
        </w:tc>
      </w:tr>
      <w:tr>
        <w:tc>
          <w:tcPr>
            <w:tcW w:type="dxa" w:w="1152"/>
            <w:tcMar>
              <w:top w:w="6" w:type="dxa"/>
              <w:bottom w:w="6" w:type="dxa"/>
              <w:left w:w="2" w:type="dxa"/>
              <w:right w:w="2" w:type="dxa"/>
            </w:tcMar>
          </w:tcPr>
          <w:p>
            <w:pPr>
              <w:jc w:val="center"/>
            </w:pPr>
            <w:r>
              <w:rPr>
                <w:rFonts w:ascii="Times New Roman" w:hAnsi="Times New Roman"/>
                <w:sz w:val="23"/>
              </w:rPr>
              <w:t>1</w:t>
            </w:r>
          </w:p>
        </w:tc>
        <w:tc>
          <w:tcPr>
            <w:tcW w:type="dxa" w:w="4514"/>
            <w:tcMar>
              <w:top w:w="6" w:type="dxa"/>
              <w:bottom w:w="6" w:type="dxa"/>
              <w:left w:w="2" w:type="dxa"/>
              <w:right w:w="2" w:type="dxa"/>
            </w:tcMar>
          </w:tcPr>
          <w:p>
            <w:pPr>
              <w:jc w:val="center"/>
            </w:pPr>
            <w:r>
              <w:rPr>
                <w:rFonts w:ascii="Times New Roman" w:hAnsi="Times New Roman"/>
                <w:b w:val="0"/>
                <w:color w:val="FF0000"/>
                <w:sz w:val="23"/>
              </w:rPr>
              <w:t>A (Provides energy for brain and body)</w:t>
            </w:r>
          </w:p>
        </w:tc>
        <w:tc>
          <w:tcPr>
            <w:tcW w:type="dxa" w:w="4514"/>
            <w:tcMar>
              <w:top w:w="6" w:type="dxa"/>
              <w:bottom w:w="6" w:type="dxa"/>
              <w:left w:w="2" w:type="dxa"/>
              <w:right w:w="2" w:type="dxa"/>
            </w:tcMar>
          </w:tcPr>
          <w:p>
            <w:pPr>
              <w:jc w:val="center"/>
            </w:pPr>
            <w:r>
              <w:rPr>
                <w:rFonts w:ascii="Times New Roman" w:hAnsi="Times New Roman"/>
                <w:b w:val="0"/>
                <w:color w:val="FF0000"/>
                <w:sz w:val="23"/>
              </w:rPr>
              <w:t>A (Provides energy for brain and body)</w:t>
            </w:r>
          </w:p>
        </w:tc>
      </w:tr>
      <w:tr>
        <w:tc>
          <w:tcPr>
            <w:tcW w:type="dxa" w:w="1152"/>
            <w:tcMar>
              <w:top w:w="6" w:type="dxa"/>
              <w:bottom w:w="6" w:type="dxa"/>
              <w:left w:w="2" w:type="dxa"/>
              <w:right w:w="2" w:type="dxa"/>
            </w:tcMar>
          </w:tcPr>
          <w:p>
            <w:pPr>
              <w:jc w:val="center"/>
            </w:pPr>
            <w:r>
              <w:rPr>
                <w:rFonts w:ascii="Times New Roman" w:hAnsi="Times New Roman"/>
                <w:sz w:val="23"/>
              </w:rPr>
              <w:t>2</w:t>
            </w:r>
          </w:p>
        </w:tc>
        <w:tc>
          <w:tcPr>
            <w:tcW w:type="dxa" w:w="4514"/>
            <w:tcMar>
              <w:top w:w="6" w:type="dxa"/>
              <w:bottom w:w="6" w:type="dxa"/>
              <w:left w:w="2" w:type="dxa"/>
              <w:right w:w="2" w:type="dxa"/>
            </w:tcMar>
          </w:tcPr>
          <w:p>
            <w:pPr>
              <w:jc w:val="center"/>
            </w:pPr>
            <w:r>
              <w:rPr>
                <w:rFonts w:ascii="Times New Roman" w:hAnsi="Times New Roman"/>
                <w:b w:val="0"/>
                <w:color w:val="FF0000"/>
                <w:sz w:val="23"/>
              </w:rPr>
              <w:t>C (1.5 to 2 liters)</w:t>
            </w:r>
          </w:p>
        </w:tc>
        <w:tc>
          <w:tcPr>
            <w:tcW w:type="dxa" w:w="4514"/>
            <w:tcMar>
              <w:top w:w="6" w:type="dxa"/>
              <w:bottom w:w="6" w:type="dxa"/>
              <w:left w:w="2" w:type="dxa"/>
              <w:right w:w="2" w:type="dxa"/>
            </w:tcMar>
          </w:tcPr>
          <w:p>
            <w:pPr>
              <w:jc w:val="center"/>
            </w:pPr>
            <w:r>
              <w:rPr>
                <w:rFonts w:ascii="Times New Roman" w:hAnsi="Times New Roman"/>
                <w:b w:val="0"/>
                <w:color w:val="FF0000"/>
                <w:sz w:val="23"/>
              </w:rPr>
              <w:t>A (1.5 to 2 liters)</w:t>
            </w:r>
          </w:p>
        </w:tc>
      </w:tr>
      <w:tr>
        <w:tc>
          <w:tcPr>
            <w:tcW w:type="dxa" w:w="1152"/>
            <w:tcMar>
              <w:top w:w="6" w:type="dxa"/>
              <w:bottom w:w="6" w:type="dxa"/>
              <w:left w:w="2" w:type="dxa"/>
              <w:right w:w="2" w:type="dxa"/>
            </w:tcMar>
          </w:tcPr>
          <w:p>
            <w:pPr>
              <w:jc w:val="center"/>
            </w:pPr>
            <w:r>
              <w:rPr>
                <w:rFonts w:ascii="Times New Roman" w:hAnsi="Times New Roman"/>
                <w:sz w:val="23"/>
              </w:rPr>
              <w:t>3</w:t>
            </w:r>
          </w:p>
        </w:tc>
        <w:tc>
          <w:tcPr>
            <w:tcW w:type="dxa" w:w="4514"/>
            <w:tcMar>
              <w:top w:w="6" w:type="dxa"/>
              <w:bottom w:w="6" w:type="dxa"/>
              <w:left w:w="2" w:type="dxa"/>
              <w:right w:w="2" w:type="dxa"/>
            </w:tcMar>
          </w:tcPr>
          <w:p>
            <w:pPr>
              <w:jc w:val="center"/>
            </w:pPr>
            <w:r>
              <w:rPr>
                <w:rFonts w:ascii="Times New Roman" w:hAnsi="Times New Roman"/>
                <w:b w:val="0"/>
                <w:color w:val="FF0000"/>
                <w:sz w:val="23"/>
              </w:rPr>
              <w:t>A (Sugary soft drinks)</w:t>
            </w:r>
          </w:p>
        </w:tc>
        <w:tc>
          <w:tcPr>
            <w:tcW w:type="dxa" w:w="4514"/>
            <w:tcMar>
              <w:top w:w="6" w:type="dxa"/>
              <w:bottom w:w="6" w:type="dxa"/>
              <w:left w:w="2" w:type="dxa"/>
              <w:right w:w="2" w:type="dxa"/>
            </w:tcMar>
          </w:tcPr>
          <w:p>
            <w:pPr>
              <w:jc w:val="center"/>
            </w:pPr>
            <w:r>
              <w:rPr>
                <w:rFonts w:ascii="Times New Roman" w:hAnsi="Times New Roman"/>
                <w:b w:val="0"/>
                <w:color w:val="FF0000"/>
                <w:sz w:val="23"/>
              </w:rPr>
              <w:t>C (Sugary soft drinks)</w:t>
            </w:r>
          </w:p>
        </w:tc>
      </w:tr>
      <w:tr>
        <w:tc>
          <w:tcPr>
            <w:tcW w:type="dxa" w:w="1152"/>
            <w:tcMar>
              <w:top w:w="6" w:type="dxa"/>
              <w:bottom w:w="6" w:type="dxa"/>
              <w:left w:w="2" w:type="dxa"/>
              <w:right w:w="2" w:type="dxa"/>
            </w:tcMar>
          </w:tcPr>
          <w:p>
            <w:pPr>
              <w:jc w:val="center"/>
            </w:pPr>
            <w:r>
              <w:rPr>
                <w:rFonts w:ascii="Times New Roman" w:hAnsi="Times New Roman"/>
                <w:sz w:val="23"/>
              </w:rPr>
              <w:t>4</w:t>
            </w:r>
          </w:p>
        </w:tc>
        <w:tc>
          <w:tcPr>
            <w:tcW w:type="dxa" w:w="4514"/>
            <w:tcMar>
              <w:top w:w="6" w:type="dxa"/>
              <w:bottom w:w="6" w:type="dxa"/>
              <w:left w:w="2" w:type="dxa"/>
              <w:right w:w="2" w:type="dxa"/>
            </w:tcMar>
          </w:tcPr>
          <w:p>
            <w:pPr>
              <w:jc w:val="center"/>
            </w:pPr>
            <w:r>
              <w:rPr>
                <w:rFonts w:ascii="Times New Roman" w:hAnsi="Times New Roman"/>
                <w:b w:val="0"/>
                <w:color w:val="FF0000"/>
                <w:sz w:val="23"/>
              </w:rPr>
              <w:t>C (Under two hours a day)</w:t>
            </w:r>
          </w:p>
        </w:tc>
        <w:tc>
          <w:tcPr>
            <w:tcW w:type="dxa" w:w="4514"/>
            <w:tcMar>
              <w:top w:w="6" w:type="dxa"/>
              <w:bottom w:w="6" w:type="dxa"/>
              <w:left w:w="2" w:type="dxa"/>
              <w:right w:w="2" w:type="dxa"/>
            </w:tcMar>
          </w:tcPr>
          <w:p>
            <w:pPr>
              <w:jc w:val="center"/>
            </w:pPr>
            <w:r>
              <w:rPr>
                <w:rFonts w:ascii="Times New Roman" w:hAnsi="Times New Roman"/>
                <w:b w:val="0"/>
                <w:color w:val="FF0000"/>
                <w:sz w:val="23"/>
              </w:rPr>
              <w:t>C (Under two hours a day)</w:t>
            </w:r>
          </w:p>
        </w:tc>
      </w:tr>
      <w:tr>
        <w:tc>
          <w:tcPr>
            <w:tcW w:type="dxa" w:w="1152"/>
            <w:tcMar>
              <w:top w:w="6" w:type="dxa"/>
              <w:bottom w:w="6" w:type="dxa"/>
              <w:left w:w="2" w:type="dxa"/>
              <w:right w:w="2" w:type="dxa"/>
            </w:tcMar>
          </w:tcPr>
          <w:p>
            <w:pPr>
              <w:jc w:val="center"/>
            </w:pPr>
            <w:r>
              <w:rPr>
                <w:rFonts w:ascii="Times New Roman" w:hAnsi="Times New Roman"/>
                <w:sz w:val="23"/>
              </w:rPr>
              <w:t>5</w:t>
            </w:r>
          </w:p>
        </w:tc>
        <w:tc>
          <w:tcPr>
            <w:tcW w:type="dxa" w:w="4514"/>
            <w:tcMar>
              <w:top w:w="6" w:type="dxa"/>
              <w:bottom w:w="6" w:type="dxa"/>
              <w:left w:w="2" w:type="dxa"/>
              <w:right w:w="2" w:type="dxa"/>
            </w:tcMar>
          </w:tcPr>
          <w:p>
            <w:pPr>
              <w:jc w:val="center"/>
            </w:pPr>
            <w:r>
              <w:rPr>
                <w:rFonts w:ascii="Times New Roman" w:hAnsi="Times New Roman"/>
                <w:b w:val="0"/>
                <w:color w:val="FF0000"/>
                <w:sz w:val="23"/>
              </w:rPr>
              <w:t>C (Eye strain and sleep problems)</w:t>
            </w:r>
          </w:p>
        </w:tc>
        <w:tc>
          <w:tcPr>
            <w:tcW w:type="dxa" w:w="4514"/>
            <w:tcMar>
              <w:top w:w="6" w:type="dxa"/>
              <w:bottom w:w="6" w:type="dxa"/>
              <w:left w:w="2" w:type="dxa"/>
              <w:right w:w="2" w:type="dxa"/>
            </w:tcMar>
          </w:tcPr>
          <w:p>
            <w:pPr>
              <w:jc w:val="center"/>
            </w:pPr>
            <w:r>
              <w:rPr>
                <w:rFonts w:ascii="Times New Roman" w:hAnsi="Times New Roman"/>
                <w:b w:val="0"/>
                <w:color w:val="FF0000"/>
                <w:sz w:val="23"/>
              </w:rPr>
              <w:t>B (Eye strain and sleep problems)</w:t>
            </w:r>
          </w:p>
        </w:tc>
      </w:tr>
      <w:tr>
        <w:tc>
          <w:tcPr>
            <w:tcW w:type="dxa" w:w="1152"/>
            <w:tcMar>
              <w:top w:w="6" w:type="dxa"/>
              <w:bottom w:w="6" w:type="dxa"/>
              <w:left w:w="2" w:type="dxa"/>
              <w:right w:w="2" w:type="dxa"/>
            </w:tcMar>
          </w:tcPr>
          <w:p>
            <w:pPr>
              <w:jc w:val="center"/>
            </w:pPr>
            <w:r>
              <w:rPr>
                <w:rFonts w:ascii="Times New Roman" w:hAnsi="Times New Roman"/>
                <w:sz w:val="23"/>
              </w:rPr>
              <w:t>6</w:t>
            </w:r>
          </w:p>
        </w:tc>
        <w:tc>
          <w:tcPr>
            <w:tcW w:type="dxa" w:w="4514"/>
            <w:tcMar>
              <w:top w:w="6" w:type="dxa"/>
              <w:bottom w:w="6" w:type="dxa"/>
              <w:left w:w="2" w:type="dxa"/>
              <w:right w:w="2" w:type="dxa"/>
            </w:tcMar>
          </w:tcPr>
          <w:p>
            <w:pPr>
              <w:jc w:val="center"/>
            </w:pPr>
            <w:r>
              <w:rPr>
                <w:rFonts w:ascii="Times New Roman" w:hAnsi="Times New Roman"/>
                <w:b w:val="0"/>
                <w:color w:val="FF0000"/>
                <w:sz w:val="23"/>
              </w:rPr>
              <w:t>A (True)</w:t>
            </w:r>
          </w:p>
        </w:tc>
        <w:tc>
          <w:tcPr>
            <w:tcW w:type="dxa" w:w="4514"/>
            <w:tcMar>
              <w:top w:w="6" w:type="dxa"/>
              <w:bottom w:w="6" w:type="dxa"/>
              <w:left w:w="2" w:type="dxa"/>
              <w:right w:w="2" w:type="dxa"/>
            </w:tcMar>
          </w:tcPr>
          <w:p>
            <w:pPr>
              <w:jc w:val="center"/>
            </w:pPr>
            <w:r>
              <w:rPr>
                <w:rFonts w:ascii="Times New Roman" w:hAnsi="Times New Roman"/>
                <w:b w:val="0"/>
                <w:color w:val="FF0000"/>
                <w:sz w:val="23"/>
              </w:rPr>
              <w:t>A (True)</w:t>
            </w:r>
          </w:p>
        </w:tc>
      </w:tr>
      <w:tr>
        <w:tc>
          <w:tcPr>
            <w:tcW w:type="dxa" w:w="1152"/>
            <w:tcMar>
              <w:top w:w="6" w:type="dxa"/>
              <w:bottom w:w="6" w:type="dxa"/>
              <w:left w:w="2" w:type="dxa"/>
              <w:right w:w="2" w:type="dxa"/>
            </w:tcMar>
          </w:tcPr>
          <w:p>
            <w:pPr>
              <w:jc w:val="center"/>
            </w:pPr>
            <w:r>
              <w:rPr>
                <w:rFonts w:ascii="Times New Roman" w:hAnsi="Times New Roman"/>
                <w:sz w:val="23"/>
              </w:rPr>
              <w:t>7</w:t>
            </w:r>
          </w:p>
        </w:tc>
        <w:tc>
          <w:tcPr>
            <w:tcW w:type="dxa" w:w="4514"/>
            <w:tcMar>
              <w:top w:w="6" w:type="dxa"/>
              <w:bottom w:w="6" w:type="dxa"/>
              <w:left w:w="2" w:type="dxa"/>
              <w:right w:w="2" w:type="dxa"/>
            </w:tcMar>
          </w:tcPr>
          <w:p>
            <w:pPr>
              <w:jc w:val="center"/>
            </w:pPr>
            <w:r>
              <w:rPr>
                <w:rFonts w:ascii="Times New Roman" w:hAnsi="Times New Roman"/>
                <w:b w:val="0"/>
                <w:color w:val="FF0000"/>
                <w:sz w:val="23"/>
              </w:rPr>
              <w:t>B (False)</w:t>
            </w:r>
          </w:p>
        </w:tc>
        <w:tc>
          <w:tcPr>
            <w:tcW w:type="dxa" w:w="4514"/>
            <w:tcMar>
              <w:top w:w="6" w:type="dxa"/>
              <w:bottom w:w="6" w:type="dxa"/>
              <w:left w:w="2" w:type="dxa"/>
              <w:right w:w="2" w:type="dxa"/>
            </w:tcMar>
          </w:tcPr>
          <w:p>
            <w:pPr>
              <w:jc w:val="center"/>
            </w:pPr>
            <w:r>
              <w:rPr>
                <w:rFonts w:ascii="Times New Roman" w:hAnsi="Times New Roman"/>
                <w:b w:val="0"/>
                <w:color w:val="FF0000"/>
                <w:sz w:val="23"/>
              </w:rPr>
              <w:t>B (False)</w:t>
            </w:r>
          </w:p>
        </w:tc>
      </w:tr>
      <w:tr>
        <w:tc>
          <w:tcPr>
            <w:tcW w:type="dxa" w:w="1152"/>
            <w:tcMar>
              <w:top w:w="6" w:type="dxa"/>
              <w:bottom w:w="6" w:type="dxa"/>
              <w:left w:w="2" w:type="dxa"/>
              <w:right w:w="2" w:type="dxa"/>
            </w:tcMar>
          </w:tcPr>
          <w:p>
            <w:pPr>
              <w:jc w:val="center"/>
            </w:pPr>
            <w:r>
              <w:rPr>
                <w:rFonts w:ascii="Times New Roman" w:hAnsi="Times New Roman"/>
                <w:sz w:val="23"/>
              </w:rPr>
              <w:t>8</w:t>
            </w:r>
          </w:p>
        </w:tc>
        <w:tc>
          <w:tcPr>
            <w:tcW w:type="dxa" w:w="4514"/>
            <w:tcMar>
              <w:top w:w="6" w:type="dxa"/>
              <w:bottom w:w="6" w:type="dxa"/>
              <w:left w:w="2" w:type="dxa"/>
              <w:right w:w="2" w:type="dxa"/>
            </w:tcMar>
          </w:tcPr>
          <w:p>
            <w:pPr>
              <w:jc w:val="center"/>
            </w:pPr>
            <w:r>
              <w:rPr>
                <w:rFonts w:ascii="Times New Roman" w:hAnsi="Times New Roman"/>
                <w:b w:val="0"/>
                <w:color w:val="FF0000"/>
                <w:sz w:val="23"/>
              </w:rPr>
              <w:t>A (True)</w:t>
            </w:r>
          </w:p>
        </w:tc>
        <w:tc>
          <w:tcPr>
            <w:tcW w:type="dxa" w:w="4514"/>
            <w:tcMar>
              <w:top w:w="6" w:type="dxa"/>
              <w:bottom w:w="6" w:type="dxa"/>
              <w:left w:w="2" w:type="dxa"/>
              <w:right w:w="2" w:type="dxa"/>
            </w:tcMar>
          </w:tcPr>
          <w:p>
            <w:pPr>
              <w:jc w:val="center"/>
            </w:pPr>
            <w:r>
              <w:rPr>
                <w:rFonts w:ascii="Times New Roman" w:hAnsi="Times New Roman"/>
                <w:b w:val="0"/>
                <w:color w:val="FF0000"/>
                <w:sz w:val="23"/>
              </w:rPr>
              <w:t>A (True)</w:t>
            </w:r>
          </w:p>
        </w:tc>
      </w:tr>
      <w:tr>
        <w:tc>
          <w:tcPr>
            <w:tcW w:type="dxa" w:w="1152"/>
            <w:tcMar>
              <w:top w:w="6" w:type="dxa"/>
              <w:bottom w:w="6" w:type="dxa"/>
              <w:left w:w="2" w:type="dxa"/>
              <w:right w:w="2" w:type="dxa"/>
            </w:tcMar>
          </w:tcPr>
          <w:p>
            <w:pPr>
              <w:jc w:val="center"/>
            </w:pPr>
            <w:r>
              <w:rPr>
                <w:rFonts w:ascii="Times New Roman" w:hAnsi="Times New Roman"/>
                <w:sz w:val="23"/>
              </w:rPr>
              <w:t>9</w:t>
            </w:r>
          </w:p>
        </w:tc>
        <w:tc>
          <w:tcPr>
            <w:tcW w:type="dxa" w:w="4514"/>
            <w:tcMar>
              <w:top w:w="6" w:type="dxa"/>
              <w:bottom w:w="6" w:type="dxa"/>
              <w:left w:w="2" w:type="dxa"/>
              <w:right w:w="2" w:type="dxa"/>
            </w:tcMar>
          </w:tcPr>
          <w:p>
            <w:pPr>
              <w:jc w:val="center"/>
            </w:pPr>
            <w:r>
              <w:rPr>
                <w:rFonts w:ascii="Times New Roman" w:hAnsi="Times New Roman"/>
                <w:b w:val="0"/>
                <w:color w:val="FF0000"/>
                <w:sz w:val="23"/>
              </w:rPr>
              <w:t>A (True)</w:t>
            </w:r>
          </w:p>
        </w:tc>
        <w:tc>
          <w:tcPr>
            <w:tcW w:type="dxa" w:w="4514"/>
            <w:tcMar>
              <w:top w:w="6" w:type="dxa"/>
              <w:bottom w:w="6" w:type="dxa"/>
              <w:left w:w="2" w:type="dxa"/>
              <w:right w:w="2" w:type="dxa"/>
            </w:tcMar>
          </w:tcPr>
          <w:p>
            <w:pPr>
              <w:jc w:val="center"/>
            </w:pPr>
            <w:r>
              <w:rPr>
                <w:rFonts w:ascii="Times New Roman" w:hAnsi="Times New Roman"/>
                <w:b w:val="0"/>
                <w:color w:val="FF0000"/>
                <w:sz w:val="23"/>
              </w:rPr>
              <w:t>A (True)</w:t>
            </w:r>
          </w:p>
        </w:tc>
      </w:tr>
      <w:tr>
        <w:tc>
          <w:tcPr>
            <w:tcW w:type="dxa" w:w="1152"/>
            <w:tcMar>
              <w:top w:w="6" w:type="dxa"/>
              <w:bottom w:w="6" w:type="dxa"/>
              <w:left w:w="2" w:type="dxa"/>
              <w:right w:w="2" w:type="dxa"/>
            </w:tcMar>
          </w:tcPr>
          <w:p>
            <w:pPr>
              <w:jc w:val="center"/>
            </w:pPr>
            <w:r>
              <w:rPr>
                <w:rFonts w:ascii="Times New Roman" w:hAnsi="Times New Roman"/>
                <w:sz w:val="23"/>
              </w:rPr>
              <w:t>10</w:t>
            </w:r>
          </w:p>
        </w:tc>
        <w:tc>
          <w:tcPr>
            <w:tcW w:type="dxa" w:w="4514"/>
            <w:tcMar>
              <w:top w:w="6" w:type="dxa"/>
              <w:bottom w:w="6" w:type="dxa"/>
              <w:left w:w="2" w:type="dxa"/>
              <w:right w:w="2" w:type="dxa"/>
            </w:tcMar>
          </w:tcPr>
          <w:p>
            <w:pPr>
              <w:jc w:val="center"/>
            </w:pPr>
            <w:r>
              <w:rPr>
                <w:rFonts w:ascii="Times New Roman" w:hAnsi="Times New Roman"/>
                <w:b w:val="0"/>
                <w:color w:val="FF0000"/>
                <w:sz w:val="23"/>
              </w:rPr>
              <w:t>B (False)</w:t>
            </w:r>
          </w:p>
        </w:tc>
        <w:tc>
          <w:tcPr>
            <w:tcW w:type="dxa" w:w="4514"/>
            <w:tcMar>
              <w:top w:w="6" w:type="dxa"/>
              <w:bottom w:w="6" w:type="dxa"/>
              <w:left w:w="2" w:type="dxa"/>
              <w:right w:w="2" w:type="dxa"/>
            </w:tcMar>
          </w:tcPr>
          <w:p>
            <w:pPr>
              <w:jc w:val="center"/>
            </w:pPr>
            <w:r>
              <w:rPr>
                <w:rFonts w:ascii="Times New Roman" w:hAnsi="Times New Roman"/>
                <w:b w:val="0"/>
                <w:color w:val="FF0000"/>
                <w:sz w:val="23"/>
              </w:rPr>
              <w:t>B (False)</w:t>
            </w:r>
          </w:p>
        </w:tc>
      </w:tr>
      <w:tr>
        <w:tc>
          <w:tcPr>
            <w:tcW w:type="dxa" w:w="1152"/>
            <w:tcMar>
              <w:top w:w="6" w:type="dxa"/>
              <w:bottom w:w="6" w:type="dxa"/>
              <w:left w:w="2" w:type="dxa"/>
              <w:right w:w="2" w:type="dxa"/>
            </w:tcMar>
          </w:tcPr>
          <w:p>
            <w:pPr>
              <w:jc w:val="center"/>
            </w:pPr>
            <w:r>
              <w:rPr>
                <w:rFonts w:ascii="Times New Roman" w:hAnsi="Times New Roman"/>
                <w:sz w:val="23"/>
              </w:rPr>
              <w:t>11</w:t>
            </w:r>
          </w:p>
        </w:tc>
        <w:tc>
          <w:tcPr>
            <w:tcW w:type="dxa" w:w="4514"/>
            <w:tcMar>
              <w:top w:w="6" w:type="dxa"/>
              <w:bottom w:w="6" w:type="dxa"/>
              <w:left w:w="2" w:type="dxa"/>
              <w:right w:w="2" w:type="dxa"/>
            </w:tcMar>
          </w:tcPr>
          <w:p>
            <w:pPr>
              <w:jc w:val="center"/>
            </w:pPr>
            <w:r>
              <w:rPr>
                <w:rFonts w:ascii="Times New Roman" w:hAnsi="Times New Roman"/>
                <w:b w:val="0"/>
                <w:color w:val="FF0000"/>
                <w:sz w:val="23"/>
              </w:rPr>
              <w:t>B (I love making paper models and gardening.)</w:t>
            </w:r>
          </w:p>
        </w:tc>
        <w:tc>
          <w:tcPr>
            <w:tcW w:type="dxa" w:w="4514"/>
            <w:tcMar>
              <w:top w:w="6" w:type="dxa"/>
              <w:bottom w:w="6" w:type="dxa"/>
              <w:left w:w="2" w:type="dxa"/>
              <w:right w:w="2" w:type="dxa"/>
            </w:tcMar>
          </w:tcPr>
          <w:p>
            <w:pPr>
              <w:jc w:val="center"/>
            </w:pPr>
            <w:r>
              <w:rPr>
                <w:rFonts w:ascii="Times New Roman" w:hAnsi="Times New Roman"/>
                <w:b w:val="0"/>
                <w:color w:val="FF0000"/>
                <w:sz w:val="23"/>
              </w:rPr>
              <w:t>A (to)</w:t>
            </w:r>
          </w:p>
        </w:tc>
      </w:tr>
      <w:tr>
        <w:tc>
          <w:tcPr>
            <w:tcW w:type="dxa" w:w="1152"/>
            <w:tcMar>
              <w:top w:w="6" w:type="dxa"/>
              <w:bottom w:w="6" w:type="dxa"/>
              <w:left w:w="2" w:type="dxa"/>
              <w:right w:w="2" w:type="dxa"/>
            </w:tcMar>
          </w:tcPr>
          <w:p>
            <w:pPr>
              <w:jc w:val="center"/>
            </w:pPr>
            <w:r>
              <w:rPr>
                <w:rFonts w:ascii="Times New Roman" w:hAnsi="Times New Roman"/>
                <w:sz w:val="23"/>
              </w:rPr>
              <w:t>12</w:t>
            </w:r>
          </w:p>
        </w:tc>
        <w:tc>
          <w:tcPr>
            <w:tcW w:type="dxa" w:w="4514"/>
            <w:tcMar>
              <w:top w:w="6" w:type="dxa"/>
              <w:bottom w:w="6" w:type="dxa"/>
              <w:left w:w="2" w:type="dxa"/>
              <w:right w:w="2" w:type="dxa"/>
            </w:tcMar>
          </w:tcPr>
          <w:p>
            <w:pPr>
              <w:jc w:val="center"/>
            </w:pPr>
            <w:r>
              <w:rPr>
                <w:rFonts w:ascii="Times New Roman" w:hAnsi="Times New Roman"/>
                <w:b w:val="0"/>
                <w:color w:val="FF0000"/>
                <w:sz w:val="23"/>
              </w:rPr>
              <w:t>D (or)</w:t>
            </w:r>
          </w:p>
        </w:tc>
        <w:tc>
          <w:tcPr>
            <w:tcW w:type="dxa" w:w="4514"/>
            <w:tcMar>
              <w:top w:w="6" w:type="dxa"/>
              <w:bottom w:w="6" w:type="dxa"/>
              <w:left w:w="2" w:type="dxa"/>
              <w:right w:w="2" w:type="dxa"/>
            </w:tcMar>
          </w:tcPr>
          <w:p>
            <w:pPr>
              <w:jc w:val="center"/>
            </w:pPr>
            <w:r>
              <w:rPr>
                <w:rFonts w:ascii="Times New Roman" w:hAnsi="Times New Roman"/>
                <w:b w:val="0"/>
                <w:color w:val="FF0000"/>
                <w:sz w:val="23"/>
              </w:rPr>
              <w:t>A (making)</w:t>
            </w:r>
          </w:p>
        </w:tc>
      </w:tr>
      <w:tr>
        <w:tc>
          <w:tcPr>
            <w:tcW w:type="dxa" w:w="1152"/>
            <w:tcMar>
              <w:top w:w="6" w:type="dxa"/>
              <w:bottom w:w="6" w:type="dxa"/>
              <w:left w:w="2" w:type="dxa"/>
              <w:right w:w="2" w:type="dxa"/>
            </w:tcMar>
          </w:tcPr>
          <w:p>
            <w:pPr>
              <w:jc w:val="center"/>
            </w:pPr>
            <w:r>
              <w:rPr>
                <w:rFonts w:ascii="Times New Roman" w:hAnsi="Times New Roman"/>
                <w:sz w:val="23"/>
              </w:rPr>
              <w:t>13</w:t>
            </w:r>
          </w:p>
        </w:tc>
        <w:tc>
          <w:tcPr>
            <w:tcW w:type="dxa" w:w="4514"/>
            <w:tcMar>
              <w:top w:w="6" w:type="dxa"/>
              <w:bottom w:w="6" w:type="dxa"/>
              <w:left w:w="2" w:type="dxa"/>
              <w:right w:w="2" w:type="dxa"/>
            </w:tcMar>
          </w:tcPr>
          <w:p>
            <w:pPr>
              <w:jc w:val="center"/>
            </w:pPr>
            <w:r>
              <w:rPr>
                <w:rFonts w:ascii="Times New Roman" w:hAnsi="Times New Roman"/>
                <w:b w:val="0"/>
                <w:color w:val="FF0000"/>
                <w:sz w:val="23"/>
              </w:rPr>
              <w:t>D (making)</w:t>
            </w:r>
          </w:p>
        </w:tc>
        <w:tc>
          <w:tcPr>
            <w:tcW w:type="dxa" w:w="4514"/>
            <w:tcMar>
              <w:top w:w="6" w:type="dxa"/>
              <w:bottom w:w="6" w:type="dxa"/>
              <w:left w:w="2" w:type="dxa"/>
              <w:right w:w="2" w:type="dxa"/>
            </w:tcMar>
          </w:tcPr>
          <w:p>
            <w:pPr>
              <w:jc w:val="center"/>
            </w:pPr>
            <w:r>
              <w:rPr>
                <w:rFonts w:ascii="Times New Roman" w:hAnsi="Times New Roman"/>
                <w:b w:val="0"/>
                <w:color w:val="FF0000"/>
                <w:sz w:val="23"/>
              </w:rPr>
              <w:t>C (reading)</w:t>
            </w:r>
          </w:p>
        </w:tc>
      </w:tr>
      <w:tr>
        <w:tc>
          <w:tcPr>
            <w:tcW w:type="dxa" w:w="1152"/>
            <w:tcMar>
              <w:top w:w="6" w:type="dxa"/>
              <w:bottom w:w="6" w:type="dxa"/>
              <w:left w:w="2" w:type="dxa"/>
              <w:right w:w="2" w:type="dxa"/>
            </w:tcMar>
          </w:tcPr>
          <w:p>
            <w:pPr>
              <w:jc w:val="center"/>
            </w:pPr>
            <w:r>
              <w:rPr>
                <w:rFonts w:ascii="Times New Roman" w:hAnsi="Times New Roman"/>
                <w:sz w:val="23"/>
              </w:rPr>
              <w:t>14</w:t>
            </w:r>
          </w:p>
        </w:tc>
        <w:tc>
          <w:tcPr>
            <w:tcW w:type="dxa" w:w="4514"/>
            <w:tcMar>
              <w:top w:w="6" w:type="dxa"/>
              <w:bottom w:w="6" w:type="dxa"/>
              <w:left w:w="2" w:type="dxa"/>
              <w:right w:w="2" w:type="dxa"/>
            </w:tcMar>
          </w:tcPr>
          <w:p>
            <w:pPr>
              <w:jc w:val="center"/>
            </w:pPr>
            <w:r>
              <w:rPr>
                <w:rFonts w:ascii="Times New Roman" w:hAnsi="Times New Roman"/>
                <w:b w:val="0"/>
                <w:color w:val="FF0000"/>
                <w:sz w:val="23"/>
              </w:rPr>
              <w:t>B (does work without being paid)</w:t>
            </w:r>
          </w:p>
        </w:tc>
        <w:tc>
          <w:tcPr>
            <w:tcW w:type="dxa" w:w="4514"/>
            <w:tcMar>
              <w:top w:w="6" w:type="dxa"/>
              <w:bottom w:w="6" w:type="dxa"/>
              <w:left w:w="2" w:type="dxa"/>
              <w:right w:w="2" w:type="dxa"/>
            </w:tcMar>
          </w:tcPr>
          <w:p>
            <w:pPr>
              <w:jc w:val="center"/>
            </w:pPr>
            <w:r>
              <w:rPr>
                <w:rFonts w:ascii="Times New Roman" w:hAnsi="Times New Roman"/>
                <w:b w:val="0"/>
                <w:color w:val="FF0000"/>
                <w:sz w:val="23"/>
              </w:rPr>
              <w:t>B (donates)</w:t>
            </w:r>
          </w:p>
        </w:tc>
      </w:tr>
      <w:tr>
        <w:tc>
          <w:tcPr>
            <w:tcW w:type="dxa" w:w="1152"/>
            <w:tcMar>
              <w:top w:w="6" w:type="dxa"/>
              <w:bottom w:w="6" w:type="dxa"/>
              <w:left w:w="2" w:type="dxa"/>
              <w:right w:w="2" w:type="dxa"/>
            </w:tcMar>
          </w:tcPr>
          <w:p>
            <w:pPr>
              <w:jc w:val="center"/>
            </w:pPr>
            <w:r>
              <w:rPr>
                <w:rFonts w:ascii="Times New Roman" w:hAnsi="Times New Roman"/>
                <w:sz w:val="23"/>
              </w:rPr>
              <w:t>15</w:t>
            </w:r>
          </w:p>
        </w:tc>
        <w:tc>
          <w:tcPr>
            <w:tcW w:type="dxa" w:w="4514"/>
            <w:tcMar>
              <w:top w:w="6" w:type="dxa"/>
              <w:bottom w:w="6" w:type="dxa"/>
              <w:left w:w="2" w:type="dxa"/>
              <w:right w:w="2" w:type="dxa"/>
            </w:tcMar>
          </w:tcPr>
          <w:p>
            <w:pPr>
              <w:jc w:val="center"/>
            </w:pPr>
            <w:r>
              <w:rPr>
                <w:rFonts w:ascii="Times New Roman" w:hAnsi="Times New Roman"/>
                <w:b w:val="0"/>
                <w:color w:val="FF0000"/>
                <w:sz w:val="23"/>
              </w:rPr>
              <w:t>D (are planting)</w:t>
            </w:r>
          </w:p>
        </w:tc>
        <w:tc>
          <w:tcPr>
            <w:tcW w:type="dxa" w:w="4514"/>
            <w:tcMar>
              <w:top w:w="6" w:type="dxa"/>
              <w:bottom w:w="6" w:type="dxa"/>
              <w:left w:w="2" w:type="dxa"/>
              <w:right w:w="2" w:type="dxa"/>
            </w:tcMar>
          </w:tcPr>
          <w:p>
            <w:pPr>
              <w:jc w:val="center"/>
            </w:pPr>
            <w:r>
              <w:rPr>
                <w:rFonts w:ascii="Times New Roman" w:hAnsi="Times New Roman"/>
                <w:b w:val="0"/>
                <w:color w:val="FF0000"/>
                <w:sz w:val="23"/>
              </w:rPr>
              <w:t>A (digestive)</w:t>
            </w:r>
          </w:p>
        </w:tc>
      </w:tr>
      <w:tr>
        <w:tc>
          <w:tcPr>
            <w:tcW w:type="dxa" w:w="1152"/>
            <w:tcMar>
              <w:top w:w="6" w:type="dxa"/>
              <w:bottom w:w="6" w:type="dxa"/>
              <w:left w:w="2" w:type="dxa"/>
              <w:right w:w="2" w:type="dxa"/>
            </w:tcMar>
          </w:tcPr>
          <w:p>
            <w:pPr>
              <w:jc w:val="center"/>
            </w:pPr>
            <w:r>
              <w:rPr>
                <w:rFonts w:ascii="Times New Roman" w:hAnsi="Times New Roman"/>
                <w:sz w:val="23"/>
              </w:rPr>
              <w:t>16</w:t>
            </w:r>
          </w:p>
        </w:tc>
        <w:tc>
          <w:tcPr>
            <w:tcW w:type="dxa" w:w="4514"/>
            <w:tcMar>
              <w:top w:w="6" w:type="dxa"/>
              <w:bottom w:w="6" w:type="dxa"/>
              <w:left w:w="2" w:type="dxa"/>
              <w:right w:w="2" w:type="dxa"/>
            </w:tcMar>
          </w:tcPr>
          <w:p>
            <w:pPr>
              <w:jc w:val="center"/>
            </w:pPr>
            <w:r>
              <w:rPr>
                <w:rFonts w:ascii="Times New Roman" w:hAnsi="Times New Roman"/>
                <w:b w:val="0"/>
                <w:color w:val="FF0000"/>
                <w:sz w:val="23"/>
              </w:rPr>
              <w:t>C (helped)</w:t>
            </w:r>
          </w:p>
        </w:tc>
        <w:tc>
          <w:tcPr>
            <w:tcW w:type="dxa" w:w="4514"/>
            <w:tcMar>
              <w:top w:w="6" w:type="dxa"/>
              <w:bottom w:w="6" w:type="dxa"/>
              <w:left w:w="2" w:type="dxa"/>
              <w:right w:w="2" w:type="dxa"/>
            </w:tcMar>
          </w:tcPr>
          <w:p>
            <w:pPr>
              <w:jc w:val="center"/>
            </w:pPr>
            <w:r>
              <w:rPr>
                <w:rFonts w:ascii="Times New Roman" w:hAnsi="Times New Roman"/>
                <w:b w:val="0"/>
                <w:color w:val="FF0000"/>
                <w:sz w:val="23"/>
              </w:rPr>
              <w:t>B (prefer)</w:t>
            </w:r>
          </w:p>
        </w:tc>
      </w:tr>
      <w:tr>
        <w:tc>
          <w:tcPr>
            <w:tcW w:type="dxa" w:w="1152"/>
            <w:tcMar>
              <w:top w:w="6" w:type="dxa"/>
              <w:bottom w:w="6" w:type="dxa"/>
              <w:left w:w="2" w:type="dxa"/>
              <w:right w:w="2" w:type="dxa"/>
            </w:tcMar>
          </w:tcPr>
          <w:p>
            <w:pPr>
              <w:jc w:val="center"/>
            </w:pPr>
            <w:r>
              <w:rPr>
                <w:rFonts w:ascii="Times New Roman" w:hAnsi="Times New Roman"/>
                <w:sz w:val="23"/>
              </w:rPr>
              <w:t>17</w:t>
            </w:r>
          </w:p>
        </w:tc>
        <w:tc>
          <w:tcPr>
            <w:tcW w:type="dxa" w:w="4514"/>
            <w:tcMar>
              <w:top w:w="6" w:type="dxa"/>
              <w:bottom w:w="6" w:type="dxa"/>
              <w:left w:w="2" w:type="dxa"/>
              <w:right w:w="2" w:type="dxa"/>
            </w:tcMar>
          </w:tcPr>
          <w:p>
            <w:pPr>
              <w:jc w:val="center"/>
            </w:pPr>
            <w:r>
              <w:rPr>
                <w:rFonts w:ascii="Times New Roman" w:hAnsi="Times New Roman"/>
                <w:b w:val="0"/>
                <w:color w:val="FF0000"/>
                <w:sz w:val="23"/>
              </w:rPr>
              <w:t>A (That is wonderful! You did a meaningful project.)</w:t>
            </w:r>
          </w:p>
        </w:tc>
        <w:tc>
          <w:tcPr>
            <w:tcW w:type="dxa" w:w="4514"/>
            <w:tcMar>
              <w:top w:w="6" w:type="dxa"/>
              <w:bottom w:w="6" w:type="dxa"/>
              <w:left w:w="2" w:type="dxa"/>
              <w:right w:w="2" w:type="dxa"/>
            </w:tcMar>
          </w:tcPr>
          <w:p>
            <w:pPr>
              <w:jc w:val="center"/>
            </w:pPr>
            <w:r>
              <w:rPr>
                <w:rFonts w:ascii="Times New Roman" w:hAnsi="Times New Roman"/>
                <w:b w:val="0"/>
                <w:color w:val="FF0000"/>
                <w:sz w:val="23"/>
              </w:rPr>
              <w:t>C (sunburn)</w:t>
            </w:r>
          </w:p>
        </w:tc>
      </w:tr>
      <w:tr>
        <w:tc>
          <w:tcPr>
            <w:tcW w:type="dxa" w:w="1152"/>
            <w:tcMar>
              <w:top w:w="6" w:type="dxa"/>
              <w:bottom w:w="6" w:type="dxa"/>
              <w:left w:w="2" w:type="dxa"/>
              <w:right w:w="2" w:type="dxa"/>
            </w:tcMar>
          </w:tcPr>
          <w:p>
            <w:pPr>
              <w:jc w:val="center"/>
            </w:pPr>
            <w:r>
              <w:rPr>
                <w:rFonts w:ascii="Times New Roman" w:hAnsi="Times New Roman"/>
                <w:sz w:val="23"/>
              </w:rPr>
              <w:t>18</w:t>
            </w:r>
          </w:p>
        </w:tc>
        <w:tc>
          <w:tcPr>
            <w:tcW w:type="dxa" w:w="4514"/>
            <w:tcMar>
              <w:top w:w="6" w:type="dxa"/>
              <w:bottom w:w="6" w:type="dxa"/>
              <w:left w:w="2" w:type="dxa"/>
              <w:right w:w="2" w:type="dxa"/>
            </w:tcMar>
          </w:tcPr>
          <w:p>
            <w:pPr>
              <w:jc w:val="center"/>
            </w:pPr>
            <w:r>
              <w:rPr>
                <w:rFonts w:ascii="Times New Roman" w:hAnsi="Times New Roman"/>
                <w:b w:val="0"/>
                <w:color w:val="FF0000"/>
                <w:sz w:val="23"/>
              </w:rPr>
              <w:t>B (elderly)</w:t>
            </w:r>
          </w:p>
        </w:tc>
        <w:tc>
          <w:tcPr>
            <w:tcW w:type="dxa" w:w="4514"/>
            <w:tcMar>
              <w:top w:w="6" w:type="dxa"/>
              <w:bottom w:w="6" w:type="dxa"/>
              <w:left w:w="2" w:type="dxa"/>
              <w:right w:w="2" w:type="dxa"/>
            </w:tcMar>
          </w:tcPr>
          <w:p>
            <w:pPr>
              <w:jc w:val="center"/>
            </w:pPr>
            <w:r>
              <w:rPr>
                <w:rFonts w:ascii="Times New Roman" w:hAnsi="Times New Roman"/>
                <w:b w:val="0"/>
                <w:color w:val="FF0000"/>
                <w:sz w:val="23"/>
              </w:rPr>
              <w:t>B (planted)</w:t>
            </w:r>
          </w:p>
        </w:tc>
      </w:tr>
      <w:tr>
        <w:tc>
          <w:tcPr>
            <w:tcW w:type="dxa" w:w="1152"/>
            <w:tcMar>
              <w:top w:w="6" w:type="dxa"/>
              <w:bottom w:w="6" w:type="dxa"/>
              <w:left w:w="2" w:type="dxa"/>
              <w:right w:w="2" w:type="dxa"/>
            </w:tcMar>
          </w:tcPr>
          <w:p>
            <w:pPr>
              <w:jc w:val="center"/>
            </w:pPr>
            <w:r>
              <w:rPr>
                <w:rFonts w:ascii="Times New Roman" w:hAnsi="Times New Roman"/>
                <w:sz w:val="23"/>
              </w:rPr>
              <w:t>19</w:t>
            </w:r>
          </w:p>
        </w:tc>
        <w:tc>
          <w:tcPr>
            <w:tcW w:type="dxa" w:w="4514"/>
            <w:tcMar>
              <w:top w:w="6" w:type="dxa"/>
              <w:bottom w:w="6" w:type="dxa"/>
              <w:left w:w="2" w:type="dxa"/>
              <w:right w:w="2" w:type="dxa"/>
            </w:tcMar>
          </w:tcPr>
          <w:p>
            <w:pPr>
              <w:jc w:val="center"/>
            </w:pPr>
            <w:r>
              <w:rPr>
                <w:rFonts w:ascii="Times New Roman" w:hAnsi="Times New Roman"/>
                <w:b w:val="0"/>
                <w:color w:val="FF0000"/>
                <w:sz w:val="23"/>
              </w:rPr>
              <w:t>D (planted)</w:t>
            </w:r>
          </w:p>
        </w:tc>
        <w:tc>
          <w:tcPr>
            <w:tcW w:type="dxa" w:w="4514"/>
            <w:tcMar>
              <w:top w:w="6" w:type="dxa"/>
              <w:bottom w:w="6" w:type="dxa"/>
              <w:left w:w="2" w:type="dxa"/>
              <w:right w:w="2" w:type="dxa"/>
            </w:tcMar>
          </w:tcPr>
          <w:p>
            <w:pPr>
              <w:jc w:val="center"/>
            </w:pPr>
            <w:r>
              <w:rPr>
                <w:rFonts w:ascii="Times New Roman" w:hAnsi="Times New Roman"/>
                <w:b w:val="0"/>
                <w:color w:val="FF0000"/>
                <w:sz w:val="23"/>
              </w:rPr>
              <w:t>D (What should I do to get better soon, doctor?)</w:t>
            </w:r>
          </w:p>
        </w:tc>
      </w:tr>
      <w:tr>
        <w:tc>
          <w:tcPr>
            <w:tcW w:type="dxa" w:w="1152"/>
            <w:tcMar>
              <w:top w:w="6" w:type="dxa"/>
              <w:bottom w:w="6" w:type="dxa"/>
              <w:left w:w="2" w:type="dxa"/>
              <w:right w:w="2" w:type="dxa"/>
            </w:tcMar>
          </w:tcPr>
          <w:p>
            <w:pPr>
              <w:jc w:val="center"/>
            </w:pPr>
            <w:r>
              <w:rPr>
                <w:rFonts w:ascii="Times New Roman" w:hAnsi="Times New Roman"/>
                <w:sz w:val="23"/>
              </w:rPr>
              <w:t>20</w:t>
            </w:r>
          </w:p>
        </w:tc>
        <w:tc>
          <w:tcPr>
            <w:tcW w:type="dxa" w:w="4514"/>
            <w:tcMar>
              <w:top w:w="6" w:type="dxa"/>
              <w:bottom w:w="6" w:type="dxa"/>
              <w:left w:w="2" w:type="dxa"/>
              <w:right w:w="2" w:type="dxa"/>
            </w:tcMar>
          </w:tcPr>
          <w:p>
            <w:pPr>
              <w:jc w:val="center"/>
            </w:pPr>
            <w:r>
              <w:rPr>
                <w:rFonts w:ascii="Times New Roman" w:hAnsi="Times New Roman"/>
                <w:b w:val="0"/>
                <w:color w:val="FF0000"/>
                <w:sz w:val="23"/>
              </w:rPr>
              <w:t>B (for)</w:t>
            </w:r>
          </w:p>
        </w:tc>
        <w:tc>
          <w:tcPr>
            <w:tcW w:type="dxa" w:w="4514"/>
            <w:tcMar>
              <w:top w:w="6" w:type="dxa"/>
              <w:bottom w:w="6" w:type="dxa"/>
              <w:left w:w="2" w:type="dxa"/>
              <w:right w:w="2" w:type="dxa"/>
            </w:tcMar>
          </w:tcPr>
          <w:p>
            <w:pPr>
              <w:jc w:val="center"/>
            </w:pPr>
            <w:r>
              <w:rPr>
                <w:rFonts w:ascii="Times New Roman" w:hAnsi="Times New Roman"/>
                <w:b w:val="0"/>
                <w:color w:val="FF0000"/>
                <w:sz w:val="23"/>
              </w:rPr>
              <w:t>B (That is wonderful! You did a meaningful project.)</w:t>
            </w:r>
          </w:p>
        </w:tc>
      </w:tr>
      <w:tr>
        <w:tc>
          <w:tcPr>
            <w:tcW w:type="dxa" w:w="1152"/>
            <w:tcMar>
              <w:top w:w="6" w:type="dxa"/>
              <w:bottom w:w="6" w:type="dxa"/>
              <w:left w:w="2" w:type="dxa"/>
              <w:right w:w="2" w:type="dxa"/>
            </w:tcMar>
          </w:tcPr>
          <w:p>
            <w:pPr>
              <w:jc w:val="center"/>
            </w:pPr>
            <w:r>
              <w:rPr>
                <w:rFonts w:ascii="Times New Roman" w:hAnsi="Times New Roman"/>
                <w:sz w:val="23"/>
              </w:rPr>
              <w:t>21</w:t>
            </w:r>
          </w:p>
        </w:tc>
        <w:tc>
          <w:tcPr>
            <w:tcW w:type="dxa" w:w="4514"/>
            <w:tcMar>
              <w:top w:w="6" w:type="dxa"/>
              <w:bottom w:w="6" w:type="dxa"/>
              <w:left w:w="2" w:type="dxa"/>
              <w:right w:w="2" w:type="dxa"/>
            </w:tcMar>
          </w:tcPr>
          <w:p>
            <w:pPr>
              <w:jc w:val="center"/>
            </w:pPr>
            <w:r>
              <w:rPr>
                <w:rFonts w:ascii="Times New Roman" w:hAnsi="Times New Roman"/>
                <w:b w:val="0"/>
                <w:color w:val="FF0000"/>
                <w:sz w:val="23"/>
              </w:rPr>
              <w:t>D (healthy)</w:t>
            </w:r>
          </w:p>
        </w:tc>
        <w:tc>
          <w:tcPr>
            <w:tcW w:type="dxa" w:w="4514"/>
            <w:tcMar>
              <w:top w:w="6" w:type="dxa"/>
              <w:bottom w:w="6" w:type="dxa"/>
              <w:left w:w="2" w:type="dxa"/>
              <w:right w:w="2" w:type="dxa"/>
            </w:tcMar>
          </w:tcPr>
          <w:p>
            <w:pPr>
              <w:jc w:val="center"/>
            </w:pPr>
            <w:r>
              <w:rPr>
                <w:rFonts w:ascii="Times New Roman" w:hAnsi="Times New Roman"/>
                <w:b w:val="0"/>
                <w:color w:val="FF0000"/>
                <w:sz w:val="23"/>
              </w:rPr>
              <w:t>D (does work without being paid)</w:t>
            </w:r>
          </w:p>
        </w:tc>
      </w:tr>
      <w:tr>
        <w:tc>
          <w:tcPr>
            <w:tcW w:type="dxa" w:w="1152"/>
            <w:tcMar>
              <w:top w:w="6" w:type="dxa"/>
              <w:bottom w:w="6" w:type="dxa"/>
              <w:left w:w="2" w:type="dxa"/>
              <w:right w:w="2" w:type="dxa"/>
            </w:tcMar>
          </w:tcPr>
          <w:p>
            <w:pPr>
              <w:jc w:val="center"/>
            </w:pPr>
            <w:r>
              <w:rPr>
                <w:rFonts w:ascii="Times New Roman" w:hAnsi="Times New Roman"/>
                <w:sz w:val="23"/>
              </w:rPr>
              <w:t>22</w:t>
            </w:r>
          </w:p>
        </w:tc>
        <w:tc>
          <w:tcPr>
            <w:tcW w:type="dxa" w:w="4514"/>
            <w:tcMar>
              <w:top w:w="6" w:type="dxa"/>
              <w:bottom w:w="6" w:type="dxa"/>
              <w:left w:w="2" w:type="dxa"/>
              <w:right w:w="2" w:type="dxa"/>
            </w:tcMar>
          </w:tcPr>
          <w:p>
            <w:pPr>
              <w:jc w:val="center"/>
            </w:pPr>
            <w:r>
              <w:rPr>
                <w:rFonts w:ascii="Times New Roman" w:hAnsi="Times New Roman"/>
                <w:b w:val="0"/>
                <w:color w:val="FF0000"/>
                <w:sz w:val="23"/>
              </w:rPr>
              <w:t>D (sunburn)</w:t>
            </w:r>
          </w:p>
        </w:tc>
        <w:tc>
          <w:tcPr>
            <w:tcW w:type="dxa" w:w="4514"/>
            <w:tcMar>
              <w:top w:w="6" w:type="dxa"/>
              <w:bottom w:w="6" w:type="dxa"/>
              <w:left w:w="2" w:type="dxa"/>
              <w:right w:w="2" w:type="dxa"/>
            </w:tcMar>
          </w:tcPr>
          <w:p>
            <w:pPr>
              <w:jc w:val="center"/>
            </w:pPr>
            <w:r>
              <w:rPr>
                <w:rFonts w:ascii="Times New Roman" w:hAnsi="Times New Roman"/>
                <w:b w:val="0"/>
                <w:color w:val="FF0000"/>
                <w:sz w:val="23"/>
              </w:rPr>
              <w:t>A (give)</w:t>
            </w:r>
          </w:p>
        </w:tc>
      </w:tr>
      <w:tr>
        <w:tc>
          <w:tcPr>
            <w:tcW w:type="dxa" w:w="1152"/>
            <w:tcMar>
              <w:top w:w="6" w:type="dxa"/>
              <w:bottom w:w="6" w:type="dxa"/>
              <w:left w:w="2" w:type="dxa"/>
              <w:right w:w="2" w:type="dxa"/>
            </w:tcMar>
          </w:tcPr>
          <w:p>
            <w:pPr>
              <w:jc w:val="center"/>
            </w:pPr>
            <w:r>
              <w:rPr>
                <w:rFonts w:ascii="Times New Roman" w:hAnsi="Times New Roman"/>
                <w:sz w:val="23"/>
              </w:rPr>
              <w:t>23</w:t>
            </w:r>
          </w:p>
        </w:tc>
        <w:tc>
          <w:tcPr>
            <w:tcW w:type="dxa" w:w="4514"/>
            <w:tcMar>
              <w:top w:w="6" w:type="dxa"/>
              <w:bottom w:w="6" w:type="dxa"/>
              <w:left w:w="2" w:type="dxa"/>
              <w:right w:w="2" w:type="dxa"/>
            </w:tcMar>
          </w:tcPr>
          <w:p>
            <w:pPr>
              <w:jc w:val="center"/>
            </w:pPr>
            <w:r>
              <w:rPr>
                <w:rFonts w:ascii="Times New Roman" w:hAnsi="Times New Roman"/>
                <w:b w:val="0"/>
                <w:color w:val="FF0000"/>
                <w:sz w:val="23"/>
              </w:rPr>
              <w:t>B (trees)</w:t>
            </w:r>
          </w:p>
        </w:tc>
        <w:tc>
          <w:tcPr>
            <w:tcW w:type="dxa" w:w="4514"/>
            <w:tcMar>
              <w:top w:w="6" w:type="dxa"/>
              <w:bottom w:w="6" w:type="dxa"/>
              <w:left w:w="2" w:type="dxa"/>
              <w:right w:w="2" w:type="dxa"/>
            </w:tcMar>
          </w:tcPr>
          <w:p>
            <w:pPr>
              <w:jc w:val="center"/>
            </w:pPr>
            <w:r>
              <w:rPr>
                <w:rFonts w:ascii="Times New Roman" w:hAnsi="Times New Roman"/>
                <w:b w:val="0"/>
                <w:color w:val="FF0000"/>
                <w:sz w:val="23"/>
              </w:rPr>
              <w:t>B (hobby)</w:t>
            </w:r>
          </w:p>
        </w:tc>
      </w:tr>
      <w:tr>
        <w:tc>
          <w:tcPr>
            <w:tcW w:type="dxa" w:w="1152"/>
            <w:tcMar>
              <w:top w:w="6" w:type="dxa"/>
              <w:bottom w:w="6" w:type="dxa"/>
              <w:left w:w="2" w:type="dxa"/>
              <w:right w:w="2" w:type="dxa"/>
            </w:tcMar>
          </w:tcPr>
          <w:p>
            <w:pPr>
              <w:jc w:val="center"/>
            </w:pPr>
            <w:r>
              <w:rPr>
                <w:rFonts w:ascii="Times New Roman" w:hAnsi="Times New Roman"/>
                <w:sz w:val="23"/>
              </w:rPr>
              <w:t>24</w:t>
            </w:r>
          </w:p>
        </w:tc>
        <w:tc>
          <w:tcPr>
            <w:tcW w:type="dxa" w:w="4514"/>
            <w:tcMar>
              <w:top w:w="6" w:type="dxa"/>
              <w:bottom w:w="6" w:type="dxa"/>
              <w:left w:w="2" w:type="dxa"/>
              <w:right w:w="2" w:type="dxa"/>
            </w:tcMar>
          </w:tcPr>
          <w:p>
            <w:pPr>
              <w:jc w:val="center"/>
            </w:pPr>
            <w:r>
              <w:rPr>
                <w:rFonts w:ascii="Times New Roman" w:hAnsi="Times New Roman"/>
                <w:b w:val="0"/>
                <w:color w:val="FF0000"/>
                <w:sz w:val="23"/>
              </w:rPr>
              <w:t>C (donate)</w:t>
            </w:r>
          </w:p>
        </w:tc>
        <w:tc>
          <w:tcPr>
            <w:tcW w:type="dxa" w:w="4514"/>
            <w:tcMar>
              <w:top w:w="6" w:type="dxa"/>
              <w:bottom w:w="6" w:type="dxa"/>
              <w:left w:w="2" w:type="dxa"/>
              <w:right w:w="2" w:type="dxa"/>
            </w:tcMar>
          </w:tcPr>
          <w:p>
            <w:pPr>
              <w:jc w:val="center"/>
            </w:pPr>
            <w:r>
              <w:rPr>
                <w:rFonts w:ascii="Times New Roman" w:hAnsi="Times New Roman"/>
                <w:b w:val="0"/>
                <w:color w:val="FF0000"/>
                <w:sz w:val="23"/>
              </w:rPr>
              <w:t>A (patient)</w:t>
            </w:r>
          </w:p>
        </w:tc>
      </w:tr>
      <w:tr>
        <w:tc>
          <w:tcPr>
            <w:tcW w:type="dxa" w:w="1152"/>
            <w:tcMar>
              <w:top w:w="6" w:type="dxa"/>
              <w:bottom w:w="6" w:type="dxa"/>
              <w:left w:w="2" w:type="dxa"/>
              <w:right w:w="2" w:type="dxa"/>
            </w:tcMar>
          </w:tcPr>
          <w:p>
            <w:pPr>
              <w:jc w:val="center"/>
            </w:pPr>
            <w:r>
              <w:rPr>
                <w:rFonts w:ascii="Times New Roman" w:hAnsi="Times New Roman"/>
                <w:sz w:val="23"/>
              </w:rPr>
              <w:t>25</w:t>
            </w:r>
          </w:p>
        </w:tc>
        <w:tc>
          <w:tcPr>
            <w:tcW w:type="dxa" w:w="4514"/>
            <w:tcMar>
              <w:top w:w="6" w:type="dxa"/>
              <w:bottom w:w="6" w:type="dxa"/>
              <w:left w:w="2" w:type="dxa"/>
              <w:right w:w="2" w:type="dxa"/>
            </w:tcMar>
          </w:tcPr>
          <w:p>
            <w:pPr>
              <w:jc w:val="center"/>
            </w:pPr>
            <w:r>
              <w:rPr>
                <w:rFonts w:ascii="Times New Roman" w:hAnsi="Times New Roman"/>
                <w:b w:val="0"/>
                <w:color w:val="FF0000"/>
                <w:sz w:val="23"/>
              </w:rPr>
              <w:t>D (but)</w:t>
            </w:r>
          </w:p>
        </w:tc>
        <w:tc>
          <w:tcPr>
            <w:tcW w:type="dxa" w:w="4514"/>
            <w:tcMar>
              <w:top w:w="6" w:type="dxa"/>
              <w:bottom w:w="6" w:type="dxa"/>
              <w:left w:w="2" w:type="dxa"/>
              <w:right w:w="2" w:type="dxa"/>
            </w:tcMar>
          </w:tcPr>
          <w:p>
            <w:pPr>
              <w:jc w:val="center"/>
            </w:pPr>
            <w:r>
              <w:rPr>
                <w:rFonts w:ascii="Times New Roman" w:hAnsi="Times New Roman"/>
                <w:b w:val="0"/>
                <w:color w:val="FF0000"/>
                <w:sz w:val="23"/>
              </w:rPr>
              <w:t>B (healthy)</w:t>
            </w:r>
          </w:p>
        </w:tc>
      </w:tr>
      <w:tr>
        <w:tc>
          <w:tcPr>
            <w:tcW w:type="dxa" w:w="1152"/>
            <w:tcMar>
              <w:top w:w="6" w:type="dxa"/>
              <w:bottom w:w="6" w:type="dxa"/>
              <w:left w:w="2" w:type="dxa"/>
              <w:right w:w="2" w:type="dxa"/>
            </w:tcMar>
          </w:tcPr>
          <w:p>
            <w:pPr>
              <w:jc w:val="center"/>
            </w:pPr>
            <w:r>
              <w:rPr>
                <w:rFonts w:ascii="Times New Roman" w:hAnsi="Times New Roman"/>
                <w:sz w:val="23"/>
              </w:rPr>
              <w:t>26</w:t>
            </w:r>
          </w:p>
        </w:tc>
        <w:tc>
          <w:tcPr>
            <w:tcW w:type="dxa" w:w="4514"/>
            <w:tcMar>
              <w:top w:w="6" w:type="dxa"/>
              <w:bottom w:w="6" w:type="dxa"/>
              <w:left w:w="2" w:type="dxa"/>
              <w:right w:w="2" w:type="dxa"/>
            </w:tcMar>
          </w:tcPr>
          <w:p>
            <w:pPr>
              <w:jc w:val="center"/>
            </w:pPr>
            <w:r>
              <w:rPr>
                <w:rFonts w:ascii="Times New Roman" w:hAnsi="Times New Roman"/>
                <w:b w:val="0"/>
                <w:color w:val="FF0000"/>
                <w:sz w:val="23"/>
              </w:rPr>
              <w:t>A (responsibility)</w:t>
            </w:r>
          </w:p>
        </w:tc>
        <w:tc>
          <w:tcPr>
            <w:tcW w:type="dxa" w:w="4514"/>
            <w:tcMar>
              <w:top w:w="6" w:type="dxa"/>
              <w:bottom w:w="6" w:type="dxa"/>
              <w:left w:w="2" w:type="dxa"/>
              <w:right w:w="2" w:type="dxa"/>
            </w:tcMar>
          </w:tcPr>
          <w:p>
            <w:pPr>
              <w:jc w:val="center"/>
            </w:pPr>
            <w:r>
              <w:rPr>
                <w:rFonts w:ascii="Times New Roman" w:hAnsi="Times New Roman"/>
                <w:b w:val="0"/>
                <w:color w:val="FF0000"/>
                <w:sz w:val="23"/>
              </w:rPr>
              <w:t>B (because)</w:t>
            </w:r>
          </w:p>
        </w:tc>
      </w:tr>
      <w:tr>
        <w:tc>
          <w:tcPr>
            <w:tcW w:type="dxa" w:w="1152"/>
            <w:tcMar>
              <w:top w:w="6" w:type="dxa"/>
              <w:bottom w:w="6" w:type="dxa"/>
              <w:left w:w="2" w:type="dxa"/>
              <w:right w:w="2" w:type="dxa"/>
            </w:tcMar>
          </w:tcPr>
          <w:p>
            <w:pPr>
              <w:jc w:val="center"/>
            </w:pPr>
            <w:r>
              <w:rPr>
                <w:rFonts w:ascii="Times New Roman" w:hAnsi="Times New Roman"/>
                <w:sz w:val="23"/>
              </w:rPr>
              <w:t>27</w:t>
            </w:r>
          </w:p>
        </w:tc>
        <w:tc>
          <w:tcPr>
            <w:tcW w:type="dxa" w:w="4514"/>
            <w:tcMar>
              <w:top w:w="6" w:type="dxa"/>
              <w:bottom w:w="6" w:type="dxa"/>
              <w:left w:w="2" w:type="dxa"/>
              <w:right w:w="2" w:type="dxa"/>
            </w:tcMar>
          </w:tcPr>
          <w:p>
            <w:pPr>
              <w:jc w:val="center"/>
            </w:pPr>
            <w:r>
              <w:rPr>
                <w:rFonts w:ascii="Times New Roman" w:hAnsi="Times New Roman"/>
                <w:b w:val="0"/>
                <w:color w:val="FF0000"/>
                <w:sz w:val="23"/>
              </w:rPr>
              <w:t>A (betterment)</w:t>
            </w:r>
          </w:p>
        </w:tc>
        <w:tc>
          <w:tcPr>
            <w:tcW w:type="dxa" w:w="4514"/>
            <w:tcMar>
              <w:top w:w="6" w:type="dxa"/>
              <w:bottom w:w="6" w:type="dxa"/>
              <w:left w:w="2" w:type="dxa"/>
              <w:right w:w="2" w:type="dxa"/>
            </w:tcMar>
          </w:tcPr>
          <w:p>
            <w:pPr>
              <w:jc w:val="center"/>
            </w:pPr>
            <w:r>
              <w:rPr>
                <w:rFonts w:ascii="Times New Roman" w:hAnsi="Times New Roman"/>
                <w:b w:val="0"/>
                <w:color w:val="FF0000"/>
                <w:sz w:val="23"/>
              </w:rPr>
              <w:t>C (meaningful)</w:t>
            </w:r>
          </w:p>
        </w:tc>
      </w:tr>
      <w:tr>
        <w:tc>
          <w:tcPr>
            <w:tcW w:type="dxa" w:w="1152"/>
            <w:tcMar>
              <w:top w:w="6" w:type="dxa"/>
              <w:bottom w:w="6" w:type="dxa"/>
              <w:left w:w="2" w:type="dxa"/>
              <w:right w:w="2" w:type="dxa"/>
            </w:tcMar>
          </w:tcPr>
          <w:p>
            <w:pPr>
              <w:jc w:val="center"/>
            </w:pPr>
            <w:r>
              <w:rPr>
                <w:rFonts w:ascii="Times New Roman" w:hAnsi="Times New Roman"/>
                <w:sz w:val="23"/>
              </w:rPr>
              <w:t>28</w:t>
            </w:r>
          </w:p>
        </w:tc>
        <w:tc>
          <w:tcPr>
            <w:tcW w:type="dxa" w:w="4514"/>
            <w:tcMar>
              <w:top w:w="6" w:type="dxa"/>
              <w:bottom w:w="6" w:type="dxa"/>
              <w:left w:w="2" w:type="dxa"/>
              <w:right w:w="2" w:type="dxa"/>
            </w:tcMar>
          </w:tcPr>
          <w:p>
            <w:pPr>
              <w:jc w:val="center"/>
            </w:pPr>
            <w:r>
              <w:rPr>
                <w:rFonts w:ascii="Times New Roman" w:hAnsi="Times New Roman"/>
                <w:b w:val="0"/>
                <w:color w:val="FF0000"/>
                <w:sz w:val="23"/>
              </w:rPr>
              <w:t>C (Assembling Scale Aircraft and Ship Models)</w:t>
            </w:r>
          </w:p>
        </w:tc>
        <w:tc>
          <w:tcPr>
            <w:tcW w:type="dxa" w:w="4514"/>
            <w:tcMar>
              <w:top w:w="6" w:type="dxa"/>
              <w:bottom w:w="6" w:type="dxa"/>
              <w:left w:w="2" w:type="dxa"/>
              <w:right w:w="2" w:type="dxa"/>
            </w:tcMar>
          </w:tcPr>
          <w:p>
            <w:pPr>
              <w:jc w:val="center"/>
            </w:pPr>
            <w:r>
              <w:rPr>
                <w:rFonts w:ascii="Times New Roman" w:hAnsi="Times New Roman"/>
                <w:b w:val="0"/>
                <w:color w:val="FF0000"/>
                <w:sz w:val="23"/>
              </w:rPr>
              <w:t>D (beneficial for both individuals and society)</w:t>
            </w:r>
          </w:p>
        </w:tc>
      </w:tr>
      <w:tr>
        <w:tc>
          <w:tcPr>
            <w:tcW w:type="dxa" w:w="1152"/>
            <w:tcMar>
              <w:top w:w="6" w:type="dxa"/>
              <w:bottom w:w="6" w:type="dxa"/>
              <w:left w:w="2" w:type="dxa"/>
              <w:right w:w="2" w:type="dxa"/>
            </w:tcMar>
          </w:tcPr>
          <w:p>
            <w:pPr>
              <w:jc w:val="center"/>
            </w:pPr>
            <w:r>
              <w:rPr>
                <w:rFonts w:ascii="Times New Roman" w:hAnsi="Times New Roman"/>
                <w:sz w:val="23"/>
              </w:rPr>
              <w:t>29</w:t>
            </w:r>
          </w:p>
        </w:tc>
        <w:tc>
          <w:tcPr>
            <w:tcW w:type="dxa" w:w="4514"/>
            <w:tcMar>
              <w:top w:w="6" w:type="dxa"/>
              <w:bottom w:w="6" w:type="dxa"/>
              <w:left w:w="2" w:type="dxa"/>
              <w:right w:w="2" w:type="dxa"/>
            </w:tcMar>
          </w:tcPr>
          <w:p>
            <w:pPr>
              <w:jc w:val="center"/>
            </w:pPr>
            <w:r>
              <w:rPr>
                <w:rFonts w:ascii="Times New Roman" w:hAnsi="Times New Roman"/>
                <w:b w:val="0"/>
                <w:color w:val="FF0000"/>
                <w:sz w:val="23"/>
              </w:rPr>
              <w:t>B (beneficial for both individuals and society)</w:t>
            </w:r>
          </w:p>
        </w:tc>
        <w:tc>
          <w:tcPr>
            <w:tcW w:type="dxa" w:w="4514"/>
            <w:tcMar>
              <w:top w:w="6" w:type="dxa"/>
              <w:bottom w:w="6" w:type="dxa"/>
              <w:left w:w="2" w:type="dxa"/>
              <w:right w:w="2" w:type="dxa"/>
            </w:tcMar>
          </w:tcPr>
          <w:p>
            <w:pPr>
              <w:jc w:val="center"/>
            </w:pPr>
            <w:r>
              <w:rPr>
                <w:rFonts w:ascii="Times New Roman" w:hAnsi="Times New Roman"/>
                <w:b w:val="0"/>
                <w:color w:val="FF0000"/>
                <w:sz w:val="23"/>
              </w:rPr>
              <w:t>C (Tutoring Primary Children at the Community Center)</w:t>
            </w:r>
          </w:p>
        </w:tc>
      </w:tr>
      <w:tr>
        <w:tc>
          <w:tcPr>
            <w:tcW w:type="dxa" w:w="1152"/>
            <w:tcMar>
              <w:top w:w="6" w:type="dxa"/>
              <w:bottom w:w="6" w:type="dxa"/>
              <w:left w:w="2" w:type="dxa"/>
              <w:right w:w="2" w:type="dxa"/>
            </w:tcMar>
          </w:tcPr>
          <w:p>
            <w:pPr>
              <w:jc w:val="center"/>
            </w:pPr>
            <w:r>
              <w:rPr>
                <w:rFonts w:ascii="Times New Roman" w:hAnsi="Times New Roman"/>
                <w:sz w:val="23"/>
              </w:rPr>
              <w:t>30</w:t>
            </w:r>
          </w:p>
        </w:tc>
        <w:tc>
          <w:tcPr>
            <w:tcW w:type="dxa" w:w="4514"/>
            <w:tcMar>
              <w:top w:w="6" w:type="dxa"/>
              <w:bottom w:w="6" w:type="dxa"/>
              <w:left w:w="2" w:type="dxa"/>
              <w:right w:w="2" w:type="dxa"/>
            </w:tcMar>
          </w:tcPr>
          <w:p>
            <w:pPr>
              <w:jc w:val="center"/>
            </w:pPr>
            <w:r>
              <w:rPr>
                <w:rFonts w:ascii="Times New Roman" w:hAnsi="Times New Roman"/>
                <w:b w:val="0"/>
                <w:color w:val="FF0000"/>
                <w:sz w:val="23"/>
              </w:rPr>
              <w:t>B (Meaningful personal growth, health, or community value)</w:t>
            </w:r>
          </w:p>
        </w:tc>
        <w:tc>
          <w:tcPr>
            <w:tcW w:type="dxa" w:w="4514"/>
            <w:tcMar>
              <w:top w:w="6" w:type="dxa"/>
              <w:bottom w:w="6" w:type="dxa"/>
              <w:left w:w="2" w:type="dxa"/>
              <w:right w:w="2" w:type="dxa"/>
            </w:tcMar>
          </w:tcPr>
          <w:p>
            <w:pPr>
              <w:jc w:val="center"/>
            </w:pPr>
            <w:r>
              <w:rPr>
                <w:rFonts w:ascii="Times New Roman" w:hAnsi="Times New Roman"/>
                <w:b w:val="0"/>
                <w:color w:val="FF0000"/>
                <w:sz w:val="23"/>
              </w:rPr>
              <w:t>A (informative, appreciative, and encouraging)</w:t>
            </w:r>
          </w:p>
        </w:tc>
      </w:tr>
      <w:tr>
        <w:tc>
          <w:tcPr>
            <w:tcW w:type="dxa" w:w="1152"/>
            <w:tcMar>
              <w:top w:w="6" w:type="dxa"/>
              <w:bottom w:w="6" w:type="dxa"/>
              <w:left w:w="2" w:type="dxa"/>
              <w:right w:w="2" w:type="dxa"/>
            </w:tcMar>
          </w:tcPr>
          <w:p>
            <w:pPr>
              <w:jc w:val="center"/>
            </w:pPr>
            <w:r>
              <w:rPr>
                <w:rFonts w:ascii="Times New Roman" w:hAnsi="Times New Roman"/>
                <w:sz w:val="23"/>
              </w:rPr>
              <w:t>31</w:t>
            </w:r>
          </w:p>
        </w:tc>
        <w:tc>
          <w:tcPr>
            <w:tcW w:type="dxa" w:w="4514"/>
            <w:tcMar>
              <w:top w:w="6" w:type="dxa"/>
              <w:bottom w:w="6" w:type="dxa"/>
              <w:left w:w="2" w:type="dxa"/>
              <w:right w:w="2" w:type="dxa"/>
            </w:tcMar>
          </w:tcPr>
          <w:p>
            <w:pPr>
              <w:jc w:val="center"/>
            </w:pPr>
            <w:r>
              <w:rPr>
                <w:rFonts w:ascii="Times New Roman" w:hAnsi="Times New Roman"/>
                <w:b w:val="0"/>
                <w:color w:val="FF0000"/>
                <w:sz w:val="23"/>
              </w:rPr>
              <w:t>A (informative, appreciative, and encouraging)</w:t>
            </w:r>
          </w:p>
        </w:tc>
        <w:tc>
          <w:tcPr>
            <w:tcW w:type="dxa" w:w="4514"/>
            <w:tcMar>
              <w:top w:w="6" w:type="dxa"/>
              <w:bottom w:w="6" w:type="dxa"/>
              <w:left w:w="2" w:type="dxa"/>
              <w:right w:w="2" w:type="dxa"/>
            </w:tcMar>
          </w:tcPr>
          <w:p>
            <w:pPr>
              <w:jc w:val="center"/>
            </w:pPr>
            <w:r>
              <w:rPr>
                <w:rFonts w:ascii="Times New Roman" w:hAnsi="Times New Roman"/>
                <w:b w:val="0"/>
                <w:color w:val="FF0000"/>
                <w:sz w:val="23"/>
              </w:rPr>
              <w:t>C (Meaningful personal growth, health, or community value)</w:t>
            </w:r>
          </w:p>
        </w:tc>
      </w:tr>
      <w:tr>
        <w:tc>
          <w:tcPr>
            <w:tcW w:type="dxa" w:w="1152"/>
            <w:tcMar>
              <w:top w:w="6" w:type="dxa"/>
              <w:bottom w:w="6" w:type="dxa"/>
              <w:left w:w="2" w:type="dxa"/>
              <w:right w:w="2" w:type="dxa"/>
            </w:tcMar>
          </w:tcPr>
          <w:p>
            <w:pPr>
              <w:jc w:val="center"/>
            </w:pPr>
            <w:r>
              <w:rPr>
                <w:rFonts w:ascii="Times New Roman" w:hAnsi="Times New Roman"/>
                <w:sz w:val="23"/>
              </w:rPr>
              <w:t>32</w:t>
            </w:r>
          </w:p>
        </w:tc>
        <w:tc>
          <w:tcPr>
            <w:tcW w:type="dxa" w:w="4514"/>
            <w:tcMar>
              <w:top w:w="6" w:type="dxa"/>
              <w:bottom w:w="6" w:type="dxa"/>
              <w:left w:w="2" w:type="dxa"/>
              <w:right w:w="2" w:type="dxa"/>
            </w:tcMar>
          </w:tcPr>
          <w:p>
            <w:pPr>
              <w:jc w:val="center"/>
            </w:pPr>
            <w:r>
              <w:rPr>
                <w:rFonts w:ascii="Times New Roman" w:hAnsi="Times New Roman"/>
                <w:b w:val="0"/>
                <w:color w:val="FF0000"/>
                <w:sz w:val="23"/>
              </w:rPr>
              <w:t>A (Patience, responsibility, and empathy)</w:t>
            </w:r>
          </w:p>
        </w:tc>
        <w:tc>
          <w:tcPr>
            <w:tcW w:type="dxa" w:w="4514"/>
            <w:tcMar>
              <w:top w:w="6" w:type="dxa"/>
              <w:bottom w:w="6" w:type="dxa"/>
              <w:left w:w="2" w:type="dxa"/>
              <w:right w:w="2" w:type="dxa"/>
            </w:tcMar>
          </w:tcPr>
          <w:p>
            <w:pPr>
              <w:jc w:val="center"/>
            </w:pPr>
            <w:r>
              <w:rPr>
                <w:rFonts w:ascii="Times New Roman" w:hAnsi="Times New Roman"/>
                <w:b w:val="0"/>
                <w:color w:val="FF0000"/>
                <w:sz w:val="23"/>
              </w:rPr>
              <w:t>A (Patience, responsibility, and empathy)</w:t>
            </w:r>
          </w:p>
        </w:tc>
      </w:tr>
      <w:tr>
        <w:tc>
          <w:tcPr>
            <w:tcW w:type="dxa" w:w="1152"/>
            <w:tcMar>
              <w:top w:w="6" w:type="dxa"/>
              <w:bottom w:w="6" w:type="dxa"/>
              <w:left w:w="2" w:type="dxa"/>
              <w:right w:w="2" w:type="dxa"/>
            </w:tcMar>
          </w:tcPr>
          <w:p>
            <w:pPr>
              <w:jc w:val="center"/>
            </w:pPr>
            <w:r>
              <w:rPr>
                <w:rFonts w:ascii="Times New Roman" w:hAnsi="Times New Roman"/>
                <w:sz w:val="23"/>
              </w:rPr>
              <w:t>33</w:t>
            </w:r>
          </w:p>
        </w:tc>
        <w:tc>
          <w:tcPr>
            <w:tcW w:type="dxa" w:w="4514"/>
            <w:tcMar>
              <w:top w:w="6" w:type="dxa"/>
              <w:bottom w:w="6" w:type="dxa"/>
              <w:left w:w="2" w:type="dxa"/>
              <w:right w:w="2" w:type="dxa"/>
            </w:tcMar>
          </w:tcPr>
          <w:p>
            <w:pPr>
              <w:jc w:val="center"/>
            </w:pPr>
            <w:r>
              <w:rPr>
                <w:rFonts w:ascii="Times New Roman" w:hAnsi="Times New Roman"/>
                <w:b w:val="0"/>
                <w:color w:val="FF0000"/>
                <w:sz w:val="23"/>
              </w:rPr>
              <w:t>A (If you eat too much fast food, you will gain weight.)</w:t>
            </w:r>
          </w:p>
        </w:tc>
        <w:tc>
          <w:tcPr>
            <w:tcW w:type="dxa" w:w="4514"/>
            <w:tcMar>
              <w:top w:w="6" w:type="dxa"/>
              <w:bottom w:w="6" w:type="dxa"/>
              <w:left w:w="2" w:type="dxa"/>
              <w:right w:w="2" w:type="dxa"/>
            </w:tcMar>
          </w:tcPr>
          <w:p>
            <w:pPr>
              <w:jc w:val="center"/>
            </w:pPr>
            <w:r>
              <w:rPr>
                <w:rFonts w:ascii="Times New Roman" w:hAnsi="Times New Roman"/>
                <w:b w:val="0"/>
                <w:color w:val="FF0000"/>
                <w:sz w:val="23"/>
              </w:rPr>
              <w:t>A (She is passionate about carving beautiful wooden figurines.)</w:t>
            </w:r>
          </w:p>
        </w:tc>
      </w:tr>
      <w:tr>
        <w:tc>
          <w:tcPr>
            <w:tcW w:type="dxa" w:w="1152"/>
            <w:tcMar>
              <w:top w:w="6" w:type="dxa"/>
              <w:bottom w:w="6" w:type="dxa"/>
              <w:left w:w="2" w:type="dxa"/>
              <w:right w:w="2" w:type="dxa"/>
            </w:tcMar>
          </w:tcPr>
          <w:p>
            <w:pPr>
              <w:jc w:val="center"/>
            </w:pPr>
            <w:r>
              <w:rPr>
                <w:rFonts w:ascii="Times New Roman" w:hAnsi="Times New Roman"/>
                <w:sz w:val="23"/>
              </w:rPr>
              <w:t>34</w:t>
            </w:r>
          </w:p>
        </w:tc>
        <w:tc>
          <w:tcPr>
            <w:tcW w:type="dxa" w:w="4514"/>
            <w:tcMar>
              <w:top w:w="6" w:type="dxa"/>
              <w:bottom w:w="6" w:type="dxa"/>
              <w:left w:w="2" w:type="dxa"/>
              <w:right w:w="2" w:type="dxa"/>
            </w:tcMar>
          </w:tcPr>
          <w:p>
            <w:pPr>
              <w:jc w:val="center"/>
            </w:pPr>
            <w:r>
              <w:rPr>
                <w:rFonts w:ascii="Times New Roman" w:hAnsi="Times New Roman"/>
                <w:b w:val="0"/>
                <w:color w:val="FF0000"/>
                <w:sz w:val="23"/>
              </w:rPr>
              <w:t>D (We have collected used stamps for three years.)</w:t>
            </w:r>
          </w:p>
        </w:tc>
        <w:tc>
          <w:tcPr>
            <w:tcW w:type="dxa" w:w="4514"/>
            <w:tcMar>
              <w:top w:w="6" w:type="dxa"/>
              <w:bottom w:w="6" w:type="dxa"/>
              <w:left w:w="2" w:type="dxa"/>
              <w:right w:w="2" w:type="dxa"/>
            </w:tcMar>
          </w:tcPr>
          <w:p>
            <w:pPr>
              <w:jc w:val="center"/>
            </w:pPr>
            <w:r>
              <w:rPr>
                <w:rFonts w:ascii="Times New Roman" w:hAnsi="Times New Roman"/>
                <w:b w:val="0"/>
                <w:color w:val="FF0000"/>
                <w:sz w:val="23"/>
              </w:rPr>
              <w:t>B (You should drink two liters of water daily.)</w:t>
            </w:r>
          </w:p>
        </w:tc>
      </w:tr>
      <w:tr>
        <w:tc>
          <w:tcPr>
            <w:tcW w:type="dxa" w:w="1152"/>
            <w:tcMar>
              <w:top w:w="6" w:type="dxa"/>
              <w:bottom w:w="6" w:type="dxa"/>
              <w:left w:w="2" w:type="dxa"/>
              <w:right w:w="2" w:type="dxa"/>
            </w:tcMar>
          </w:tcPr>
          <w:p>
            <w:pPr>
              <w:jc w:val="center"/>
            </w:pPr>
            <w:r>
              <w:rPr>
                <w:rFonts w:ascii="Times New Roman" w:hAnsi="Times New Roman"/>
                <w:sz w:val="23"/>
              </w:rPr>
              <w:t>35</w:t>
            </w:r>
          </w:p>
        </w:tc>
        <w:tc>
          <w:tcPr>
            <w:tcW w:type="dxa" w:w="4514"/>
            <w:tcMar>
              <w:top w:w="6" w:type="dxa"/>
              <w:bottom w:w="6" w:type="dxa"/>
              <w:left w:w="2" w:type="dxa"/>
              <w:right w:w="2" w:type="dxa"/>
            </w:tcMar>
          </w:tcPr>
          <w:p>
            <w:pPr>
              <w:jc w:val="center"/>
            </w:pPr>
            <w:r>
              <w:rPr>
                <w:rFonts w:ascii="Times New Roman" w:hAnsi="Times New Roman"/>
                <w:b w:val="0"/>
                <w:color w:val="FF0000"/>
                <w:sz w:val="23"/>
              </w:rPr>
              <w:t>A (What is your favourite leisure hobby?)</w:t>
            </w:r>
          </w:p>
        </w:tc>
        <w:tc>
          <w:tcPr>
            <w:tcW w:type="dxa" w:w="4514"/>
            <w:tcMar>
              <w:top w:w="6" w:type="dxa"/>
              <w:bottom w:w="6" w:type="dxa"/>
              <w:left w:w="2" w:type="dxa"/>
              <w:right w:w="2" w:type="dxa"/>
            </w:tcMar>
          </w:tcPr>
          <w:p>
            <w:pPr>
              <w:jc w:val="center"/>
            </w:pPr>
            <w:r>
              <w:rPr>
                <w:rFonts w:ascii="Times New Roman" w:hAnsi="Times New Roman"/>
                <w:b w:val="0"/>
                <w:color w:val="FF0000"/>
                <w:sz w:val="23"/>
              </w:rPr>
              <w:t>A (What is your favourite leisure hobby?)</w:t>
            </w:r>
          </w:p>
        </w:tc>
      </w:tr>
      <w:tr>
        <w:tc>
          <w:tcPr>
            <w:tcW w:type="dxa" w:w="1152"/>
            <w:tcMar>
              <w:top w:w="6" w:type="dxa"/>
              <w:bottom w:w="6" w:type="dxa"/>
              <w:left w:w="2" w:type="dxa"/>
              <w:right w:w="2" w:type="dxa"/>
            </w:tcMar>
          </w:tcPr>
          <w:p>
            <w:pPr>
              <w:jc w:val="center"/>
            </w:pPr>
            <w:r>
              <w:rPr>
                <w:rFonts w:ascii="Times New Roman" w:hAnsi="Times New Roman"/>
                <w:sz w:val="23"/>
              </w:rPr>
              <w:t>36</w:t>
            </w:r>
          </w:p>
        </w:tc>
        <w:tc>
          <w:tcPr>
            <w:tcW w:type="dxa" w:w="4514"/>
            <w:tcMar>
              <w:top w:w="6" w:type="dxa"/>
              <w:bottom w:w="6" w:type="dxa"/>
              <w:left w:w="2" w:type="dxa"/>
              <w:right w:w="2" w:type="dxa"/>
            </w:tcMar>
          </w:tcPr>
          <w:p>
            <w:pPr>
              <w:jc w:val="center"/>
            </w:pPr>
            <w:r>
              <w:rPr>
                <w:rFonts w:ascii="Times New Roman" w:hAnsi="Times New Roman"/>
                <w:b w:val="0"/>
                <w:color w:val="FF0000"/>
                <w:sz w:val="23"/>
              </w:rPr>
              <w:t>A (They distributed warm blankets to ethnic children.)</w:t>
            </w:r>
          </w:p>
        </w:tc>
        <w:tc>
          <w:tcPr>
            <w:tcW w:type="dxa" w:w="4514"/>
            <w:tcMar>
              <w:top w:w="6" w:type="dxa"/>
              <w:bottom w:w="6" w:type="dxa"/>
              <w:left w:w="2" w:type="dxa"/>
              <w:right w:w="2" w:type="dxa"/>
            </w:tcMar>
          </w:tcPr>
          <w:p>
            <w:pPr>
              <w:jc w:val="center"/>
            </w:pPr>
            <w:r>
              <w:rPr>
                <w:rFonts w:ascii="Times New Roman" w:hAnsi="Times New Roman"/>
                <w:b w:val="0"/>
                <w:color w:val="FF0000"/>
                <w:sz w:val="23"/>
              </w:rPr>
              <w:t>C (He started collecting stamps five years ago.)</w:t>
            </w:r>
          </w:p>
        </w:tc>
      </w:tr>
    </w:tbl>
    <w:p>
      <w:pPr>
        <w:spacing w:before="60" w:after="40"/>
      </w:pPr>
      <w:r>
        <w:rPr>
          <w:b/>
          <w:sz w:val="26"/>
        </w:rPr>
        <w:t>II. PHẦN TỰ LUẬN VIẾT (PART 8: 1.0 pt)</w:t>
      </w:r>
    </w:p>
    <w:p>
      <w:pPr>
        <w:spacing w:before="0" w:after="40" w:line="276" w:lineRule="auto"/>
      </w:pPr>
      <w:r>
        <w:rPr>
          <w:sz w:val="24"/>
        </w:rPr>
        <w:t>1. Topic sentence: 0.25 pt | 2. Supporting sentences: 0.25 pt | 3. Range of vocabulary: 0.25 pt | 4. Accuracy (Grammar, spelling): 0.25 pt. Total: 1.0 point.</w:t>
      </w:r>
    </w:p>
    <w:p>
      <w:pPr>
        <w:spacing w:before="40" w:after="20"/>
      </w:pPr>
      <w:r>
        <w:rPr>
          <w:b/>
          <w:i/>
          <w:sz w:val="25"/>
        </w:rPr>
        <w:t>* Đoạn văn mẫu tham khảo (Sample writing):</w:t>
      </w:r>
    </w:p>
    <w:p>
      <w:pPr>
        <w:spacing w:before="0" w:after="60" w:line="276" w:lineRule="auto"/>
        <w:ind w:firstLine="720"/>
        <w:jc w:val="both"/>
      </w:pPr>
      <w:r>
        <w:rPr>
          <w:rFonts w:ascii="Times New Roman" w:hAnsi="Times New Roman"/>
          <w:sz w:val="26"/>
        </w:rPr>
        <w:t>My favourite hobby is gardening, which I started two years ago with my grandfather. Every afternoon, I spend thirty minutes weeding the flowerbeds, watering the tomatoes, and planting fresh herbs. Gardening helps me appreciate nature, reduces stress after school, and provides delicious organic vegetables for my family. It makes me feel joyful and relaxed.</w:t>
      </w:r>
    </w:p>
    <w:p>
      <w:pPr>
        <w:spacing w:before="80" w:after="0"/>
      </w:pPr>
      <w:r>
        <w:rPr>
          <w:b/>
          <w:sz w:val="25"/>
        </w:rPr>
        <w:t>TỔNG ĐIỂM TOÀN BÀI: 10,0 ĐIỂM (100% Đề viết trên giấy)</w:t>
      </w:r>
    </w:p>
    <w:sectPr w:rsidR="00FC693F" w:rsidRPr="0006063C" w:rsidSect="00034616">
      <w:footerReference w:type="default" r:id="rId11"/>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701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702</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i/>
        <w:sz w:val="22"/>
      </w:rPr>
      <w:t>Đáp án - Tiếng Anh 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