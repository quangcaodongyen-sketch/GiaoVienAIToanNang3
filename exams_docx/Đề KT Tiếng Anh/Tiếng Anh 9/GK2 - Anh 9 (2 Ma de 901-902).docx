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2 - SCHOOL YEAR 2026 - 2027</w:t>
        <w:br/>
      </w:r>
      <w:r>
        <w:rPr>
          <w:b/>
          <w:sz w:val="22"/>
        </w:rPr>
        <w:t>SUBJECT: ENGLISH 9 -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Natural World, Unit 8: Tourism, Unit 9: World Englishes)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(Defining relative clauses (who, which, that, whose), Compound adjectives and compound nouns, Second conditional sentences (If I were you, I would...))</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2 - SCHOOL YEAR 2026 - 2027</w:t>
        <w:br/>
      </w:r>
      <w:r>
        <w:rPr>
          <w:b/>
          <w:sz w:val="22"/>
        </w:rPr>
        <w:t>SUBJECT: ENGLISH 9 -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Natural World, Unit 8: Tourism, Unit 9: World Englishes'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Natural World, Unit 8: Tourism, Unit 9: World Englishes'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Natural World, Unit 8: Tourism, Unit 9: World Englishes)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(Defining relative clauses (who, which, that, whose), Compound adjectives and compound nouns, Second conditional sentences (If I were you, I would...))</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Natural World, Unit 8: Tourism, Unit 9: World Englishes'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Natural World, Unit 8: Tourism, Unit 9: World Englishes'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Varieties and Nuances of World Englishes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Mark and Hoa,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Varieties and Nuances of World Englishes.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c</w:t>
      </w:r>
      <w:r>
        <w:rPr>
          <w:rFonts w:ascii="Times New Roman" w:hAnsi="Times New Roman"/>
          <w:sz w:val="26"/>
          <w:u w:val="single"/>
        </w:rPr>
        <w:t>a</w:t>
      </w:r>
      <w:r>
        <w:rPr>
          <w:rFonts w:ascii="Times New Roman" w:hAnsi="Times New Roman"/>
          <w:sz w:val="26"/>
        </w:rPr>
        <w:t>ve, l</w:t>
      </w:r>
      <w:r>
        <w:rPr>
          <w:rFonts w:ascii="Times New Roman" w:hAnsi="Times New Roman"/>
          <w:sz w:val="26"/>
          <w:u w:val="single"/>
        </w:rPr>
        <w:t>a</w:t>
      </w:r>
      <w:r>
        <w:rPr>
          <w:rFonts w:ascii="Times New Roman" w:hAnsi="Times New Roman"/>
          <w:sz w:val="26"/>
        </w:rPr>
        <w:t>ndscape, n</w:t>
      </w:r>
      <w:r>
        <w:rPr>
          <w:rFonts w:ascii="Times New Roman" w:hAnsi="Times New Roman"/>
          <w:sz w:val="26"/>
          <w:u w:val="single"/>
        </w:rPr>
        <w:t>a</w:t>
      </w:r>
      <w:r>
        <w:rPr>
          <w:rFonts w:ascii="Times New Roman" w:hAnsi="Times New Roman"/>
          <w:sz w:val="26"/>
        </w:rPr>
        <w:t>ture, p</w:t>
      </w:r>
      <w:r>
        <w:rPr>
          <w:rFonts w:ascii="Times New Roman" w:hAnsi="Times New Roman"/>
          <w:sz w:val="26"/>
          <w:u w:val="single"/>
        </w:rPr>
        <w:t>a</w:t>
      </w:r>
      <w:r>
        <w:rPr>
          <w:rFonts w:ascii="Times New Roman" w:hAnsi="Times New Roman"/>
          <w:sz w:val="26"/>
        </w:rPr>
        <w:t>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nature</w:t>
      </w:r>
      <w:r>
        <w:tab/>
      </w:r>
      <w:r>
        <w:rPr>
          <w:rFonts w:ascii="Times New Roman" w:hAnsi="Times New Roman"/>
          <w:b w:val="0"/>
          <w:color w:val="FF0000"/>
          <w:sz w:val="26"/>
        </w:rPr>
        <w:t xml:space="preserve">B. </w:t>
      </w:r>
      <w:r>
        <w:rPr>
          <w:rFonts w:ascii="Times New Roman" w:hAnsi="Times New Roman"/>
          <w:color w:val="FF0000"/>
          <w:sz w:val="26"/>
        </w:rPr>
        <w:t>park</w:t>
      </w:r>
      <w:r>
        <w:tab/>
      </w:r>
      <w:r>
        <w:rPr>
          <w:rFonts w:ascii="Times New Roman" w:hAnsi="Times New Roman"/>
          <w:b w:val="0"/>
          <w:sz w:val="26"/>
        </w:rPr>
        <w:t xml:space="preserve">C. </w:t>
      </w:r>
      <w:r>
        <w:rPr>
          <w:rFonts w:ascii="Times New Roman" w:hAnsi="Times New Roman"/>
          <w:sz w:val="26"/>
        </w:rPr>
        <w:t>landscape</w:t>
      </w:r>
      <w:r>
        <w:tab/>
      </w:r>
      <w:r>
        <w:rPr>
          <w:rFonts w:ascii="Times New Roman" w:hAnsi="Times New Roman"/>
          <w:b w:val="0"/>
          <w:sz w:val="26"/>
        </w:rPr>
        <w:t xml:space="preserve">D. </w:t>
      </w:r>
      <w:r>
        <w:rPr>
          <w:rFonts w:ascii="Times New Roman" w:hAnsi="Times New Roman"/>
          <w:sz w:val="26"/>
        </w:rPr>
        <w:t>cave</w:t>
      </w:r>
    </w:p>
    <w:p>
      <w:pPr>
        <w:spacing w:before="40" w:after="0" w:line="276" w:lineRule="auto"/>
      </w:pPr>
      <w:r>
        <w:rPr>
          <w:b/>
          <w:sz w:val="26"/>
        </w:rPr>
        <w:t xml:space="preserve">12. </w:t>
      </w:r>
      <w:r>
        <w:rPr>
          <w:rFonts w:ascii="Times New Roman" w:hAnsi="Times New Roman"/>
          <w:sz w:val="26"/>
        </w:rPr>
        <w:t>Which word has the underlined part pronounced differently? w</w:t>
      </w:r>
      <w:r>
        <w:rPr>
          <w:rFonts w:ascii="Times New Roman" w:hAnsi="Times New Roman"/>
          <w:sz w:val="26"/>
          <w:u w:val="single"/>
        </w:rPr>
        <w:t>o</w:t>
      </w:r>
      <w:r>
        <w:rPr>
          <w:rFonts w:ascii="Times New Roman" w:hAnsi="Times New Roman"/>
          <w:sz w:val="26"/>
        </w:rPr>
        <w:t>nder, b</w:t>
      </w:r>
      <w:r>
        <w:rPr>
          <w:rFonts w:ascii="Times New Roman" w:hAnsi="Times New Roman"/>
          <w:sz w:val="26"/>
          <w:u w:val="single"/>
        </w:rPr>
        <w:t>o</w:t>
      </w:r>
      <w:r>
        <w:rPr>
          <w:rFonts w:ascii="Times New Roman" w:hAnsi="Times New Roman"/>
          <w:sz w:val="26"/>
        </w:rPr>
        <w:t>nd, sp</w:t>
      </w:r>
      <w:r>
        <w:rPr>
          <w:rFonts w:ascii="Times New Roman" w:hAnsi="Times New Roman"/>
          <w:sz w:val="26"/>
          <w:u w:val="single"/>
        </w:rPr>
        <w:t>o</w:t>
      </w:r>
      <w:r>
        <w:rPr>
          <w:rFonts w:ascii="Times New Roman" w:hAnsi="Times New Roman"/>
          <w:sz w:val="26"/>
        </w:rPr>
        <w:t>t, d</w:t>
      </w:r>
      <w:r>
        <w:rPr>
          <w:rFonts w:ascii="Times New Roman" w:hAnsi="Times New Roman"/>
          <w:sz w:val="26"/>
          <w:u w:val="single"/>
        </w:rPr>
        <w:t>o</w:t>
      </w:r>
      <w:r>
        <w:rPr>
          <w:rFonts w:ascii="Times New Roman" w:hAnsi="Times New Roman"/>
          <w:sz w:val="26"/>
        </w:rPr>
        <w:t>llar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dollar</w:t>
      </w:r>
      <w:r>
        <w:tab/>
      </w:r>
      <w:r>
        <w:rPr>
          <w:rFonts w:ascii="Times New Roman" w:hAnsi="Times New Roman"/>
          <w:b w:val="0"/>
          <w:color w:val="FF0000"/>
          <w:sz w:val="26"/>
        </w:rPr>
        <w:t xml:space="preserve">B. </w:t>
      </w:r>
      <w:r>
        <w:rPr>
          <w:rFonts w:ascii="Times New Roman" w:hAnsi="Times New Roman"/>
          <w:color w:val="FF0000"/>
          <w:sz w:val="26"/>
        </w:rPr>
        <w:t>wonder</w:t>
      </w:r>
      <w:r>
        <w:tab/>
      </w:r>
      <w:r>
        <w:rPr>
          <w:rFonts w:ascii="Times New Roman" w:hAnsi="Times New Roman"/>
          <w:b w:val="0"/>
          <w:sz w:val="26"/>
        </w:rPr>
        <w:t xml:space="preserve">C. </w:t>
      </w:r>
      <w:r>
        <w:rPr>
          <w:rFonts w:ascii="Times New Roman" w:hAnsi="Times New Roman"/>
          <w:sz w:val="26"/>
        </w:rPr>
        <w:t>spot</w:t>
      </w:r>
      <w:r>
        <w:tab/>
      </w:r>
      <w:r>
        <w:rPr>
          <w:rFonts w:ascii="Times New Roman" w:hAnsi="Times New Roman"/>
          <w:b w:val="0"/>
          <w:sz w:val="26"/>
        </w:rPr>
        <w:t xml:space="preserve">D. </w:t>
      </w:r>
      <w:r>
        <w:rPr>
          <w:rFonts w:ascii="Times New Roman" w:hAnsi="Times New Roman"/>
          <w:sz w:val="26"/>
        </w:rPr>
        <w:t>bond</w:t>
      </w:r>
    </w:p>
    <w:p>
      <w:pPr>
        <w:spacing w:before="40" w:after="0" w:line="276" w:lineRule="auto"/>
      </w:pPr>
      <w:r>
        <w:rPr>
          <w:b/>
          <w:sz w:val="26"/>
        </w:rPr>
        <w:t xml:space="preserve">13. </w:t>
      </w:r>
      <w:r>
        <w:rPr>
          <w:rFonts w:ascii="Times New Roman" w:hAnsi="Times New Roman"/>
          <w:sz w:val="26"/>
        </w:rPr>
        <w:t>If I ________ in your position, I would sign up for the advanced English debate workshop.</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was</w:t>
      </w:r>
      <w:r>
        <w:tab/>
      </w:r>
      <w:r>
        <w:rPr>
          <w:rFonts w:ascii="Times New Roman" w:hAnsi="Times New Roman"/>
          <w:b w:val="0"/>
          <w:sz w:val="26"/>
        </w:rPr>
        <w:t xml:space="preserve">B. </w:t>
      </w:r>
      <w:r>
        <w:rPr>
          <w:rFonts w:ascii="Times New Roman" w:hAnsi="Times New Roman"/>
          <w:sz w:val="26"/>
        </w:rPr>
        <w:t>will be</w:t>
      </w:r>
      <w:r>
        <w:tab/>
      </w:r>
      <w:r>
        <w:rPr>
          <w:rFonts w:ascii="Times New Roman" w:hAnsi="Times New Roman"/>
          <w:b w:val="0"/>
          <w:color w:val="FF0000"/>
          <w:sz w:val="26"/>
        </w:rPr>
        <w:t xml:space="preserve">C. </w:t>
      </w:r>
      <w:r>
        <w:rPr>
          <w:rFonts w:ascii="Times New Roman" w:hAnsi="Times New Roman"/>
          <w:color w:val="FF0000"/>
          <w:sz w:val="26"/>
        </w:rPr>
        <w:t>were</w:t>
      </w:r>
      <w:r>
        <w:tab/>
      </w:r>
      <w:r>
        <w:rPr>
          <w:rFonts w:ascii="Times New Roman" w:hAnsi="Times New Roman"/>
          <w:b w:val="0"/>
          <w:sz w:val="26"/>
        </w:rPr>
        <w:t xml:space="preserve">D. </w:t>
      </w:r>
      <w:r>
        <w:rPr>
          <w:rFonts w:ascii="Times New Roman" w:hAnsi="Times New Roman"/>
          <w:sz w:val="26"/>
        </w:rPr>
        <w:t>am</w:t>
      </w:r>
    </w:p>
    <w:p>
      <w:pPr>
        <w:spacing w:before="40" w:after="0" w:line="276" w:lineRule="auto"/>
      </w:pPr>
      <w:r>
        <w:rPr>
          <w:b/>
          <w:sz w:val="26"/>
        </w:rPr>
        <w:t xml:space="preserve">14. </w:t>
      </w:r>
      <w:r>
        <w:rPr>
          <w:rFonts w:ascii="Times New Roman" w:hAnsi="Times New Roman"/>
          <w:sz w:val="26"/>
        </w:rPr>
        <w:t>Guide: Son Doong Cave has its own underground river and jungle.' - Visitor: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Viet Phong has many caves.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amazing! Nature has created a wonderful world inside the cave.</w:t>
      </w:r>
    </w:p>
    <w:p>
      <w:pPr>
        <w:spacing w:before="0" w:after="20" w:line="276" w:lineRule="auto"/>
        <w:ind w:left="720"/>
      </w:pPr>
      <w:r>
        <w:rPr>
          <w:rFonts w:ascii="Times New Roman" w:hAnsi="Times New Roman"/>
          <w:b w:val="0"/>
          <w:sz w:val="26"/>
        </w:rPr>
        <w:t xml:space="preserve">C. </w:t>
      </w:r>
      <w:r>
        <w:rPr>
          <w:rFonts w:ascii="Times New Roman" w:hAnsi="Times New Roman"/>
          <w:sz w:val="26"/>
        </w:rPr>
        <w:t>Caves are dark.</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rivers.</w:t>
      </w:r>
    </w:p>
    <w:p>
      <w:pPr>
        <w:spacing w:before="40" w:after="0" w:line="276" w:lineRule="auto"/>
      </w:pPr>
      <w:r>
        <w:rPr>
          <w:b/>
          <w:sz w:val="26"/>
        </w:rPr>
        <w:t xml:space="preserve">15. </w:t>
      </w:r>
      <w:r>
        <w:rPr>
          <w:rFonts w:ascii="Times New Roman" w:hAnsi="Times New Roman"/>
          <w:sz w:val="26"/>
        </w:rPr>
        <w:t>The tour guide gave us a very ________ itinerary of our four-day trekking adventure.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badly-planned</w:t>
      </w:r>
      <w:r>
        <w:tab/>
      </w:r>
      <w:r>
        <w:rPr>
          <w:rFonts w:ascii="Times New Roman" w:hAnsi="Times New Roman"/>
          <w:b w:val="0"/>
          <w:sz w:val="26"/>
        </w:rPr>
        <w:t xml:space="preserve">B. </w:t>
      </w:r>
      <w:r>
        <w:rPr>
          <w:rFonts w:ascii="Times New Roman" w:hAnsi="Times New Roman"/>
          <w:sz w:val="26"/>
        </w:rPr>
        <w:t>washed</w:t>
      </w:r>
      <w:r>
        <w:tab/>
      </w:r>
      <w:r>
        <w:rPr>
          <w:rFonts w:ascii="Times New Roman" w:hAnsi="Times New Roman"/>
          <w:b w:val="0"/>
          <w:color w:val="FF0000"/>
          <w:sz w:val="26"/>
        </w:rPr>
        <w:t xml:space="preserve">C. </w:t>
      </w:r>
      <w:r>
        <w:rPr>
          <w:rFonts w:ascii="Times New Roman" w:hAnsi="Times New Roman"/>
          <w:color w:val="FF0000"/>
          <w:sz w:val="26"/>
        </w:rPr>
        <w:t>well-planned</w:t>
      </w:r>
      <w:r>
        <w:tab/>
      </w:r>
      <w:r>
        <w:rPr>
          <w:rFonts w:ascii="Times New Roman" w:hAnsi="Times New Roman"/>
          <w:b w:val="0"/>
          <w:sz w:val="26"/>
        </w:rPr>
        <w:t xml:space="preserve">D. </w:t>
      </w:r>
      <w:r>
        <w:rPr>
          <w:rFonts w:ascii="Times New Roman" w:hAnsi="Times New Roman"/>
          <w:sz w:val="26"/>
        </w:rPr>
        <w:t>ill-planned</w:t>
      </w:r>
    </w:p>
    <w:p>
      <w:pPr>
        <w:spacing w:before="40" w:after="0" w:line="276" w:lineRule="auto"/>
      </w:pPr>
      <w:r>
        <w:rPr>
          <w:b/>
          <w:sz w:val="26"/>
        </w:rPr>
        <w:t xml:space="preserve">16. </w:t>
      </w:r>
      <w:r>
        <w:rPr>
          <w:rFonts w:ascii="Times New Roman" w:hAnsi="Times New Roman"/>
          <w:sz w:val="26"/>
        </w:rPr>
        <w:t>English has borrowed many words from other languages such as French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cave</w:t>
      </w:r>
      <w:r>
        <w:tab/>
      </w:r>
      <w:r>
        <w:rPr>
          <w:rFonts w:ascii="Times New Roman" w:hAnsi="Times New Roman"/>
          <w:b w:val="0"/>
          <w:sz w:val="26"/>
        </w:rPr>
        <w:t xml:space="preserve">B. </w:t>
      </w:r>
      <w:r>
        <w:rPr>
          <w:rFonts w:ascii="Times New Roman" w:hAnsi="Times New Roman"/>
          <w:sz w:val="26"/>
        </w:rPr>
        <w:t>package</w:t>
      </w:r>
      <w:r>
        <w:tab/>
      </w:r>
      <w:r>
        <w:rPr>
          <w:rFonts w:ascii="Times New Roman" w:hAnsi="Times New Roman"/>
          <w:b w:val="0"/>
          <w:color w:val="FF0000"/>
          <w:sz w:val="26"/>
        </w:rPr>
        <w:t xml:space="preserve">C. </w:t>
      </w:r>
      <w:r>
        <w:rPr>
          <w:rFonts w:ascii="Times New Roman" w:hAnsi="Times New Roman"/>
          <w:color w:val="FF0000"/>
          <w:sz w:val="26"/>
        </w:rPr>
        <w:t>Latin</w:t>
      </w:r>
      <w:r>
        <w:tab/>
      </w:r>
      <w:r>
        <w:rPr>
          <w:rFonts w:ascii="Times New Roman" w:hAnsi="Times New Roman"/>
          <w:b w:val="0"/>
          <w:sz w:val="26"/>
        </w:rPr>
        <w:t xml:space="preserve">D. </w:t>
      </w:r>
      <w:r>
        <w:rPr>
          <w:rFonts w:ascii="Times New Roman" w:hAnsi="Times New Roman"/>
          <w:sz w:val="26"/>
        </w:rPr>
        <w:t>plastic</w:t>
      </w:r>
    </w:p>
    <w:p>
      <w:pPr>
        <w:spacing w:before="40" w:after="0" w:line="276" w:lineRule="auto"/>
      </w:pPr>
      <w:r>
        <w:rPr>
          <w:b/>
          <w:sz w:val="26"/>
        </w:rPr>
        <w:t xml:space="preserve">17. </w:t>
      </w:r>
      <w:r>
        <w:rPr>
          <w:rFonts w:ascii="Times New Roman" w:hAnsi="Times New Roman"/>
          <w:sz w:val="26"/>
        </w:rPr>
        <w:t>Students ________ practice listening to English songs improve their pronunciation quickly.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who</w:t>
      </w:r>
      <w:r>
        <w:tab/>
      </w:r>
      <w:r>
        <w:rPr>
          <w:rFonts w:ascii="Times New Roman" w:hAnsi="Times New Roman"/>
          <w:b w:val="0"/>
          <w:sz w:val="26"/>
        </w:rPr>
        <w:t xml:space="preserve">B. </w:t>
      </w:r>
      <w:r>
        <w:rPr>
          <w:rFonts w:ascii="Times New Roman" w:hAnsi="Times New Roman"/>
          <w:sz w:val="26"/>
        </w:rPr>
        <w:t>which</w:t>
      </w:r>
      <w:r>
        <w:tab/>
      </w:r>
      <w:r>
        <w:rPr>
          <w:rFonts w:ascii="Times New Roman" w:hAnsi="Times New Roman"/>
          <w:b w:val="0"/>
          <w:sz w:val="26"/>
        </w:rPr>
        <w:t xml:space="preserve">C. </w:t>
      </w:r>
      <w:r>
        <w:rPr>
          <w:rFonts w:ascii="Times New Roman" w:hAnsi="Times New Roman"/>
          <w:sz w:val="26"/>
        </w:rPr>
        <w:t>whom</w:t>
      </w:r>
      <w:r>
        <w:tab/>
      </w:r>
      <w:r>
        <w:rPr>
          <w:rFonts w:ascii="Times New Roman" w:hAnsi="Times New Roman"/>
          <w:b w:val="0"/>
          <w:sz w:val="26"/>
        </w:rPr>
        <w:t xml:space="preserve">D. </w:t>
      </w:r>
      <w:r>
        <w:rPr>
          <w:rFonts w:ascii="Times New Roman" w:hAnsi="Times New Roman"/>
          <w:sz w:val="26"/>
        </w:rPr>
        <w:t>whose</w:t>
      </w:r>
    </w:p>
    <w:p>
      <w:pPr>
        <w:spacing w:before="40" w:after="0" w:line="276" w:lineRule="auto"/>
      </w:pPr>
      <w:r>
        <w:rPr>
          <w:b/>
          <w:sz w:val="26"/>
        </w:rPr>
        <w:t xml:space="preserve">18. </w:t>
      </w:r>
      <w:r>
        <w:rPr>
          <w:rFonts w:ascii="Times New Roman" w:hAnsi="Times New Roman"/>
          <w:sz w:val="26"/>
        </w:rPr>
        <w:t>John Nha - Ke Bang National Park has many magnificent caves and limestone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houses</w:t>
      </w:r>
      <w:r>
        <w:tab/>
      </w:r>
      <w:r>
        <w:rPr>
          <w:rFonts w:ascii="Times New Roman" w:hAnsi="Times New Roman"/>
          <w:b w:val="0"/>
          <w:sz w:val="26"/>
        </w:rPr>
        <w:t xml:space="preserve">B. </w:t>
      </w:r>
      <w:r>
        <w:rPr>
          <w:rFonts w:ascii="Times New Roman" w:hAnsi="Times New Roman"/>
          <w:sz w:val="26"/>
        </w:rPr>
        <w:t>trains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color w:val="FF0000"/>
          <w:sz w:val="26"/>
        </w:rPr>
        <w:t xml:space="preserve">D. </w:t>
      </w:r>
      <w:r>
        <w:rPr>
          <w:rFonts w:ascii="Times New Roman" w:hAnsi="Times New Roman"/>
          <w:color w:val="FF0000"/>
          <w:sz w:val="26"/>
        </w:rPr>
        <w:t>mountains</w:t>
      </w:r>
    </w:p>
    <w:p>
      <w:pPr>
        <w:spacing w:before="40" w:after="0" w:line="276" w:lineRule="auto"/>
      </w:pPr>
      <w:r>
        <w:rPr>
          <w:b/>
          <w:sz w:val="26"/>
        </w:rPr>
        <w:t xml:space="preserve">19. </w:t>
      </w:r>
      <w:r>
        <w:rPr>
          <w:rFonts w:ascii="Times New Roman" w:hAnsi="Times New Roman"/>
          <w:sz w:val="26"/>
        </w:rPr>
        <w:t>English is the international language ________ connects billions of speakers worldwide.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which</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whose</w:t>
      </w:r>
    </w:p>
    <w:p>
      <w:pPr>
        <w:spacing w:before="40" w:after="0" w:line="276" w:lineRule="auto"/>
      </w:pPr>
      <w:r>
        <w:rPr>
          <w:b/>
          <w:sz w:val="26"/>
        </w:rPr>
        <w:t xml:space="preserve">20. </w:t>
      </w:r>
      <w:r>
        <w:rPr>
          <w:rFonts w:ascii="Times New Roman" w:hAnsi="Times New Roman"/>
          <w:sz w:val="26"/>
        </w:rPr>
        <w:t>Son Doong, ________ was discovered by a local man named Ho Khanh, is the biggest cave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that</w:t>
      </w:r>
      <w:r>
        <w:tab/>
      </w:r>
      <w:r>
        <w:rPr>
          <w:rFonts w:ascii="Times New Roman" w:hAnsi="Times New Roman"/>
          <w:b w:val="0"/>
          <w:color w:val="FF0000"/>
          <w:sz w:val="26"/>
        </w:rPr>
        <w:t xml:space="preserve">B. </w:t>
      </w:r>
      <w:r>
        <w:rPr>
          <w:rFonts w:ascii="Times New Roman" w:hAnsi="Times New Roman"/>
          <w:color w:val="FF0000"/>
          <w:sz w:val="26"/>
        </w:rPr>
        <w:t>which</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w:t>
      </w:r>
    </w:p>
    <w:p>
      <w:pPr>
        <w:spacing w:before="40" w:after="0" w:line="276" w:lineRule="auto"/>
      </w:pPr>
      <w:r>
        <w:rPr>
          <w:b/>
          <w:sz w:val="26"/>
        </w:rPr>
        <w:t xml:space="preserve">21. </w:t>
      </w:r>
      <w:r>
        <w:rPr>
          <w:rFonts w:ascii="Times New Roman" w:hAnsi="Times New Roman"/>
          <w:sz w:val="26"/>
        </w:rPr>
        <w:t>A bilingual person is someone who can speak two languages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w:t>
      </w:r>
      <w:r>
        <w:tab/>
      </w:r>
      <w:r>
        <w:rPr>
          <w:rFonts w:ascii="Times New Roman" w:hAnsi="Times New Roman"/>
          <w:b w:val="0"/>
          <w:color w:val="FF0000"/>
          <w:sz w:val="26"/>
        </w:rPr>
        <w:t xml:space="preserve">B. </w:t>
      </w:r>
      <w:r>
        <w:rPr>
          <w:rFonts w:ascii="Times New Roman" w:hAnsi="Times New Roman"/>
          <w:color w:val="FF0000"/>
          <w:sz w:val="26"/>
        </w:rPr>
        <w:t>fluently</w:t>
      </w:r>
      <w:r>
        <w:tab/>
      </w:r>
      <w:r>
        <w:rPr>
          <w:rFonts w:ascii="Times New Roman" w:hAnsi="Times New Roman"/>
          <w:b w:val="0"/>
          <w:sz w:val="26"/>
        </w:rPr>
        <w:t xml:space="preserve">C. </w:t>
      </w:r>
      <w:r>
        <w:rPr>
          <w:rFonts w:ascii="Times New Roman" w:hAnsi="Times New Roman"/>
          <w:sz w:val="26"/>
        </w:rPr>
        <w:t>carelessly</w:t>
      </w:r>
      <w:r>
        <w:tab/>
      </w:r>
      <w:r>
        <w:rPr>
          <w:rFonts w:ascii="Times New Roman" w:hAnsi="Times New Roman"/>
          <w:b w:val="0"/>
          <w:sz w:val="26"/>
        </w:rPr>
        <w:t xml:space="preserve">D. </w:t>
      </w:r>
      <w:r>
        <w:rPr>
          <w:rFonts w:ascii="Times New Roman" w:hAnsi="Times New Roman"/>
          <w:sz w:val="26"/>
        </w:rPr>
        <w:t>slowly</w:t>
      </w:r>
    </w:p>
    <w:p>
      <w:pPr>
        <w:spacing w:before="40" w:after="0" w:line="276" w:lineRule="auto"/>
      </w:pPr>
      <w:r>
        <w:rPr>
          <w:b/>
          <w:sz w:val="26"/>
        </w:rPr>
        <w:t xml:space="preserve">22. </w:t>
      </w:r>
      <w:r>
        <w:rPr>
          <w:rFonts w:ascii="Times New Roman" w:hAnsi="Times New Roman"/>
          <w:sz w:val="26"/>
        </w:rPr>
        <w:t>Travel agent: Would you like to book a package tour or an eco-tour?' - Customer: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We prefer an eco-tour because we want to protect the environment and enjoy nature.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money.</w:t>
      </w:r>
    </w:p>
    <w:p>
      <w:pPr>
        <w:spacing w:before="0" w:after="20" w:line="276" w:lineRule="auto"/>
        <w:ind w:left="720"/>
      </w:pPr>
      <w:r>
        <w:rPr>
          <w:rFonts w:ascii="Times New Roman" w:hAnsi="Times New Roman"/>
          <w:b w:val="0"/>
          <w:sz w:val="26"/>
        </w:rPr>
        <w:t xml:space="preserve">C. </w:t>
      </w:r>
      <w:r>
        <w:rPr>
          <w:rFonts w:ascii="Times New Roman" w:hAnsi="Times New Roman"/>
          <w:sz w:val="26"/>
        </w:rPr>
        <w:t>Package has tours.</w:t>
      </w:r>
    </w:p>
    <w:p>
      <w:pPr>
        <w:spacing w:before="0" w:after="50" w:line="276" w:lineRule="auto"/>
        <w:ind w:left="720"/>
      </w:pPr>
      <w:r>
        <w:rPr>
          <w:rFonts w:ascii="Times New Roman" w:hAnsi="Times New Roman"/>
          <w:b w:val="0"/>
          <w:sz w:val="26"/>
        </w:rPr>
        <w:t xml:space="preserve">D. </w:t>
      </w:r>
      <w:r>
        <w:rPr>
          <w:rFonts w:ascii="Times New Roman" w:hAnsi="Times New Roman"/>
          <w:sz w:val="26"/>
        </w:rPr>
        <w:t>Both are far away.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Exploring the interesting aspects of grandeur of son doong cave ecosystem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ocean</w:t>
      </w:r>
      <w:r>
        <w:tab/>
      </w:r>
      <w:r>
        <w:rPr>
          <w:rFonts w:ascii="Times New Roman" w:hAnsi="Times New Roman"/>
          <w:b w:val="0"/>
          <w:sz w:val="26"/>
        </w:rPr>
        <w:t xml:space="preserve">B. </w:t>
      </w:r>
      <w:r>
        <w:rPr>
          <w:rFonts w:ascii="Times New Roman" w:hAnsi="Times New Roman"/>
          <w:sz w:val="26"/>
        </w:rPr>
        <w:t>glacier</w:t>
      </w:r>
      <w:r>
        <w:tab/>
      </w:r>
      <w:r>
        <w:rPr>
          <w:rFonts w:ascii="Times New Roman" w:hAnsi="Times New Roman"/>
          <w:b w:val="0"/>
          <w:color w:val="FF0000"/>
          <w:sz w:val="26"/>
        </w:rPr>
        <w:t xml:space="preserve">C. </w:t>
      </w:r>
      <w:r>
        <w:rPr>
          <w:rFonts w:ascii="Times New Roman" w:hAnsi="Times New Roman"/>
          <w:color w:val="FF0000"/>
          <w:sz w:val="26"/>
        </w:rPr>
        <w:t>cave</w:t>
      </w:r>
      <w:r>
        <w:tab/>
      </w:r>
      <w:r>
        <w:rPr>
          <w:rFonts w:ascii="Times New Roman" w:hAnsi="Times New Roman"/>
          <w:b w:val="0"/>
          <w:sz w:val="26"/>
        </w:rPr>
        <w:t xml:space="preserve">D. </w:t>
      </w:r>
      <w:r>
        <w:rPr>
          <w:rFonts w:ascii="Times New Roman" w:hAnsi="Times New Roman"/>
          <w:sz w:val="26"/>
        </w:rPr>
        <w:t>desert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sz w:val="26"/>
        </w:rPr>
        <w:t xml:space="preserve">B. </w:t>
      </w:r>
      <w:r>
        <w:rPr>
          <w:rFonts w:ascii="Times New Roman" w:hAnsi="Times New Roman"/>
          <w:sz w:val="26"/>
        </w:rPr>
        <w:t>whose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color w:val="FF0000"/>
          <w:sz w:val="26"/>
        </w:rPr>
        <w:t xml:space="preserve">D. </w:t>
      </w:r>
      <w:r>
        <w:rPr>
          <w:rFonts w:ascii="Times New Roman" w:hAnsi="Times New Roman"/>
          <w:color w:val="FF0000"/>
          <w:sz w:val="26"/>
        </w:rPr>
        <w:t>which</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stalactites</w:t>
      </w:r>
      <w:r>
        <w:tab/>
      </w:r>
      <w:r>
        <w:rPr>
          <w:rFonts w:ascii="Times New Roman" w:hAnsi="Times New Roman"/>
          <w:b w:val="0"/>
          <w:sz w:val="26"/>
        </w:rPr>
        <w:t xml:space="preserve">B. </w:t>
      </w:r>
      <w:r>
        <w:rPr>
          <w:rFonts w:ascii="Times New Roman" w:hAnsi="Times New Roman"/>
          <w:sz w:val="26"/>
        </w:rPr>
        <w:t>bricks</w:t>
      </w:r>
      <w:r>
        <w:tab/>
      </w:r>
      <w:r>
        <w:rPr>
          <w:rFonts w:ascii="Times New Roman" w:hAnsi="Times New Roman"/>
          <w:b w:val="0"/>
          <w:sz w:val="26"/>
        </w:rPr>
        <w:t xml:space="preserve">C. </w:t>
      </w:r>
      <w:r>
        <w:rPr>
          <w:rFonts w:ascii="Times New Roman" w:hAnsi="Times New Roman"/>
          <w:sz w:val="26"/>
        </w:rPr>
        <w:t>planks</w:t>
      </w:r>
      <w:r>
        <w:tab/>
      </w:r>
      <w:r>
        <w:rPr>
          <w:rFonts w:ascii="Times New Roman" w:hAnsi="Times New Roman"/>
          <w:b w:val="0"/>
          <w:sz w:val="26"/>
        </w:rPr>
        <w:t xml:space="preserve">D. </w:t>
      </w:r>
      <w:r>
        <w:rPr>
          <w:rFonts w:ascii="Times New Roman" w:hAnsi="Times New Roman"/>
          <w:sz w:val="26"/>
        </w:rPr>
        <w:t>tiles</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pollution</w:t>
      </w:r>
      <w:r>
        <w:tab/>
      </w:r>
      <w:r>
        <w:rPr>
          <w:rFonts w:ascii="Times New Roman" w:hAnsi="Times New Roman"/>
          <w:b w:val="0"/>
          <w:sz w:val="26"/>
        </w:rPr>
        <w:t xml:space="preserve">B. </w:t>
      </w:r>
      <w:r>
        <w:rPr>
          <w:rFonts w:ascii="Times New Roman" w:hAnsi="Times New Roman"/>
          <w:sz w:val="26"/>
        </w:rPr>
        <w:t>noise</w:t>
      </w:r>
      <w:r>
        <w:tab/>
      </w:r>
      <w:r>
        <w:rPr>
          <w:rFonts w:ascii="Times New Roman" w:hAnsi="Times New Roman"/>
          <w:b w:val="0"/>
          <w:sz w:val="26"/>
        </w:rPr>
        <w:t xml:space="preserve">C. </w:t>
      </w:r>
      <w:r>
        <w:rPr>
          <w:rFonts w:ascii="Times New Roman" w:hAnsi="Times New Roman"/>
          <w:sz w:val="26"/>
        </w:rPr>
        <w:t>traffic</w:t>
      </w:r>
      <w:r>
        <w:tab/>
      </w:r>
      <w:r>
        <w:rPr>
          <w:rFonts w:ascii="Times New Roman" w:hAnsi="Times New Roman"/>
          <w:b w:val="0"/>
          <w:color w:val="FF0000"/>
          <w:sz w:val="26"/>
        </w:rPr>
        <w:t xml:space="preserve">D. </w:t>
      </w:r>
      <w:r>
        <w:rPr>
          <w:rFonts w:ascii="Times New Roman" w:hAnsi="Times New Roman"/>
          <w:color w:val="FF0000"/>
          <w:sz w:val="26"/>
        </w:rPr>
        <w:t>biodiversity</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picnic</w:t>
      </w:r>
      <w:r>
        <w:tab/>
      </w:r>
      <w:r>
        <w:rPr>
          <w:rFonts w:ascii="Times New Roman" w:hAnsi="Times New Roman"/>
          <w:b w:val="0"/>
          <w:sz w:val="26"/>
        </w:rPr>
        <w:t xml:space="preserve">B. </w:t>
      </w:r>
      <w:r>
        <w:rPr>
          <w:rFonts w:ascii="Times New Roman" w:hAnsi="Times New Roman"/>
          <w:sz w:val="26"/>
        </w:rPr>
        <w:t>shopping</w:t>
      </w:r>
      <w:r>
        <w:tab/>
      </w:r>
      <w:r>
        <w:rPr>
          <w:rFonts w:ascii="Times New Roman" w:hAnsi="Times New Roman"/>
          <w:b w:val="0"/>
          <w:color w:val="FF0000"/>
          <w:sz w:val="26"/>
        </w:rPr>
        <w:t xml:space="preserve">C. </w:t>
      </w:r>
      <w:r>
        <w:rPr>
          <w:rFonts w:ascii="Times New Roman" w:hAnsi="Times New Roman"/>
          <w:color w:val="FF0000"/>
          <w:sz w:val="26"/>
        </w:rPr>
        <w:t>expedition</w:t>
      </w:r>
      <w:r>
        <w:tab/>
      </w:r>
      <w:r>
        <w:rPr>
          <w:rFonts w:ascii="Times New Roman" w:hAnsi="Times New Roman"/>
          <w:b w:val="0"/>
          <w:sz w:val="26"/>
        </w:rPr>
        <w:t xml:space="preserve">D. </w:t>
      </w:r>
      <w:r>
        <w:rPr>
          <w:rFonts w:ascii="Times New Roman" w:hAnsi="Times New Roman"/>
          <w:sz w:val="26"/>
        </w:rPr>
        <w:t>party</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Phu Quoc, the jewel pearl island situated in the Gulf of Thailand, is experiencing a remarkable transition toward sustainable ecotourism. Environmental initiatives on the island emphasize protecting fragile coral reef ecosystems and conserving endemic sea turtles in marine protected zones. Eco-conscious resorts implement rainwater harvesting, eliminate single-use plastics, and source organic vegetables directly from local agricultural farms. Tourists can participate in guided snorkeling excursions led by certified marine biologists who educate swimmers on coral conservation. Promoting responsible tourism ensures that Phu Quoc's pristine turquoise waters and white sandy beaches remain unspoiled for generations.</w:t>
      </w:r>
    </w:p>
    <w:p>
      <w:pPr>
        <w:spacing w:before="40" w:after="0" w:line="276" w:lineRule="auto"/>
        <w:ind w:left="288"/>
      </w:pPr>
      <w:r>
        <w:rPr>
          <w:b/>
          <w:sz w:val="26"/>
        </w:rPr>
        <w:t xml:space="preserve">28. </w:t>
      </w:r>
      <w:r>
        <w:rPr>
          <w:sz w:val="26"/>
        </w:rPr>
        <w:t>What eco-initiatives do green resorts in Phu Quoc implement?</w:t>
      </w:r>
    </w:p>
    <w:p>
      <w:pPr>
        <w:spacing w:before="0" w:after="20" w:line="276" w:lineRule="auto"/>
        <w:ind w:left="720"/>
      </w:pPr>
      <w:r>
        <w:rPr>
          <w:rFonts w:ascii="Times New Roman" w:hAnsi="Times New Roman"/>
          <w:b w:val="0"/>
          <w:sz w:val="26"/>
        </w:rPr>
        <w:t xml:space="preserve">A. </w:t>
      </w:r>
      <w:r>
        <w:rPr>
          <w:rFonts w:ascii="Times New Roman" w:hAnsi="Times New Roman"/>
          <w:sz w:val="26"/>
        </w:rPr>
        <w:t>Using diesel generators 24 hours daily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Rainwater harvesting, zero single-use plastics, and organic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Cutting down coastal coconut groves</w:t>
      </w:r>
    </w:p>
    <w:p>
      <w:pPr>
        <w:spacing w:before="0" w:after="50" w:line="276" w:lineRule="auto"/>
        <w:ind w:left="720"/>
      </w:pPr>
      <w:r>
        <w:rPr>
          <w:rFonts w:ascii="Times New Roman" w:hAnsi="Times New Roman"/>
          <w:b w:val="0"/>
          <w:sz w:val="26"/>
        </w:rPr>
        <w:t xml:space="preserve">D. </w:t>
      </w:r>
      <w:r>
        <w:rPr>
          <w:rFonts w:ascii="Times New Roman" w:hAnsi="Times New Roman"/>
          <w:sz w:val="26"/>
        </w:rPr>
        <w:t>Dumping untreated waste into marine reserves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Sustainable Ecotourism in Phu Quoc</w:t>
      </w:r>
    </w:p>
    <w:p>
      <w:pPr>
        <w:spacing w:before="40" w:after="0" w:line="276" w:lineRule="auto"/>
        <w:ind w:left="288"/>
      </w:pPr>
      <w:r>
        <w:rPr>
          <w:b/>
          <w:sz w:val="26"/>
        </w:rPr>
        <w:t xml:space="preserve">30.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Sustainable Ecotourism in Phu Quoc offers meaningful and positive experiences.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subject or people mentioned in the preceding sentence</w:t>
      </w:r>
    </w:p>
    <w:p>
      <w:pPr>
        <w:spacing w:before="40" w:after="0" w:line="276" w:lineRule="auto"/>
        <w:ind w:left="288"/>
      </w:pPr>
      <w:r>
        <w:rPr>
          <w:b/>
          <w:sz w:val="26"/>
        </w:rPr>
        <w:t xml:space="preserve">32. </w:t>
      </w:r>
      <w:r>
        <w:rPr>
          <w:sz w:val="26"/>
        </w:rPr>
        <w:t>The word unspoiled'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noisy and crowded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not damaged, degraded, or ruined by human impact</w:t>
      </w:r>
    </w:p>
    <w:p>
      <w:pPr>
        <w:spacing w:before="0" w:after="20" w:line="276" w:lineRule="auto"/>
        <w:ind w:left="720"/>
      </w:pPr>
      <w:r>
        <w:rPr>
          <w:rFonts w:ascii="Times New Roman" w:hAnsi="Times New Roman"/>
          <w:b w:val="0"/>
          <w:sz w:val="26"/>
        </w:rPr>
        <w:t xml:space="preserve">C. </w:t>
      </w:r>
      <w:r>
        <w:rPr>
          <w:rFonts w:ascii="Times New Roman" w:hAnsi="Times New Roman"/>
          <w:sz w:val="26"/>
        </w:rPr>
        <w:t>polluted and dirty</w:t>
      </w:r>
    </w:p>
    <w:p>
      <w:pPr>
        <w:spacing w:before="0" w:after="50" w:line="276" w:lineRule="auto"/>
        <w:ind w:left="720"/>
      </w:pPr>
      <w:r>
        <w:rPr>
          <w:rFonts w:ascii="Times New Roman" w:hAnsi="Times New Roman"/>
          <w:b w:val="0"/>
          <w:sz w:val="26"/>
        </w:rPr>
        <w:t xml:space="preserve">D. </w:t>
      </w:r>
      <w:r>
        <w:rPr>
          <w:rFonts w:ascii="Times New Roman" w:hAnsi="Times New Roman"/>
          <w:sz w:val="26"/>
        </w:rPr>
        <w:t>broken and ruined</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river in Viet John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John.</w:t>
      </w:r>
    </w:p>
    <w:p>
      <w:pPr>
        <w:spacing w:before="40" w:after="0" w:line="276" w:lineRule="auto"/>
        <w:ind w:left="288"/>
      </w:pPr>
      <w:r>
        <w:rPr>
          <w:b/>
          <w:sz w:val="26"/>
        </w:rPr>
        <w:t xml:space="preserve">34. </w:t>
      </w:r>
      <w:r>
        <w:rPr>
          <w:b/>
          <w:sz w:val="26"/>
        </w:rPr>
        <w:t>Because Son Doong Cave is so fragile, tourist numbers are strictly limited.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Son Doong Cave is not fragile at all.</w:t>
      </w:r>
    </w:p>
    <w:p>
      <w:pPr>
        <w:spacing w:before="0" w:after="20" w:line="276" w:lineRule="auto"/>
        <w:ind w:left="720"/>
      </w:pPr>
      <w:r>
        <w:rPr>
          <w:rFonts w:ascii="Times New Roman" w:hAnsi="Times New Roman"/>
          <w:b w:val="0"/>
          <w:sz w:val="26"/>
        </w:rPr>
        <w:t xml:space="preserve">B. </w:t>
      </w:r>
      <w:r>
        <w:rPr>
          <w:rFonts w:ascii="Times New Roman" w:hAnsi="Times New Roman"/>
          <w:sz w:val="26"/>
        </w:rPr>
        <w:t>Limiting tourist numbers damages Son Doong Cave.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Tourist numbers are strictly limited so as to protect the fragile ecosystem of Son Doong Cave.</w:t>
      </w:r>
    </w:p>
    <w:p>
      <w:pPr>
        <w:spacing w:before="0" w:after="50" w:line="276" w:lineRule="auto"/>
        <w:ind w:left="720"/>
      </w:pPr>
      <w:r>
        <w:rPr>
          <w:rFonts w:ascii="Times New Roman" w:hAnsi="Times New Roman"/>
          <w:b w:val="0"/>
          <w:sz w:val="26"/>
        </w:rPr>
        <w:t xml:space="preserve">D. </w:t>
      </w:r>
      <w:r>
        <w:rPr>
          <w:rFonts w:ascii="Times New Roman" w:hAnsi="Times New Roman"/>
          <w:sz w:val="26"/>
        </w:rPr>
        <w:t>Tourists are encouraged to visit Son Doong Cave without limits.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describing a memorable learning experience or project at school.</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Varieties and Nuances of World Englishes</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Mark and Hoa,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Varieties and Nuances of World Englishes.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Too many tourists visiting an island at the same time can cause beach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itinerary</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hotel</w:t>
      </w:r>
      <w:r>
        <w:tab/>
      </w:r>
      <w:r>
        <w:rPr>
          <w:rFonts w:ascii="Times New Roman" w:hAnsi="Times New Roman"/>
          <w:b w:val="0"/>
          <w:sz w:val="26"/>
        </w:rPr>
        <w:t xml:space="preserve">D. </w:t>
      </w:r>
      <w:r>
        <w:rPr>
          <w:rFonts w:ascii="Times New Roman" w:hAnsi="Times New Roman"/>
          <w:sz w:val="26"/>
        </w:rPr>
        <w:t>suitcase</w:t>
      </w:r>
    </w:p>
    <w:p>
      <w:pPr>
        <w:spacing w:before="40" w:after="0" w:line="276" w:lineRule="auto"/>
      </w:pPr>
      <w:r>
        <w:rPr>
          <w:b/>
          <w:sz w:val="26"/>
        </w:rPr>
        <w:t xml:space="preserve">12. </w:t>
      </w:r>
      <w:r>
        <w:rPr>
          <w:rFonts w:ascii="Times New Roman" w:hAnsi="Times New Roman"/>
          <w:sz w:val="26"/>
        </w:rPr>
        <w:t>Guide: Son Doong Cave has its own underground river and jungle.' - Visitor: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rivers.</w:t>
      </w:r>
    </w:p>
    <w:p>
      <w:pPr>
        <w:spacing w:before="0" w:after="20" w:line="276" w:lineRule="auto"/>
        <w:ind w:left="720"/>
      </w:pPr>
      <w:r>
        <w:rPr>
          <w:rFonts w:ascii="Times New Roman" w:hAnsi="Times New Roman"/>
          <w:b w:val="0"/>
          <w:sz w:val="26"/>
        </w:rPr>
        <w:t xml:space="preserve">B. </w:t>
      </w:r>
      <w:r>
        <w:rPr>
          <w:rFonts w:ascii="Times New Roman" w:hAnsi="Times New Roman"/>
          <w:sz w:val="26"/>
        </w:rPr>
        <w:t>Caves are dark.</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That is amazing! Nature has created a wonderful world inside the cave.</w:t>
      </w:r>
    </w:p>
    <w:p>
      <w:pPr>
        <w:spacing w:before="0" w:after="50" w:line="276" w:lineRule="auto"/>
        <w:ind w:left="720"/>
      </w:pPr>
      <w:r>
        <w:rPr>
          <w:rFonts w:ascii="Times New Roman" w:hAnsi="Times New Roman"/>
          <w:b w:val="0"/>
          <w:sz w:val="26"/>
        </w:rPr>
        <w:t xml:space="preserve">D. </w:t>
      </w:r>
      <w:r>
        <w:rPr>
          <w:rFonts w:ascii="Times New Roman" w:hAnsi="Times New Roman"/>
          <w:sz w:val="26"/>
        </w:rPr>
        <w:t>Viet Binh has many caves.</w:t>
      </w:r>
    </w:p>
    <w:p>
      <w:pPr>
        <w:spacing w:before="40" w:after="0" w:line="276" w:lineRule="auto"/>
      </w:pPr>
      <w:r>
        <w:rPr>
          <w:b/>
          <w:sz w:val="26"/>
        </w:rPr>
        <w:t xml:space="preserve">13. </w:t>
      </w:r>
      <w:r>
        <w:rPr>
          <w:rFonts w:ascii="Times New Roman" w:hAnsi="Times New Roman"/>
          <w:sz w:val="26"/>
        </w:rPr>
        <w:t>Travel agent: Would you like to book a package tour or an eco-tour?' - Customer: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Package has tours.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We prefer an eco-tour because we want to protect the environment and enjoy nature.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money.</w:t>
      </w:r>
    </w:p>
    <w:p>
      <w:pPr>
        <w:spacing w:before="0" w:after="50" w:line="276" w:lineRule="auto"/>
        <w:ind w:left="720"/>
      </w:pPr>
      <w:r>
        <w:rPr>
          <w:rFonts w:ascii="Times New Roman" w:hAnsi="Times New Roman"/>
          <w:b w:val="0"/>
          <w:sz w:val="26"/>
        </w:rPr>
        <w:t xml:space="preserve">D. </w:t>
      </w:r>
      <w:r>
        <w:rPr>
          <w:rFonts w:ascii="Times New Roman" w:hAnsi="Times New Roman"/>
          <w:sz w:val="26"/>
        </w:rPr>
        <w:t>Both are far away.</w:t>
      </w:r>
    </w:p>
    <w:p>
      <w:pPr>
        <w:spacing w:before="40" w:after="0" w:line="276" w:lineRule="auto"/>
      </w:pPr>
      <w:r>
        <w:rPr>
          <w:b/>
          <w:sz w:val="26"/>
        </w:rPr>
        <w:t xml:space="preserve">14. </w:t>
      </w:r>
      <w:r>
        <w:rPr>
          <w:rFonts w:ascii="Times New Roman" w:hAnsi="Times New Roman"/>
          <w:sz w:val="26"/>
        </w:rPr>
        <w:t>Which word has the underlined part pronounced differently? caus</w:t>
      </w:r>
      <w:r>
        <w:rPr>
          <w:rFonts w:ascii="Times New Roman" w:hAnsi="Times New Roman"/>
          <w:sz w:val="26"/>
          <w:u w:val="single"/>
        </w:rPr>
        <w:t>ed</w:t>
      </w:r>
      <w:r>
        <w:rPr>
          <w:rFonts w:ascii="Times New Roman" w:hAnsi="Times New Roman"/>
          <w:sz w:val="26"/>
        </w:rPr>
        <w:t>, damag</w:t>
      </w:r>
      <w:r>
        <w:rPr>
          <w:rFonts w:ascii="Times New Roman" w:hAnsi="Times New Roman"/>
          <w:sz w:val="26"/>
          <w:u w:val="single"/>
        </w:rPr>
        <w:t>ed</w:t>
      </w:r>
      <w:r>
        <w:rPr>
          <w:rFonts w:ascii="Times New Roman" w:hAnsi="Times New Roman"/>
          <w:sz w:val="26"/>
        </w:rPr>
        <w:t>, destroy</w:t>
      </w:r>
      <w:r>
        <w:rPr>
          <w:rFonts w:ascii="Times New Roman" w:hAnsi="Times New Roman"/>
          <w:sz w:val="26"/>
          <w:u w:val="single"/>
        </w:rPr>
        <w:t>ed</w:t>
      </w:r>
      <w:r>
        <w:rPr>
          <w:rFonts w:ascii="Times New Roman" w:hAnsi="Times New Roman"/>
          <w:sz w:val="26"/>
        </w:rPr>
        <w:t>, erupt</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caused</w:t>
      </w:r>
      <w:r>
        <w:tab/>
      </w:r>
      <w:r>
        <w:rPr>
          <w:rFonts w:ascii="Times New Roman" w:hAnsi="Times New Roman"/>
          <w:b w:val="0"/>
          <w:color w:val="FF0000"/>
          <w:sz w:val="26"/>
        </w:rPr>
        <w:t xml:space="preserve">B. </w:t>
      </w:r>
      <w:r>
        <w:rPr>
          <w:rFonts w:ascii="Times New Roman" w:hAnsi="Times New Roman"/>
          <w:color w:val="FF0000"/>
          <w:sz w:val="26"/>
        </w:rPr>
        <w:t>erupted</w:t>
      </w:r>
      <w:r>
        <w:tab/>
      </w:r>
      <w:r>
        <w:rPr>
          <w:rFonts w:ascii="Times New Roman" w:hAnsi="Times New Roman"/>
          <w:b w:val="0"/>
          <w:sz w:val="26"/>
        </w:rPr>
        <w:t xml:space="preserve">C. </w:t>
      </w:r>
      <w:r>
        <w:rPr>
          <w:rFonts w:ascii="Times New Roman" w:hAnsi="Times New Roman"/>
          <w:sz w:val="26"/>
        </w:rPr>
        <w:t>damaged</w:t>
      </w:r>
      <w:r>
        <w:tab/>
      </w:r>
      <w:r>
        <w:rPr>
          <w:rFonts w:ascii="Times New Roman" w:hAnsi="Times New Roman"/>
          <w:b w:val="0"/>
          <w:sz w:val="26"/>
        </w:rPr>
        <w:t xml:space="preserve">D. </w:t>
      </w:r>
      <w:r>
        <w:rPr>
          <w:rFonts w:ascii="Times New Roman" w:hAnsi="Times New Roman"/>
          <w:sz w:val="26"/>
        </w:rPr>
        <w:t>destroyed</w:t>
      </w:r>
    </w:p>
    <w:p>
      <w:pPr>
        <w:spacing w:before="40" w:after="0" w:line="276" w:lineRule="auto"/>
      </w:pPr>
      <w:r>
        <w:rPr>
          <w:b/>
          <w:sz w:val="26"/>
        </w:rPr>
        <w:t xml:space="preserve">15. </w:t>
      </w:r>
      <w:r>
        <w:rPr>
          <w:rFonts w:ascii="Times New Roman" w:hAnsi="Times New Roman"/>
          <w:sz w:val="26"/>
        </w:rPr>
        <w:t>The tour guide ________ showed us around the old town was very knowledgeable and friendly.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which</w:t>
      </w:r>
      <w:r>
        <w:tab/>
      </w:r>
      <w:r>
        <w:rPr>
          <w:rFonts w:ascii="Times New Roman" w:hAnsi="Times New Roman"/>
          <w:b w:val="0"/>
          <w:sz w:val="26"/>
        </w:rPr>
        <w:t xml:space="preserve">B. </w:t>
      </w:r>
      <w:r>
        <w:rPr>
          <w:rFonts w:ascii="Times New Roman" w:hAnsi="Times New Roman"/>
          <w:sz w:val="26"/>
        </w:rPr>
        <w:t>whom</w:t>
      </w:r>
      <w:r>
        <w:tab/>
      </w:r>
      <w:r>
        <w:rPr>
          <w:rFonts w:ascii="Times New Roman" w:hAnsi="Times New Roman"/>
          <w:b w:val="0"/>
          <w:sz w:val="26"/>
        </w:rPr>
        <w:t xml:space="preserve">C. </w:t>
      </w:r>
      <w:r>
        <w:rPr>
          <w:rFonts w:ascii="Times New Roman" w:hAnsi="Times New Roman"/>
          <w:sz w:val="26"/>
        </w:rPr>
        <w:t>whose</w:t>
      </w:r>
      <w:r>
        <w:tab/>
      </w:r>
      <w:r>
        <w:rPr>
          <w:rFonts w:ascii="Times New Roman" w:hAnsi="Times New Roman"/>
          <w:b w:val="0"/>
          <w:color w:val="FF0000"/>
          <w:sz w:val="26"/>
        </w:rPr>
        <w:t xml:space="preserve">D. </w:t>
      </w:r>
      <w:r>
        <w:rPr>
          <w:rFonts w:ascii="Times New Roman" w:hAnsi="Times New Roman"/>
          <w:color w:val="FF0000"/>
          <w:sz w:val="26"/>
        </w:rPr>
        <w:t>who</w:t>
      </w:r>
    </w:p>
    <w:p>
      <w:pPr>
        <w:spacing w:before="40" w:after="0" w:line="276" w:lineRule="auto"/>
      </w:pPr>
      <w:r>
        <w:rPr>
          <w:b/>
          <w:sz w:val="26"/>
        </w:rPr>
        <w:t xml:space="preserve">16. </w:t>
      </w:r>
      <w:r>
        <w:rPr>
          <w:rFonts w:ascii="Times New Roman" w:hAnsi="Times New Roman"/>
          <w:sz w:val="26"/>
        </w:rPr>
        <w:t>Which word has the underlined part pronounced differently?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cology, pr</w:t>
      </w:r>
      <w:r>
        <w:rPr>
          <w:rFonts w:ascii="Times New Roman" w:hAnsi="Times New Roman"/>
          <w:sz w:val="26"/>
          <w:u w:val="single"/>
        </w:rPr>
        <w:t>e</w:t>
      </w:r>
      <w:r>
        <w:rPr>
          <w:rFonts w:ascii="Times New Roman" w:hAnsi="Times New Roman"/>
          <w:sz w:val="26"/>
        </w:rPr>
        <w:t>serve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preserve</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sz w:val="26"/>
        </w:rPr>
        <w:t xml:space="preserve">C. </w:t>
      </w:r>
      <w:r>
        <w:rPr>
          <w:rFonts w:ascii="Times New Roman" w:hAnsi="Times New Roman"/>
          <w:sz w:val="26"/>
        </w:rPr>
        <w:t>ecology</w:t>
      </w:r>
      <w:r>
        <w:tab/>
      </w:r>
      <w:r>
        <w:rPr>
          <w:rFonts w:ascii="Times New Roman" w:hAnsi="Times New Roman"/>
          <w:b w:val="0"/>
          <w:sz w:val="26"/>
        </w:rPr>
        <w:t xml:space="preserve">D. </w:t>
      </w:r>
      <w:r>
        <w:rPr>
          <w:rFonts w:ascii="Times New Roman" w:hAnsi="Times New Roman"/>
          <w:sz w:val="26"/>
        </w:rPr>
        <w:t>species</w:t>
      </w:r>
    </w:p>
    <w:p>
      <w:pPr>
        <w:spacing w:before="40" w:after="0" w:line="276" w:lineRule="auto"/>
      </w:pPr>
      <w:r>
        <w:rPr>
          <w:b/>
          <w:sz w:val="26"/>
        </w:rPr>
        <w:t xml:space="preserve">17. </w:t>
      </w:r>
      <w:r>
        <w:rPr>
          <w:rFonts w:ascii="Times New Roman" w:hAnsi="Times New Roman"/>
          <w:sz w:val="26"/>
        </w:rPr>
        <w:t>Which word has the underlined part pronounced differently? t</w:t>
      </w:r>
      <w:r>
        <w:rPr>
          <w:rFonts w:ascii="Times New Roman" w:hAnsi="Times New Roman"/>
          <w:sz w:val="26"/>
          <w:u w:val="single"/>
        </w:rPr>
        <w:t>o</w:t>
      </w:r>
      <w:r>
        <w:rPr>
          <w:rFonts w:ascii="Times New Roman" w:hAnsi="Times New Roman"/>
          <w:sz w:val="26"/>
        </w:rPr>
        <w:t>ur, p</w:t>
      </w:r>
      <w:r>
        <w:rPr>
          <w:rFonts w:ascii="Times New Roman" w:hAnsi="Times New Roman"/>
          <w:sz w:val="26"/>
          <w:u w:val="single"/>
        </w:rPr>
        <w:t>oo</w:t>
      </w:r>
      <w:r>
        <w:rPr>
          <w:rFonts w:ascii="Times New Roman" w:hAnsi="Times New Roman"/>
          <w:sz w:val="26"/>
        </w:rPr>
        <w:t>r, s</w:t>
      </w:r>
      <w:r>
        <w:rPr>
          <w:rFonts w:ascii="Times New Roman" w:hAnsi="Times New Roman"/>
          <w:sz w:val="26"/>
          <w:u w:val="single"/>
        </w:rPr>
        <w:t>u</w:t>
      </w:r>
      <w:r>
        <w:rPr>
          <w:rFonts w:ascii="Times New Roman" w:hAnsi="Times New Roman"/>
          <w:sz w:val="26"/>
        </w:rPr>
        <w:t>re, d</w:t>
      </w:r>
      <w:r>
        <w:rPr>
          <w:rFonts w:ascii="Times New Roman" w:hAnsi="Times New Roman"/>
          <w:sz w:val="26"/>
          <w:u w:val="single"/>
        </w:rPr>
        <w:t>oo</w:t>
      </w:r>
      <w:r>
        <w:rPr>
          <w:rFonts w:ascii="Times New Roman" w:hAnsi="Times New Roman"/>
          <w:sz w:val="26"/>
        </w:rPr>
        <w:t>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sure</w:t>
      </w:r>
      <w:r>
        <w:tab/>
      </w:r>
      <w:r>
        <w:rPr>
          <w:rFonts w:ascii="Times New Roman" w:hAnsi="Times New Roman"/>
          <w:b w:val="0"/>
          <w:sz w:val="26"/>
        </w:rPr>
        <w:t xml:space="preserve">B. </w:t>
      </w:r>
      <w:r>
        <w:rPr>
          <w:rFonts w:ascii="Times New Roman" w:hAnsi="Times New Roman"/>
          <w:sz w:val="26"/>
        </w:rPr>
        <w:t>poor</w:t>
      </w:r>
      <w:r>
        <w:tab/>
      </w:r>
      <w:r>
        <w:rPr>
          <w:rFonts w:ascii="Times New Roman" w:hAnsi="Times New Roman"/>
          <w:b w:val="0"/>
          <w:sz w:val="26"/>
        </w:rPr>
        <w:t xml:space="preserve">C. </w:t>
      </w:r>
      <w:r>
        <w:rPr>
          <w:rFonts w:ascii="Times New Roman" w:hAnsi="Times New Roman"/>
          <w:sz w:val="26"/>
        </w:rPr>
        <w:t>tour</w:t>
      </w:r>
      <w:r>
        <w:tab/>
      </w:r>
      <w:r>
        <w:rPr>
          <w:rFonts w:ascii="Times New Roman" w:hAnsi="Times New Roman"/>
          <w:b w:val="0"/>
          <w:color w:val="FF0000"/>
          <w:sz w:val="26"/>
        </w:rPr>
        <w:t xml:space="preserve">D. </w:t>
      </w:r>
      <w:r>
        <w:rPr>
          <w:rFonts w:ascii="Times New Roman" w:hAnsi="Times New Roman"/>
          <w:color w:val="FF0000"/>
          <w:sz w:val="26"/>
        </w:rPr>
        <w:t>door</w:t>
      </w:r>
    </w:p>
    <w:p>
      <w:pPr>
        <w:spacing w:before="40" w:after="0" w:line="276" w:lineRule="auto"/>
      </w:pPr>
      <w:r>
        <w:rPr>
          <w:b/>
          <w:sz w:val="26"/>
        </w:rPr>
        <w:t xml:space="preserve">18. </w:t>
      </w:r>
      <w:r>
        <w:rPr>
          <w:rFonts w:ascii="Times New Roman" w:hAnsi="Times New Roman"/>
          <w:sz w:val="26"/>
        </w:rPr>
        <w:t>Peter Nha - Ke Bang National Park has many magnificent caves and limestone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trains</w:t>
      </w:r>
      <w:r>
        <w:tab/>
      </w:r>
      <w:r>
        <w:rPr>
          <w:rFonts w:ascii="Times New Roman" w:hAnsi="Times New Roman"/>
          <w:b w:val="0"/>
          <w:sz w:val="26"/>
        </w:rPr>
        <w:t xml:space="preserve">B. </w:t>
      </w:r>
      <w:r>
        <w:rPr>
          <w:rFonts w:ascii="Times New Roman" w:hAnsi="Times New Roman"/>
          <w:sz w:val="26"/>
        </w:rPr>
        <w:t>houses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color w:val="FF0000"/>
          <w:sz w:val="26"/>
        </w:rPr>
        <w:t xml:space="preserve">D. </w:t>
      </w:r>
      <w:r>
        <w:rPr>
          <w:rFonts w:ascii="Times New Roman" w:hAnsi="Times New Roman"/>
          <w:color w:val="FF0000"/>
          <w:sz w:val="26"/>
        </w:rPr>
        <w:t>mountains</w:t>
      </w:r>
    </w:p>
    <w:p>
      <w:pPr>
        <w:spacing w:before="40" w:after="0" w:line="276" w:lineRule="auto"/>
      </w:pPr>
      <w:r>
        <w:rPr>
          <w:b/>
          <w:sz w:val="26"/>
        </w:rPr>
        <w:t xml:space="preserve">19. </w:t>
      </w:r>
      <w:r>
        <w:rPr>
          <w:rFonts w:ascii="Times New Roman" w:hAnsi="Times New Roman"/>
          <w:sz w:val="26"/>
        </w:rPr>
        <w:t>A bilingual person is someone who can speak two languages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w:t>
      </w:r>
      <w:r>
        <w:tab/>
      </w:r>
      <w:r>
        <w:rPr>
          <w:rFonts w:ascii="Times New Roman" w:hAnsi="Times New Roman"/>
          <w:b w:val="0"/>
          <w:sz w:val="26"/>
        </w:rPr>
        <w:t xml:space="preserve">B. </w:t>
      </w:r>
      <w:r>
        <w:rPr>
          <w:rFonts w:ascii="Times New Roman" w:hAnsi="Times New Roman"/>
          <w:sz w:val="26"/>
        </w:rPr>
        <w:t>slowly</w:t>
      </w:r>
      <w:r>
        <w:tab/>
      </w:r>
      <w:r>
        <w:rPr>
          <w:rFonts w:ascii="Times New Roman" w:hAnsi="Times New Roman"/>
          <w:b w:val="0"/>
          <w:color w:val="FF0000"/>
          <w:sz w:val="26"/>
        </w:rPr>
        <w:t xml:space="preserve">C. </w:t>
      </w:r>
      <w:r>
        <w:rPr>
          <w:rFonts w:ascii="Times New Roman" w:hAnsi="Times New Roman"/>
          <w:color w:val="FF0000"/>
          <w:sz w:val="26"/>
        </w:rPr>
        <w:t>fluently</w:t>
      </w:r>
      <w:r>
        <w:tab/>
      </w:r>
      <w:r>
        <w:rPr>
          <w:rFonts w:ascii="Times New Roman" w:hAnsi="Times New Roman"/>
          <w:b w:val="0"/>
          <w:sz w:val="26"/>
        </w:rPr>
        <w:t xml:space="preserve">D. </w:t>
      </w:r>
      <w:r>
        <w:rPr>
          <w:rFonts w:ascii="Times New Roman" w:hAnsi="Times New Roman"/>
          <w:sz w:val="26"/>
        </w:rPr>
        <w:t>carelessly</w:t>
      </w:r>
    </w:p>
    <w:p>
      <w:pPr>
        <w:spacing w:before="40" w:after="0" w:line="276" w:lineRule="auto"/>
      </w:pPr>
      <w:r>
        <w:rPr>
          <w:b/>
          <w:sz w:val="26"/>
        </w:rPr>
        <w:t xml:space="preserve">20. </w:t>
      </w:r>
      <w:r>
        <w:rPr>
          <w:rFonts w:ascii="Times New Roman" w:hAnsi="Times New Roman"/>
          <w:sz w:val="26"/>
        </w:rPr>
        <w:t>Son Doong, ________ was discovered by a local man named Ho Khanh, is the biggest cave on Earth.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which</w:t>
      </w:r>
      <w:r>
        <w:tab/>
      </w:r>
      <w:r>
        <w:rPr>
          <w:rFonts w:ascii="Times New Roman" w:hAnsi="Times New Roman"/>
          <w:b w:val="0"/>
          <w:sz w:val="26"/>
        </w:rPr>
        <w:t xml:space="preserve">B. </w:t>
      </w:r>
      <w:r>
        <w:rPr>
          <w:rFonts w:ascii="Times New Roman" w:hAnsi="Times New Roman"/>
          <w:sz w:val="26"/>
        </w:rPr>
        <w:t>where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sz w:val="26"/>
        </w:rPr>
        <w:t xml:space="preserve">D. </w:t>
      </w:r>
      <w:r>
        <w:rPr>
          <w:rFonts w:ascii="Times New Roman" w:hAnsi="Times New Roman"/>
          <w:sz w:val="26"/>
        </w:rPr>
        <w:t>that</w:t>
      </w:r>
    </w:p>
    <w:p>
      <w:pPr>
        <w:spacing w:before="40" w:after="0" w:line="276" w:lineRule="auto"/>
      </w:pPr>
      <w:r>
        <w:rPr>
          <w:b/>
          <w:sz w:val="26"/>
        </w:rPr>
        <w:t xml:space="preserve">21. </w:t>
      </w:r>
      <w:r>
        <w:rPr>
          <w:rFonts w:ascii="Times New Roman" w:hAnsi="Times New Roman"/>
          <w:sz w:val="26"/>
        </w:rPr>
        <w:t>Which word has the underlined part pronounced differently? car</w:t>
      </w:r>
      <w:r>
        <w:rPr>
          <w:rFonts w:ascii="Times New Roman" w:hAnsi="Times New Roman"/>
          <w:sz w:val="26"/>
          <w:u w:val="single"/>
        </w:rPr>
        <w:t>ee</w:t>
      </w:r>
      <w:r>
        <w:rPr>
          <w:rFonts w:ascii="Times New Roman" w:hAnsi="Times New Roman"/>
          <w:sz w:val="26"/>
        </w:rPr>
        <w:t>r, engin</w:t>
      </w:r>
      <w:r>
        <w:rPr>
          <w:rFonts w:ascii="Times New Roman" w:hAnsi="Times New Roman"/>
          <w:sz w:val="26"/>
          <w:u w:val="single"/>
        </w:rPr>
        <w:t>ee</w:t>
      </w:r>
      <w:r>
        <w:rPr>
          <w:rFonts w:ascii="Times New Roman" w:hAnsi="Times New Roman"/>
          <w:sz w:val="26"/>
        </w:rPr>
        <w:t>r, pion</w:t>
      </w:r>
      <w:r>
        <w:rPr>
          <w:rFonts w:ascii="Times New Roman" w:hAnsi="Times New Roman"/>
          <w:sz w:val="26"/>
          <w:u w:val="single"/>
        </w:rPr>
        <w:t>ee</w:t>
      </w:r>
      <w:r>
        <w:rPr>
          <w:rFonts w:ascii="Times New Roman" w:hAnsi="Times New Roman"/>
          <w:sz w:val="26"/>
        </w:rPr>
        <w:t>r, ch</w:t>
      </w:r>
      <w:r>
        <w:rPr>
          <w:rFonts w:ascii="Times New Roman" w:hAnsi="Times New Roman"/>
          <w:sz w:val="26"/>
          <w:u w:val="single"/>
        </w:rPr>
        <w:t>ee</w:t>
      </w:r>
      <w:r>
        <w:rPr>
          <w:rFonts w:ascii="Times New Roman" w:hAnsi="Times New Roman"/>
          <w:sz w:val="26"/>
        </w:rPr>
        <w:t>rful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cheerful</w:t>
      </w:r>
      <w:r>
        <w:tab/>
      </w:r>
      <w:r>
        <w:rPr>
          <w:rFonts w:ascii="Times New Roman" w:hAnsi="Times New Roman"/>
          <w:b w:val="0"/>
          <w:sz w:val="26"/>
        </w:rPr>
        <w:t xml:space="preserve">B. </w:t>
      </w:r>
      <w:r>
        <w:rPr>
          <w:rFonts w:ascii="Times New Roman" w:hAnsi="Times New Roman"/>
          <w:sz w:val="26"/>
        </w:rPr>
        <w:t>career</w:t>
      </w:r>
      <w:r>
        <w:tab/>
      </w:r>
      <w:r>
        <w:rPr>
          <w:rFonts w:ascii="Times New Roman" w:hAnsi="Times New Roman"/>
          <w:b w:val="0"/>
          <w:sz w:val="26"/>
        </w:rPr>
        <w:t xml:space="preserve">C. </w:t>
      </w:r>
      <w:r>
        <w:rPr>
          <w:rFonts w:ascii="Times New Roman" w:hAnsi="Times New Roman"/>
          <w:sz w:val="26"/>
        </w:rPr>
        <w:t>pioneer</w:t>
      </w:r>
      <w:r>
        <w:tab/>
      </w:r>
      <w:r>
        <w:rPr>
          <w:rFonts w:ascii="Times New Roman" w:hAnsi="Times New Roman"/>
          <w:b w:val="0"/>
          <w:sz w:val="26"/>
        </w:rPr>
        <w:t xml:space="preserve">D. </w:t>
      </w:r>
      <w:r>
        <w:rPr>
          <w:rFonts w:ascii="Times New Roman" w:hAnsi="Times New Roman"/>
          <w:sz w:val="26"/>
        </w:rPr>
        <w:t>engineer</w:t>
      </w:r>
    </w:p>
    <w:p>
      <w:pPr>
        <w:spacing w:before="40" w:after="0" w:line="276" w:lineRule="auto"/>
      </w:pPr>
      <w:r>
        <w:rPr>
          <w:b/>
          <w:sz w:val="26"/>
        </w:rPr>
        <w:t xml:space="preserve">22. </w:t>
      </w:r>
      <w:r>
        <w:rPr>
          <w:rFonts w:ascii="Times New Roman" w:hAnsi="Times New Roman"/>
          <w:sz w:val="26"/>
        </w:rPr>
        <w:t>English is the international language ________ connects billions of speakers worldwide.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where</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whose</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sustainable ecotourism in phu quoc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ecotourism</w:t>
      </w:r>
      <w:r>
        <w:tab/>
      </w:r>
      <w:r>
        <w:rPr>
          <w:rFonts w:ascii="Times New Roman" w:hAnsi="Times New Roman"/>
          <w:b w:val="0"/>
          <w:sz w:val="26"/>
        </w:rPr>
        <w:t xml:space="preserve">B. </w:t>
      </w:r>
      <w:r>
        <w:rPr>
          <w:rFonts w:ascii="Times New Roman" w:hAnsi="Times New Roman"/>
          <w:sz w:val="26"/>
        </w:rPr>
        <w:t>poaching</w:t>
      </w:r>
      <w:r>
        <w:tab/>
      </w:r>
      <w:r>
        <w:rPr>
          <w:rFonts w:ascii="Times New Roman" w:hAnsi="Times New Roman"/>
          <w:b w:val="0"/>
          <w:sz w:val="26"/>
        </w:rPr>
        <w:t xml:space="preserve">C. </w:t>
      </w:r>
      <w:r>
        <w:rPr>
          <w:rFonts w:ascii="Times New Roman" w:hAnsi="Times New Roman"/>
          <w:sz w:val="26"/>
        </w:rPr>
        <w:t>logging</w:t>
      </w:r>
      <w:r>
        <w:tab/>
      </w:r>
      <w:r>
        <w:rPr>
          <w:rFonts w:ascii="Times New Roman" w:hAnsi="Times New Roman"/>
          <w:b w:val="0"/>
          <w:sz w:val="26"/>
        </w:rPr>
        <w:t xml:space="preserve">D. </w:t>
      </w:r>
      <w:r>
        <w:rPr>
          <w:rFonts w:ascii="Times New Roman" w:hAnsi="Times New Roman"/>
          <w:sz w:val="26"/>
        </w:rPr>
        <w:t>hunting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whose</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which</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fine</w:t>
      </w:r>
      <w:r>
        <w:tab/>
      </w:r>
      <w:r>
        <w:rPr>
          <w:rFonts w:ascii="Times New Roman" w:hAnsi="Times New Roman"/>
          <w:b w:val="0"/>
          <w:color w:val="FF0000"/>
          <w:sz w:val="26"/>
        </w:rPr>
        <w:t xml:space="preserve">B. </w:t>
      </w:r>
      <w:r>
        <w:rPr>
          <w:rFonts w:ascii="Times New Roman" w:hAnsi="Times New Roman"/>
          <w:color w:val="FF0000"/>
          <w:sz w:val="26"/>
        </w:rPr>
        <w:t>itinerary</w:t>
      </w:r>
      <w:r>
        <w:tab/>
      </w:r>
      <w:r>
        <w:rPr>
          <w:rFonts w:ascii="Times New Roman" w:hAnsi="Times New Roman"/>
          <w:b w:val="0"/>
          <w:sz w:val="26"/>
        </w:rPr>
        <w:t xml:space="preserve">C. </w:t>
      </w:r>
      <w:r>
        <w:rPr>
          <w:rFonts w:ascii="Times New Roman" w:hAnsi="Times New Roman"/>
          <w:sz w:val="26"/>
        </w:rPr>
        <w:t>passport</w:t>
      </w:r>
      <w:r>
        <w:tab/>
      </w:r>
      <w:r>
        <w:rPr>
          <w:rFonts w:ascii="Times New Roman" w:hAnsi="Times New Roman"/>
          <w:b w:val="0"/>
          <w:sz w:val="26"/>
        </w:rPr>
        <w:t xml:space="preserve">D. </w:t>
      </w:r>
      <w:r>
        <w:rPr>
          <w:rFonts w:ascii="Times New Roman" w:hAnsi="Times New Roman"/>
          <w:sz w:val="26"/>
        </w:rPr>
        <w:t>ticket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Unless</w:t>
      </w:r>
      <w:r>
        <w:tab/>
      </w:r>
      <w:r>
        <w:rPr>
          <w:rFonts w:ascii="Times New Roman" w:hAnsi="Times New Roman"/>
          <w:b w:val="0"/>
          <w:color w:val="FF0000"/>
          <w:sz w:val="26"/>
        </w:rPr>
        <w:t xml:space="preserve">D. </w:t>
      </w:r>
      <w:r>
        <w:rPr>
          <w:rFonts w:ascii="Times New Roman" w:hAnsi="Times New Roman"/>
          <w:color w:val="FF0000"/>
          <w:sz w:val="26"/>
        </w:rPr>
        <w:t>If</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greed</w:t>
      </w:r>
      <w:r>
        <w:tab/>
      </w:r>
      <w:r>
        <w:rPr>
          <w:rFonts w:ascii="Times New Roman" w:hAnsi="Times New Roman"/>
          <w:b w:val="0"/>
          <w:color w:val="FF0000"/>
          <w:sz w:val="26"/>
        </w:rPr>
        <w:t xml:space="preserve">B. </w:t>
      </w:r>
      <w:r>
        <w:rPr>
          <w:rFonts w:ascii="Times New Roman" w:hAnsi="Times New Roman"/>
          <w:color w:val="FF0000"/>
          <w:sz w:val="26"/>
        </w:rPr>
        <w:t>hospitality</w:t>
      </w:r>
      <w:r>
        <w:tab/>
      </w:r>
      <w:r>
        <w:rPr>
          <w:rFonts w:ascii="Times New Roman" w:hAnsi="Times New Roman"/>
          <w:b w:val="0"/>
          <w:sz w:val="26"/>
        </w:rPr>
        <w:t xml:space="preserve">C. </w:t>
      </w:r>
      <w:r>
        <w:rPr>
          <w:rFonts w:ascii="Times New Roman" w:hAnsi="Times New Roman"/>
          <w:sz w:val="26"/>
        </w:rPr>
        <w:t>rudeness</w:t>
      </w:r>
      <w:r>
        <w:tab/>
      </w:r>
      <w:r>
        <w:rPr>
          <w:rFonts w:ascii="Times New Roman" w:hAnsi="Times New Roman"/>
          <w:b w:val="0"/>
          <w:sz w:val="26"/>
        </w:rPr>
        <w:t xml:space="preserve">D. </w:t>
      </w:r>
      <w:r>
        <w:rPr>
          <w:rFonts w:ascii="Times New Roman" w:hAnsi="Times New Roman"/>
          <w:sz w:val="26"/>
        </w:rPr>
        <w:t>negligence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Hidden deep within the karst mountains of Phong Nha - Ke Bang National Park, Son Doong Cave is celebrated as the largest natural subterranean cavern on Earth. Formed between two and five million years ago by the relentless erosion of limestone by river currents, the cave is so colossal that it could accommodate an entire forty-story skyscraper corridor. Colossal collapses in the cave roof have created two luminous sinkholes, known as dolines, where sunlight floods into the cavern, giving rise to an autonomous underground jungle dubbed the Garden of Edam'. Rare blind albino fish, bats, and exotic flora thrive inside this pristine primeval microclimate.</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Grandeur of Son Doong Cave Ecosystem</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fix automobile machinery</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Grandeur of Son Doong Cave Ecosystem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30. </w:t>
      </w:r>
      <w:r>
        <w:rPr>
          <w:sz w:val="26"/>
        </w:rPr>
        <w:t>How did Son Doong Cave form millions of years ago?</w:t>
      </w:r>
    </w:p>
    <w:p>
      <w:pPr>
        <w:spacing w:before="0" w:after="20" w:line="276" w:lineRule="auto"/>
        <w:ind w:left="720"/>
      </w:pPr>
      <w:r>
        <w:rPr>
          <w:rFonts w:ascii="Times New Roman" w:hAnsi="Times New Roman"/>
          <w:b w:val="0"/>
          <w:sz w:val="26"/>
        </w:rPr>
        <w:t xml:space="preserve">A. </w:t>
      </w:r>
      <w:r>
        <w:rPr>
          <w:rFonts w:ascii="Times New Roman" w:hAnsi="Times New Roman"/>
          <w:sz w:val="26"/>
        </w:rPr>
        <w:t>By humans digging with heavy machinery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By the relentless erosion of limestone by river currents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By a massive volcanic lava eruption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By an asteroid collision from space</w:t>
      </w:r>
    </w:p>
    <w:p>
      <w:pPr>
        <w:spacing w:before="40" w:after="0" w:line="276" w:lineRule="auto"/>
        <w:ind w:left="288"/>
      </w:pPr>
      <w:r>
        <w:rPr>
          <w:b/>
          <w:sz w:val="26"/>
        </w:rPr>
        <w:t xml:space="preserve">31. </w:t>
      </w:r>
      <w:r>
        <w:rPr>
          <w:sz w:val="26"/>
        </w:rPr>
        <w:t>The word colossal'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dark and ugly</w:t>
      </w:r>
    </w:p>
    <w:p>
      <w:pPr>
        <w:spacing w:before="0" w:after="20" w:line="276" w:lineRule="auto"/>
        <w:ind w:left="720"/>
      </w:pPr>
      <w:r>
        <w:rPr>
          <w:rFonts w:ascii="Times New Roman" w:hAnsi="Times New Roman"/>
          <w:b w:val="0"/>
          <w:sz w:val="26"/>
        </w:rPr>
        <w:t xml:space="preserve">B. </w:t>
      </w:r>
      <w:r>
        <w:rPr>
          <w:rFonts w:ascii="Times New Roman" w:hAnsi="Times New Roman"/>
          <w:sz w:val="26"/>
        </w:rPr>
        <w:t>broken and fragile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extraordinarily great in size, extent, or force</w:t>
      </w:r>
    </w:p>
    <w:p>
      <w:pPr>
        <w:spacing w:before="0" w:after="50" w:line="276" w:lineRule="auto"/>
        <w:ind w:left="720"/>
      </w:pPr>
      <w:r>
        <w:rPr>
          <w:rFonts w:ascii="Times New Roman" w:hAnsi="Times New Roman"/>
          <w:b w:val="0"/>
          <w:sz w:val="26"/>
        </w:rPr>
        <w:t xml:space="preserve">D. </w:t>
      </w:r>
      <w:r>
        <w:rPr>
          <w:rFonts w:ascii="Times New Roman" w:hAnsi="Times New Roman"/>
          <w:sz w:val="26"/>
        </w:rPr>
        <w:t>tiny and narrow</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C. </w:t>
      </w:r>
      <w:r>
        <w:rPr>
          <w:rFonts w:ascii="Times New Roman" w:hAnsi="Times New Roman"/>
          <w:sz w:val="26"/>
        </w:rPr>
        <w:t>unrelated objects outside the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40" w:after="0" w:line="276" w:lineRule="auto"/>
        <w:ind w:left="288"/>
      </w:pPr>
      <w:r>
        <w:rPr>
          <w:b/>
          <w:sz w:val="26"/>
        </w:rPr>
        <w:t xml:space="preserve">34. </w:t>
      </w:r>
      <w:r>
        <w:rPr>
          <w:b/>
          <w:sz w:val="26"/>
        </w:rPr>
        <w:t>No river in Viet John is longer than the Mekong River.</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Mekong River is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Mekong River is the longest river on Viet John.</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(80-100 words) about the advantages of ecotourism or the role of English in global communication. You can use these cues:</w:t>
      </w:r>
    </w:p>
    <w:p>
      <w:pPr>
        <w:spacing w:before="40" w:after="80" w:line="276" w:lineRule="auto"/>
      </w:pPr>
      <w:r>
        <w:rPr>
          <w:i/>
          <w:sz w:val="26"/>
        </w:rPr>
        <w:t>What is the specific topic you selected? What are its primary benefits, mechanisms, or global significance? What personal reflections and future aspirations do you possess?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9 (MÃ ĐỀ: 901 - 902)</w:t>
      </w:r>
    </w:p>
    <w:p>
      <w:pPr>
        <w:spacing w:before="120" w:after="40"/>
      </w:pPr>
      <w:r>
        <w:rPr>
          <w:b/>
          <w:sz w:val="26"/>
        </w:rPr>
        <w:t>NỘI DUNG BĂNG BÀI NGHE (AUDIO SCRIPTS - DÙNG CHUNG PHÒNG THI CHO CÁC MÃ ĐỀ: 901 - 902)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Mark</w:t>
      </w:r>
      <w:r>
        <w:tab/>
      </w:r>
      <w:r>
        <w:rPr>
          <w:sz w:val="26"/>
        </w:rPr>
        <w:t>Hi Hoa! Are you ready for our English listening presentation today?</w:t>
      </w:r>
    </w:p>
    <w:p>
      <w:pPr>
        <w:tabs>
          <w:tab w:pos="1584" w:val="left"/>
        </w:tabs>
        <w:spacing w:before="20" w:after="40" w:line="276" w:lineRule="auto"/>
        <w:ind w:left="576"/>
        <w:jc w:val="left"/>
      </w:pPr>
      <w:r>
        <w:rPr>
          <w:b/>
          <w:sz w:val="26"/>
        </w:rPr>
        <w:t>Hoa</w:t>
      </w:r>
      <w:r>
        <w:tab/>
      </w:r>
      <w:r>
        <w:rPr>
          <w:sz w:val="26"/>
        </w:rPr>
        <w:t>Hello Mark! Yes, our team has prepared an interesting talk about exploring different varieties of English spoken around the world.</w:t>
      </w:r>
    </w:p>
    <w:p>
      <w:pPr>
        <w:tabs>
          <w:tab w:pos="1584" w:val="left"/>
        </w:tabs>
        <w:spacing w:before="20" w:after="40" w:line="276" w:lineRule="auto"/>
        <w:ind w:left="576"/>
        <w:jc w:val="left"/>
      </w:pPr>
      <w:r>
        <w:rPr>
          <w:b/>
          <w:sz w:val="26"/>
        </w:rPr>
        <w:t>Mark</w:t>
      </w:r>
      <w:r>
        <w:tab/>
      </w:r>
      <w:r>
        <w:rPr>
          <w:sz w:val="26"/>
        </w:rPr>
        <w:t>That sounds great! What is the most memorable point in your presentation?</w:t>
      </w:r>
    </w:p>
    <w:p>
      <w:pPr>
        <w:tabs>
          <w:tab w:pos="1584" w:val="left"/>
        </w:tabs>
        <w:spacing w:before="20" w:after="40" w:line="276" w:lineRule="auto"/>
        <w:ind w:left="576"/>
        <w:jc w:val="left"/>
      </w:pPr>
      <w:r>
        <w:rPr>
          <w:b/>
          <w:sz w:val="26"/>
        </w:rPr>
        <w:t>Hoa</w:t>
      </w:r>
      <w:r>
        <w:tab/>
      </w:r>
      <w:r>
        <w:rPr>
          <w:sz w:val="26"/>
        </w:rPr>
        <w:t>Learning various accents helps students communicate with people worldwide.</w:t>
      </w:r>
    </w:p>
    <w:p>
      <w:pPr>
        <w:tabs>
          <w:tab w:pos="1584" w:val="left"/>
        </w:tabs>
        <w:spacing w:before="20" w:after="40" w:line="276" w:lineRule="auto"/>
        <w:ind w:left="576"/>
        <w:jc w:val="left"/>
      </w:pPr>
      <w:r>
        <w:rPr>
          <w:b/>
          <w:sz w:val="26"/>
        </w:rPr>
        <w:t>Mark</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Hoa</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Varieties and Nuances of World Englishes. In this lesson, Grade 9 students discuss real-life experiences connected to exploring different varieties of English spoken around the world. Please listen attentively to the dialogue and answer the comprehension questions that follow.</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(901 - 902)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(Varieties and Nuances of World Englishes)</w:t>
            </w:r>
          </w:p>
        </w:tc>
        <w:tc>
          <w:tcPr>
            <w:tcW w:type="dxa" w:w="4514"/>
            <w:tcMar>
              <w:top w:w="6" w:type="dxa"/>
              <w:bottom w:w="6" w:type="dxa"/>
              <w:left w:w="2" w:type="dxa"/>
              <w:right w:w="2" w:type="dxa"/>
            </w:tcMar>
          </w:tcPr>
          <w:p>
            <w:pPr>
              <w:jc w:val="center"/>
            </w:pPr>
            <w:r>
              <w:rPr>
                <w:rFonts w:ascii="Times New Roman" w:hAnsi="Times New Roman"/>
                <w:b w:val="0"/>
                <w:color w:val="FF0000"/>
                <w:sz w:val="23"/>
              </w:rPr>
              <w:t>A (Varieties and Nuances of World Englishes)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C (Mark and Hoa,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A (Mark and Hoa,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C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B (park)</w:t>
            </w:r>
          </w:p>
        </w:tc>
        <w:tc>
          <w:tcPr>
            <w:tcW w:type="dxa" w:w="4514"/>
            <w:tcMar>
              <w:top w:w="6" w:type="dxa"/>
              <w:bottom w:w="6" w:type="dxa"/>
              <w:left w:w="2" w:type="dxa"/>
              <w:right w:w="2" w:type="dxa"/>
            </w:tcMar>
          </w:tcPr>
          <w:p>
            <w:pPr>
              <w:jc w:val="center"/>
            </w:pPr>
            <w:r>
              <w:rPr>
                <w:rFonts w:ascii="Times New Roman" w:hAnsi="Times New Roman"/>
                <w:b w:val="0"/>
                <w:color w:val="FF0000"/>
                <w:sz w:val="23"/>
              </w:rPr>
              <w:t>B (pollution)</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B (wonder)</w:t>
            </w:r>
          </w:p>
        </w:tc>
        <w:tc>
          <w:tcPr>
            <w:tcW w:type="dxa" w:w="4514"/>
            <w:tcMar>
              <w:top w:w="6" w:type="dxa"/>
              <w:bottom w:w="6" w:type="dxa"/>
              <w:left w:w="2" w:type="dxa"/>
              <w:right w:w="2" w:type="dxa"/>
            </w:tcMar>
          </w:tcPr>
          <w:p>
            <w:pPr>
              <w:jc w:val="center"/>
            </w:pPr>
            <w:r>
              <w:rPr>
                <w:rFonts w:ascii="Times New Roman" w:hAnsi="Times New Roman"/>
                <w:b w:val="0"/>
                <w:color w:val="FF0000"/>
                <w:sz w:val="23"/>
              </w:rPr>
              <w:t>C (That is amazing! Nature has created a wonderful world inside the cave.)</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C (were)</w:t>
            </w:r>
          </w:p>
        </w:tc>
        <w:tc>
          <w:tcPr>
            <w:tcW w:type="dxa" w:w="4514"/>
            <w:tcMar>
              <w:top w:w="6" w:type="dxa"/>
              <w:bottom w:w="6" w:type="dxa"/>
              <w:left w:w="2" w:type="dxa"/>
              <w:right w:w="2" w:type="dxa"/>
            </w:tcMar>
          </w:tcPr>
          <w:p>
            <w:pPr>
              <w:jc w:val="center"/>
            </w:pPr>
            <w:r>
              <w:rPr>
                <w:rFonts w:ascii="Times New Roman" w:hAnsi="Times New Roman"/>
                <w:b w:val="0"/>
                <w:color w:val="FF0000"/>
                <w:sz w:val="23"/>
              </w:rPr>
              <w:t>B (We prefer an eco-tour because we want to protect the environment and enjoy nature.)</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B (That is amazing! Nature has created a wonderful world inside the cave.)</w:t>
            </w:r>
          </w:p>
        </w:tc>
        <w:tc>
          <w:tcPr>
            <w:tcW w:type="dxa" w:w="4514"/>
            <w:tcMar>
              <w:top w:w="6" w:type="dxa"/>
              <w:bottom w:w="6" w:type="dxa"/>
              <w:left w:w="2" w:type="dxa"/>
              <w:right w:w="2" w:type="dxa"/>
            </w:tcMar>
          </w:tcPr>
          <w:p>
            <w:pPr>
              <w:jc w:val="center"/>
            </w:pPr>
            <w:r>
              <w:rPr>
                <w:rFonts w:ascii="Times New Roman" w:hAnsi="Times New Roman"/>
                <w:b w:val="0"/>
                <w:color w:val="FF0000"/>
                <w:sz w:val="23"/>
              </w:rPr>
              <w:t>B (erupted)</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C (well-planned)</w:t>
            </w:r>
          </w:p>
        </w:tc>
        <w:tc>
          <w:tcPr>
            <w:tcW w:type="dxa" w:w="4514"/>
            <w:tcMar>
              <w:top w:w="6" w:type="dxa"/>
              <w:bottom w:w="6" w:type="dxa"/>
              <w:left w:w="2" w:type="dxa"/>
              <w:right w:w="2" w:type="dxa"/>
            </w:tcMar>
          </w:tcPr>
          <w:p>
            <w:pPr>
              <w:jc w:val="center"/>
            </w:pPr>
            <w:r>
              <w:rPr>
                <w:rFonts w:ascii="Times New Roman" w:hAnsi="Times New Roman"/>
                <w:b w:val="0"/>
                <w:color w:val="FF0000"/>
                <w:sz w:val="23"/>
              </w:rPr>
              <w:t>D (who)</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(Latin)</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(preserve)</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A (who)</w:t>
            </w:r>
          </w:p>
        </w:tc>
        <w:tc>
          <w:tcPr>
            <w:tcW w:type="dxa" w:w="4514"/>
            <w:tcMar>
              <w:top w:w="6" w:type="dxa"/>
              <w:bottom w:w="6" w:type="dxa"/>
              <w:left w:w="2" w:type="dxa"/>
              <w:right w:w="2" w:type="dxa"/>
            </w:tcMar>
          </w:tcPr>
          <w:p>
            <w:pPr>
              <w:jc w:val="center"/>
            </w:pPr>
            <w:r>
              <w:rPr>
                <w:rFonts w:ascii="Times New Roman" w:hAnsi="Times New Roman"/>
                <w:b w:val="0"/>
                <w:color w:val="FF0000"/>
                <w:sz w:val="23"/>
              </w:rPr>
              <w:t>D (door)</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D (mountains)</w:t>
            </w:r>
          </w:p>
        </w:tc>
        <w:tc>
          <w:tcPr>
            <w:tcW w:type="dxa" w:w="4514"/>
            <w:tcMar>
              <w:top w:w="6" w:type="dxa"/>
              <w:bottom w:w="6" w:type="dxa"/>
              <w:left w:w="2" w:type="dxa"/>
              <w:right w:w="2" w:type="dxa"/>
            </w:tcMar>
          </w:tcPr>
          <w:p>
            <w:pPr>
              <w:jc w:val="center"/>
            </w:pPr>
            <w:r>
              <w:rPr>
                <w:rFonts w:ascii="Times New Roman" w:hAnsi="Times New Roman"/>
                <w:b w:val="0"/>
                <w:color w:val="FF0000"/>
                <w:sz w:val="23"/>
              </w:rPr>
              <w:t>D (mountains)</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A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C (fluently)</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B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A (which)</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B (fluently)</w:t>
            </w:r>
          </w:p>
        </w:tc>
        <w:tc>
          <w:tcPr>
            <w:tcW w:type="dxa" w:w="4514"/>
            <w:tcMar>
              <w:top w:w="6" w:type="dxa"/>
              <w:bottom w:w="6" w:type="dxa"/>
              <w:left w:w="2" w:type="dxa"/>
              <w:right w:w="2" w:type="dxa"/>
            </w:tcMar>
          </w:tcPr>
          <w:p>
            <w:pPr>
              <w:jc w:val="center"/>
            </w:pPr>
            <w:r>
              <w:rPr>
                <w:rFonts w:ascii="Times New Roman" w:hAnsi="Times New Roman"/>
                <w:b w:val="0"/>
                <w:color w:val="FF0000"/>
                <w:sz w:val="23"/>
              </w:rPr>
              <w:t>A (cheerful)</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A (We prefer an eco-tour because we want to protect the environment and enjoy nature.)</w:t>
            </w:r>
          </w:p>
        </w:tc>
        <w:tc>
          <w:tcPr>
            <w:tcW w:type="dxa" w:w="4514"/>
            <w:tcMar>
              <w:top w:w="6" w:type="dxa"/>
              <w:bottom w:w="6" w:type="dxa"/>
              <w:left w:w="2" w:type="dxa"/>
              <w:right w:w="2" w:type="dxa"/>
            </w:tcMar>
          </w:tcPr>
          <w:p>
            <w:pPr>
              <w:jc w:val="center"/>
            </w:pPr>
            <w:r>
              <w:rPr>
                <w:rFonts w:ascii="Times New Roman" w:hAnsi="Times New Roman"/>
                <w:b w:val="0"/>
                <w:color w:val="FF0000"/>
                <w:sz w:val="23"/>
              </w:rPr>
              <w:t>C (which)</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C (cave)</w:t>
            </w:r>
          </w:p>
        </w:tc>
        <w:tc>
          <w:tcPr>
            <w:tcW w:type="dxa" w:w="4514"/>
            <w:tcMar>
              <w:top w:w="6" w:type="dxa"/>
              <w:bottom w:w="6" w:type="dxa"/>
              <w:left w:w="2" w:type="dxa"/>
              <w:right w:w="2" w:type="dxa"/>
            </w:tcMar>
          </w:tcPr>
          <w:p>
            <w:pPr>
              <w:jc w:val="center"/>
            </w:pPr>
            <w:r>
              <w:rPr>
                <w:rFonts w:ascii="Times New Roman" w:hAnsi="Times New Roman"/>
                <w:b w:val="0"/>
                <w:color w:val="FF0000"/>
                <w:sz w:val="23"/>
              </w:rPr>
              <w:t>A (ecotourism)</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D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A (whose)</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A (stalactites)</w:t>
            </w:r>
          </w:p>
        </w:tc>
        <w:tc>
          <w:tcPr>
            <w:tcW w:type="dxa" w:w="4514"/>
            <w:tcMar>
              <w:top w:w="6" w:type="dxa"/>
              <w:bottom w:w="6" w:type="dxa"/>
              <w:left w:w="2" w:type="dxa"/>
              <w:right w:w="2" w:type="dxa"/>
            </w:tcMar>
          </w:tcPr>
          <w:p>
            <w:pPr>
              <w:jc w:val="center"/>
            </w:pPr>
            <w:r>
              <w:rPr>
                <w:rFonts w:ascii="Times New Roman" w:hAnsi="Times New Roman"/>
                <w:b w:val="0"/>
                <w:color w:val="FF0000"/>
                <w:sz w:val="23"/>
              </w:rPr>
              <w:t>B (itinerary)</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D (biodiversity)</w:t>
            </w:r>
          </w:p>
        </w:tc>
        <w:tc>
          <w:tcPr>
            <w:tcW w:type="dxa" w:w="4514"/>
            <w:tcMar>
              <w:top w:w="6" w:type="dxa"/>
              <w:bottom w:w="6" w:type="dxa"/>
              <w:left w:w="2" w:type="dxa"/>
              <w:right w:w="2" w:type="dxa"/>
            </w:tcMar>
          </w:tcPr>
          <w:p>
            <w:pPr>
              <w:jc w:val="center"/>
            </w:pPr>
            <w:r>
              <w:rPr>
                <w:rFonts w:ascii="Times New Roman" w:hAnsi="Times New Roman"/>
                <w:b w:val="0"/>
                <w:color w:val="FF0000"/>
                <w:sz w:val="23"/>
              </w:rPr>
              <w:t>D (If)</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C (expedition)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(hospitality)</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B (Rainwater harvesting, zero single-use plastics, and organic food)</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Grandeur of Son Doong Cave Ecosystem)</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features and cultural/educational significance of Sustainable Ecotourism in Phu Quoc)</w:t>
            </w:r>
          </w:p>
        </w:tc>
        <w:tc>
          <w:tcPr>
            <w:tcW w:type="dxa" w:w="4514"/>
            <w:tcMar>
              <w:top w:w="6" w:type="dxa"/>
              <w:bottom w:w="6" w:type="dxa"/>
              <w:left w:w="2" w:type="dxa"/>
              <w:right w:w="2" w:type="dxa"/>
            </w:tcMar>
          </w:tcPr>
          <w:p>
            <w:pPr>
              <w:jc w:val="center"/>
            </w:pPr>
            <w:r>
              <w:rPr>
                <w:rFonts w:ascii="Times New Roman" w:hAnsi="Times New Roman"/>
                <w:b w:val="0"/>
                <w:color w:val="FF0000"/>
                <w:sz w:val="23"/>
              </w:rPr>
              <w:t>B (Learning about or visiting Grandeur of Son Doong Cave Ecosystem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D (Learning about or visiting Sustainable Ecotourism in Phu Quoc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B (By the relentless erosion of limestone by river currents)</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C (extraordinarily great in size, extent, or force)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(not damaged, degraded, or ruined by human impact)</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Mekong River is the longest river in Viet John.)</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C (Tourist numbers are strictly limited so as to protect the fragile ecosystem of Son Doong Cave.)</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Mekong River is the longest river in Viet John.)</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C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B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C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English serves as an indispensable bridge in contemporary global communication and international collaboration. Firstly, as the preeminent lingua franca across science, digital technology, and international diplomacy, English enables scholars and young professionals to access limitless databases of human knowledge and exchange ideas seamlessly. Secondly, mastering English opens doors to prestigious international universities and multicultural career pathways. By becoming proficient in English while cherishing our Vietnamese identity, we can confidently introduce our vibrant national culture to the world.</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