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Vocational Guidance and Future Careers</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David and Huong,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shares authentic real-life details and builds speaking skills</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David feel about Huong's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 and sleepy</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Vocational Guidance and Future Careers.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David and Huong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David refuses to listen to Huong's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During rush hours, city roads are usually ________ with motorbikes and buses.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empty</w:t>
      </w:r>
      <w:r>
        <w:tab/>
      </w:r>
      <w:r>
        <w:rPr>
          <w:rFonts w:ascii="Times New Roman" w:hAnsi="Times New Roman"/>
          <w:b w:val="0"/>
          <w:color w:val="FF0000"/>
          <w:sz w:val="26"/>
        </w:rPr>
        <w:t xml:space="preserve">C. </w:t>
      </w:r>
      <w:r>
        <w:rPr>
          <w:rFonts w:ascii="Times New Roman" w:hAnsi="Times New Roman"/>
          <w:color w:val="FF0000"/>
          <w:sz w:val="26"/>
        </w:rPr>
        <w:t>crowded</w:t>
      </w:r>
      <w:r>
        <w:tab/>
      </w:r>
      <w:r>
        <w:rPr>
          <w:rFonts w:ascii="Times New Roman" w:hAnsi="Times New Roman"/>
          <w:b w:val="0"/>
          <w:sz w:val="26"/>
        </w:rPr>
        <w:t xml:space="preserve">D. </w:t>
      </w:r>
      <w:r>
        <w:rPr>
          <w:rFonts w:ascii="Times New Roman" w:hAnsi="Times New Roman"/>
          <w:sz w:val="26"/>
        </w:rPr>
        <w:t>quiet</w:t>
      </w:r>
    </w:p>
    <w:p>
      <w:pPr>
        <w:spacing w:before="40" w:after="0" w:line="276" w:lineRule="auto"/>
      </w:pPr>
      <w:r>
        <w:rPr>
          <w:b/>
          <w:sz w:val="26"/>
        </w:rPr>
        <w:t xml:space="preserve">12. </w:t>
      </w:r>
      <w:r>
        <w:rPr>
          <w:rFonts w:ascii="Times New Roman" w:hAnsi="Times New Roman"/>
          <w:sz w:val="26"/>
        </w:rPr>
        <w:t>Teacher: Why must we save electricity and water in our daily lives?'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Water is cold.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Because saving energy helps protect the Earth and saves money for our families.</w:t>
      </w:r>
    </w:p>
    <w:p>
      <w:pPr>
        <w:spacing w:before="0" w:after="20" w:line="276" w:lineRule="auto"/>
        <w:ind w:left="720"/>
      </w:pPr>
      <w:r>
        <w:rPr>
          <w:rFonts w:ascii="Times New Roman" w:hAnsi="Times New Roman"/>
          <w:b w:val="0"/>
          <w:sz w:val="26"/>
        </w:rPr>
        <w:t xml:space="preserve">C. </w:t>
      </w:r>
      <w:r>
        <w:rPr>
          <w:rFonts w:ascii="Times New Roman" w:hAnsi="Times New Roman"/>
          <w:sz w:val="26"/>
        </w:rPr>
        <w:t>I like watching TV.</w:t>
      </w:r>
    </w:p>
    <w:p>
      <w:pPr>
        <w:spacing w:before="0" w:after="50" w:line="276" w:lineRule="auto"/>
        <w:ind w:left="720"/>
      </w:pPr>
      <w:r>
        <w:rPr>
          <w:rFonts w:ascii="Times New Roman" w:hAnsi="Times New Roman"/>
          <w:b w:val="0"/>
          <w:sz w:val="26"/>
        </w:rPr>
        <w:t xml:space="preserve">D. </w:t>
      </w:r>
      <w:r>
        <w:rPr>
          <w:rFonts w:ascii="Times New Roman" w:hAnsi="Times New Roman"/>
          <w:sz w:val="26"/>
        </w:rPr>
        <w:t>Electricity is fast.</w:t>
      </w:r>
    </w:p>
    <w:p>
      <w:pPr>
        <w:spacing w:before="40" w:after="0" w:line="276" w:lineRule="auto"/>
      </w:pPr>
      <w:r>
        <w:rPr>
          <w:b/>
          <w:sz w:val="26"/>
        </w:rPr>
        <w:t xml:space="preserve">13. </w:t>
      </w:r>
      <w:r>
        <w:rPr>
          <w:rFonts w:ascii="Times New Roman" w:hAnsi="Times New Roman"/>
          <w:sz w:val="26"/>
        </w:rPr>
        <w:t>Wild animals in danger ________ from illegal hunting.</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must be protected</w:t>
      </w:r>
      <w:r>
        <w:tab/>
      </w:r>
      <w:r>
        <w:rPr>
          <w:rFonts w:ascii="Times New Roman" w:hAnsi="Times New Roman"/>
          <w:b w:val="0"/>
          <w:sz w:val="26"/>
        </w:rPr>
        <w:t xml:space="preserve">B. </w:t>
      </w:r>
      <w:r>
        <w:rPr>
          <w:rFonts w:ascii="Times New Roman" w:hAnsi="Times New Roman"/>
          <w:sz w:val="26"/>
        </w:rPr>
        <w:t>must be protecting</w:t>
      </w:r>
      <w:r>
        <w:tab/>
      </w:r>
      <w:r>
        <w:rPr>
          <w:rFonts w:ascii="Times New Roman" w:hAnsi="Times New Roman"/>
          <w:b w:val="0"/>
          <w:sz w:val="26"/>
        </w:rPr>
        <w:t xml:space="preserve">C. </w:t>
      </w:r>
      <w:r>
        <w:rPr>
          <w:rFonts w:ascii="Times New Roman" w:hAnsi="Times New Roman"/>
          <w:sz w:val="26"/>
        </w:rPr>
        <w:t>must have protected</w:t>
      </w:r>
      <w:r>
        <w:tab/>
      </w:r>
      <w:r>
        <w:rPr>
          <w:rFonts w:ascii="Times New Roman" w:hAnsi="Times New Roman"/>
          <w:b w:val="0"/>
          <w:sz w:val="26"/>
        </w:rPr>
        <w:t xml:space="preserve">D. </w:t>
      </w:r>
      <w:r>
        <w:rPr>
          <w:rFonts w:ascii="Times New Roman" w:hAnsi="Times New Roman"/>
          <w:sz w:val="26"/>
        </w:rPr>
        <w:t>must protect</w:t>
      </w:r>
    </w:p>
    <w:p>
      <w:pPr>
        <w:spacing w:before="40" w:after="0" w:line="276" w:lineRule="auto"/>
      </w:pPr>
      <w:r>
        <w:rPr>
          <w:b/>
          <w:sz w:val="26"/>
        </w:rPr>
        <w:t xml:space="preserve">14. </w:t>
      </w:r>
      <w:r>
        <w:rPr>
          <w:rFonts w:ascii="Times New Roman" w:hAnsi="Times New Roman"/>
          <w:sz w:val="26"/>
        </w:rPr>
        <w:t>Oceans, forests, and fresh water are precious natural ________ on Earth.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salaries</w:t>
      </w:r>
      <w:r>
        <w:tab/>
      </w:r>
      <w:r>
        <w:rPr>
          <w:rFonts w:ascii="Times New Roman" w:hAnsi="Times New Roman"/>
          <w:b w:val="0"/>
          <w:sz w:val="26"/>
        </w:rPr>
        <w:t xml:space="preserve">B. </w:t>
      </w:r>
      <w:r>
        <w:rPr>
          <w:rFonts w:ascii="Times New Roman" w:hAnsi="Times New Roman"/>
          <w:sz w:val="26"/>
        </w:rPr>
        <w:t>careers</w:t>
      </w:r>
      <w:r>
        <w:tab/>
      </w:r>
      <w:r>
        <w:rPr>
          <w:rFonts w:ascii="Times New Roman" w:hAnsi="Times New Roman"/>
          <w:b w:val="0"/>
          <w:sz w:val="26"/>
        </w:rPr>
        <w:t xml:space="preserve">C. </w:t>
      </w:r>
      <w:r>
        <w:rPr>
          <w:rFonts w:ascii="Times New Roman" w:hAnsi="Times New Roman"/>
          <w:sz w:val="26"/>
        </w:rPr>
        <w:t>devices</w:t>
      </w:r>
      <w:r>
        <w:tab/>
      </w:r>
      <w:r>
        <w:rPr>
          <w:rFonts w:ascii="Times New Roman" w:hAnsi="Times New Roman"/>
          <w:b w:val="0"/>
          <w:color w:val="FF0000"/>
          <w:sz w:val="26"/>
        </w:rPr>
        <w:t xml:space="preserve">D. </w:t>
      </w:r>
      <w:r>
        <w:rPr>
          <w:rFonts w:ascii="Times New Roman" w:hAnsi="Times New Roman"/>
          <w:color w:val="FF0000"/>
          <w:sz w:val="26"/>
        </w:rPr>
        <w:t>resources</w:t>
      </w:r>
    </w:p>
    <w:p>
      <w:pPr>
        <w:spacing w:before="40" w:after="0" w:line="276" w:lineRule="auto"/>
      </w:pPr>
      <w:r>
        <w:rPr>
          <w:b/>
          <w:sz w:val="26"/>
        </w:rPr>
        <w:t xml:space="preserve">15. </w:t>
      </w:r>
      <w:r>
        <w:rPr>
          <w:rFonts w:ascii="Times New Roman" w:hAnsi="Times New Roman"/>
          <w:sz w:val="26"/>
        </w:rPr>
        <w:t>Online study materials ________ downloaded easily onto your tablet.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can be</w:t>
      </w:r>
      <w:r>
        <w:tab/>
      </w:r>
      <w:r>
        <w:rPr>
          <w:rFonts w:ascii="Times New Roman" w:hAnsi="Times New Roman"/>
          <w:b w:val="0"/>
          <w:sz w:val="26"/>
        </w:rPr>
        <w:t xml:space="preserve">B. </w:t>
      </w:r>
      <w:r>
        <w:rPr>
          <w:rFonts w:ascii="Times New Roman" w:hAnsi="Times New Roman"/>
          <w:sz w:val="26"/>
        </w:rPr>
        <w:t>could being</w:t>
      </w:r>
      <w:r>
        <w:tab/>
      </w:r>
      <w:r>
        <w:rPr>
          <w:rFonts w:ascii="Times New Roman" w:hAnsi="Times New Roman"/>
          <w:b w:val="0"/>
          <w:sz w:val="26"/>
        </w:rPr>
        <w:t xml:space="preserve">C. </w:t>
      </w:r>
      <w:r>
        <w:rPr>
          <w:rFonts w:ascii="Times New Roman" w:hAnsi="Times New Roman"/>
          <w:sz w:val="26"/>
        </w:rPr>
        <w:t>can</w:t>
      </w:r>
      <w:r>
        <w:tab/>
      </w:r>
      <w:r>
        <w:rPr>
          <w:rFonts w:ascii="Times New Roman" w:hAnsi="Times New Roman"/>
          <w:b w:val="0"/>
          <w:sz w:val="26"/>
        </w:rPr>
        <w:t xml:space="preserve">D. </w:t>
      </w:r>
      <w:r>
        <w:rPr>
          <w:rFonts w:ascii="Times New Roman" w:hAnsi="Times New Roman"/>
          <w:sz w:val="26"/>
        </w:rPr>
        <w:t>can been</w:t>
      </w:r>
    </w:p>
    <w:p>
      <w:pPr>
        <w:spacing w:before="40" w:after="0" w:line="276" w:lineRule="auto"/>
      </w:pPr>
      <w:r>
        <w:rPr>
          <w:b/>
          <w:sz w:val="26"/>
        </w:rPr>
        <w:t xml:space="preserve">16. </w:t>
      </w:r>
      <w:r>
        <w:rPr>
          <w:rFonts w:ascii="Times New Roman" w:hAnsi="Times New Roman"/>
          <w:sz w:val="26"/>
        </w:rPr>
        <w:t>Counsellor: What skills are important if you want to become a software engineer?'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Good math skills, problem-solving ability, and coding knowledge.</w:t>
      </w:r>
    </w:p>
    <w:p>
      <w:pPr>
        <w:spacing w:before="0" w:after="20" w:line="276" w:lineRule="auto"/>
        <w:ind w:left="720"/>
      </w:pPr>
      <w:r>
        <w:rPr>
          <w:rFonts w:ascii="Times New Roman" w:hAnsi="Times New Roman"/>
          <w:b w:val="0"/>
          <w:sz w:val="26"/>
        </w:rPr>
        <w:t xml:space="preserve">B. </w:t>
      </w:r>
      <w:r>
        <w:rPr>
          <w:rFonts w:ascii="Times New Roman" w:hAnsi="Times New Roman"/>
          <w:sz w:val="26"/>
        </w:rPr>
        <w:t>I have a new laptop.</w:t>
      </w:r>
    </w:p>
    <w:p>
      <w:pPr>
        <w:spacing w:before="0" w:after="20" w:line="276" w:lineRule="auto"/>
        <w:ind w:left="720"/>
      </w:pPr>
      <w:r>
        <w:rPr>
          <w:rFonts w:ascii="Times New Roman" w:hAnsi="Times New Roman"/>
          <w:b w:val="0"/>
          <w:sz w:val="26"/>
        </w:rPr>
        <w:t xml:space="preserve">C. </w:t>
      </w:r>
      <w:r>
        <w:rPr>
          <w:rFonts w:ascii="Times New Roman" w:hAnsi="Times New Roman"/>
          <w:sz w:val="26"/>
        </w:rPr>
        <w:t>Games are fun.</w:t>
      </w:r>
    </w:p>
    <w:p>
      <w:pPr>
        <w:spacing w:before="0" w:after="50" w:line="276" w:lineRule="auto"/>
        <w:ind w:left="720"/>
      </w:pPr>
      <w:r>
        <w:rPr>
          <w:rFonts w:ascii="Times New Roman" w:hAnsi="Times New Roman"/>
          <w:b w:val="0"/>
          <w:sz w:val="26"/>
        </w:rPr>
        <w:t xml:space="preserve">D. </w:t>
      </w:r>
      <w:r>
        <w:rPr>
          <w:rFonts w:ascii="Times New Roman" w:hAnsi="Times New Roman"/>
          <w:sz w:val="26"/>
        </w:rPr>
        <w:t>Computers are heavy.</w:t>
      </w:r>
    </w:p>
    <w:p>
      <w:pPr>
        <w:spacing w:before="40" w:after="0" w:line="276" w:lineRule="auto"/>
      </w:pPr>
      <w:r>
        <w:rPr>
          <w:b/>
          <w:sz w:val="26"/>
        </w:rPr>
        <w:t xml:space="preserve">17. </w:t>
      </w:r>
      <w:r>
        <w:rPr>
          <w:rFonts w:ascii="Times New Roman" w:hAnsi="Times New Roman"/>
          <w:sz w:val="26"/>
        </w:rPr>
        <w:t>Vocational schools provide students with hands-on job skills such as cooking and car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break</w:t>
      </w:r>
      <w:r>
        <w:tab/>
      </w:r>
      <w:r>
        <w:rPr>
          <w:rFonts w:ascii="Times New Roman" w:hAnsi="Times New Roman"/>
          <w:b w:val="0"/>
          <w:sz w:val="26"/>
        </w:rPr>
        <w:t xml:space="preserve">B. </w:t>
      </w:r>
      <w:r>
        <w:rPr>
          <w:rFonts w:ascii="Times New Roman" w:hAnsi="Times New Roman"/>
          <w:sz w:val="26"/>
        </w:rPr>
        <w:t>sleep</w:t>
      </w:r>
      <w:r>
        <w:tab/>
      </w:r>
      <w:r>
        <w:rPr>
          <w:rFonts w:ascii="Times New Roman" w:hAnsi="Times New Roman"/>
          <w:b w:val="0"/>
          <w:sz w:val="26"/>
        </w:rPr>
        <w:t xml:space="preserve">C. </w:t>
      </w:r>
      <w:r>
        <w:rPr>
          <w:rFonts w:ascii="Times New Roman" w:hAnsi="Times New Roman"/>
          <w:sz w:val="26"/>
        </w:rPr>
        <w:t>play</w:t>
      </w:r>
      <w:r>
        <w:tab/>
      </w:r>
      <w:r>
        <w:rPr>
          <w:rFonts w:ascii="Times New Roman" w:hAnsi="Times New Roman"/>
          <w:b w:val="0"/>
          <w:color w:val="FF0000"/>
          <w:sz w:val="26"/>
        </w:rPr>
        <w:t xml:space="preserve">D. </w:t>
      </w:r>
      <w:r>
        <w:rPr>
          <w:rFonts w:ascii="Times New Roman" w:hAnsi="Times New Roman"/>
          <w:color w:val="FF0000"/>
          <w:sz w:val="26"/>
        </w:rPr>
        <w:t>repair</w:t>
      </w:r>
    </w:p>
    <w:p>
      <w:pPr>
        <w:spacing w:before="40" w:after="0" w:line="276" w:lineRule="auto"/>
      </w:pPr>
      <w:r>
        <w:rPr>
          <w:b/>
          <w:sz w:val="26"/>
        </w:rPr>
        <w:t xml:space="preserve">18. </w:t>
      </w:r>
      <w:r>
        <w:rPr>
          <w:rFonts w:ascii="Times New Roman" w:hAnsi="Times New Roman"/>
          <w:sz w:val="26"/>
        </w:rPr>
        <w:t>This time tomorrow, the robotic exploration rover ________ across the Martian crater.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be navigating too.</w:t>
      </w:r>
      <w:r>
        <w:tab/>
      </w:r>
      <w:r>
        <w:rPr>
          <w:rFonts w:ascii="Times New Roman" w:hAnsi="Times New Roman"/>
          <w:b w:val="0"/>
          <w:sz w:val="26"/>
        </w:rPr>
        <w:t xml:space="preserve">B. </w:t>
      </w:r>
      <w:r>
        <w:rPr>
          <w:rFonts w:ascii="Times New Roman" w:hAnsi="Times New Roman"/>
          <w:sz w:val="26"/>
        </w:rPr>
        <w:t>navigates</w:t>
      </w:r>
      <w:r>
        <w:tab/>
      </w:r>
      <w:r>
        <w:rPr>
          <w:rFonts w:ascii="Times New Roman" w:hAnsi="Times New Roman"/>
          <w:b w:val="0"/>
          <w:sz w:val="26"/>
        </w:rPr>
        <w:t xml:space="preserve">C. </w:t>
      </w:r>
      <w:r>
        <w:rPr>
          <w:rFonts w:ascii="Times New Roman" w:hAnsi="Times New Roman"/>
          <w:sz w:val="26"/>
        </w:rPr>
        <w:t>navigated</w:t>
      </w:r>
      <w:r>
        <w:tab/>
      </w:r>
      <w:r>
        <w:rPr>
          <w:rFonts w:ascii="Times New Roman" w:hAnsi="Times New Roman"/>
          <w:b w:val="0"/>
          <w:color w:val="FF0000"/>
          <w:sz w:val="26"/>
        </w:rPr>
        <w:t xml:space="preserve">D. </w:t>
      </w:r>
      <w:r>
        <w:rPr>
          <w:rFonts w:ascii="Times New Roman" w:hAnsi="Times New Roman"/>
          <w:color w:val="FF0000"/>
          <w:sz w:val="26"/>
        </w:rPr>
        <w:t>will be navigating</w:t>
      </w:r>
    </w:p>
    <w:p>
      <w:pPr>
        <w:spacing w:before="40" w:after="0" w:line="276" w:lineRule="auto"/>
      </w:pPr>
      <w:r>
        <w:rPr>
          <w:b/>
          <w:sz w:val="26"/>
        </w:rPr>
        <w:t xml:space="preserve">19. </w:t>
      </w:r>
      <w:r>
        <w:rPr>
          <w:rFonts w:ascii="Times New Roman" w:hAnsi="Times New Roman"/>
          <w:sz w:val="26"/>
        </w:rPr>
        <w:t>Which word has the underlined part pronounced differently? d</w:t>
      </w:r>
      <w:r>
        <w:rPr>
          <w:rFonts w:ascii="Times New Roman" w:hAnsi="Times New Roman"/>
          <w:sz w:val="26"/>
          <w:u w:val="single"/>
        </w:rPr>
        <w:t>e</w:t>
      </w:r>
      <w:r>
        <w:rPr>
          <w:rFonts w:ascii="Times New Roman" w:hAnsi="Times New Roman"/>
          <w:sz w:val="26"/>
        </w:rPr>
        <w:t>vice, r</w:t>
      </w:r>
      <w:r>
        <w:rPr>
          <w:rFonts w:ascii="Times New Roman" w:hAnsi="Times New Roman"/>
          <w:sz w:val="26"/>
          <w:u w:val="single"/>
        </w:rPr>
        <w:t>e</w:t>
      </w:r>
      <w:r>
        <w:rPr>
          <w:rFonts w:ascii="Times New Roman" w:hAnsi="Times New Roman"/>
          <w:sz w:val="26"/>
        </w:rPr>
        <w:t>cycle, sp</w:t>
      </w:r>
      <w:r>
        <w:rPr>
          <w:rFonts w:ascii="Times New Roman" w:hAnsi="Times New Roman"/>
          <w:sz w:val="26"/>
          <w:u w:val="single"/>
        </w:rPr>
        <w:t>e</w:t>
      </w:r>
      <w:r>
        <w:rPr>
          <w:rFonts w:ascii="Times New Roman" w:hAnsi="Times New Roman"/>
          <w:sz w:val="26"/>
        </w:rPr>
        <w:t xml:space="preserve">cies, </w:t>
      </w:r>
      <w:r>
        <w:rPr>
          <w:rFonts w:ascii="Times New Roman" w:hAnsi="Times New Roman"/>
          <w:sz w:val="26"/>
          <w:u w:val="single"/>
        </w:rPr>
        <w:t>e</w:t>
      </w:r>
      <w:r>
        <w:rPr>
          <w:rFonts w:ascii="Times New Roman" w:hAnsi="Times New Roman"/>
          <w:sz w:val="26"/>
        </w:rPr>
        <w:t>lectric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electric</w:t>
      </w:r>
      <w:r>
        <w:tab/>
      </w:r>
      <w:r>
        <w:rPr>
          <w:rFonts w:ascii="Times New Roman" w:hAnsi="Times New Roman"/>
          <w:b w:val="0"/>
          <w:sz w:val="26"/>
        </w:rPr>
        <w:t xml:space="preserve">B. </w:t>
      </w:r>
      <w:r>
        <w:rPr>
          <w:rFonts w:ascii="Times New Roman" w:hAnsi="Times New Roman"/>
          <w:sz w:val="26"/>
        </w:rPr>
        <w:t>recycle</w:t>
      </w:r>
      <w:r>
        <w:tab/>
      </w:r>
      <w:r>
        <w:rPr>
          <w:rFonts w:ascii="Times New Roman" w:hAnsi="Times New Roman"/>
          <w:b w:val="0"/>
          <w:sz w:val="26"/>
        </w:rPr>
        <w:t xml:space="preserve">C. </w:t>
      </w:r>
      <w:r>
        <w:rPr>
          <w:rFonts w:ascii="Times New Roman" w:hAnsi="Times New Roman"/>
          <w:sz w:val="26"/>
        </w:rPr>
        <w:t>device</w:t>
      </w:r>
      <w:r>
        <w:tab/>
      </w:r>
      <w:r>
        <w:rPr>
          <w:rFonts w:ascii="Times New Roman" w:hAnsi="Times New Roman"/>
          <w:b w:val="0"/>
          <w:color w:val="FF0000"/>
          <w:sz w:val="26"/>
        </w:rPr>
        <w:t xml:space="preserve">D. </w:t>
      </w:r>
      <w:r>
        <w:rPr>
          <w:rFonts w:ascii="Times New Roman" w:hAnsi="Times New Roman"/>
          <w:color w:val="FF0000"/>
          <w:sz w:val="26"/>
        </w:rPr>
        <w:t>species</w:t>
      </w:r>
    </w:p>
    <w:p>
      <w:pPr>
        <w:spacing w:before="40" w:after="0" w:line="276" w:lineRule="auto"/>
      </w:pPr>
      <w:r>
        <w:rPr>
          <w:b/>
          <w:sz w:val="26"/>
        </w:rPr>
        <w:t xml:space="preserve">20. </w:t>
      </w:r>
      <w:r>
        <w:rPr>
          <w:rFonts w:ascii="Times New Roman" w:hAnsi="Times New Roman"/>
          <w:sz w:val="26"/>
        </w:rPr>
        <w:t>________ having limited internet access, the rural students achieved remarkable academic results.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Despite</w:t>
      </w:r>
      <w:r>
        <w:tab/>
      </w:r>
      <w:r>
        <w:rPr>
          <w:rFonts w:ascii="Times New Roman" w:hAnsi="Times New Roman"/>
          <w:b w:val="0"/>
          <w:sz w:val="26"/>
        </w:rPr>
        <w:t xml:space="preserve">B. </w:t>
      </w:r>
      <w:r>
        <w:rPr>
          <w:rFonts w:ascii="Times New Roman" w:hAnsi="Times New Roman"/>
          <w:sz w:val="26"/>
        </w:rPr>
        <w:t>Although</w:t>
      </w:r>
      <w:r>
        <w:tab/>
      </w:r>
      <w:r>
        <w:rPr>
          <w:rFonts w:ascii="Times New Roman" w:hAnsi="Times New Roman"/>
          <w:b w:val="0"/>
          <w:sz w:val="26"/>
        </w:rPr>
        <w:t xml:space="preserve">C. </w:t>
      </w:r>
      <w:r>
        <w:rPr>
          <w:rFonts w:ascii="Times New Roman" w:hAnsi="Times New Roman"/>
          <w:sz w:val="26"/>
        </w:rPr>
        <w:t>Because</w:t>
      </w:r>
      <w:r>
        <w:tab/>
      </w:r>
      <w:r>
        <w:rPr>
          <w:rFonts w:ascii="Times New Roman" w:hAnsi="Times New Roman"/>
          <w:b w:val="0"/>
          <w:sz w:val="26"/>
        </w:rPr>
        <w:t xml:space="preserve">D. </w:t>
      </w:r>
      <w:r>
        <w:rPr>
          <w:rFonts w:ascii="Times New Roman" w:hAnsi="Times New Roman"/>
          <w:sz w:val="26"/>
        </w:rPr>
        <w:t>Even though</w:t>
      </w:r>
    </w:p>
    <w:p>
      <w:pPr>
        <w:spacing w:before="40" w:after="0" w:line="276" w:lineRule="auto"/>
      </w:pPr>
      <w:r>
        <w:rPr>
          <w:b/>
          <w:sz w:val="26"/>
        </w:rPr>
        <w:t xml:space="preserve">21. </w:t>
      </w:r>
      <w:r>
        <w:rPr>
          <w:rFonts w:ascii="Times New Roman" w:hAnsi="Times New Roman"/>
          <w:sz w:val="26"/>
        </w:rPr>
        <w:t>The new student asked the teacher ________ to find books in the school library.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what</w:t>
      </w:r>
      <w:r>
        <w:tab/>
      </w:r>
      <w:r>
        <w:rPr>
          <w:rFonts w:ascii="Times New Roman" w:hAnsi="Times New Roman"/>
          <w:b w:val="0"/>
          <w:color w:val="FF0000"/>
          <w:sz w:val="26"/>
        </w:rPr>
        <w:t xml:space="preserve">B. </w:t>
      </w:r>
      <w:r>
        <w:rPr>
          <w:rFonts w:ascii="Times New Roman" w:hAnsi="Times New Roman"/>
          <w:color w:val="FF0000"/>
          <w:sz w:val="26"/>
        </w:rPr>
        <w:t>how</w:t>
      </w:r>
      <w:r>
        <w:tab/>
      </w:r>
      <w:r>
        <w:rPr>
          <w:rFonts w:ascii="Times New Roman" w:hAnsi="Times New Roman"/>
          <w:b w:val="0"/>
          <w:sz w:val="26"/>
        </w:rPr>
        <w:t xml:space="preserve">C. </w:t>
      </w:r>
      <w:r>
        <w:rPr>
          <w:rFonts w:ascii="Times New Roman" w:hAnsi="Times New Roman"/>
          <w:sz w:val="26"/>
        </w:rPr>
        <w:t>which</w:t>
      </w:r>
      <w:r>
        <w:tab/>
      </w:r>
      <w:r>
        <w:rPr>
          <w:rFonts w:ascii="Times New Roman" w:hAnsi="Times New Roman"/>
          <w:b w:val="0"/>
          <w:sz w:val="26"/>
        </w:rPr>
        <w:t xml:space="preserve">D. </w:t>
      </w:r>
      <w:r>
        <w:rPr>
          <w:rFonts w:ascii="Times New Roman" w:hAnsi="Times New Roman"/>
          <w:sz w:val="26"/>
        </w:rPr>
        <w:t>whom</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Exploring the interesting aspects of wearable health sensors and gadgets helps young learners practice English with confidence.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color w:val="FF0000"/>
          <w:sz w:val="26"/>
        </w:rPr>
        <w:t xml:space="preserve">A. </w:t>
      </w:r>
      <w:r>
        <w:rPr>
          <w:rFonts w:ascii="Times New Roman" w:hAnsi="Times New Roman"/>
          <w:color w:val="FF0000"/>
          <w:sz w:val="26"/>
        </w:rPr>
        <w:t>devices</w:t>
      </w:r>
      <w:r>
        <w:tab/>
      </w:r>
      <w:r>
        <w:rPr>
          <w:rFonts w:ascii="Times New Roman" w:hAnsi="Times New Roman"/>
          <w:b w:val="0"/>
          <w:sz w:val="26"/>
        </w:rPr>
        <w:t xml:space="preserve">B. </w:t>
      </w:r>
      <w:r>
        <w:rPr>
          <w:rFonts w:ascii="Times New Roman" w:hAnsi="Times New Roman"/>
          <w:sz w:val="26"/>
        </w:rPr>
        <w:t>blankets</w:t>
      </w:r>
      <w:r>
        <w:tab/>
      </w:r>
      <w:r>
        <w:rPr>
          <w:rFonts w:ascii="Times New Roman" w:hAnsi="Times New Roman"/>
          <w:b w:val="0"/>
          <w:sz w:val="26"/>
        </w:rPr>
        <w:t xml:space="preserve">C. </w:t>
      </w:r>
      <w:r>
        <w:rPr>
          <w:rFonts w:ascii="Times New Roman" w:hAnsi="Times New Roman"/>
          <w:sz w:val="26"/>
        </w:rPr>
        <w:t>carpets</w:t>
      </w:r>
      <w:r>
        <w:tab/>
      </w:r>
      <w:r>
        <w:rPr>
          <w:rFonts w:ascii="Times New Roman" w:hAnsi="Times New Roman"/>
          <w:b w:val="0"/>
          <w:sz w:val="26"/>
        </w:rPr>
        <w:t xml:space="preserve">D. </w:t>
      </w:r>
      <w:r>
        <w:rPr>
          <w:rFonts w:ascii="Times New Roman" w:hAnsi="Times New Roman"/>
          <w:sz w:val="26"/>
        </w:rPr>
        <w:t>curtains</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monitored</w:t>
      </w:r>
      <w:r>
        <w:tab/>
      </w:r>
      <w:r>
        <w:rPr>
          <w:rFonts w:ascii="Times New Roman" w:hAnsi="Times New Roman"/>
          <w:b w:val="0"/>
          <w:sz w:val="26"/>
        </w:rPr>
        <w:t xml:space="preserve">B. </w:t>
      </w:r>
      <w:r>
        <w:rPr>
          <w:rFonts w:ascii="Times New Roman" w:hAnsi="Times New Roman"/>
          <w:sz w:val="26"/>
        </w:rPr>
        <w:t>had monitored</w:t>
      </w:r>
      <w:r>
        <w:tab/>
      </w:r>
      <w:r>
        <w:rPr>
          <w:rFonts w:ascii="Times New Roman" w:hAnsi="Times New Roman"/>
          <w:b w:val="0"/>
          <w:sz w:val="26"/>
        </w:rPr>
        <w:t xml:space="preserve">C. </w:t>
      </w:r>
      <w:r>
        <w:rPr>
          <w:rFonts w:ascii="Times New Roman" w:hAnsi="Times New Roman"/>
          <w:sz w:val="26"/>
        </w:rPr>
        <w:t>monitors</w:t>
      </w:r>
      <w:r>
        <w:tab/>
      </w:r>
      <w:r>
        <w:rPr>
          <w:rFonts w:ascii="Times New Roman" w:hAnsi="Times New Roman"/>
          <w:b w:val="0"/>
          <w:color w:val="FF0000"/>
          <w:sz w:val="26"/>
        </w:rPr>
        <w:t xml:space="preserve">D. </w:t>
      </w:r>
      <w:r>
        <w:rPr>
          <w:rFonts w:ascii="Times New Roman" w:hAnsi="Times New Roman"/>
          <w:color w:val="FF0000"/>
          <w:sz w:val="26"/>
        </w:rPr>
        <w:t>will be monitoring</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flawed</w:t>
      </w:r>
      <w:r>
        <w:tab/>
      </w:r>
      <w:r>
        <w:rPr>
          <w:rFonts w:ascii="Times New Roman" w:hAnsi="Times New Roman"/>
          <w:b w:val="0"/>
          <w:sz w:val="26"/>
        </w:rPr>
        <w:t xml:space="preserve">B. </w:t>
      </w:r>
      <w:r>
        <w:rPr>
          <w:rFonts w:ascii="Times New Roman" w:hAnsi="Times New Roman"/>
          <w:sz w:val="26"/>
        </w:rPr>
        <w:t>shaky</w:t>
      </w:r>
      <w:r>
        <w:tab/>
      </w:r>
      <w:r>
        <w:rPr>
          <w:rFonts w:ascii="Times New Roman" w:hAnsi="Times New Roman"/>
          <w:b w:val="0"/>
          <w:color w:val="FF0000"/>
          <w:sz w:val="26"/>
        </w:rPr>
        <w:t xml:space="preserve">C. </w:t>
      </w:r>
      <w:r>
        <w:rPr>
          <w:rFonts w:ascii="Times New Roman" w:hAnsi="Times New Roman"/>
          <w:color w:val="FF0000"/>
          <w:sz w:val="26"/>
        </w:rPr>
        <w:t>accurate</w:t>
      </w:r>
      <w:r>
        <w:tab/>
      </w:r>
      <w:r>
        <w:rPr>
          <w:rFonts w:ascii="Times New Roman" w:hAnsi="Times New Roman"/>
          <w:b w:val="0"/>
          <w:sz w:val="26"/>
        </w:rPr>
        <w:t xml:space="preserve">D. </w:t>
      </w:r>
      <w:r>
        <w:rPr>
          <w:rFonts w:ascii="Times New Roman" w:hAnsi="Times New Roman"/>
          <w:sz w:val="26"/>
        </w:rPr>
        <w:t>blurry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hazard</w:t>
      </w:r>
      <w:r>
        <w:tab/>
      </w:r>
      <w:r>
        <w:rPr>
          <w:rFonts w:ascii="Times New Roman" w:hAnsi="Times New Roman"/>
          <w:b w:val="0"/>
          <w:color w:val="FF0000"/>
          <w:sz w:val="26"/>
        </w:rPr>
        <w:t xml:space="preserve">B. </w:t>
      </w:r>
      <w:r>
        <w:rPr>
          <w:rFonts w:ascii="Times New Roman" w:hAnsi="Times New Roman"/>
          <w:color w:val="FF0000"/>
          <w:sz w:val="26"/>
        </w:rPr>
        <w:t>convenience</w:t>
      </w:r>
      <w:r>
        <w:tab/>
      </w:r>
      <w:r>
        <w:rPr>
          <w:rFonts w:ascii="Times New Roman" w:hAnsi="Times New Roman"/>
          <w:b w:val="0"/>
          <w:sz w:val="26"/>
        </w:rPr>
        <w:t xml:space="preserve">C. </w:t>
      </w:r>
      <w:r>
        <w:rPr>
          <w:rFonts w:ascii="Times New Roman" w:hAnsi="Times New Roman"/>
          <w:sz w:val="26"/>
        </w:rPr>
        <w:t>burden</w:t>
      </w:r>
      <w:r>
        <w:tab/>
      </w:r>
      <w:r>
        <w:rPr>
          <w:rFonts w:ascii="Times New Roman" w:hAnsi="Times New Roman"/>
          <w:b w:val="0"/>
          <w:sz w:val="26"/>
        </w:rPr>
        <w:t xml:space="preserve">D. </w:t>
      </w:r>
      <w:r>
        <w:rPr>
          <w:rFonts w:ascii="Times New Roman" w:hAnsi="Times New Roman"/>
          <w:sz w:val="26"/>
        </w:rPr>
        <w:t>trouble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screws</w:t>
      </w:r>
      <w:r>
        <w:tab/>
      </w:r>
      <w:r>
        <w:rPr>
          <w:rFonts w:ascii="Times New Roman" w:hAnsi="Times New Roman"/>
          <w:b w:val="0"/>
          <w:color w:val="FF0000"/>
          <w:sz w:val="26"/>
        </w:rPr>
        <w:t xml:space="preserve">B. </w:t>
      </w:r>
      <w:r>
        <w:rPr>
          <w:rFonts w:ascii="Times New Roman" w:hAnsi="Times New Roman"/>
          <w:color w:val="FF0000"/>
          <w:sz w:val="26"/>
        </w:rPr>
        <w:t>sensors</w:t>
      </w:r>
      <w:r>
        <w:tab/>
      </w:r>
      <w:r>
        <w:rPr>
          <w:rFonts w:ascii="Times New Roman" w:hAnsi="Times New Roman"/>
          <w:b w:val="0"/>
          <w:sz w:val="26"/>
        </w:rPr>
        <w:t xml:space="preserve">C. </w:t>
      </w:r>
      <w:r>
        <w:rPr>
          <w:rFonts w:ascii="Times New Roman" w:hAnsi="Times New Roman"/>
          <w:sz w:val="26"/>
        </w:rPr>
        <w:t>cables</w:t>
      </w:r>
      <w:r>
        <w:tab/>
      </w:r>
      <w:r>
        <w:rPr>
          <w:rFonts w:ascii="Times New Roman" w:hAnsi="Times New Roman"/>
          <w:b w:val="0"/>
          <w:sz w:val="26"/>
        </w:rPr>
        <w:t xml:space="preserve">D. </w:t>
      </w:r>
      <w:r>
        <w:rPr>
          <w:rFonts w:ascii="Times New Roman" w:hAnsi="Times New Roman"/>
          <w:sz w:val="26"/>
        </w:rPr>
        <w:t>batteries</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UNESCO-designated biosphere reserves serve as vital global laboratories for testing harmonious coexistence between human development and biodiversity conservation. In Viet Nam, world-renowned reserves like Can Gio Mangrove Forest and Cat Tien National Park protect invaluable wildlife habitats against commercial exploitation. Mangrove forests act as natural physical barriers that buffer coastal communities against storm surges, while filtering industrial toxins from river estuaries. Protecting these delicate ecosystems requires collaborative stewardship involving government environmental agencies, local fishing communities, and student youth volunteers who plant mangrove propagules along muddy coastlines.</w:t>
      </w:r>
    </w:p>
    <w:p>
      <w:pPr>
        <w:spacing w:before="40" w:after="0" w:line="276" w:lineRule="auto"/>
        <w:ind w:left="288"/>
      </w:pPr>
      <w:r>
        <w:rPr>
          <w:b/>
          <w:sz w:val="26"/>
        </w:rPr>
        <w:t xml:space="preserve">27.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Learning about or visiting Protecting Fragile Biosphere Reserves offers meaningful and positive experiences.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never encourage students to develop good habits.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are strictly forbidden from learning about this topic.</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Protecting Fragile Biosphere Reserves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A financial report on international trade</w:t>
      </w:r>
    </w:p>
    <w:p>
      <w:pPr>
        <w:spacing w:before="0" w:after="50" w:line="276" w:lineRule="auto"/>
        <w:ind w:left="720"/>
      </w:pPr>
      <w:r>
        <w:rPr>
          <w:rFonts w:ascii="Times New Roman" w:hAnsi="Times New Roman"/>
          <w:b w:val="0"/>
          <w:sz w:val="26"/>
        </w:rPr>
        <w:t xml:space="preserve">D. </w:t>
      </w:r>
      <w:r>
        <w:rPr>
          <w:rFonts w:ascii="Times New Roman" w:hAnsi="Times New Roman"/>
          <w:sz w:val="26"/>
        </w:rPr>
        <w:t>Cooking instructions for fast food</w:t>
      </w:r>
    </w:p>
    <w:p>
      <w:pPr>
        <w:spacing w:before="40" w:after="0" w:line="276" w:lineRule="auto"/>
        <w:ind w:left="288"/>
      </w:pPr>
      <w:r>
        <w:rPr>
          <w:b/>
          <w:sz w:val="26"/>
        </w:rPr>
        <w:t xml:space="preserve">29. </w:t>
      </w:r>
      <w:r>
        <w:rPr>
          <w:sz w:val="26"/>
        </w:rPr>
        <w:t>What crucial protective role do mangrove forests perform?</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Act as natural barriers against storms and filter river toxins</w:t>
      </w:r>
    </w:p>
    <w:p>
      <w:pPr>
        <w:spacing w:before="0" w:after="20" w:line="276" w:lineRule="auto"/>
        <w:ind w:left="720"/>
      </w:pPr>
      <w:r>
        <w:rPr>
          <w:rFonts w:ascii="Times New Roman" w:hAnsi="Times New Roman"/>
          <w:b w:val="0"/>
          <w:sz w:val="26"/>
        </w:rPr>
        <w:t xml:space="preserve">B. </w:t>
      </w:r>
      <w:r>
        <w:rPr>
          <w:rFonts w:ascii="Times New Roman" w:hAnsi="Times New Roman"/>
          <w:sz w:val="26"/>
        </w:rPr>
        <w:t>Attract dangerous industrial factories to coastlines</w:t>
      </w:r>
    </w:p>
    <w:p>
      <w:pPr>
        <w:spacing w:before="0" w:after="20" w:line="276" w:lineRule="auto"/>
        <w:ind w:left="720"/>
      </w:pPr>
      <w:r>
        <w:rPr>
          <w:rFonts w:ascii="Times New Roman" w:hAnsi="Times New Roman"/>
          <w:b w:val="0"/>
          <w:sz w:val="26"/>
        </w:rPr>
        <w:t xml:space="preserve">C. </w:t>
      </w:r>
      <w:r>
        <w:rPr>
          <w:rFonts w:ascii="Times New Roman" w:hAnsi="Times New Roman"/>
          <w:sz w:val="26"/>
        </w:rPr>
        <w:t>Dry up river water completely</w:t>
      </w:r>
    </w:p>
    <w:p>
      <w:pPr>
        <w:spacing w:before="0" w:after="50" w:line="276" w:lineRule="auto"/>
        <w:ind w:left="720"/>
      </w:pPr>
      <w:r>
        <w:rPr>
          <w:rFonts w:ascii="Times New Roman" w:hAnsi="Times New Roman"/>
          <w:b w:val="0"/>
          <w:sz w:val="26"/>
        </w:rPr>
        <w:t xml:space="preserve">D. </w:t>
      </w:r>
      <w:r>
        <w:rPr>
          <w:rFonts w:ascii="Times New Roman" w:hAnsi="Times New Roman"/>
          <w:sz w:val="26"/>
        </w:rPr>
        <w:t>Block fishing boats from entering harbors</w:t>
      </w:r>
    </w:p>
    <w:p>
      <w:pPr>
        <w:spacing w:before="40" w:after="0" w:line="276" w:lineRule="auto"/>
        <w:ind w:left="288"/>
      </w:pPr>
      <w:r>
        <w:rPr>
          <w:b/>
          <w:sz w:val="26"/>
        </w:rPr>
        <w:t xml:space="preserve">30. </w:t>
      </w:r>
      <w:r>
        <w:rPr>
          <w:sz w:val="26"/>
        </w:rPr>
        <w:t>The word stewardship'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complete abandonment</w:t>
      </w:r>
    </w:p>
    <w:p>
      <w:pPr>
        <w:spacing w:before="0" w:after="20" w:line="276" w:lineRule="auto"/>
        <w:ind w:left="720"/>
      </w:pPr>
      <w:r>
        <w:rPr>
          <w:rFonts w:ascii="Times New Roman" w:hAnsi="Times New Roman"/>
          <w:b w:val="0"/>
          <w:sz w:val="26"/>
        </w:rPr>
        <w:t xml:space="preserve">B. </w:t>
      </w:r>
      <w:r>
        <w:rPr>
          <w:rFonts w:ascii="Times New Roman" w:hAnsi="Times New Roman"/>
          <w:sz w:val="26"/>
        </w:rPr>
        <w:t>destructive exploitation for money</w:t>
      </w:r>
    </w:p>
    <w:p>
      <w:pPr>
        <w:spacing w:before="0" w:after="20" w:line="276" w:lineRule="auto"/>
        <w:ind w:left="720"/>
      </w:pPr>
      <w:r>
        <w:rPr>
          <w:rFonts w:ascii="Times New Roman" w:hAnsi="Times New Roman"/>
          <w:b w:val="0"/>
          <w:sz w:val="26"/>
        </w:rPr>
        <w:t xml:space="preserve">C. </w:t>
      </w:r>
      <w:r>
        <w:rPr>
          <w:rFonts w:ascii="Times New Roman" w:hAnsi="Times New Roman"/>
          <w:sz w:val="26"/>
        </w:rPr>
        <w:t>neglect and carelessness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responsible supervision and caring for natural resources</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distant foreign countries</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is very enjoyable to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it is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are very enjoyable to learn English through songs.</w:t>
      </w:r>
    </w:p>
    <w:p>
      <w:pPr>
        <w:spacing w:before="40" w:after="0" w:line="276" w:lineRule="auto"/>
        <w:ind w:left="288"/>
      </w:pPr>
      <w:r>
        <w:rPr>
          <w:b/>
          <w:sz w:val="26"/>
        </w:rPr>
        <w:t xml:space="preserve">33.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in spite of the harsh weather, they completed the mountain expedition.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sz w:val="26"/>
        </w:rPr>
        <w:t xml:space="preserve">C. </w:t>
      </w:r>
      <w:r>
        <w:rPr>
          <w:rFonts w:ascii="Times New Roman" w:hAnsi="Times New Roman"/>
          <w:sz w:val="26"/>
        </w:rPr>
        <w:t>In spite of the harsh weather, they completed the mountain expedition. too.</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In spite of the harsh weather, they completed the mountain expedition.</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Students wear uniforms to school on Mondays.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(80-100 words) about your dream future career or the impact of electronic devices on modern education. You can use these cues:</w:t>
      </w:r>
    </w:p>
    <w:p>
      <w:pPr>
        <w:spacing w:before="40" w:after="80" w:line="276" w:lineRule="auto"/>
      </w:pPr>
      <w:r>
        <w:rPr>
          <w:i/>
          <w:sz w:val="26"/>
        </w:rPr>
        <w:t>What career path or electronic technology are you focusing on? What are its primary responsibilities, benefits, or challenges? What steps are you taking right now to realize this goal?</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