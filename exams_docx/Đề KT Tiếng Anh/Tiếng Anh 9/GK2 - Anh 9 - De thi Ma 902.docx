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GIỮA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9</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9A___</w:t>
      </w:r>
      <w:r>
        <w:tab/>
      </w:r>
      <w:r>
        <w:rPr>
          <w:b/>
          <w:sz w:val="26"/>
        </w:rPr>
        <w:t>Mã đề 902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(1.25 pts)</w:t>
      </w:r>
    </w:p>
    <w:p>
      <w:pPr>
        <w:spacing w:before="40" w:after="0" w:line="276" w:lineRule="auto"/>
      </w:pPr>
      <w:r>
        <w:rPr>
          <w:b/>
          <w:sz w:val="26"/>
        </w:rPr>
        <w:t xml:space="preserve">1.  </w:t>
      </w:r>
      <w:r>
        <w:rPr>
          <w:sz w:val="26"/>
        </w:rPr>
        <w:t>What is the main topic of today's listening presentation?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Varieties and Nuances of World Englishes</w:t>
      </w:r>
    </w:p>
    <w:p>
      <w:pPr>
        <w:spacing w:before="0" w:after="20" w:line="276" w:lineRule="auto"/>
        <w:ind w:left="720"/>
      </w:pPr>
      <w:r>
        <w:rPr>
          <w:rFonts w:ascii="Times New Roman" w:hAnsi="Times New Roman"/>
          <w:b w:val="0"/>
          <w:sz w:val="26"/>
        </w:rPr>
        <w:t xml:space="preserve">B. </w:t>
      </w:r>
      <w:r>
        <w:rPr>
          <w:rFonts w:ascii="Times New Roman" w:hAnsi="Times New Roman"/>
          <w:sz w:val="26"/>
        </w:rPr>
        <w:t>Playing computer games all night</w:t>
      </w:r>
    </w:p>
    <w:p>
      <w:pPr>
        <w:spacing w:before="0" w:after="50" w:line="276" w:lineRule="auto"/>
        <w:ind w:left="720"/>
      </w:pPr>
      <w:r>
        <w:rPr>
          <w:rFonts w:ascii="Times New Roman" w:hAnsi="Times New Roman"/>
          <w:b w:val="0"/>
          <w:sz w:val="26"/>
        </w:rPr>
        <w:t xml:space="preserve">C. </w:t>
      </w:r>
      <w:r>
        <w:rPr>
          <w:rFonts w:ascii="Times New Roman" w:hAnsi="Times New Roman"/>
          <w:sz w:val="26"/>
        </w:rPr>
        <w:t>Fixing old motorbikes in a garage</w:t>
      </w:r>
    </w:p>
    <w:p>
      <w:pPr>
        <w:spacing w:before="40" w:after="0" w:line="276" w:lineRule="auto"/>
      </w:pPr>
      <w:r>
        <w:rPr>
          <w:b/>
          <w:sz w:val="26"/>
        </w:rPr>
        <w:t xml:space="preserve">2.  </w:t>
      </w:r>
      <w:r>
        <w:rPr>
          <w:sz w:val="26"/>
        </w:rPr>
        <w:t>Who are the two speakers in the conversation?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Mark and Hoa, two secondary school classmates</w:t>
      </w:r>
    </w:p>
    <w:p>
      <w:pPr>
        <w:spacing w:before="0" w:after="20" w:line="276" w:lineRule="auto"/>
        <w:ind w:left="720"/>
      </w:pPr>
      <w:r>
        <w:rPr>
          <w:rFonts w:ascii="Times New Roman" w:hAnsi="Times New Roman"/>
          <w:b w:val="0"/>
          <w:sz w:val="26"/>
        </w:rPr>
        <w:t xml:space="preserve">B. </w:t>
      </w:r>
      <w:r>
        <w:rPr>
          <w:rFonts w:ascii="Times New Roman" w:hAnsi="Times New Roman"/>
          <w:sz w:val="26"/>
        </w:rPr>
        <w:t>Tourists waiting at a bus terminal</w:t>
      </w:r>
    </w:p>
    <w:p>
      <w:pPr>
        <w:spacing w:before="0" w:after="50" w:line="276" w:lineRule="auto"/>
        <w:ind w:left="720"/>
      </w:pPr>
      <w:r>
        <w:rPr>
          <w:rFonts w:ascii="Times New Roman" w:hAnsi="Times New Roman"/>
          <w:b w:val="0"/>
          <w:sz w:val="26"/>
        </w:rPr>
        <w:t xml:space="preserve">C. </w:t>
      </w:r>
      <w:r>
        <w:rPr>
          <w:rFonts w:ascii="Times New Roman" w:hAnsi="Times New Roman"/>
          <w:sz w:val="26"/>
        </w:rPr>
        <w:t>Astronauts working on a space station</w:t>
      </w:r>
    </w:p>
    <w:p>
      <w:pPr>
        <w:spacing w:before="40" w:after="0" w:line="276" w:lineRule="auto"/>
      </w:pPr>
      <w:r>
        <w:rPr>
          <w:b/>
          <w:sz w:val="26"/>
        </w:rPr>
        <w:t xml:space="preserve">3.  </w:t>
      </w:r>
      <w:r>
        <w:rPr>
          <w:sz w:val="26"/>
        </w:rPr>
        <w:t>Why is the presentation topic meaningful to the students?</w:t>
      </w:r>
    </w:p>
    <w:p>
      <w:pPr>
        <w:spacing w:before="0" w:after="20" w:line="276" w:lineRule="auto"/>
        <w:ind w:left="720"/>
      </w:pPr>
      <w:r>
        <w:rPr>
          <w:rFonts w:ascii="Times New Roman" w:hAnsi="Times New Roman"/>
          <w:b w:val="0"/>
          <w:sz w:val="26"/>
        </w:rPr>
        <w:t xml:space="preserve">A. </w:t>
      </w:r>
      <w:r>
        <w:rPr>
          <w:rFonts w:ascii="Times New Roman" w:hAnsi="Times New Roman"/>
          <w:sz w:val="26"/>
        </w:rPr>
        <w:t>It teaches them how to drive a train</w:t>
      </w:r>
    </w:p>
    <w:p>
      <w:pPr>
        <w:spacing w:before="0" w:after="20" w:line="276" w:lineRule="auto"/>
        <w:ind w:left="720"/>
      </w:pPr>
      <w:r>
        <w:rPr>
          <w:rFonts w:ascii="Times New Roman" w:hAnsi="Times New Roman"/>
          <w:b w:val="0"/>
          <w:sz w:val="26"/>
        </w:rPr>
        <w:t xml:space="preserve">B. </w:t>
      </w:r>
      <w:r>
        <w:rPr>
          <w:rFonts w:ascii="Times New Roman" w:hAnsi="Times New Roman"/>
          <w:sz w:val="26"/>
        </w:rPr>
        <w:t>It eliminates all homework for the semester</w:t>
      </w:r>
    </w:p>
    <w:p>
      <w:pPr>
        <w:spacing w:before="0" w:after="50" w:line="276" w:lineRule="auto"/>
        <w:ind w:left="720"/>
      </w:pPr>
      <w:r>
        <w:rPr>
          <w:rFonts w:ascii="Times New Roman" w:hAnsi="Times New Roman"/>
          <w:b w:val="0"/>
          <w:color w:val="FF0000"/>
          <w:sz w:val="26"/>
        </w:rPr>
        <w:t xml:space="preserve">C. </w:t>
      </w:r>
      <w:r>
        <w:rPr>
          <w:rFonts w:ascii="Times New Roman" w:hAnsi="Times New Roman"/>
          <w:color w:val="FF0000"/>
          <w:sz w:val="26"/>
        </w:rPr>
        <w:t>It shares authentic real-life details and builds speaking skills</w:t>
      </w:r>
    </w:p>
    <w:p>
      <w:pPr>
        <w:spacing w:before="40" w:after="0" w:line="276" w:lineRule="auto"/>
      </w:pPr>
      <w:r>
        <w:rPr>
          <w:b/>
          <w:sz w:val="26"/>
        </w:rPr>
        <w:t xml:space="preserve">4.  </w:t>
      </w:r>
      <w:r>
        <w:rPr>
          <w:sz w:val="26"/>
        </w:rPr>
        <w:t>How does Mark feel about Hoa's presentation content?</w:t>
      </w:r>
    </w:p>
    <w:p>
      <w:pPr>
        <w:tabs>
          <w:tab w:pos="3672" w:val="left"/>
          <w:tab w:pos="6912" w:val="left"/>
        </w:tabs>
        <w:spacing w:before="0" w:after="50" w:line="276" w:lineRule="auto"/>
        <w:ind w:left="504"/>
      </w:pPr>
      <w:r>
        <w:rPr>
          <w:rFonts w:ascii="Times New Roman" w:hAnsi="Times New Roman"/>
          <w:b w:val="0"/>
          <w:sz w:val="26"/>
        </w:rPr>
        <w:t xml:space="preserve">A. </w:t>
      </w:r>
      <w:r>
        <w:rPr>
          <w:rFonts w:ascii="Times New Roman" w:hAnsi="Times New Roman"/>
          <w:sz w:val="26"/>
        </w:rPr>
        <w:t>Bored and sleepy</w:t>
      </w:r>
      <w:r>
        <w:tab/>
      </w:r>
      <w:r>
        <w:rPr>
          <w:rFonts w:ascii="Times New Roman" w:hAnsi="Times New Roman"/>
          <w:b w:val="0"/>
          <w:color w:val="FF0000"/>
          <w:sz w:val="26"/>
        </w:rPr>
        <w:t xml:space="preserve">B. </w:t>
      </w:r>
      <w:r>
        <w:rPr>
          <w:rFonts w:ascii="Times New Roman" w:hAnsi="Times New Roman"/>
          <w:color w:val="FF0000"/>
          <w:sz w:val="26"/>
        </w:rPr>
        <w:t>Enthusiastic and encouraging</w:t>
      </w:r>
      <w:r>
        <w:tab/>
      </w:r>
      <w:r>
        <w:rPr>
          <w:rFonts w:ascii="Times New Roman" w:hAnsi="Times New Roman"/>
          <w:b w:val="0"/>
          <w:sz w:val="26"/>
        </w:rPr>
        <w:t xml:space="preserve">C. </w:t>
      </w:r>
      <w:r>
        <w:rPr>
          <w:rFonts w:ascii="Times New Roman" w:hAnsi="Times New Roman"/>
          <w:sz w:val="26"/>
        </w:rPr>
        <w:t>Furious and argumentative</w:t>
      </w:r>
    </w:p>
    <w:p>
      <w:pPr>
        <w:spacing w:before="40" w:after="0" w:line="276" w:lineRule="auto"/>
      </w:pPr>
      <w:r>
        <w:rPr>
          <w:b/>
          <w:sz w:val="26"/>
        </w:rPr>
        <w:t xml:space="preserve">5.  </w:t>
      </w:r>
      <w:r>
        <w:rPr>
          <w:sz w:val="26"/>
        </w:rPr>
        <w:t>What do the speakers plan to do during the presentation?</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Present their ideas clearly and answer classmates' questions</w:t>
      </w:r>
    </w:p>
    <w:p>
      <w:pPr>
        <w:spacing w:before="0" w:after="20" w:line="276" w:lineRule="auto"/>
        <w:ind w:left="720"/>
      </w:pPr>
      <w:r>
        <w:rPr>
          <w:rFonts w:ascii="Times New Roman" w:hAnsi="Times New Roman"/>
          <w:b w:val="0"/>
          <w:sz w:val="26"/>
        </w:rPr>
        <w:t xml:space="preserve">B. </w:t>
      </w:r>
      <w:r>
        <w:rPr>
          <w:rFonts w:ascii="Times New Roman" w:hAnsi="Times New Roman"/>
          <w:sz w:val="26"/>
        </w:rPr>
        <w:t>Sell electronic gadgets to the teacher</w:t>
      </w:r>
    </w:p>
    <w:p>
      <w:pPr>
        <w:spacing w:before="0" w:after="50" w:line="276" w:lineRule="auto"/>
        <w:ind w:left="720"/>
      </w:pPr>
      <w:r>
        <w:rPr>
          <w:rFonts w:ascii="Times New Roman" w:hAnsi="Times New Roman"/>
          <w:b w:val="0"/>
          <w:sz w:val="26"/>
        </w:rPr>
        <w:t xml:space="preserve">C. </w:t>
      </w:r>
      <w:r>
        <w:rPr>
          <w:rFonts w:ascii="Times New Roman" w:hAnsi="Times New Roman"/>
          <w:sz w:val="26"/>
        </w:rPr>
        <w:t>Dance on the desks</w:t>
      </w:r>
    </w:p>
    <w:p>
      <w:pPr>
        <w:spacing w:before="80" w:after="40" w:line="276" w:lineRule="auto"/>
      </w:pPr>
      <w:r>
        <w:rPr>
          <w:rFonts w:ascii="Times New Roman" w:hAnsi="Times New Roman"/>
          <w:b/>
          <w:sz w:val="26"/>
        </w:rPr>
        <w:t>Part 2. Listen and circle the best answer A or B. (1.25 pts)</w:t>
      </w:r>
    </w:p>
    <w:p>
      <w:pPr>
        <w:spacing w:before="30" w:after="0" w:line="276" w:lineRule="auto"/>
      </w:pPr>
      <w:r>
        <w:rPr>
          <w:rFonts w:ascii="Times New Roman" w:hAnsi="Times New Roman"/>
          <w:b/>
          <w:sz w:val="26"/>
        </w:rPr>
        <w:t xml:space="preserve">6. </w:t>
      </w:r>
      <w:r>
        <w:rPr>
          <w:rFonts w:ascii="Times New Roman" w:hAnsi="Times New Roman"/>
          <w:sz w:val="26"/>
        </w:rPr>
        <w:t>The listening recording is about Varieties and Nuances of World Englishes.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spacing w:before="30" w:after="0" w:line="276" w:lineRule="auto"/>
      </w:pPr>
      <w:r>
        <w:rPr>
          <w:rFonts w:ascii="Times New Roman" w:hAnsi="Times New Roman"/>
          <w:b/>
          <w:sz w:val="26"/>
        </w:rPr>
        <w:t xml:space="preserve">7. </w:t>
      </w:r>
      <w:r>
        <w:rPr>
          <w:rFonts w:ascii="Times New Roman" w:hAnsi="Times New Roman"/>
          <w:sz w:val="26"/>
        </w:rPr>
        <w:t>Mark and Hoa are preparing an English presentation together.</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8. </w:t>
      </w:r>
      <w:r>
        <w:rPr>
          <w:rFonts w:ascii="Times New Roman" w:hAnsi="Times New Roman"/>
          <w:sz w:val="26"/>
        </w:rPr>
        <w:t>Mark refuses to listen to Hoa's ideas.</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30" w:after="0" w:line="276" w:lineRule="auto"/>
      </w:pPr>
      <w:r>
        <w:rPr>
          <w:rFonts w:ascii="Times New Roman" w:hAnsi="Times New Roman"/>
          <w:b/>
          <w:sz w:val="26"/>
        </w:rPr>
        <w:t xml:space="preserve">9. </w:t>
      </w:r>
      <w:r>
        <w:rPr>
          <w:rFonts w:ascii="Times New Roman" w:hAnsi="Times New Roman"/>
          <w:sz w:val="26"/>
        </w:rPr>
        <w:t>The presentation shares authentic facts and real-life experiences.</w:t>
      </w:r>
    </w:p>
    <w:p>
      <w:pPr>
        <w:tabs>
          <w:tab w:pos="3600" w:val="left"/>
        </w:tabs>
        <w:spacing w:before="0" w:after="30" w:line="276" w:lineRule="auto"/>
        <w:ind w:left="504"/>
      </w:pPr>
      <w:r>
        <w:rPr>
          <w:rFonts w:ascii="Times New Roman" w:hAnsi="Times New Roman"/>
          <w:b w:val="0"/>
          <w:color w:val="FF0000"/>
          <w:sz w:val="26"/>
        </w:rPr>
        <w:t xml:space="preserve">A. </w:t>
      </w:r>
      <w:r>
        <w:rPr>
          <w:rFonts w:ascii="Times New Roman" w:hAnsi="Times New Roman"/>
          <w:color w:val="FF0000"/>
          <w:sz w:val="26"/>
        </w:rPr>
        <w:t>True</w:t>
      </w:r>
      <w:r>
        <w:tab/>
      </w:r>
      <w:r>
        <w:rPr>
          <w:rFonts w:ascii="Times New Roman" w:hAnsi="Times New Roman"/>
          <w:b w:val="0"/>
          <w:sz w:val="26"/>
        </w:rPr>
        <w:t xml:space="preserve">B. </w:t>
      </w:r>
      <w:r>
        <w:rPr>
          <w:rFonts w:ascii="Times New Roman" w:hAnsi="Times New Roman"/>
          <w:sz w:val="26"/>
        </w:rPr>
        <w:t>False</w:t>
      </w:r>
    </w:p>
    <w:p>
      <w:pPr>
        <w:tabs>
          <w:tab w:pos="7272" w:val="left"/>
          <w:tab w:pos="8712" w:val="left"/>
        </w:tabs>
        <w:spacing w:before="30" w:after="30" w:line="276" w:lineRule="auto"/>
      </w:pPr>
      <w:r>
        <w:rPr>
          <w:rFonts w:ascii="Times New Roman" w:hAnsi="Times New Roman"/>
          <w:b/>
          <w:sz w:val="26"/>
        </w:rPr>
        <w:t xml:space="preserve">10. </w:t>
      </w:r>
      <w:r>
        <w:rPr>
          <w:rFonts w:ascii="Times New Roman" w:hAnsi="Times New Roman"/>
          <w:sz w:val="26"/>
        </w:rPr>
        <w:t>The two students are arguing loudly about homework.</w:t>
      </w:r>
      <w:r>
        <w:tab/>
      </w:r>
      <w:r>
        <w:rPr>
          <w:rFonts w:ascii="Times New Roman" w:hAnsi="Times New Roman"/>
          <w:b w:val="0"/>
          <w:sz w:val="26"/>
        </w:rPr>
        <w:t xml:space="preserve">A. </w:t>
      </w:r>
      <w:r>
        <w:rPr>
          <w:rFonts w:ascii="Times New Roman" w:hAnsi="Times New Roman"/>
          <w:sz w:val="26"/>
        </w:rPr>
        <w:t>True</w:t>
      </w:r>
      <w:r>
        <w:tab/>
      </w:r>
      <w:r>
        <w:rPr>
          <w:rFonts w:ascii="Times New Roman" w:hAnsi="Times New Roman"/>
          <w:b w:val="0"/>
          <w:color w:val="FF0000"/>
          <w:sz w:val="26"/>
        </w:rPr>
        <w:t xml:space="preserve">B. </w:t>
      </w:r>
      <w:r>
        <w:rPr>
          <w:rFonts w:ascii="Times New Roman" w:hAnsi="Times New Roman"/>
          <w:color w:val="FF0000"/>
          <w:sz w:val="26"/>
        </w:rPr>
        <w:t>False</w:t>
      </w:r>
    </w:p>
    <w:p>
      <w:pPr>
        <w:spacing w:before="80" w:after="40" w:line="276" w:lineRule="auto"/>
      </w:pPr>
      <w:r>
        <w:rPr>
          <w:rFonts w:ascii="Times New Roman" w:hAnsi="Times New Roman"/>
          <w:b/>
          <w:sz w:val="26"/>
        </w:rPr>
        <w:t>Part 3. Choose A, B, C or D to complete the following sentences. (3.0 pts)</w:t>
      </w:r>
    </w:p>
    <w:p>
      <w:pPr>
        <w:spacing w:before="40" w:after="0" w:line="276" w:lineRule="auto"/>
      </w:pPr>
      <w:r>
        <w:rPr>
          <w:b/>
          <w:sz w:val="26"/>
        </w:rPr>
        <w:t xml:space="preserve">11. </w:t>
      </w:r>
      <w:r>
        <w:rPr>
          <w:rFonts w:ascii="Times New Roman" w:hAnsi="Times New Roman"/>
          <w:sz w:val="26"/>
        </w:rPr>
        <w:t>Too many tourists visiting an island at the same time can cause beach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itinerary</w:t>
      </w:r>
      <w:r>
        <w:tab/>
      </w:r>
      <w:r>
        <w:rPr>
          <w:rFonts w:ascii="Times New Roman" w:hAnsi="Times New Roman"/>
          <w:b w:val="0"/>
          <w:color w:val="FF0000"/>
          <w:sz w:val="26"/>
        </w:rPr>
        <w:t xml:space="preserve">B. </w:t>
      </w:r>
      <w:r>
        <w:rPr>
          <w:rFonts w:ascii="Times New Roman" w:hAnsi="Times New Roman"/>
          <w:color w:val="FF0000"/>
          <w:sz w:val="26"/>
        </w:rPr>
        <w:t>pollution</w:t>
      </w:r>
      <w:r>
        <w:tab/>
      </w:r>
      <w:r>
        <w:rPr>
          <w:rFonts w:ascii="Times New Roman" w:hAnsi="Times New Roman"/>
          <w:b w:val="0"/>
          <w:sz w:val="26"/>
        </w:rPr>
        <w:t xml:space="preserve">C. </w:t>
      </w:r>
      <w:r>
        <w:rPr>
          <w:rFonts w:ascii="Times New Roman" w:hAnsi="Times New Roman"/>
          <w:sz w:val="26"/>
        </w:rPr>
        <w:t>hotel</w:t>
      </w:r>
      <w:r>
        <w:tab/>
      </w:r>
      <w:r>
        <w:rPr>
          <w:rFonts w:ascii="Times New Roman" w:hAnsi="Times New Roman"/>
          <w:b w:val="0"/>
          <w:sz w:val="26"/>
        </w:rPr>
        <w:t xml:space="preserve">D. </w:t>
      </w:r>
      <w:r>
        <w:rPr>
          <w:rFonts w:ascii="Times New Roman" w:hAnsi="Times New Roman"/>
          <w:sz w:val="26"/>
        </w:rPr>
        <w:t>suitcase</w:t>
      </w:r>
    </w:p>
    <w:p>
      <w:pPr>
        <w:spacing w:before="40" w:after="0" w:line="276" w:lineRule="auto"/>
      </w:pPr>
      <w:r>
        <w:rPr>
          <w:b/>
          <w:sz w:val="26"/>
        </w:rPr>
        <w:t xml:space="preserve">12. </w:t>
      </w:r>
      <w:r>
        <w:rPr>
          <w:rFonts w:ascii="Times New Roman" w:hAnsi="Times New Roman"/>
          <w:sz w:val="26"/>
        </w:rPr>
        <w:t>Guide: Son Doong Cave has its own underground river and jungle.' - Visitor: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I like rivers.</w:t>
      </w:r>
    </w:p>
    <w:p>
      <w:pPr>
        <w:spacing w:before="0" w:after="20" w:line="276" w:lineRule="auto"/>
        <w:ind w:left="720"/>
      </w:pPr>
      <w:r>
        <w:rPr>
          <w:rFonts w:ascii="Times New Roman" w:hAnsi="Times New Roman"/>
          <w:b w:val="0"/>
          <w:sz w:val="26"/>
        </w:rPr>
        <w:t xml:space="preserve">B. </w:t>
      </w:r>
      <w:r>
        <w:rPr>
          <w:rFonts w:ascii="Times New Roman" w:hAnsi="Times New Roman"/>
          <w:sz w:val="26"/>
        </w:rPr>
        <w:t>Caves are dark.</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That is amazing! Nature has created a wonderful world inside the cave.</w:t>
      </w:r>
    </w:p>
    <w:p>
      <w:pPr>
        <w:spacing w:before="0" w:after="50" w:line="276" w:lineRule="auto"/>
        <w:ind w:left="720"/>
      </w:pPr>
      <w:r>
        <w:rPr>
          <w:rFonts w:ascii="Times New Roman" w:hAnsi="Times New Roman"/>
          <w:b w:val="0"/>
          <w:sz w:val="26"/>
        </w:rPr>
        <w:t xml:space="preserve">D. </w:t>
      </w:r>
      <w:r>
        <w:rPr>
          <w:rFonts w:ascii="Times New Roman" w:hAnsi="Times New Roman"/>
          <w:sz w:val="26"/>
        </w:rPr>
        <w:t>Viet Binh has many caves.</w:t>
      </w:r>
    </w:p>
    <w:p>
      <w:pPr>
        <w:spacing w:before="40" w:after="0" w:line="276" w:lineRule="auto"/>
      </w:pPr>
      <w:r>
        <w:rPr>
          <w:b/>
          <w:sz w:val="26"/>
        </w:rPr>
        <w:t xml:space="preserve">13. </w:t>
      </w:r>
      <w:r>
        <w:rPr>
          <w:rFonts w:ascii="Times New Roman" w:hAnsi="Times New Roman"/>
          <w:sz w:val="26"/>
        </w:rPr>
        <w:t>Travel agent: Would you like to book a package tour or an eco-tour?' - Customer: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Package has tours.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We prefer an eco-tour because we want to protect the environment and enjoy nature.</w:t>
      </w:r>
    </w:p>
    <w:p>
      <w:pPr>
        <w:spacing w:before="0" w:after="20" w:line="276" w:lineRule="auto"/>
        <w:ind w:left="720"/>
      </w:pPr>
      <w:r>
        <w:rPr>
          <w:rFonts w:ascii="Times New Roman" w:hAnsi="Times New Roman"/>
          <w:b w:val="0"/>
          <w:sz w:val="26"/>
        </w:rPr>
        <w:t xml:space="preserve">C. </w:t>
      </w:r>
      <w:r>
        <w:rPr>
          <w:rFonts w:ascii="Times New Roman" w:hAnsi="Times New Roman"/>
          <w:sz w:val="26"/>
        </w:rPr>
        <w:t>I have money.</w:t>
      </w:r>
    </w:p>
    <w:p>
      <w:pPr>
        <w:spacing w:before="0" w:after="50" w:line="276" w:lineRule="auto"/>
        <w:ind w:left="720"/>
      </w:pPr>
      <w:r>
        <w:rPr>
          <w:rFonts w:ascii="Times New Roman" w:hAnsi="Times New Roman"/>
          <w:b w:val="0"/>
          <w:sz w:val="26"/>
        </w:rPr>
        <w:t xml:space="preserve">D. </w:t>
      </w:r>
      <w:r>
        <w:rPr>
          <w:rFonts w:ascii="Times New Roman" w:hAnsi="Times New Roman"/>
          <w:sz w:val="26"/>
        </w:rPr>
        <w:t>Both are far away.</w:t>
      </w:r>
    </w:p>
    <w:p>
      <w:pPr>
        <w:spacing w:before="40" w:after="0" w:line="276" w:lineRule="auto"/>
      </w:pPr>
      <w:r>
        <w:rPr>
          <w:b/>
          <w:sz w:val="26"/>
        </w:rPr>
        <w:t xml:space="preserve">14. </w:t>
      </w:r>
      <w:r>
        <w:rPr>
          <w:rFonts w:ascii="Times New Roman" w:hAnsi="Times New Roman"/>
          <w:sz w:val="26"/>
        </w:rPr>
        <w:t>Which word has the underlined part pronounced differently? caus</w:t>
      </w:r>
      <w:r>
        <w:rPr>
          <w:rFonts w:ascii="Times New Roman" w:hAnsi="Times New Roman"/>
          <w:sz w:val="26"/>
          <w:u w:val="single"/>
        </w:rPr>
        <w:t>ed</w:t>
      </w:r>
      <w:r>
        <w:rPr>
          <w:rFonts w:ascii="Times New Roman" w:hAnsi="Times New Roman"/>
          <w:sz w:val="26"/>
        </w:rPr>
        <w:t>, damag</w:t>
      </w:r>
      <w:r>
        <w:rPr>
          <w:rFonts w:ascii="Times New Roman" w:hAnsi="Times New Roman"/>
          <w:sz w:val="26"/>
          <w:u w:val="single"/>
        </w:rPr>
        <w:t>ed</w:t>
      </w:r>
      <w:r>
        <w:rPr>
          <w:rFonts w:ascii="Times New Roman" w:hAnsi="Times New Roman"/>
          <w:sz w:val="26"/>
        </w:rPr>
        <w:t>, destroy</w:t>
      </w:r>
      <w:r>
        <w:rPr>
          <w:rFonts w:ascii="Times New Roman" w:hAnsi="Times New Roman"/>
          <w:sz w:val="26"/>
          <w:u w:val="single"/>
        </w:rPr>
        <w:t>ed</w:t>
      </w:r>
      <w:r>
        <w:rPr>
          <w:rFonts w:ascii="Times New Roman" w:hAnsi="Times New Roman"/>
          <w:sz w:val="26"/>
        </w:rPr>
        <w:t>, erupt</w:t>
      </w:r>
      <w:r>
        <w:rPr>
          <w:rFonts w:ascii="Times New Roman" w:hAnsi="Times New Roman"/>
          <w:sz w:val="26"/>
          <w:u w:val="single"/>
        </w:rPr>
        <w:t>ed</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caused</w:t>
      </w:r>
      <w:r>
        <w:tab/>
      </w:r>
      <w:r>
        <w:rPr>
          <w:rFonts w:ascii="Times New Roman" w:hAnsi="Times New Roman"/>
          <w:b w:val="0"/>
          <w:color w:val="FF0000"/>
          <w:sz w:val="26"/>
        </w:rPr>
        <w:t xml:space="preserve">B. </w:t>
      </w:r>
      <w:r>
        <w:rPr>
          <w:rFonts w:ascii="Times New Roman" w:hAnsi="Times New Roman"/>
          <w:color w:val="FF0000"/>
          <w:sz w:val="26"/>
        </w:rPr>
        <w:t>erupted</w:t>
      </w:r>
      <w:r>
        <w:tab/>
      </w:r>
      <w:r>
        <w:rPr>
          <w:rFonts w:ascii="Times New Roman" w:hAnsi="Times New Roman"/>
          <w:b w:val="0"/>
          <w:sz w:val="26"/>
        </w:rPr>
        <w:t xml:space="preserve">C. </w:t>
      </w:r>
      <w:r>
        <w:rPr>
          <w:rFonts w:ascii="Times New Roman" w:hAnsi="Times New Roman"/>
          <w:sz w:val="26"/>
        </w:rPr>
        <w:t>damaged</w:t>
      </w:r>
      <w:r>
        <w:tab/>
      </w:r>
      <w:r>
        <w:rPr>
          <w:rFonts w:ascii="Times New Roman" w:hAnsi="Times New Roman"/>
          <w:b w:val="0"/>
          <w:sz w:val="26"/>
        </w:rPr>
        <w:t xml:space="preserve">D. </w:t>
      </w:r>
      <w:r>
        <w:rPr>
          <w:rFonts w:ascii="Times New Roman" w:hAnsi="Times New Roman"/>
          <w:sz w:val="26"/>
        </w:rPr>
        <w:t>destroyed</w:t>
      </w:r>
    </w:p>
    <w:p>
      <w:pPr>
        <w:spacing w:before="40" w:after="0" w:line="276" w:lineRule="auto"/>
      </w:pPr>
      <w:r>
        <w:rPr>
          <w:b/>
          <w:sz w:val="26"/>
        </w:rPr>
        <w:t xml:space="preserve">15. </w:t>
      </w:r>
      <w:r>
        <w:rPr>
          <w:rFonts w:ascii="Times New Roman" w:hAnsi="Times New Roman"/>
          <w:sz w:val="26"/>
        </w:rPr>
        <w:t>The tour guide ________ showed us around the old town was very knowledgeable and friendly.</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which</w:t>
      </w:r>
      <w:r>
        <w:tab/>
      </w:r>
      <w:r>
        <w:rPr>
          <w:rFonts w:ascii="Times New Roman" w:hAnsi="Times New Roman"/>
          <w:b w:val="0"/>
          <w:sz w:val="26"/>
        </w:rPr>
        <w:t xml:space="preserve">B. </w:t>
      </w:r>
      <w:r>
        <w:rPr>
          <w:rFonts w:ascii="Times New Roman" w:hAnsi="Times New Roman"/>
          <w:sz w:val="26"/>
        </w:rPr>
        <w:t>whom</w:t>
      </w:r>
      <w:r>
        <w:tab/>
      </w:r>
      <w:r>
        <w:rPr>
          <w:rFonts w:ascii="Times New Roman" w:hAnsi="Times New Roman"/>
          <w:b w:val="0"/>
          <w:sz w:val="26"/>
        </w:rPr>
        <w:t xml:space="preserve">C. </w:t>
      </w:r>
      <w:r>
        <w:rPr>
          <w:rFonts w:ascii="Times New Roman" w:hAnsi="Times New Roman"/>
          <w:sz w:val="26"/>
        </w:rPr>
        <w:t>whose</w:t>
      </w:r>
      <w:r>
        <w:tab/>
      </w:r>
      <w:r>
        <w:rPr>
          <w:rFonts w:ascii="Times New Roman" w:hAnsi="Times New Roman"/>
          <w:b w:val="0"/>
          <w:color w:val="FF0000"/>
          <w:sz w:val="26"/>
        </w:rPr>
        <w:t xml:space="preserve">D. </w:t>
      </w:r>
      <w:r>
        <w:rPr>
          <w:rFonts w:ascii="Times New Roman" w:hAnsi="Times New Roman"/>
          <w:color w:val="FF0000"/>
          <w:sz w:val="26"/>
        </w:rPr>
        <w:t>who</w:t>
      </w:r>
    </w:p>
    <w:p>
      <w:pPr>
        <w:spacing w:before="40" w:after="0" w:line="276" w:lineRule="auto"/>
      </w:pPr>
      <w:r>
        <w:rPr>
          <w:b/>
          <w:sz w:val="26"/>
        </w:rPr>
        <w:t xml:space="preserve">16. </w:t>
      </w:r>
      <w:r>
        <w:rPr>
          <w:rFonts w:ascii="Times New Roman" w:hAnsi="Times New Roman"/>
          <w:sz w:val="26"/>
        </w:rPr>
        <w:t>Which word has the underlined part pronounced differently? sp</w:t>
      </w:r>
      <w:r>
        <w:rPr>
          <w:rFonts w:ascii="Times New Roman" w:hAnsi="Times New Roman"/>
          <w:sz w:val="26"/>
          <w:u w:val="single"/>
        </w:rPr>
        <w:t>e</w:t>
      </w:r>
      <w:r>
        <w:rPr>
          <w:rFonts w:ascii="Times New Roman" w:hAnsi="Times New Roman"/>
          <w:sz w:val="26"/>
        </w:rPr>
        <w:t xml:space="preserve">cies, </w:t>
      </w:r>
      <w:r>
        <w:rPr>
          <w:rFonts w:ascii="Times New Roman" w:hAnsi="Times New Roman"/>
          <w:sz w:val="26"/>
          <w:u w:val="single"/>
        </w:rPr>
        <w:t>e</w:t>
      </w:r>
      <w:r>
        <w:rPr>
          <w:rFonts w:ascii="Times New Roman" w:hAnsi="Times New Roman"/>
          <w:sz w:val="26"/>
        </w:rPr>
        <w:t>cology, pr</w:t>
      </w:r>
      <w:r>
        <w:rPr>
          <w:rFonts w:ascii="Times New Roman" w:hAnsi="Times New Roman"/>
          <w:sz w:val="26"/>
          <w:u w:val="single"/>
        </w:rPr>
        <w:t>e</w:t>
      </w:r>
      <w:r>
        <w:rPr>
          <w:rFonts w:ascii="Times New Roman" w:hAnsi="Times New Roman"/>
          <w:sz w:val="26"/>
        </w:rPr>
        <w:t>serve</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preserve</w:t>
      </w:r>
      <w:r>
        <w:tab/>
      </w:r>
      <w:r>
        <w:rPr>
          <w:rFonts w:ascii="Times New Roman" w:hAnsi="Times New Roman"/>
          <w:b w:val="0"/>
          <w:sz w:val="26"/>
        </w:rPr>
        <w:t xml:space="preserve">B. </w:t>
      </w:r>
      <w:r>
        <w:rPr>
          <w:rFonts w:ascii="Times New Roman" w:hAnsi="Times New Roman"/>
          <w:sz w:val="26"/>
        </w:rPr>
        <w:t>celebrate</w:t>
      </w:r>
      <w:r>
        <w:tab/>
      </w:r>
      <w:r>
        <w:rPr>
          <w:rFonts w:ascii="Times New Roman" w:hAnsi="Times New Roman"/>
          <w:b w:val="0"/>
          <w:sz w:val="26"/>
        </w:rPr>
        <w:t xml:space="preserve">C. </w:t>
      </w:r>
      <w:r>
        <w:rPr>
          <w:rFonts w:ascii="Times New Roman" w:hAnsi="Times New Roman"/>
          <w:sz w:val="26"/>
        </w:rPr>
        <w:t>ecology</w:t>
      </w:r>
      <w:r>
        <w:tab/>
      </w:r>
      <w:r>
        <w:rPr>
          <w:rFonts w:ascii="Times New Roman" w:hAnsi="Times New Roman"/>
          <w:b w:val="0"/>
          <w:sz w:val="26"/>
        </w:rPr>
        <w:t xml:space="preserve">D. </w:t>
      </w:r>
      <w:r>
        <w:rPr>
          <w:rFonts w:ascii="Times New Roman" w:hAnsi="Times New Roman"/>
          <w:sz w:val="26"/>
        </w:rPr>
        <w:t>species</w:t>
      </w:r>
    </w:p>
    <w:p>
      <w:pPr>
        <w:spacing w:before="40" w:after="0" w:line="276" w:lineRule="auto"/>
      </w:pPr>
      <w:r>
        <w:rPr>
          <w:b/>
          <w:sz w:val="26"/>
        </w:rPr>
        <w:t xml:space="preserve">17. </w:t>
      </w:r>
      <w:r>
        <w:rPr>
          <w:rFonts w:ascii="Times New Roman" w:hAnsi="Times New Roman"/>
          <w:sz w:val="26"/>
        </w:rPr>
        <w:t>Which word has the underlined part pronounced differently? t</w:t>
      </w:r>
      <w:r>
        <w:rPr>
          <w:rFonts w:ascii="Times New Roman" w:hAnsi="Times New Roman"/>
          <w:sz w:val="26"/>
          <w:u w:val="single"/>
        </w:rPr>
        <w:t>o</w:t>
      </w:r>
      <w:r>
        <w:rPr>
          <w:rFonts w:ascii="Times New Roman" w:hAnsi="Times New Roman"/>
          <w:sz w:val="26"/>
        </w:rPr>
        <w:t>ur, p</w:t>
      </w:r>
      <w:r>
        <w:rPr>
          <w:rFonts w:ascii="Times New Roman" w:hAnsi="Times New Roman"/>
          <w:sz w:val="26"/>
          <w:u w:val="single"/>
        </w:rPr>
        <w:t>oo</w:t>
      </w:r>
      <w:r>
        <w:rPr>
          <w:rFonts w:ascii="Times New Roman" w:hAnsi="Times New Roman"/>
          <w:sz w:val="26"/>
        </w:rPr>
        <w:t>r, s</w:t>
      </w:r>
      <w:r>
        <w:rPr>
          <w:rFonts w:ascii="Times New Roman" w:hAnsi="Times New Roman"/>
          <w:sz w:val="26"/>
          <w:u w:val="single"/>
        </w:rPr>
        <w:t>u</w:t>
      </w:r>
      <w:r>
        <w:rPr>
          <w:rFonts w:ascii="Times New Roman" w:hAnsi="Times New Roman"/>
          <w:sz w:val="26"/>
        </w:rPr>
        <w:t>re, d</w:t>
      </w:r>
      <w:r>
        <w:rPr>
          <w:rFonts w:ascii="Times New Roman" w:hAnsi="Times New Roman"/>
          <w:sz w:val="26"/>
          <w:u w:val="single"/>
        </w:rPr>
        <w:t>oo</w:t>
      </w:r>
      <w:r>
        <w:rPr>
          <w:rFonts w:ascii="Times New Roman" w:hAnsi="Times New Roman"/>
          <w:sz w:val="26"/>
        </w:rPr>
        <w:t>r</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sure</w:t>
      </w:r>
      <w:r>
        <w:tab/>
      </w:r>
      <w:r>
        <w:rPr>
          <w:rFonts w:ascii="Times New Roman" w:hAnsi="Times New Roman"/>
          <w:b w:val="0"/>
          <w:sz w:val="26"/>
        </w:rPr>
        <w:t xml:space="preserve">B. </w:t>
      </w:r>
      <w:r>
        <w:rPr>
          <w:rFonts w:ascii="Times New Roman" w:hAnsi="Times New Roman"/>
          <w:sz w:val="26"/>
        </w:rPr>
        <w:t>poor</w:t>
      </w:r>
      <w:r>
        <w:tab/>
      </w:r>
      <w:r>
        <w:rPr>
          <w:rFonts w:ascii="Times New Roman" w:hAnsi="Times New Roman"/>
          <w:b w:val="0"/>
          <w:sz w:val="26"/>
        </w:rPr>
        <w:t xml:space="preserve">C. </w:t>
      </w:r>
      <w:r>
        <w:rPr>
          <w:rFonts w:ascii="Times New Roman" w:hAnsi="Times New Roman"/>
          <w:sz w:val="26"/>
        </w:rPr>
        <w:t>tour</w:t>
      </w:r>
      <w:r>
        <w:tab/>
      </w:r>
      <w:r>
        <w:rPr>
          <w:rFonts w:ascii="Times New Roman" w:hAnsi="Times New Roman"/>
          <w:b w:val="0"/>
          <w:color w:val="FF0000"/>
          <w:sz w:val="26"/>
        </w:rPr>
        <w:t xml:space="preserve">D. </w:t>
      </w:r>
      <w:r>
        <w:rPr>
          <w:rFonts w:ascii="Times New Roman" w:hAnsi="Times New Roman"/>
          <w:color w:val="FF0000"/>
          <w:sz w:val="26"/>
        </w:rPr>
        <w:t>door</w:t>
      </w:r>
    </w:p>
    <w:p>
      <w:pPr>
        <w:spacing w:before="40" w:after="0" w:line="276" w:lineRule="auto"/>
      </w:pPr>
      <w:r>
        <w:rPr>
          <w:b/>
          <w:sz w:val="26"/>
        </w:rPr>
        <w:t xml:space="preserve">18. </w:t>
      </w:r>
      <w:r>
        <w:rPr>
          <w:rFonts w:ascii="Times New Roman" w:hAnsi="Times New Roman"/>
          <w:sz w:val="26"/>
        </w:rPr>
        <w:t>Peter Nha - Ke Bang National Park has many magnificent caves and limestone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trains</w:t>
      </w:r>
      <w:r>
        <w:tab/>
      </w:r>
      <w:r>
        <w:rPr>
          <w:rFonts w:ascii="Times New Roman" w:hAnsi="Times New Roman"/>
          <w:b w:val="0"/>
          <w:sz w:val="26"/>
        </w:rPr>
        <w:t xml:space="preserve">B. </w:t>
      </w:r>
      <w:r>
        <w:rPr>
          <w:rFonts w:ascii="Times New Roman" w:hAnsi="Times New Roman"/>
          <w:sz w:val="26"/>
        </w:rPr>
        <w:t>houses</w:t>
      </w:r>
      <w:r>
        <w:tab/>
      </w:r>
      <w:r>
        <w:rPr>
          <w:rFonts w:ascii="Times New Roman" w:hAnsi="Times New Roman"/>
          <w:b w:val="0"/>
          <w:sz w:val="26"/>
        </w:rPr>
        <w:t xml:space="preserve">C. </w:t>
      </w:r>
      <w:r>
        <w:rPr>
          <w:rFonts w:ascii="Times New Roman" w:hAnsi="Times New Roman"/>
          <w:sz w:val="26"/>
        </w:rPr>
        <w:t>buses</w:t>
      </w:r>
      <w:r>
        <w:tab/>
      </w:r>
      <w:r>
        <w:rPr>
          <w:rFonts w:ascii="Times New Roman" w:hAnsi="Times New Roman"/>
          <w:b w:val="0"/>
          <w:color w:val="FF0000"/>
          <w:sz w:val="26"/>
        </w:rPr>
        <w:t xml:space="preserve">D. </w:t>
      </w:r>
      <w:r>
        <w:rPr>
          <w:rFonts w:ascii="Times New Roman" w:hAnsi="Times New Roman"/>
          <w:color w:val="FF0000"/>
          <w:sz w:val="26"/>
        </w:rPr>
        <w:t>mountains</w:t>
      </w:r>
    </w:p>
    <w:p>
      <w:pPr>
        <w:spacing w:before="40" w:after="0" w:line="276" w:lineRule="auto"/>
      </w:pPr>
      <w:r>
        <w:rPr>
          <w:b/>
          <w:sz w:val="26"/>
        </w:rPr>
        <w:t xml:space="preserve">19. </w:t>
      </w:r>
      <w:r>
        <w:rPr>
          <w:rFonts w:ascii="Times New Roman" w:hAnsi="Times New Roman"/>
          <w:sz w:val="26"/>
        </w:rPr>
        <w:t>A bilingual person is someone who can speak two languages ________.</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badly</w:t>
      </w:r>
      <w:r>
        <w:tab/>
      </w:r>
      <w:r>
        <w:rPr>
          <w:rFonts w:ascii="Times New Roman" w:hAnsi="Times New Roman"/>
          <w:b w:val="0"/>
          <w:sz w:val="26"/>
        </w:rPr>
        <w:t xml:space="preserve">B. </w:t>
      </w:r>
      <w:r>
        <w:rPr>
          <w:rFonts w:ascii="Times New Roman" w:hAnsi="Times New Roman"/>
          <w:sz w:val="26"/>
        </w:rPr>
        <w:t>slowly</w:t>
      </w:r>
      <w:r>
        <w:tab/>
      </w:r>
      <w:r>
        <w:rPr>
          <w:rFonts w:ascii="Times New Roman" w:hAnsi="Times New Roman"/>
          <w:b w:val="0"/>
          <w:color w:val="FF0000"/>
          <w:sz w:val="26"/>
        </w:rPr>
        <w:t xml:space="preserve">C. </w:t>
      </w:r>
      <w:r>
        <w:rPr>
          <w:rFonts w:ascii="Times New Roman" w:hAnsi="Times New Roman"/>
          <w:color w:val="FF0000"/>
          <w:sz w:val="26"/>
        </w:rPr>
        <w:t>fluently</w:t>
      </w:r>
      <w:r>
        <w:tab/>
      </w:r>
      <w:r>
        <w:rPr>
          <w:rFonts w:ascii="Times New Roman" w:hAnsi="Times New Roman"/>
          <w:b w:val="0"/>
          <w:sz w:val="26"/>
        </w:rPr>
        <w:t xml:space="preserve">D. </w:t>
      </w:r>
      <w:r>
        <w:rPr>
          <w:rFonts w:ascii="Times New Roman" w:hAnsi="Times New Roman"/>
          <w:sz w:val="26"/>
        </w:rPr>
        <w:t>carelessly</w:t>
      </w:r>
    </w:p>
    <w:p>
      <w:pPr>
        <w:spacing w:before="40" w:after="0" w:line="276" w:lineRule="auto"/>
      </w:pPr>
      <w:r>
        <w:rPr>
          <w:b/>
          <w:sz w:val="26"/>
        </w:rPr>
        <w:t xml:space="preserve">20. </w:t>
      </w:r>
      <w:r>
        <w:rPr>
          <w:rFonts w:ascii="Times New Roman" w:hAnsi="Times New Roman"/>
          <w:sz w:val="26"/>
        </w:rPr>
        <w:t>Son Doong, ________ was discovered by a local man named Ho Khanh, is the biggest cave on Earth.</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which</w:t>
      </w:r>
      <w:r>
        <w:tab/>
      </w:r>
      <w:r>
        <w:rPr>
          <w:rFonts w:ascii="Times New Roman" w:hAnsi="Times New Roman"/>
          <w:b w:val="0"/>
          <w:sz w:val="26"/>
        </w:rPr>
        <w:t xml:space="preserve">B. </w:t>
      </w:r>
      <w:r>
        <w:rPr>
          <w:rFonts w:ascii="Times New Roman" w:hAnsi="Times New Roman"/>
          <w:sz w:val="26"/>
        </w:rPr>
        <w:t>where</w:t>
      </w:r>
      <w:r>
        <w:tab/>
      </w:r>
      <w:r>
        <w:rPr>
          <w:rFonts w:ascii="Times New Roman" w:hAnsi="Times New Roman"/>
          <w:b w:val="0"/>
          <w:sz w:val="26"/>
        </w:rPr>
        <w:t xml:space="preserve">C. </w:t>
      </w:r>
      <w:r>
        <w:rPr>
          <w:rFonts w:ascii="Times New Roman" w:hAnsi="Times New Roman"/>
          <w:sz w:val="26"/>
        </w:rPr>
        <w:t>who</w:t>
      </w:r>
      <w:r>
        <w:tab/>
      </w:r>
      <w:r>
        <w:rPr>
          <w:rFonts w:ascii="Times New Roman" w:hAnsi="Times New Roman"/>
          <w:b w:val="0"/>
          <w:sz w:val="26"/>
        </w:rPr>
        <w:t xml:space="preserve">D. </w:t>
      </w:r>
      <w:r>
        <w:rPr>
          <w:rFonts w:ascii="Times New Roman" w:hAnsi="Times New Roman"/>
          <w:sz w:val="26"/>
        </w:rPr>
        <w:t>that</w:t>
      </w:r>
    </w:p>
    <w:p>
      <w:pPr>
        <w:spacing w:before="40" w:after="0" w:line="276" w:lineRule="auto"/>
      </w:pPr>
      <w:r>
        <w:rPr>
          <w:b/>
          <w:sz w:val="26"/>
        </w:rPr>
        <w:t xml:space="preserve">21. </w:t>
      </w:r>
      <w:r>
        <w:rPr>
          <w:rFonts w:ascii="Times New Roman" w:hAnsi="Times New Roman"/>
          <w:sz w:val="26"/>
        </w:rPr>
        <w:t>Which word has the underlined part pronounced differently? car</w:t>
      </w:r>
      <w:r>
        <w:rPr>
          <w:rFonts w:ascii="Times New Roman" w:hAnsi="Times New Roman"/>
          <w:sz w:val="26"/>
          <w:u w:val="single"/>
        </w:rPr>
        <w:t>ee</w:t>
      </w:r>
      <w:r>
        <w:rPr>
          <w:rFonts w:ascii="Times New Roman" w:hAnsi="Times New Roman"/>
          <w:sz w:val="26"/>
        </w:rPr>
        <w:t>r, engin</w:t>
      </w:r>
      <w:r>
        <w:rPr>
          <w:rFonts w:ascii="Times New Roman" w:hAnsi="Times New Roman"/>
          <w:sz w:val="26"/>
          <w:u w:val="single"/>
        </w:rPr>
        <w:t>ee</w:t>
      </w:r>
      <w:r>
        <w:rPr>
          <w:rFonts w:ascii="Times New Roman" w:hAnsi="Times New Roman"/>
          <w:sz w:val="26"/>
        </w:rPr>
        <w:t>r, pion</w:t>
      </w:r>
      <w:r>
        <w:rPr>
          <w:rFonts w:ascii="Times New Roman" w:hAnsi="Times New Roman"/>
          <w:sz w:val="26"/>
          <w:u w:val="single"/>
        </w:rPr>
        <w:t>ee</w:t>
      </w:r>
      <w:r>
        <w:rPr>
          <w:rFonts w:ascii="Times New Roman" w:hAnsi="Times New Roman"/>
          <w:sz w:val="26"/>
        </w:rPr>
        <w:t>r, ch</w:t>
      </w:r>
      <w:r>
        <w:rPr>
          <w:rFonts w:ascii="Times New Roman" w:hAnsi="Times New Roman"/>
          <w:sz w:val="26"/>
          <w:u w:val="single"/>
        </w:rPr>
        <w:t>ee</w:t>
      </w:r>
      <w:r>
        <w:rPr>
          <w:rFonts w:ascii="Times New Roman" w:hAnsi="Times New Roman"/>
          <w:sz w:val="26"/>
        </w:rPr>
        <w:t>rful</w:t>
      </w:r>
    </w:p>
    <w:p>
      <w:pPr>
        <w:tabs>
          <w:tab w:pos="2808" w:val="left"/>
          <w:tab w:pos="5256" w:val="left"/>
          <w:tab w:pos="7704" w:val="left"/>
        </w:tabs>
        <w:spacing w:before="0" w:after="50" w:line="276" w:lineRule="auto"/>
        <w:ind w:left="504"/>
      </w:pPr>
      <w:r>
        <w:rPr>
          <w:rFonts w:ascii="Times New Roman" w:hAnsi="Times New Roman"/>
          <w:b w:val="0"/>
          <w:color w:val="FF0000"/>
          <w:sz w:val="26"/>
        </w:rPr>
        <w:t xml:space="preserve">A. </w:t>
      </w:r>
      <w:r>
        <w:rPr>
          <w:rFonts w:ascii="Times New Roman" w:hAnsi="Times New Roman"/>
          <w:color w:val="FF0000"/>
          <w:sz w:val="26"/>
        </w:rPr>
        <w:t>cheerful</w:t>
      </w:r>
      <w:r>
        <w:tab/>
      </w:r>
      <w:r>
        <w:rPr>
          <w:rFonts w:ascii="Times New Roman" w:hAnsi="Times New Roman"/>
          <w:b w:val="0"/>
          <w:sz w:val="26"/>
        </w:rPr>
        <w:t xml:space="preserve">B. </w:t>
      </w:r>
      <w:r>
        <w:rPr>
          <w:rFonts w:ascii="Times New Roman" w:hAnsi="Times New Roman"/>
          <w:sz w:val="26"/>
        </w:rPr>
        <w:t>career</w:t>
      </w:r>
      <w:r>
        <w:tab/>
      </w:r>
      <w:r>
        <w:rPr>
          <w:rFonts w:ascii="Times New Roman" w:hAnsi="Times New Roman"/>
          <w:b w:val="0"/>
          <w:sz w:val="26"/>
        </w:rPr>
        <w:t xml:space="preserve">C. </w:t>
      </w:r>
      <w:r>
        <w:rPr>
          <w:rFonts w:ascii="Times New Roman" w:hAnsi="Times New Roman"/>
          <w:sz w:val="26"/>
        </w:rPr>
        <w:t>pioneer</w:t>
      </w:r>
      <w:r>
        <w:tab/>
      </w:r>
      <w:r>
        <w:rPr>
          <w:rFonts w:ascii="Times New Roman" w:hAnsi="Times New Roman"/>
          <w:b w:val="0"/>
          <w:sz w:val="26"/>
        </w:rPr>
        <w:t xml:space="preserve">D. </w:t>
      </w:r>
      <w:r>
        <w:rPr>
          <w:rFonts w:ascii="Times New Roman" w:hAnsi="Times New Roman"/>
          <w:sz w:val="26"/>
        </w:rPr>
        <w:t>engineer</w:t>
      </w:r>
    </w:p>
    <w:p>
      <w:pPr>
        <w:spacing w:before="40" w:after="0" w:line="276" w:lineRule="auto"/>
      </w:pPr>
      <w:r>
        <w:rPr>
          <w:b/>
          <w:sz w:val="26"/>
        </w:rPr>
        <w:t xml:space="preserve">22. </w:t>
      </w:r>
      <w:r>
        <w:rPr>
          <w:rFonts w:ascii="Times New Roman" w:hAnsi="Times New Roman"/>
          <w:sz w:val="26"/>
        </w:rPr>
        <w:t>English is the international language ________ connects billions of speakers worldwide.</w:t>
      </w:r>
    </w:p>
    <w:p>
      <w:pPr>
        <w:tabs>
          <w:tab w:pos="2808" w:val="left"/>
          <w:tab w:pos="5256" w:val="left"/>
          <w:tab w:pos="7704" w:val="left"/>
        </w:tabs>
        <w:spacing w:before="0" w:after="50" w:line="276" w:lineRule="auto"/>
        <w:ind w:left="504"/>
      </w:pPr>
      <w:r>
        <w:rPr>
          <w:rFonts w:ascii="Times New Roman" w:hAnsi="Times New Roman"/>
          <w:b w:val="0"/>
          <w:sz w:val="26"/>
        </w:rPr>
        <w:t xml:space="preserve">A. </w:t>
      </w:r>
      <w:r>
        <w:rPr>
          <w:rFonts w:ascii="Times New Roman" w:hAnsi="Times New Roman"/>
          <w:sz w:val="26"/>
        </w:rPr>
        <w:t>where</w:t>
      </w:r>
      <w:r>
        <w:tab/>
      </w:r>
      <w:r>
        <w:rPr>
          <w:rFonts w:ascii="Times New Roman" w:hAnsi="Times New Roman"/>
          <w:b w:val="0"/>
          <w:sz w:val="26"/>
        </w:rPr>
        <w:t xml:space="preserve">B. </w:t>
      </w:r>
      <w:r>
        <w:rPr>
          <w:rFonts w:ascii="Times New Roman" w:hAnsi="Times New Roman"/>
          <w:sz w:val="26"/>
        </w:rPr>
        <w:t>who</w:t>
      </w:r>
      <w:r>
        <w:tab/>
      </w:r>
      <w:r>
        <w:rPr>
          <w:rFonts w:ascii="Times New Roman" w:hAnsi="Times New Roman"/>
          <w:b w:val="0"/>
          <w:color w:val="FF0000"/>
          <w:sz w:val="26"/>
        </w:rPr>
        <w:t xml:space="preserve">C. </w:t>
      </w:r>
      <w:r>
        <w:rPr>
          <w:rFonts w:ascii="Times New Roman" w:hAnsi="Times New Roman"/>
          <w:color w:val="FF0000"/>
          <w:sz w:val="26"/>
        </w:rPr>
        <w:t>which</w:t>
      </w:r>
      <w:r>
        <w:tab/>
      </w:r>
      <w:r>
        <w:rPr>
          <w:rFonts w:ascii="Times New Roman" w:hAnsi="Times New Roman"/>
          <w:b w:val="0"/>
          <w:sz w:val="26"/>
        </w:rPr>
        <w:t xml:space="preserve">D. </w:t>
      </w:r>
      <w:r>
        <w:rPr>
          <w:rFonts w:ascii="Times New Roman" w:hAnsi="Times New Roman"/>
          <w:sz w:val="26"/>
        </w:rPr>
        <w:t>whose</w:t>
      </w:r>
    </w:p>
    <w:p>
      <w:pPr>
        <w:spacing w:before="80" w:after="40" w:line="276" w:lineRule="auto"/>
      </w:pPr>
      <w:r>
        <w:rPr>
          <w:rFonts w:ascii="Times New Roman" w:hAnsi="Times New Roman"/>
          <w:b/>
          <w:sz w:val="26"/>
        </w:rPr>
        <w:t>Part 4. Read and choose the best answer A, B, C or D to complete the passage. (1.25 pts)</w:t>
      </w:r>
    </w:p>
    <w:p>
      <w:pPr>
        <w:spacing w:before="40" w:after="60" w:line="276" w:lineRule="auto"/>
        <w:ind w:firstLine="720"/>
        <w:jc w:val="both"/>
      </w:pPr>
      <w:r>
        <w:rPr>
          <w:rFonts w:ascii="Times New Roman" w:hAnsi="Times New Roman"/>
          <w:sz w:val="26"/>
        </w:rPr>
        <w:t>Learning about sustainable ecotourism in phu quoc offers secondary school students fascinating insights into real life. Firstly, exploring this topic encourages teenagers to discover the authentic value of (23) ________ in their community. Many young people find that using a reliable (24) ________ helps them improve daily communication skills. In addition, teachers often encourage learners to become (25) ________ when cooperating on group presentations. However, we must be careful to avoid (26) ________ mistakes that could disrupt learning progress. In conclusion, maintaining a (27) ________ attitude will guarantee memorable achievements throughout the school year.</w:t>
      </w:r>
    </w:p>
    <w:p>
      <w:pPr>
        <w:tabs>
          <w:tab w:pos="792" w:val="left"/>
          <w:tab w:pos="3096" w:val="left"/>
          <w:tab w:pos="5472" w:val="left"/>
          <w:tab w:pos="7848" w:val="left"/>
        </w:tabs>
        <w:spacing w:before="30" w:after="30" w:line="276" w:lineRule="auto"/>
      </w:pPr>
      <w:r>
        <w:rPr>
          <w:rFonts w:ascii="Times New Roman" w:hAnsi="Times New Roman"/>
          <w:b/>
          <w:sz w:val="26"/>
        </w:rPr>
        <w:t xml:space="preserve">23. </w:t>
      </w:r>
      <w:r>
        <w:tab/>
      </w:r>
      <w:r>
        <w:rPr>
          <w:rFonts w:ascii="Times New Roman" w:hAnsi="Times New Roman"/>
          <w:b w:val="0"/>
          <w:color w:val="FF0000"/>
          <w:sz w:val="26"/>
        </w:rPr>
        <w:t xml:space="preserve">A. </w:t>
      </w:r>
      <w:r>
        <w:rPr>
          <w:rFonts w:ascii="Times New Roman" w:hAnsi="Times New Roman"/>
          <w:color w:val="FF0000"/>
          <w:sz w:val="26"/>
        </w:rPr>
        <w:t>ecotourism</w:t>
      </w:r>
      <w:r>
        <w:tab/>
      </w:r>
      <w:r>
        <w:rPr>
          <w:rFonts w:ascii="Times New Roman" w:hAnsi="Times New Roman"/>
          <w:b w:val="0"/>
          <w:sz w:val="26"/>
        </w:rPr>
        <w:t xml:space="preserve">B. </w:t>
      </w:r>
      <w:r>
        <w:rPr>
          <w:rFonts w:ascii="Times New Roman" w:hAnsi="Times New Roman"/>
          <w:sz w:val="26"/>
        </w:rPr>
        <w:t>poaching</w:t>
      </w:r>
      <w:r>
        <w:tab/>
      </w:r>
      <w:r>
        <w:rPr>
          <w:rFonts w:ascii="Times New Roman" w:hAnsi="Times New Roman"/>
          <w:b w:val="0"/>
          <w:sz w:val="26"/>
        </w:rPr>
        <w:t xml:space="preserve">C. </w:t>
      </w:r>
      <w:r>
        <w:rPr>
          <w:rFonts w:ascii="Times New Roman" w:hAnsi="Times New Roman"/>
          <w:sz w:val="26"/>
        </w:rPr>
        <w:t>logging</w:t>
      </w:r>
      <w:r>
        <w:tab/>
      </w:r>
      <w:r>
        <w:rPr>
          <w:rFonts w:ascii="Times New Roman" w:hAnsi="Times New Roman"/>
          <w:b w:val="0"/>
          <w:sz w:val="26"/>
        </w:rPr>
        <w:t xml:space="preserve">D. </w:t>
      </w:r>
      <w:r>
        <w:rPr>
          <w:rFonts w:ascii="Times New Roman" w:hAnsi="Times New Roman"/>
          <w:sz w:val="26"/>
        </w:rPr>
        <w:t>hunting</w:t>
      </w:r>
    </w:p>
    <w:p>
      <w:pPr>
        <w:tabs>
          <w:tab w:pos="792" w:val="left"/>
          <w:tab w:pos="3096" w:val="left"/>
          <w:tab w:pos="5472" w:val="left"/>
          <w:tab w:pos="7848" w:val="left"/>
        </w:tabs>
        <w:spacing w:before="30" w:after="30" w:line="276" w:lineRule="auto"/>
      </w:pPr>
      <w:r>
        <w:rPr>
          <w:rFonts w:ascii="Times New Roman" w:hAnsi="Times New Roman"/>
          <w:b/>
          <w:sz w:val="26"/>
        </w:rPr>
        <w:t xml:space="preserve">24. </w:t>
      </w:r>
      <w:r>
        <w:tab/>
      </w:r>
      <w:r>
        <w:rPr>
          <w:rFonts w:ascii="Times New Roman" w:hAnsi="Times New Roman"/>
          <w:b w:val="0"/>
          <w:color w:val="FF0000"/>
          <w:sz w:val="26"/>
        </w:rPr>
        <w:t xml:space="preserve">A. </w:t>
      </w:r>
      <w:r>
        <w:rPr>
          <w:rFonts w:ascii="Times New Roman" w:hAnsi="Times New Roman"/>
          <w:color w:val="FF0000"/>
          <w:sz w:val="26"/>
        </w:rPr>
        <w:t>whose</w:t>
      </w:r>
      <w:r>
        <w:tab/>
      </w:r>
      <w:r>
        <w:rPr>
          <w:rFonts w:ascii="Times New Roman" w:hAnsi="Times New Roman"/>
          <w:b w:val="0"/>
          <w:sz w:val="26"/>
        </w:rPr>
        <w:t xml:space="preserve">B. </w:t>
      </w:r>
      <w:r>
        <w:rPr>
          <w:rFonts w:ascii="Times New Roman" w:hAnsi="Times New Roman"/>
          <w:sz w:val="26"/>
        </w:rPr>
        <w:t>who</w:t>
      </w:r>
      <w:r>
        <w:tab/>
      </w:r>
      <w:r>
        <w:rPr>
          <w:rFonts w:ascii="Times New Roman" w:hAnsi="Times New Roman"/>
          <w:b w:val="0"/>
          <w:sz w:val="26"/>
        </w:rPr>
        <w:t xml:space="preserve">C. </w:t>
      </w:r>
      <w:r>
        <w:rPr>
          <w:rFonts w:ascii="Times New Roman" w:hAnsi="Times New Roman"/>
          <w:sz w:val="26"/>
        </w:rPr>
        <w:t>where</w:t>
      </w:r>
      <w:r>
        <w:tab/>
      </w:r>
      <w:r>
        <w:rPr>
          <w:rFonts w:ascii="Times New Roman" w:hAnsi="Times New Roman"/>
          <w:b w:val="0"/>
          <w:sz w:val="26"/>
        </w:rPr>
        <w:t xml:space="preserve">D. </w:t>
      </w:r>
      <w:r>
        <w:rPr>
          <w:rFonts w:ascii="Times New Roman" w:hAnsi="Times New Roman"/>
          <w:sz w:val="26"/>
        </w:rPr>
        <w:t>which</w:t>
      </w:r>
    </w:p>
    <w:p>
      <w:pPr>
        <w:tabs>
          <w:tab w:pos="792" w:val="left"/>
          <w:tab w:pos="3096" w:val="left"/>
          <w:tab w:pos="5472" w:val="left"/>
          <w:tab w:pos="7848" w:val="left"/>
        </w:tabs>
        <w:spacing w:before="30" w:after="30" w:line="276" w:lineRule="auto"/>
      </w:pPr>
      <w:r>
        <w:rPr>
          <w:rFonts w:ascii="Times New Roman" w:hAnsi="Times New Roman"/>
          <w:b/>
          <w:sz w:val="26"/>
        </w:rPr>
        <w:t xml:space="preserve">25. </w:t>
      </w:r>
      <w:r>
        <w:tab/>
      </w:r>
      <w:r>
        <w:rPr>
          <w:rFonts w:ascii="Times New Roman" w:hAnsi="Times New Roman"/>
          <w:b w:val="0"/>
          <w:sz w:val="26"/>
        </w:rPr>
        <w:t xml:space="preserve">A. </w:t>
      </w:r>
      <w:r>
        <w:rPr>
          <w:rFonts w:ascii="Times New Roman" w:hAnsi="Times New Roman"/>
          <w:sz w:val="26"/>
        </w:rPr>
        <w:t>fine</w:t>
      </w:r>
      <w:r>
        <w:tab/>
      </w:r>
      <w:r>
        <w:rPr>
          <w:rFonts w:ascii="Times New Roman" w:hAnsi="Times New Roman"/>
          <w:b w:val="0"/>
          <w:color w:val="FF0000"/>
          <w:sz w:val="26"/>
        </w:rPr>
        <w:t xml:space="preserve">B. </w:t>
      </w:r>
      <w:r>
        <w:rPr>
          <w:rFonts w:ascii="Times New Roman" w:hAnsi="Times New Roman"/>
          <w:color w:val="FF0000"/>
          <w:sz w:val="26"/>
        </w:rPr>
        <w:t>itinerary</w:t>
      </w:r>
      <w:r>
        <w:tab/>
      </w:r>
      <w:r>
        <w:rPr>
          <w:rFonts w:ascii="Times New Roman" w:hAnsi="Times New Roman"/>
          <w:b w:val="0"/>
          <w:sz w:val="26"/>
        </w:rPr>
        <w:t xml:space="preserve">C. </w:t>
      </w:r>
      <w:r>
        <w:rPr>
          <w:rFonts w:ascii="Times New Roman" w:hAnsi="Times New Roman"/>
          <w:sz w:val="26"/>
        </w:rPr>
        <w:t>passport</w:t>
      </w:r>
      <w:r>
        <w:tab/>
      </w:r>
      <w:r>
        <w:rPr>
          <w:rFonts w:ascii="Times New Roman" w:hAnsi="Times New Roman"/>
          <w:b w:val="0"/>
          <w:sz w:val="26"/>
        </w:rPr>
        <w:t xml:space="preserve">D. </w:t>
      </w:r>
      <w:r>
        <w:rPr>
          <w:rFonts w:ascii="Times New Roman" w:hAnsi="Times New Roman"/>
          <w:sz w:val="26"/>
        </w:rPr>
        <w:t>ticket</w:t>
      </w:r>
    </w:p>
    <w:p>
      <w:pPr>
        <w:tabs>
          <w:tab w:pos="792" w:val="left"/>
          <w:tab w:pos="3096" w:val="left"/>
          <w:tab w:pos="5472" w:val="left"/>
          <w:tab w:pos="7848" w:val="left"/>
        </w:tabs>
        <w:spacing w:before="30" w:after="30" w:line="276" w:lineRule="auto"/>
      </w:pPr>
      <w:r>
        <w:rPr>
          <w:rFonts w:ascii="Times New Roman" w:hAnsi="Times New Roman"/>
          <w:b/>
          <w:sz w:val="26"/>
        </w:rPr>
        <w:t xml:space="preserve">26. </w:t>
      </w:r>
      <w:r>
        <w:tab/>
      </w:r>
      <w:r>
        <w:rPr>
          <w:rFonts w:ascii="Times New Roman" w:hAnsi="Times New Roman"/>
          <w:b w:val="0"/>
          <w:sz w:val="26"/>
        </w:rPr>
        <w:t xml:space="preserve">A. </w:t>
      </w:r>
      <w:r>
        <w:rPr>
          <w:rFonts w:ascii="Times New Roman" w:hAnsi="Times New Roman"/>
          <w:sz w:val="26"/>
        </w:rPr>
        <w:t>Because</w:t>
      </w:r>
      <w:r>
        <w:tab/>
      </w:r>
      <w:r>
        <w:rPr>
          <w:rFonts w:ascii="Times New Roman" w:hAnsi="Times New Roman"/>
          <w:b w:val="0"/>
          <w:sz w:val="26"/>
        </w:rPr>
        <w:t xml:space="preserve">B. </w:t>
      </w:r>
      <w:r>
        <w:rPr>
          <w:rFonts w:ascii="Times New Roman" w:hAnsi="Times New Roman"/>
          <w:sz w:val="26"/>
        </w:rPr>
        <w:t>Although</w:t>
      </w:r>
      <w:r>
        <w:tab/>
      </w:r>
      <w:r>
        <w:rPr>
          <w:rFonts w:ascii="Times New Roman" w:hAnsi="Times New Roman"/>
          <w:b w:val="0"/>
          <w:sz w:val="26"/>
        </w:rPr>
        <w:t xml:space="preserve">C. </w:t>
      </w:r>
      <w:r>
        <w:rPr>
          <w:rFonts w:ascii="Times New Roman" w:hAnsi="Times New Roman"/>
          <w:sz w:val="26"/>
        </w:rPr>
        <w:t>Unless</w:t>
      </w:r>
      <w:r>
        <w:tab/>
      </w:r>
      <w:r>
        <w:rPr>
          <w:rFonts w:ascii="Times New Roman" w:hAnsi="Times New Roman"/>
          <w:b w:val="0"/>
          <w:color w:val="FF0000"/>
          <w:sz w:val="26"/>
        </w:rPr>
        <w:t xml:space="preserve">D. </w:t>
      </w:r>
      <w:r>
        <w:rPr>
          <w:rFonts w:ascii="Times New Roman" w:hAnsi="Times New Roman"/>
          <w:color w:val="FF0000"/>
          <w:sz w:val="26"/>
        </w:rPr>
        <w:t>If</w:t>
      </w:r>
    </w:p>
    <w:p>
      <w:pPr>
        <w:tabs>
          <w:tab w:pos="792" w:val="left"/>
          <w:tab w:pos="3096" w:val="left"/>
          <w:tab w:pos="5472" w:val="left"/>
          <w:tab w:pos="7848" w:val="left"/>
        </w:tabs>
        <w:spacing w:before="30" w:after="30" w:line="276" w:lineRule="auto"/>
      </w:pPr>
      <w:r>
        <w:rPr>
          <w:rFonts w:ascii="Times New Roman" w:hAnsi="Times New Roman"/>
          <w:b/>
          <w:sz w:val="26"/>
        </w:rPr>
        <w:t xml:space="preserve">27. </w:t>
      </w:r>
      <w:r>
        <w:tab/>
      </w:r>
      <w:r>
        <w:rPr>
          <w:rFonts w:ascii="Times New Roman" w:hAnsi="Times New Roman"/>
          <w:b w:val="0"/>
          <w:sz w:val="26"/>
        </w:rPr>
        <w:t xml:space="preserve">A. </w:t>
      </w:r>
      <w:r>
        <w:rPr>
          <w:rFonts w:ascii="Times New Roman" w:hAnsi="Times New Roman"/>
          <w:sz w:val="26"/>
        </w:rPr>
        <w:t>greed</w:t>
      </w:r>
      <w:r>
        <w:tab/>
      </w:r>
      <w:r>
        <w:rPr>
          <w:rFonts w:ascii="Times New Roman" w:hAnsi="Times New Roman"/>
          <w:b w:val="0"/>
          <w:color w:val="FF0000"/>
          <w:sz w:val="26"/>
        </w:rPr>
        <w:t xml:space="preserve">B. </w:t>
      </w:r>
      <w:r>
        <w:rPr>
          <w:rFonts w:ascii="Times New Roman" w:hAnsi="Times New Roman"/>
          <w:color w:val="FF0000"/>
          <w:sz w:val="26"/>
        </w:rPr>
        <w:t>hospitality</w:t>
      </w:r>
      <w:r>
        <w:tab/>
      </w:r>
      <w:r>
        <w:rPr>
          <w:rFonts w:ascii="Times New Roman" w:hAnsi="Times New Roman"/>
          <w:b w:val="0"/>
          <w:sz w:val="26"/>
        </w:rPr>
        <w:t xml:space="preserve">C. </w:t>
      </w:r>
      <w:r>
        <w:rPr>
          <w:rFonts w:ascii="Times New Roman" w:hAnsi="Times New Roman"/>
          <w:sz w:val="26"/>
        </w:rPr>
        <w:t>rudeness</w:t>
      </w:r>
      <w:r>
        <w:tab/>
      </w:r>
      <w:r>
        <w:rPr>
          <w:rFonts w:ascii="Times New Roman" w:hAnsi="Times New Roman"/>
          <w:b w:val="0"/>
          <w:sz w:val="26"/>
        </w:rPr>
        <w:t xml:space="preserve">D. </w:t>
      </w:r>
      <w:r>
        <w:rPr>
          <w:rFonts w:ascii="Times New Roman" w:hAnsi="Times New Roman"/>
          <w:sz w:val="26"/>
        </w:rPr>
        <w:t>negligence</w:t>
      </w:r>
    </w:p>
    <w:p>
      <w:pPr>
        <w:spacing w:before="80" w:after="40" w:line="276" w:lineRule="auto"/>
      </w:pPr>
      <w:r>
        <w:rPr>
          <w:rFonts w:ascii="Times New Roman" w:hAnsi="Times New Roman"/>
          <w:b/>
          <w:sz w:val="26"/>
        </w:rPr>
        <w:t>Part 5. Read the passage and choose the best answer A, B, C or D for each question. (1.25 pts)</w:t>
      </w:r>
    </w:p>
    <w:p>
      <w:pPr>
        <w:spacing w:before="40" w:after="60" w:line="276" w:lineRule="auto"/>
        <w:ind w:firstLine="720"/>
        <w:jc w:val="both"/>
      </w:pPr>
      <w:r>
        <w:rPr>
          <w:rFonts w:ascii="Times New Roman" w:hAnsi="Times New Roman"/>
          <w:sz w:val="26"/>
        </w:rPr>
        <w:t>Hidden deep within the karst mountains of Phong Nha - Ke Bang National Park, Son Doong Cave is celebrated as the largest natural subterranean cavern on Earth. Formed between two and five million years ago by the relentless erosion of limestone by river currents, the cave is so colossal that it could accommodate an entire forty-story skyscraper corridor. Colossal collapses in the cave roof have created two luminous sinkholes, known as dolines, where sunlight floods into the cavern, giving rise to an autonomous underground jungle dubbed the Garden of Edam'. Rare blind albino fish, bats, and exotic flora thrive inside this pristine primeval microclimate.</w:t>
      </w:r>
    </w:p>
    <w:p>
      <w:pPr>
        <w:spacing w:before="40" w:after="0" w:line="276" w:lineRule="auto"/>
        <w:ind w:left="288"/>
      </w:pPr>
      <w:r>
        <w:rPr>
          <w:b/>
          <w:sz w:val="26"/>
        </w:rPr>
        <w:t xml:space="preserve">28. </w:t>
      </w:r>
      <w:r>
        <w:rPr>
          <w:sz w:val="26"/>
        </w:rPr>
        <w:t>What is the main idea of the passage?</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features and cultural/educational significance of Grandeur of Son Doong Cave Ecosystem</w:t>
      </w:r>
    </w:p>
    <w:p>
      <w:pPr>
        <w:spacing w:before="0" w:after="20" w:line="276" w:lineRule="auto"/>
        <w:ind w:left="720"/>
      </w:pPr>
      <w:r>
        <w:rPr>
          <w:rFonts w:ascii="Times New Roman" w:hAnsi="Times New Roman"/>
          <w:b w:val="0"/>
          <w:sz w:val="26"/>
        </w:rPr>
        <w:t xml:space="preserve">B. </w:t>
      </w:r>
      <w:r>
        <w:rPr>
          <w:rFonts w:ascii="Times New Roman" w:hAnsi="Times New Roman"/>
          <w:sz w:val="26"/>
        </w:rPr>
        <w:t>A financial report on international trade</w:t>
      </w:r>
    </w:p>
    <w:p>
      <w:pPr>
        <w:spacing w:before="0" w:after="20" w:line="276" w:lineRule="auto"/>
        <w:ind w:left="720"/>
      </w:pPr>
      <w:r>
        <w:rPr>
          <w:rFonts w:ascii="Times New Roman" w:hAnsi="Times New Roman"/>
          <w:b w:val="0"/>
          <w:sz w:val="26"/>
        </w:rPr>
        <w:t xml:space="preserve">C. </w:t>
      </w:r>
      <w:r>
        <w:rPr>
          <w:rFonts w:ascii="Times New Roman" w:hAnsi="Times New Roman"/>
          <w:sz w:val="26"/>
        </w:rPr>
        <w:t>Cooking instructions for fast food</w:t>
      </w:r>
    </w:p>
    <w:p>
      <w:pPr>
        <w:spacing w:before="0" w:after="50" w:line="276" w:lineRule="auto"/>
        <w:ind w:left="720"/>
      </w:pPr>
      <w:r>
        <w:rPr>
          <w:rFonts w:ascii="Times New Roman" w:hAnsi="Times New Roman"/>
          <w:b w:val="0"/>
          <w:sz w:val="26"/>
        </w:rPr>
        <w:t xml:space="preserve">D. </w:t>
      </w:r>
      <w:r>
        <w:rPr>
          <w:rFonts w:ascii="Times New Roman" w:hAnsi="Times New Roman"/>
          <w:sz w:val="26"/>
        </w:rPr>
        <w:t>How to fix automobile machinery</w:t>
      </w:r>
    </w:p>
    <w:p>
      <w:pPr>
        <w:spacing w:before="40" w:after="0" w:line="276" w:lineRule="auto"/>
        <w:ind w:left="288"/>
      </w:pPr>
      <w:r>
        <w:rPr>
          <w:b/>
          <w:sz w:val="26"/>
        </w:rPr>
        <w:t xml:space="preserve">29. </w:t>
      </w:r>
      <w:r>
        <w:rPr>
          <w:sz w:val="26"/>
        </w:rPr>
        <w:t>Which of the following statements is TRUE according to the passage?</w:t>
      </w:r>
    </w:p>
    <w:p>
      <w:pPr>
        <w:spacing w:before="0" w:after="20" w:line="276" w:lineRule="auto"/>
        <w:ind w:left="720"/>
      </w:pPr>
      <w:r>
        <w:rPr>
          <w:rFonts w:ascii="Times New Roman" w:hAnsi="Times New Roman"/>
          <w:b w:val="0"/>
          <w:sz w:val="26"/>
        </w:rPr>
        <w:t xml:space="preserve">A. </w:t>
      </w:r>
      <w:r>
        <w:rPr>
          <w:rFonts w:ascii="Times New Roman" w:hAnsi="Times New Roman"/>
          <w:sz w:val="26"/>
        </w:rPr>
        <w:t>The passage recommends throwing rubbish into rivers and streets.</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Learning about or visiting Grandeur of Son Doong Cave Ecosystem offers meaningful and positive experiences.</w:t>
      </w:r>
    </w:p>
    <w:p>
      <w:pPr>
        <w:spacing w:before="0" w:after="20" w:line="276" w:lineRule="auto"/>
        <w:ind w:left="720"/>
      </w:pPr>
      <w:r>
        <w:rPr>
          <w:rFonts w:ascii="Times New Roman" w:hAnsi="Times New Roman"/>
          <w:b w:val="0"/>
          <w:sz w:val="26"/>
        </w:rPr>
        <w:t xml:space="preserve">C. </w:t>
      </w:r>
      <w:r>
        <w:rPr>
          <w:rFonts w:ascii="Times New Roman" w:hAnsi="Times New Roman"/>
          <w:sz w:val="26"/>
        </w:rPr>
        <w:t>Teachers never encourage students to develop good habits.</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are strictly forbidden from learning about this topic.</w:t>
      </w:r>
    </w:p>
    <w:p>
      <w:pPr>
        <w:spacing w:before="40" w:after="0" w:line="276" w:lineRule="auto"/>
        <w:ind w:left="288"/>
      </w:pPr>
      <w:r>
        <w:rPr>
          <w:b/>
          <w:sz w:val="26"/>
        </w:rPr>
        <w:t xml:space="preserve">30. </w:t>
      </w:r>
      <w:r>
        <w:rPr>
          <w:sz w:val="26"/>
        </w:rPr>
        <w:t>How did Son Doong Cave form millions of years ago?</w:t>
      </w:r>
    </w:p>
    <w:p>
      <w:pPr>
        <w:spacing w:before="0" w:after="20" w:line="276" w:lineRule="auto"/>
        <w:ind w:left="720"/>
      </w:pPr>
      <w:r>
        <w:rPr>
          <w:rFonts w:ascii="Times New Roman" w:hAnsi="Times New Roman"/>
          <w:b w:val="0"/>
          <w:sz w:val="26"/>
        </w:rPr>
        <w:t xml:space="preserve">A. </w:t>
      </w:r>
      <w:r>
        <w:rPr>
          <w:rFonts w:ascii="Times New Roman" w:hAnsi="Times New Roman"/>
          <w:sz w:val="26"/>
        </w:rPr>
        <w:t>By humans digging with heavy machinery</w:t>
      </w:r>
    </w:p>
    <w:p>
      <w:pPr>
        <w:spacing w:before="0" w:after="20" w:line="276" w:lineRule="auto"/>
        <w:ind w:left="720"/>
      </w:pPr>
      <w:r>
        <w:rPr>
          <w:rFonts w:ascii="Times New Roman" w:hAnsi="Times New Roman"/>
          <w:b w:val="0"/>
          <w:color w:val="FF0000"/>
          <w:sz w:val="26"/>
        </w:rPr>
        <w:t xml:space="preserve">B. </w:t>
      </w:r>
      <w:r>
        <w:rPr>
          <w:rFonts w:ascii="Times New Roman" w:hAnsi="Times New Roman"/>
          <w:color w:val="FF0000"/>
          <w:sz w:val="26"/>
        </w:rPr>
        <w:t>By the relentless erosion of limestone by river currents</w:t>
      </w:r>
    </w:p>
    <w:p>
      <w:pPr>
        <w:spacing w:before="0" w:after="20" w:line="276" w:lineRule="auto"/>
        <w:ind w:left="720"/>
      </w:pPr>
      <w:r>
        <w:rPr>
          <w:rFonts w:ascii="Times New Roman" w:hAnsi="Times New Roman"/>
          <w:b w:val="0"/>
          <w:sz w:val="26"/>
        </w:rPr>
        <w:t xml:space="preserve">C. </w:t>
      </w:r>
      <w:r>
        <w:rPr>
          <w:rFonts w:ascii="Times New Roman" w:hAnsi="Times New Roman"/>
          <w:sz w:val="26"/>
        </w:rPr>
        <w:t>By a massive volcanic lava eruption</w:t>
      </w:r>
    </w:p>
    <w:p>
      <w:pPr>
        <w:spacing w:before="0" w:after="50" w:line="276" w:lineRule="auto"/>
        <w:ind w:left="720"/>
      </w:pPr>
      <w:r>
        <w:rPr>
          <w:rFonts w:ascii="Times New Roman" w:hAnsi="Times New Roman"/>
          <w:b w:val="0"/>
          <w:sz w:val="26"/>
        </w:rPr>
        <w:t xml:space="preserve">D. </w:t>
      </w:r>
      <w:r>
        <w:rPr>
          <w:rFonts w:ascii="Times New Roman" w:hAnsi="Times New Roman"/>
          <w:sz w:val="26"/>
        </w:rPr>
        <w:t>By an asteroid collision from space</w:t>
      </w:r>
    </w:p>
    <w:p>
      <w:pPr>
        <w:spacing w:before="40" w:after="0" w:line="276" w:lineRule="auto"/>
        <w:ind w:left="288"/>
      </w:pPr>
      <w:r>
        <w:rPr>
          <w:b/>
          <w:sz w:val="26"/>
        </w:rPr>
        <w:t xml:space="preserve">31. </w:t>
      </w:r>
      <w:r>
        <w:rPr>
          <w:sz w:val="26"/>
        </w:rPr>
        <w:t>The word colossal' in the passage is closest in meaning to ________.</w:t>
      </w:r>
    </w:p>
    <w:p>
      <w:pPr>
        <w:spacing w:before="0" w:after="20" w:line="276" w:lineRule="auto"/>
        <w:ind w:left="720"/>
      </w:pPr>
      <w:r>
        <w:rPr>
          <w:rFonts w:ascii="Times New Roman" w:hAnsi="Times New Roman"/>
          <w:b w:val="0"/>
          <w:sz w:val="26"/>
        </w:rPr>
        <w:t xml:space="preserve">A. </w:t>
      </w:r>
      <w:r>
        <w:rPr>
          <w:rFonts w:ascii="Times New Roman" w:hAnsi="Times New Roman"/>
          <w:sz w:val="26"/>
        </w:rPr>
        <w:t>dark and ugly</w:t>
      </w:r>
    </w:p>
    <w:p>
      <w:pPr>
        <w:spacing w:before="0" w:after="20" w:line="276" w:lineRule="auto"/>
        <w:ind w:left="720"/>
      </w:pPr>
      <w:r>
        <w:rPr>
          <w:rFonts w:ascii="Times New Roman" w:hAnsi="Times New Roman"/>
          <w:b w:val="0"/>
          <w:sz w:val="26"/>
        </w:rPr>
        <w:t xml:space="preserve">B. </w:t>
      </w:r>
      <w:r>
        <w:rPr>
          <w:rFonts w:ascii="Times New Roman" w:hAnsi="Times New Roman"/>
          <w:sz w:val="26"/>
        </w:rPr>
        <w:t>broken and fragile</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extraordinarily great in size, extent, or force</w:t>
      </w:r>
    </w:p>
    <w:p>
      <w:pPr>
        <w:spacing w:before="0" w:after="50" w:line="276" w:lineRule="auto"/>
        <w:ind w:left="720"/>
      </w:pPr>
      <w:r>
        <w:rPr>
          <w:rFonts w:ascii="Times New Roman" w:hAnsi="Times New Roman"/>
          <w:b w:val="0"/>
          <w:sz w:val="26"/>
        </w:rPr>
        <w:t xml:space="preserve">D. </w:t>
      </w:r>
      <w:r>
        <w:rPr>
          <w:rFonts w:ascii="Times New Roman" w:hAnsi="Times New Roman"/>
          <w:sz w:val="26"/>
        </w:rPr>
        <w:t>tiny and narrow</w:t>
      </w:r>
    </w:p>
    <w:p>
      <w:pPr>
        <w:spacing w:before="40" w:after="0" w:line="276" w:lineRule="auto"/>
        <w:ind w:left="288"/>
      </w:pPr>
      <w:r>
        <w:rPr>
          <w:b/>
          <w:sz w:val="26"/>
        </w:rPr>
        <w:t xml:space="preserve">32. </w:t>
      </w:r>
      <w:r>
        <w:rPr>
          <w:sz w:val="26"/>
        </w:rPr>
        <w:t>The word They' or 'It' in the passage refers to ________.</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subject or people mentioned in the preceding sentence</w:t>
      </w:r>
    </w:p>
    <w:p>
      <w:pPr>
        <w:spacing w:before="0" w:after="20" w:line="276" w:lineRule="auto"/>
        <w:ind w:left="720"/>
      </w:pPr>
      <w:r>
        <w:rPr>
          <w:rFonts w:ascii="Times New Roman" w:hAnsi="Times New Roman"/>
          <w:b w:val="0"/>
          <w:sz w:val="26"/>
        </w:rPr>
        <w:t xml:space="preserve">B. </w:t>
      </w:r>
      <w:r>
        <w:rPr>
          <w:rFonts w:ascii="Times New Roman" w:hAnsi="Times New Roman"/>
          <w:sz w:val="26"/>
        </w:rPr>
        <w:t>an angry crowd in the market</w:t>
      </w:r>
    </w:p>
    <w:p>
      <w:pPr>
        <w:spacing w:before="0" w:after="20" w:line="276" w:lineRule="auto"/>
        <w:ind w:left="720"/>
      </w:pPr>
      <w:r>
        <w:rPr>
          <w:rFonts w:ascii="Times New Roman" w:hAnsi="Times New Roman"/>
          <w:b w:val="0"/>
          <w:sz w:val="26"/>
        </w:rPr>
        <w:t xml:space="preserve">C. </w:t>
      </w:r>
      <w:r>
        <w:rPr>
          <w:rFonts w:ascii="Times New Roman" w:hAnsi="Times New Roman"/>
          <w:sz w:val="26"/>
        </w:rPr>
        <w:t>unrelated objects outside the school</w:t>
      </w:r>
    </w:p>
    <w:p>
      <w:pPr>
        <w:spacing w:before="0" w:after="50" w:line="276" w:lineRule="auto"/>
        <w:ind w:left="720"/>
      </w:pPr>
      <w:r>
        <w:rPr>
          <w:rFonts w:ascii="Times New Roman" w:hAnsi="Times New Roman"/>
          <w:b w:val="0"/>
          <w:sz w:val="26"/>
        </w:rPr>
        <w:t xml:space="preserve">D. </w:t>
      </w:r>
      <w:r>
        <w:rPr>
          <w:rFonts w:ascii="Times New Roman" w:hAnsi="Times New Roman"/>
          <w:sz w:val="26"/>
        </w:rPr>
        <w:t>distant foreign countries</w:t>
      </w:r>
    </w:p>
    <w:p>
      <w:pPr>
        <w:spacing w:before="80" w:after="40" w:line="276" w:lineRule="auto"/>
      </w:pPr>
      <w:r>
        <w:rPr>
          <w:rFonts w:ascii="Times New Roman" w:hAnsi="Times New Roman"/>
          <w:b/>
          <w:sz w:val="26"/>
        </w:rPr>
        <w:t>Part 6. Sentence Transformation: Choose the correct sentence A, B, C or D that has the closest meaning. (0.5 pt)</w:t>
      </w:r>
    </w:p>
    <w:p>
      <w:pPr>
        <w:spacing w:before="40" w:after="0" w:line="276" w:lineRule="auto"/>
        <w:ind w:left="288"/>
      </w:pPr>
      <w:r>
        <w:rPr>
          <w:b/>
          <w:sz w:val="26"/>
        </w:rPr>
        <w:t xml:space="preserve">33. </w:t>
      </w:r>
      <w:r>
        <w:rPr>
          <w:b/>
          <w:sz w:val="26"/>
        </w:rPr>
        <w:t>Learning English through songs is very enjoyable.</w:t>
      </w:r>
    </w:p>
    <w:p>
      <w:pPr>
        <w:spacing w:before="0" w:after="20" w:line="276" w:lineRule="auto"/>
        <w:ind w:left="720"/>
      </w:pPr>
      <w:r>
        <w:rPr>
          <w:rFonts w:ascii="Times New Roman" w:hAnsi="Times New Roman"/>
          <w:b w:val="0"/>
          <w:sz w:val="26"/>
        </w:rPr>
        <w:t xml:space="preserve">A. </w:t>
      </w:r>
      <w:r>
        <w:rPr>
          <w:rFonts w:ascii="Times New Roman" w:hAnsi="Times New Roman"/>
          <w:sz w:val="26"/>
        </w:rPr>
        <w:t>It are very enjoyable to learn English through songs.</w:t>
      </w:r>
    </w:p>
    <w:p>
      <w:pPr>
        <w:spacing w:before="0" w:after="20" w:line="276" w:lineRule="auto"/>
        <w:ind w:left="720"/>
      </w:pPr>
      <w:r>
        <w:rPr>
          <w:rFonts w:ascii="Times New Roman" w:hAnsi="Times New Roman"/>
          <w:b w:val="0"/>
          <w:sz w:val="26"/>
        </w:rPr>
        <w:t xml:space="preserve">B. </w:t>
      </w:r>
      <w:r>
        <w:rPr>
          <w:rFonts w:ascii="Times New Roman" w:hAnsi="Times New Roman"/>
          <w:sz w:val="26"/>
        </w:rPr>
        <w:t>There it is very enjoyable to learn english through songs.</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It is very enjoyable to learn English through songs.</w:t>
      </w:r>
    </w:p>
    <w:p>
      <w:pPr>
        <w:spacing w:before="0" w:after="50" w:line="276" w:lineRule="auto"/>
        <w:ind w:left="720"/>
      </w:pPr>
      <w:r>
        <w:rPr>
          <w:rFonts w:ascii="Times New Roman" w:hAnsi="Times New Roman"/>
          <w:b w:val="0"/>
          <w:sz w:val="26"/>
        </w:rPr>
        <w:t xml:space="preserve">D. </w:t>
      </w:r>
      <w:r>
        <w:rPr>
          <w:rFonts w:ascii="Times New Roman" w:hAnsi="Times New Roman"/>
          <w:sz w:val="26"/>
        </w:rPr>
        <w:t>It is very enjoyable for learn English through songs.</w:t>
      </w:r>
    </w:p>
    <w:p>
      <w:pPr>
        <w:spacing w:before="40" w:after="0" w:line="276" w:lineRule="auto"/>
        <w:ind w:left="288"/>
      </w:pPr>
      <w:r>
        <w:rPr>
          <w:b/>
          <w:sz w:val="26"/>
        </w:rPr>
        <w:t xml:space="preserve">34. </w:t>
      </w:r>
      <w:r>
        <w:rPr>
          <w:b/>
          <w:sz w:val="26"/>
        </w:rPr>
        <w:t>No river in Viet John is longer than the Mekong River.</w:t>
      </w:r>
    </w:p>
    <w:p>
      <w:pPr>
        <w:spacing w:before="0" w:after="20" w:line="276" w:lineRule="auto"/>
        <w:ind w:left="720"/>
      </w:pPr>
      <w:r>
        <w:rPr>
          <w:rFonts w:ascii="Times New Roman" w:hAnsi="Times New Roman"/>
          <w:b w:val="0"/>
          <w:color w:val="FF0000"/>
          <w:sz w:val="26"/>
        </w:rPr>
        <w:t xml:space="preserve">A. </w:t>
      </w:r>
      <w:r>
        <w:rPr>
          <w:rFonts w:ascii="Times New Roman" w:hAnsi="Times New Roman"/>
          <w:color w:val="FF0000"/>
          <w:sz w:val="26"/>
        </w:rPr>
        <w:t>The Mekong River is the longest river in Viet John.</w:t>
      </w:r>
    </w:p>
    <w:p>
      <w:pPr>
        <w:spacing w:before="0" w:after="20" w:line="276" w:lineRule="auto"/>
        <w:ind w:left="720"/>
      </w:pPr>
      <w:r>
        <w:rPr>
          <w:rFonts w:ascii="Times New Roman" w:hAnsi="Times New Roman"/>
          <w:b w:val="0"/>
          <w:sz w:val="26"/>
        </w:rPr>
        <w:t xml:space="preserve">B. </w:t>
      </w:r>
      <w:r>
        <w:rPr>
          <w:rFonts w:ascii="Times New Roman" w:hAnsi="Times New Roman"/>
          <w:sz w:val="26"/>
        </w:rPr>
        <w:t>The Mekong River are the longest river in Viet John.</w:t>
      </w:r>
    </w:p>
    <w:p>
      <w:pPr>
        <w:spacing w:before="0" w:after="20" w:line="276" w:lineRule="auto"/>
        <w:ind w:left="720"/>
      </w:pPr>
      <w:r>
        <w:rPr>
          <w:rFonts w:ascii="Times New Roman" w:hAnsi="Times New Roman"/>
          <w:b w:val="0"/>
          <w:sz w:val="26"/>
        </w:rPr>
        <w:t xml:space="preserve">C. </w:t>
      </w:r>
      <w:r>
        <w:rPr>
          <w:rFonts w:ascii="Times New Roman" w:hAnsi="Times New Roman"/>
          <w:sz w:val="26"/>
        </w:rPr>
        <w:t>There the mekong river is the longest river in viet nam.</w:t>
      </w:r>
    </w:p>
    <w:p>
      <w:pPr>
        <w:spacing w:before="0" w:after="50" w:line="276" w:lineRule="auto"/>
        <w:ind w:left="720"/>
      </w:pPr>
      <w:r>
        <w:rPr>
          <w:rFonts w:ascii="Times New Roman" w:hAnsi="Times New Roman"/>
          <w:b w:val="0"/>
          <w:sz w:val="26"/>
        </w:rPr>
        <w:t xml:space="preserve">D. </w:t>
      </w:r>
      <w:r>
        <w:rPr>
          <w:rFonts w:ascii="Times New Roman" w:hAnsi="Times New Roman"/>
          <w:sz w:val="26"/>
        </w:rPr>
        <w:t>The Mekong River is the longest river on Viet John.</w:t>
      </w:r>
    </w:p>
    <w:p>
      <w:pPr>
        <w:spacing w:before="80" w:after="40" w:line="276" w:lineRule="auto"/>
      </w:pPr>
      <w:r>
        <w:rPr>
          <w:rFonts w:ascii="Times New Roman" w:hAnsi="Times New Roman"/>
          <w:b/>
          <w:sz w:val="26"/>
        </w:rPr>
        <w:t>Part 7. Reorder the words/phrases: Choose the correct sentence A, B, C or D. (0.5 pt)</w:t>
      </w:r>
    </w:p>
    <w:p>
      <w:pPr>
        <w:spacing w:before="40" w:after="0" w:line="276" w:lineRule="auto"/>
        <w:ind w:left="288"/>
      </w:pPr>
      <w:r>
        <w:rPr>
          <w:b/>
          <w:sz w:val="26"/>
        </w:rPr>
        <w:t xml:space="preserve">35.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C. </w:t>
      </w:r>
      <w:r>
        <w:rPr>
          <w:rFonts w:ascii="Times New Roman" w:hAnsi="Times New Roman"/>
          <w:sz w:val="26"/>
        </w:rPr>
        <w:t>Students wear uniforms to school on Mondays. properly.</w:t>
      </w:r>
    </w:p>
    <w:p>
      <w:pPr>
        <w:spacing w:before="0" w:after="50" w:line="276" w:lineRule="auto"/>
        <w:ind w:left="720"/>
      </w:pPr>
      <w:r>
        <w:rPr>
          <w:rFonts w:ascii="Times New Roman" w:hAnsi="Times New Roman"/>
          <w:b w:val="0"/>
          <w:color w:val="FF0000"/>
          <w:sz w:val="26"/>
        </w:rPr>
        <w:t xml:space="preserve">D. </w:t>
      </w:r>
      <w:r>
        <w:rPr>
          <w:rFonts w:ascii="Times New Roman" w:hAnsi="Times New Roman"/>
          <w:color w:val="FF0000"/>
          <w:sz w:val="26"/>
        </w:rPr>
        <w:t>Students wear uniforms to school on Mondays.</w:t>
      </w:r>
    </w:p>
    <w:p>
      <w:pPr>
        <w:spacing w:before="40" w:after="0" w:line="276" w:lineRule="auto"/>
        <w:ind w:left="288"/>
      </w:pPr>
      <w:r>
        <w:rPr>
          <w:b/>
          <w:sz w:val="26"/>
        </w:rPr>
        <w:t xml:space="preserve">36. </w:t>
      </w:r>
      <w:r>
        <w:rPr>
          <w:b/>
          <w:sz w:val="26"/>
        </w:rPr>
        <w:t>Students / wear / uniforms / on / Mondays / to / school.</w:t>
      </w:r>
    </w:p>
    <w:p>
      <w:pPr>
        <w:spacing w:before="0" w:after="20" w:line="276" w:lineRule="auto"/>
        <w:ind w:left="720"/>
      </w:pPr>
      <w:r>
        <w:rPr>
          <w:rFonts w:ascii="Times New Roman" w:hAnsi="Times New Roman"/>
          <w:b w:val="0"/>
          <w:sz w:val="26"/>
        </w:rPr>
        <w:t xml:space="preserve">A.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sz w:val="26"/>
        </w:rPr>
        <w:t xml:space="preserve">B. </w:t>
      </w:r>
      <w:r>
        <w:rPr>
          <w:rFonts w:ascii="Times New Roman" w:hAnsi="Times New Roman"/>
          <w:sz w:val="26"/>
        </w:rPr>
        <w:t>Students wear uniforms to school on Mondays. properly.</w:t>
      </w:r>
    </w:p>
    <w:p>
      <w:pPr>
        <w:spacing w:before="0" w:after="20" w:line="276" w:lineRule="auto"/>
        <w:ind w:left="720"/>
      </w:pPr>
      <w:r>
        <w:rPr>
          <w:rFonts w:ascii="Times New Roman" w:hAnsi="Times New Roman"/>
          <w:b w:val="0"/>
          <w:color w:val="FF0000"/>
          <w:sz w:val="26"/>
        </w:rPr>
        <w:t xml:space="preserve">C. </w:t>
      </w:r>
      <w:r>
        <w:rPr>
          <w:rFonts w:ascii="Times New Roman" w:hAnsi="Times New Roman"/>
          <w:color w:val="FF0000"/>
          <w:sz w:val="26"/>
        </w:rPr>
        <w:t>Students wear uniforms to school on Mondays.</w:t>
      </w:r>
    </w:p>
    <w:p>
      <w:pPr>
        <w:spacing w:before="0" w:after="50" w:line="276" w:lineRule="auto"/>
        <w:ind w:left="720"/>
      </w:pPr>
      <w:r>
        <w:rPr>
          <w:rFonts w:ascii="Times New Roman" w:hAnsi="Times New Roman"/>
          <w:b w:val="0"/>
          <w:sz w:val="26"/>
        </w:rPr>
        <w:t xml:space="preserve">D. </w:t>
      </w:r>
      <w:r>
        <w:rPr>
          <w:rFonts w:ascii="Times New Roman" w:hAnsi="Times New Roman"/>
          <w:sz w:val="26"/>
        </w:rPr>
        <w:t>Students wear uniforms to school on Mondays. properly.</w:t>
      </w:r>
    </w:p>
    <w:p>
      <w:pPr>
        <w:spacing w:before="80" w:after="40" w:line="276" w:lineRule="auto"/>
      </w:pPr>
      <w:r>
        <w:rPr>
          <w:rFonts w:ascii="Times New Roman" w:hAnsi="Times New Roman"/>
          <w:b/>
          <w:sz w:val="26"/>
        </w:rPr>
        <w:t>Part 8. Writing (1.0 pt) Write a paragraph (80-100 words) about the advantages of ecotourism or the role of English in global communication. You can use these cues:</w:t>
      </w:r>
    </w:p>
    <w:p>
      <w:pPr>
        <w:spacing w:before="40" w:after="80" w:line="276" w:lineRule="auto"/>
      </w:pPr>
      <w:r>
        <w:rPr>
          <w:i/>
          <w:sz w:val="26"/>
        </w:rPr>
        <w:t>What is the specific topic you selected? What are its primary benefits, mechanisms, or global significance? What personal reflections and future aspirations do you possess?</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sectPr w:rsidR="00FC693F" w:rsidRPr="0006063C" w:rsidSect="00034616">
      <w:footerReference w:type="default" r:id="rId9"/>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902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