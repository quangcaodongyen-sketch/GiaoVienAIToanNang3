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  <w:tblBorders>
          <w:top w:val="single" w:sz="4" w:space="0" w:color="FFFFFF"/>
          <w:bottom w:val="single" w:sz="4" w:space="0" w:color="FFFFFF"/>
          <w:left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</w:tblPr>
      <w:tblGrid>
        <w:gridCol w:w="3312"/>
        <w:gridCol w:w="6869"/>
      </w:tblGrid>
      <w:tr>
        <w:tc>
          <w:tcPr>
            <w:tcW w:type="dxa" w:w="331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UBND XÃ ĐỒNG YÊN</w:t>
            </w:r>
          </w:p>
        </w:tc>
        <w:tc>
          <w:tcPr>
            <w:tcW w:type="dxa" w:w="6869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b/>
                <w:sz w:val="25"/>
              </w:rPr>
              <w:t>BÀI KIỂM TRA ĐÁNH GIÁ GIỮA HỌC KÌ I</w:t>
            </w:r>
          </w:p>
        </w:tc>
      </w:tr>
      <w:tr>
        <w:tc>
          <w:tcPr>
            <w:tcW w:type="dxa" w:w="331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b/>
                <w:sz w:val="23"/>
                <w:u w:val="single"/>
              </w:rPr>
              <w:t>TRƯỜNG THCS ĐỒNG YÊN</w:t>
            </w:r>
          </w:p>
        </w:tc>
        <w:tc>
          <w:tcPr>
            <w:tcW w:type="dxa" w:w="6869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NĂM HỌC: 2026 - 2027</w:t>
              <w:br/>
            </w:r>
            <w:r>
              <w:rPr>
                <w:b/>
                <w:sz w:val="25"/>
              </w:rPr>
              <w:t>Môn: Tiếng Anh 9</w:t>
              <w:br/>
            </w:r>
            <w:r>
              <w:rPr>
                <w:i/>
                <w:sz w:val="23"/>
              </w:rPr>
              <w:t>Thời gian: 60 phút</w:t>
            </w:r>
          </w:p>
        </w:tc>
      </w:tr>
    </w:tbl>
    <w:p>
      <w:pPr>
        <w:tabs>
          <w:tab w:pos="4752" w:val="left"/>
          <w:tab w:pos="7776" w:val="left"/>
        </w:tabs>
        <w:spacing w:before="60" w:after="60"/>
      </w:pPr>
      <w:r>
        <w:rPr>
          <w:sz w:val="26"/>
        </w:rPr>
        <w:t>Full name: __________________________,</w:t>
      </w:r>
      <w:r>
        <w:tab/>
      </w:r>
      <w:r>
        <w:rPr>
          <w:sz w:val="26"/>
        </w:rPr>
        <w:t>Class: 9A___</w:t>
      </w:r>
      <w:r>
        <w:tab/>
      </w:r>
      <w:r>
        <w:rPr>
          <w:b/>
          <w:sz w:val="26"/>
        </w:rPr>
        <w:t>Mã đề 902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152"/>
        <w:gridCol w:w="1152"/>
        <w:gridCol w:w="1296"/>
        <w:gridCol w:w="6581"/>
      </w:tblGrid>
      <w:tr>
        <w:tc>
          <w:tcPr>
            <w:tcW w:type="dxa" w:w="2304"/>
            <w:gridSpan w:val="2"/>
            <w:tcMar>
              <w:top w:w="8" w:type="dxa"/>
              <w:bottom w:w="8" w:type="dxa"/>
              <w:left w:w="10" w:type="dxa"/>
              <w:right w:w="10" w:type="dxa"/>
            </w:tcMar>
            <w:tcMar>
              <w:top w:w="8" w:type="dxa"/>
              <w:bottom w:w="8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Marks</w:t>
            </w:r>
          </w:p>
        </w:tc>
        <w:tc>
          <w:tcPr>
            <w:tcW w:type="dxa" w:w="1296"/>
            <w:tcMar>
              <w:top w:w="8" w:type="dxa"/>
              <w:bottom w:w="8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Total</w:t>
            </w:r>
          </w:p>
        </w:tc>
        <w:tc>
          <w:tcPr>
            <w:tcW w:type="dxa" w:w="6581"/>
            <w:tcMar>
              <w:top w:w="8" w:type="dxa"/>
              <w:bottom w:w="8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Teacher’s remarks</w:t>
            </w:r>
          </w:p>
        </w:tc>
      </w:tr>
      <w:tr>
        <w:tc>
          <w:tcPr>
            <w:tcW w:type="dxa" w:w="1152"/>
            <w:tcMar>
              <w:top w:w="8" w:type="dxa"/>
              <w:bottom w:w="8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Speak</w:t>
            </w:r>
          </w:p>
        </w:tc>
        <w:tc>
          <w:tcPr>
            <w:tcW w:type="dxa" w:w="1152"/>
            <w:tcMar>
              <w:top w:w="8" w:type="dxa"/>
              <w:bottom w:w="8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rPr>
                <w:b/>
                <w:sz w:val="23"/>
              </w:rPr>
              <w:t>Write</w:t>
            </w:r>
          </w:p>
        </w:tc>
        <w:tc>
          <w:tcPr>
            <w:tcW w:type="dxa" w:w="1296"/>
            <w:vMerge w:val="restart"/>
            <w:tcMar>
              <w:top w:w="8" w:type="dxa"/>
              <w:bottom w:w="8" w:type="dxa"/>
              <w:left w:w="10" w:type="dxa"/>
              <w:right w:w="10" w:type="dxa"/>
            </w:tcMar>
            <w:tcMar>
              <w:top w:w="8" w:type="dxa"/>
              <w:bottom w:w="8" w:type="dxa"/>
              <w:left w:w="10" w:type="dxa"/>
              <w:right w:w="10" w:type="dxa"/>
            </w:tcMar>
          </w:tcPr>
          <w:p/>
        </w:tc>
        <w:tc>
          <w:tcPr>
            <w:tcW w:type="dxa" w:w="6581"/>
            <w:vMerge w:val="restart"/>
            <w:tcMar>
              <w:top w:w="8" w:type="dxa"/>
              <w:bottom w:w="8" w:type="dxa"/>
              <w:left w:w="10" w:type="dxa"/>
              <w:right w:w="10" w:type="dxa"/>
            </w:tcMar>
            <w:tcMar>
              <w:top w:w="8" w:type="dxa"/>
              <w:bottom w:w="8" w:type="dxa"/>
              <w:left w:w="10" w:type="dxa"/>
              <w:right w:w="10" w:type="dxa"/>
            </w:tcMar>
          </w:tcPr>
          <w:p>
            <w:pPr>
              <w:spacing w:before="80" w:after="80"/>
            </w:pPr>
            <w:r>
              <w:rPr>
                <w:sz w:val="22"/>
              </w:rPr>
              <w:t>________________________________________________</w:t>
            </w:r>
          </w:p>
          <w:p>
            <w:pPr>
              <w:spacing w:before="80" w:after="40"/>
            </w:pPr>
            <w:r>
              <w:rPr>
                <w:sz w:val="22"/>
              </w:rPr>
              <w:t>________________________________________________</w:t>
            </w:r>
          </w:p>
        </w:tc>
      </w:tr>
      <w:tr>
        <w:tc>
          <w:tcPr>
            <w:tcW w:type="dxa" w:w="1152"/>
            <w:tcMar>
              <w:top w:w="8" w:type="dxa"/>
              <w:bottom w:w="8" w:type="dxa"/>
              <w:left w:w="10" w:type="dxa"/>
              <w:right w:w="10" w:type="dxa"/>
            </w:tcMar>
          </w:tcPr>
          <w:p/>
        </w:tc>
        <w:tc>
          <w:tcPr>
            <w:tcW w:type="dxa" w:w="1152"/>
            <w:tcMar>
              <w:top w:w="8" w:type="dxa"/>
              <w:bottom w:w="8" w:type="dxa"/>
              <w:left w:w="10" w:type="dxa"/>
              <w:right w:w="10" w:type="dxa"/>
            </w:tcMar>
          </w:tcPr>
          <w:p/>
        </w:tc>
        <w:tc>
          <w:tcPr>
            <w:tcW w:type="dxa" w:w="1296"/>
            <w:vMerge/>
          </w:tcPr>
          <w:p/>
        </w:tc>
        <w:tc>
          <w:tcPr>
            <w:tcW w:type="dxa" w:w="6581"/>
            <w:vMerge/>
          </w:tcPr>
          <w:p/>
        </w:tc>
      </w:tr>
    </w:tbl>
    <w:p>
      <w:pPr>
        <w:spacing w:before="80" w:after="40" w:line="276" w:lineRule="auto"/>
      </w:pPr>
      <w:r>
        <w:rPr>
          <w:rFonts w:ascii="Times New Roman" w:hAnsi="Times New Roman"/>
          <w:b/>
          <w:sz w:val="26"/>
        </w:rPr>
        <w:t>Part 1. Listen and circle the best answer A, B, or C. (1.25 pts)</w:t>
      </w:r>
    </w:p>
    <w:p>
      <w:pPr>
        <w:spacing w:before="40" w:after="0" w:line="276" w:lineRule="auto"/>
      </w:pPr>
      <w:r>
        <w:rPr>
          <w:b/>
          <w:sz w:val="26"/>
        </w:rPr>
        <w:t xml:space="preserve">1.  </w:t>
      </w:r>
      <w:r>
        <w:rPr>
          <w:sz w:val="26"/>
        </w:rPr>
        <w:t>What time did Lan go to bed last night?</w:t>
      </w:r>
    </w:p>
    <w:p>
      <w:pPr>
        <w:tabs>
          <w:tab w:pos="3672" w:val="left"/>
          <w:tab w:pos="6912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At midnight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At 10:00 PM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At 2:00 AM</w:t>
      </w:r>
    </w:p>
    <w:p>
      <w:pPr>
        <w:spacing w:before="40" w:after="0" w:line="276" w:lineRule="auto"/>
      </w:pPr>
      <w:r>
        <w:rPr>
          <w:b/>
          <w:sz w:val="26"/>
        </w:rPr>
        <w:t xml:space="preserve">2.  </w:t>
      </w:r>
      <w:r>
        <w:rPr>
          <w:sz w:val="26"/>
        </w:rPr>
        <w:t>How many hours of sleep did Lan get?</w:t>
      </w:r>
    </w:p>
    <w:p>
      <w:pPr>
        <w:tabs>
          <w:tab w:pos="3672" w:val="left"/>
          <w:tab w:pos="6912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Eight hours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Four hours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Two hours</w:t>
      </w:r>
    </w:p>
    <w:p>
      <w:pPr>
        <w:spacing w:before="40" w:after="0" w:line="276" w:lineRule="auto"/>
      </w:pPr>
      <w:r>
        <w:rPr>
          <w:b/>
          <w:sz w:val="26"/>
        </w:rPr>
        <w:t xml:space="preserve">3.  </w:t>
      </w:r>
      <w:r>
        <w:rPr>
          <w:sz w:val="26"/>
        </w:rPr>
        <w:t>How does Lan manage her study time?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Plays games all night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Makes a schedule and prioritizes homework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Ignores homework</w:t>
      </w:r>
    </w:p>
    <w:p>
      <w:pPr>
        <w:spacing w:before="40" w:after="0" w:line="276" w:lineRule="auto"/>
      </w:pPr>
      <w:r>
        <w:rPr>
          <w:b/>
          <w:sz w:val="26"/>
        </w:rPr>
        <w:t xml:space="preserve">4.  </w:t>
      </w:r>
      <w:r>
        <w:rPr>
          <w:sz w:val="26"/>
        </w:rPr>
        <w:t>What sport does Lan play with her sister?</w:t>
      </w:r>
    </w:p>
    <w:p>
      <w:pPr>
        <w:tabs>
          <w:tab w:pos="3672" w:val="left"/>
          <w:tab w:pos="6912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Swimming in winter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Football for three hours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C. </w:t>
      </w:r>
      <w:r>
        <w:rPr>
          <w:rFonts w:ascii="Times New Roman" w:hAnsi="Times New Roman"/>
          <w:color w:val="FF0000"/>
          <w:sz w:val="26"/>
        </w:rPr>
        <w:t>Badminton for thirty minutes</w:t>
      </w:r>
    </w:p>
    <w:p>
      <w:pPr>
        <w:spacing w:before="40" w:after="0" w:line="276" w:lineRule="auto"/>
      </w:pPr>
      <w:r>
        <w:rPr>
          <w:b/>
          <w:sz w:val="26"/>
        </w:rPr>
        <w:t xml:space="preserve">5.  </w:t>
      </w:r>
      <w:r>
        <w:rPr>
          <w:sz w:val="26"/>
        </w:rPr>
        <w:t>Who can students talk to when feeling overwhelmed?</w:t>
      </w:r>
    </w:p>
    <w:p>
      <w:pPr>
        <w:tabs>
          <w:tab w:pos="3672" w:val="left"/>
          <w:tab w:pos="6912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Parents or teachers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Strangers on the internet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Nobody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6"/>
        </w:rPr>
        <w:t>Part 2. Listen and circle the best answer A or B. (1.25 pts)</w:t>
      </w:r>
    </w:p>
    <w:p>
      <w:pPr>
        <w:tabs>
          <w:tab w:pos="7272" w:val="left"/>
          <w:tab w:pos="8712" w:val="left"/>
        </w:tabs>
        <w:spacing w:before="30" w:after="30" w:line="276" w:lineRule="auto"/>
      </w:pPr>
      <w:r>
        <w:rPr>
          <w:rFonts w:ascii="Times New Roman" w:hAnsi="Times New Roman"/>
          <w:b/>
          <w:sz w:val="26"/>
        </w:rPr>
        <w:t xml:space="preserve">6. </w:t>
      </w:r>
      <w:r>
        <w:rPr>
          <w:rFonts w:ascii="Times New Roman" w:hAnsi="Times New Roman"/>
          <w:sz w:val="26"/>
        </w:rPr>
        <w:t>Lan went to bed at 10:00 PM and got eight hours of sleep.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True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False</w:t>
      </w:r>
    </w:p>
    <w:p>
      <w:pPr>
        <w:spacing w:before="30" w:after="0" w:line="276" w:lineRule="auto"/>
      </w:pPr>
      <w:r>
        <w:rPr>
          <w:rFonts w:ascii="Times New Roman" w:hAnsi="Times New Roman"/>
          <w:b/>
          <w:sz w:val="26"/>
        </w:rPr>
        <w:t xml:space="preserve">7. </w:t>
      </w:r>
      <w:r>
        <w:rPr>
          <w:rFonts w:ascii="Times New Roman" w:hAnsi="Times New Roman"/>
          <w:sz w:val="26"/>
        </w:rPr>
        <w:t>Making a daily study schedule helps students avoid stress.</w:t>
      </w:r>
    </w:p>
    <w:p>
      <w:pPr>
        <w:tabs>
          <w:tab w:pos="3600" w:val="left"/>
        </w:tabs>
        <w:spacing w:before="0" w:after="30" w:line="276" w:lineRule="auto"/>
        <w:ind w:left="504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True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False</w:t>
      </w:r>
    </w:p>
    <w:p>
      <w:pPr>
        <w:tabs>
          <w:tab w:pos="7272" w:val="left"/>
          <w:tab w:pos="8712" w:val="left"/>
        </w:tabs>
        <w:spacing w:before="30" w:after="30" w:line="276" w:lineRule="auto"/>
      </w:pPr>
      <w:r>
        <w:rPr>
          <w:rFonts w:ascii="Times New Roman" w:hAnsi="Times New Roman"/>
          <w:b/>
          <w:sz w:val="26"/>
        </w:rPr>
        <w:t xml:space="preserve">8. </w:t>
      </w:r>
      <w:r>
        <w:rPr>
          <w:rFonts w:ascii="Times New Roman" w:hAnsi="Times New Roman"/>
          <w:sz w:val="26"/>
        </w:rPr>
        <w:t>Teenagers should never do physical exercise.</w:t>
      </w:r>
      <w:r>
        <w:tab/>
      </w: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True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False</w:t>
      </w:r>
    </w:p>
    <w:p>
      <w:pPr>
        <w:spacing w:before="30" w:after="0" w:line="276" w:lineRule="auto"/>
      </w:pPr>
      <w:r>
        <w:rPr>
          <w:rFonts w:ascii="Times New Roman" w:hAnsi="Times New Roman"/>
          <w:b/>
          <w:sz w:val="26"/>
        </w:rPr>
        <w:t xml:space="preserve">9. </w:t>
      </w:r>
      <w:r>
        <w:rPr>
          <w:rFonts w:ascii="Times New Roman" w:hAnsi="Times New Roman"/>
          <w:sz w:val="26"/>
        </w:rPr>
        <w:t>Healthy eating and adequate sleep support good academic performance.</w:t>
      </w:r>
    </w:p>
    <w:p>
      <w:pPr>
        <w:tabs>
          <w:tab w:pos="3600" w:val="left"/>
        </w:tabs>
        <w:spacing w:before="0" w:after="30" w:line="276" w:lineRule="auto"/>
        <w:ind w:left="504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True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False</w:t>
      </w:r>
    </w:p>
    <w:p>
      <w:pPr>
        <w:tabs>
          <w:tab w:pos="7272" w:val="left"/>
          <w:tab w:pos="8712" w:val="left"/>
        </w:tabs>
        <w:spacing w:before="30" w:after="30" w:line="276" w:lineRule="auto"/>
      </w:pPr>
      <w:r>
        <w:rPr>
          <w:rFonts w:ascii="Times New Roman" w:hAnsi="Times New Roman"/>
          <w:b/>
          <w:sz w:val="26"/>
        </w:rPr>
        <w:t xml:space="preserve">10. </w:t>
      </w:r>
      <w:r>
        <w:rPr>
          <w:rFonts w:ascii="Times New Roman" w:hAnsi="Times New Roman"/>
          <w:sz w:val="26"/>
        </w:rPr>
        <w:t>Students should keep all their worries secret forever.</w:t>
      </w:r>
      <w:r>
        <w:tab/>
      </w: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True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False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6"/>
        </w:rPr>
        <w:t>Part 3. Choose A, B, C or D to complete the following sentences. (3.0 pts)</w:t>
      </w:r>
    </w:p>
    <w:p>
      <w:pPr>
        <w:spacing w:before="40" w:after="0" w:line="276" w:lineRule="auto"/>
      </w:pPr>
      <w:r>
        <w:rPr>
          <w:b/>
          <w:sz w:val="26"/>
        </w:rPr>
        <w:t xml:space="preserve">11. </w:t>
      </w:r>
      <w:r>
        <w:rPr>
          <w:rFonts w:ascii="Times New Roman" w:hAnsi="Times New Roman"/>
          <w:sz w:val="26"/>
        </w:rPr>
        <w:t>Tourist: Can you show me where to buy traditional conical hats?' - Local: '________'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Yes, I can buy.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Conical hats are round.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C. </w:t>
      </w:r>
      <w:r>
        <w:rPr>
          <w:rFonts w:ascii="Times New Roman" w:hAnsi="Times New Roman"/>
          <w:color w:val="FF0000"/>
          <w:sz w:val="26"/>
        </w:rPr>
        <w:t>You should visit Chuong village. It is famous for making conical hats.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I wear hats in summer.</w:t>
      </w:r>
    </w:p>
    <w:p>
      <w:pPr>
        <w:spacing w:before="40" w:after="0" w:line="276" w:lineRule="auto"/>
      </w:pPr>
      <w:r>
        <w:rPr>
          <w:b/>
          <w:sz w:val="26"/>
        </w:rPr>
        <w:t xml:space="preserve">12. </w:t>
      </w:r>
      <w:r>
        <w:rPr>
          <w:rFonts w:ascii="Times New Roman" w:hAnsi="Times New Roman"/>
          <w:sz w:val="26"/>
        </w:rPr>
        <w:t>Students should rely ________ credible sources when researching environmental projects.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for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on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in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at</w:t>
      </w:r>
    </w:p>
    <w:p>
      <w:pPr>
        <w:spacing w:before="40" w:after="0" w:line="276" w:lineRule="auto"/>
      </w:pPr>
      <w:r>
        <w:rPr>
          <w:b/>
          <w:sz w:val="26"/>
        </w:rPr>
        <w:t xml:space="preserve">13. </w:t>
      </w:r>
      <w:r>
        <w:rPr>
          <w:rFonts w:ascii="Times New Roman" w:hAnsi="Times New Roman"/>
          <w:sz w:val="26"/>
        </w:rPr>
        <w:t>Phong didn't know ________ to ask for help with his difficult math homework.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whom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how many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why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which</w:t>
      </w:r>
    </w:p>
    <w:p>
      <w:pPr>
        <w:spacing w:before="40" w:after="0" w:line="276" w:lineRule="auto"/>
      </w:pPr>
      <w:r>
        <w:rPr>
          <w:b/>
          <w:sz w:val="26"/>
        </w:rPr>
        <w:t xml:space="preserve">14. </w:t>
      </w:r>
      <w:r>
        <w:rPr>
          <w:rFonts w:ascii="Times New Roman" w:hAnsi="Times New Roman"/>
          <w:sz w:val="26"/>
        </w:rPr>
        <w:t>Teenagers ________ enough sleep every night to concentrate properly at school.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have needed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need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needed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are needing</w:t>
      </w:r>
    </w:p>
    <w:p>
      <w:pPr>
        <w:spacing w:before="40" w:after="0" w:line="276" w:lineRule="auto"/>
      </w:pPr>
      <w:r>
        <w:rPr>
          <w:b/>
          <w:sz w:val="26"/>
        </w:rPr>
        <w:t xml:space="preserve">15. </w:t>
      </w:r>
      <w:r>
        <w:rPr>
          <w:rFonts w:ascii="Times New Roman" w:hAnsi="Times New Roman"/>
          <w:sz w:val="26"/>
        </w:rPr>
        <w:t>If more people take the metro, traffic jams ________ decrease soon.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could not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must not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C. </w:t>
      </w:r>
      <w:r>
        <w:rPr>
          <w:rFonts w:ascii="Times New Roman" w:hAnsi="Times New Roman"/>
          <w:color w:val="FF0000"/>
          <w:sz w:val="26"/>
        </w:rPr>
        <w:t>can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would</w:t>
      </w:r>
    </w:p>
    <w:p>
      <w:pPr>
        <w:spacing w:before="40" w:after="0" w:line="276" w:lineRule="auto"/>
      </w:pPr>
      <w:r>
        <w:rPr>
          <w:b/>
          <w:sz w:val="26"/>
        </w:rPr>
        <w:t xml:space="preserve">16. </w:t>
      </w:r>
      <w:r>
        <w:rPr>
          <w:rFonts w:ascii="Times New Roman" w:hAnsi="Times New Roman"/>
          <w:sz w:val="26"/>
        </w:rPr>
        <w:t>During rush hours, city roads are usually ________ with motorbikes and buses.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crowded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empty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quiet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peaceful</w:t>
      </w:r>
    </w:p>
    <w:p>
      <w:pPr>
        <w:spacing w:before="40" w:after="0" w:line="276" w:lineRule="auto"/>
      </w:pPr>
      <w:r>
        <w:rPr>
          <w:b/>
          <w:sz w:val="26"/>
        </w:rPr>
        <w:t xml:space="preserve">17. </w:t>
      </w:r>
      <w:r>
        <w:rPr>
          <w:rFonts w:ascii="Times New Roman" w:hAnsi="Times New Roman"/>
          <w:sz w:val="26"/>
        </w:rPr>
        <w:t>Which word has the underlined part pronounced differently? vill</w:t>
      </w:r>
      <w:r>
        <w:rPr>
          <w:rFonts w:ascii="Times New Roman" w:hAnsi="Times New Roman"/>
          <w:sz w:val="26"/>
          <w:u w:val="single"/>
        </w:rPr>
        <w:t>a</w:t>
      </w:r>
      <w:r>
        <w:rPr>
          <w:rFonts w:ascii="Times New Roman" w:hAnsi="Times New Roman"/>
          <w:sz w:val="26"/>
        </w:rPr>
        <w:t>ge, short</w:t>
      </w:r>
      <w:r>
        <w:rPr>
          <w:rFonts w:ascii="Times New Roman" w:hAnsi="Times New Roman"/>
          <w:sz w:val="26"/>
          <w:u w:val="single"/>
        </w:rPr>
        <w:t>a</w:t>
      </w:r>
      <w:r>
        <w:rPr>
          <w:rFonts w:ascii="Times New Roman" w:hAnsi="Times New Roman"/>
          <w:sz w:val="26"/>
        </w:rPr>
        <w:t>ge, pass</w:t>
      </w:r>
      <w:r>
        <w:rPr>
          <w:rFonts w:ascii="Times New Roman" w:hAnsi="Times New Roman"/>
          <w:sz w:val="26"/>
          <w:u w:val="single"/>
        </w:rPr>
        <w:t>a</w:t>
      </w:r>
      <w:r>
        <w:rPr>
          <w:rFonts w:ascii="Times New Roman" w:hAnsi="Times New Roman"/>
          <w:sz w:val="26"/>
        </w:rPr>
        <w:t>ge, gar</w:t>
      </w:r>
      <w:r>
        <w:rPr>
          <w:rFonts w:ascii="Times New Roman" w:hAnsi="Times New Roman"/>
          <w:sz w:val="26"/>
          <w:u w:val="single"/>
        </w:rPr>
        <w:t>a</w:t>
      </w:r>
      <w:r>
        <w:rPr>
          <w:rFonts w:ascii="Times New Roman" w:hAnsi="Times New Roman"/>
          <w:sz w:val="26"/>
        </w:rPr>
        <w:t>ge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passage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shortage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C. </w:t>
      </w:r>
      <w:r>
        <w:rPr>
          <w:rFonts w:ascii="Times New Roman" w:hAnsi="Times New Roman"/>
          <w:color w:val="FF0000"/>
          <w:sz w:val="26"/>
        </w:rPr>
        <w:t>garage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village</w:t>
      </w:r>
    </w:p>
    <w:p>
      <w:pPr>
        <w:spacing w:before="40" w:after="0" w:line="276" w:lineRule="auto"/>
      </w:pPr>
      <w:r>
        <w:rPr>
          <w:b/>
          <w:sz w:val="26"/>
        </w:rPr>
        <w:t xml:space="preserve">18. </w:t>
      </w:r>
      <w:r>
        <w:rPr>
          <w:rFonts w:ascii="Times New Roman" w:hAnsi="Times New Roman"/>
          <w:sz w:val="26"/>
        </w:rPr>
        <w:t>She turned ________ the invitation because she was busy studying for exams.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down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on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up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off</w:t>
      </w:r>
    </w:p>
    <w:p>
      <w:pPr>
        <w:spacing w:before="40" w:after="0" w:line="276" w:lineRule="auto"/>
      </w:pPr>
      <w:r>
        <w:rPr>
          <w:b/>
          <w:sz w:val="26"/>
        </w:rPr>
        <w:t xml:space="preserve">19. </w:t>
      </w:r>
      <w:r>
        <w:rPr>
          <w:rFonts w:ascii="Times New Roman" w:hAnsi="Times New Roman"/>
          <w:sz w:val="26"/>
        </w:rPr>
        <w:t>Mary: 'I find it hard to balance study time and sports.' - Counsellor: '________'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Homework is long.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I sleep eight hours.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C. </w:t>
      </w:r>
      <w:r>
        <w:rPr>
          <w:rFonts w:ascii="Times New Roman" w:hAnsi="Times New Roman"/>
          <w:color w:val="FF0000"/>
          <w:sz w:val="26"/>
        </w:rPr>
        <w:t>You should make a daily study timetable and follow it strictly.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Sports are healthy.</w:t>
      </w:r>
    </w:p>
    <w:p>
      <w:pPr>
        <w:spacing w:before="40" w:after="0" w:line="276" w:lineRule="auto"/>
      </w:pPr>
      <w:r>
        <w:rPr>
          <w:b/>
          <w:sz w:val="26"/>
        </w:rPr>
        <w:t xml:space="preserve">20. </w:t>
      </w:r>
      <w:r>
        <w:rPr>
          <w:rFonts w:ascii="Times New Roman" w:hAnsi="Times New Roman"/>
          <w:sz w:val="26"/>
        </w:rPr>
        <w:t>Choose the word OPPOSITE in meaning to polluted': The air in rural mountain villages is delightfully fresh.'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pure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polluted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clean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pleasant</w:t>
      </w:r>
    </w:p>
    <w:p>
      <w:pPr>
        <w:spacing w:before="40" w:after="0" w:line="276" w:lineRule="auto"/>
      </w:pPr>
      <w:r>
        <w:rPr>
          <w:b/>
          <w:sz w:val="26"/>
        </w:rPr>
        <w:t xml:space="preserve">21. </w:t>
      </w:r>
      <w:r>
        <w:rPr>
          <w:rFonts w:ascii="Times New Roman" w:hAnsi="Times New Roman"/>
          <w:sz w:val="26"/>
        </w:rPr>
        <w:t>If my brother ________ his time sensibly, he will not feel overwhelmed by homework.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manages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will manage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is managing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managed</w:t>
      </w:r>
    </w:p>
    <w:p>
      <w:pPr>
        <w:spacing w:before="40" w:after="0" w:line="276" w:lineRule="auto"/>
      </w:pPr>
      <w:r>
        <w:rPr>
          <w:b/>
          <w:sz w:val="26"/>
        </w:rPr>
        <w:t xml:space="preserve">22. </w:t>
      </w:r>
      <w:r>
        <w:rPr>
          <w:rFonts w:ascii="Times New Roman" w:hAnsi="Times New Roman"/>
          <w:sz w:val="26"/>
        </w:rPr>
        <w:t>Bat Trang is famous for its beautiful ceramic and porcelain ________.</w:t>
      </w:r>
    </w:p>
    <w:p>
      <w:pPr>
        <w:tabs>
          <w:tab w:pos="2808" w:val="left"/>
          <w:tab w:pos="5256" w:val="left"/>
          <w:tab w:pos="7704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carpets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pottery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cloth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hats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6"/>
        </w:rPr>
        <w:t>Part 4. Read and choose the best answer A, B, C or D to complete the passage. (1.25 pts)</w:t>
      </w:r>
    </w:p>
    <w:p>
      <w:pPr>
        <w:spacing w:before="40" w:after="60" w:line="276" w:lineRule="auto"/>
        <w:ind w:firstLine="720"/>
        <w:jc w:val="both"/>
      </w:pPr>
      <w:r>
        <w:rPr>
          <w:rFonts w:ascii="Times New Roman" w:hAnsi="Times New Roman"/>
          <w:sz w:val="26"/>
        </w:rPr>
        <w:t>The maze of narrow alleyways throughout Hanoi's Old Quarter boasts (23) ________ of the world's most vibrant and tantalizing street food cultures. Tiny sidewalks are lined with miniature blue (24) ________ stools where patrons relish steaming bowls of pho bo, crispy nem rán, and savory bun cha (25) ________ over aromatic charcoal. Street vendors carry shoulder poles holding fresh fruits and sweet lotus seed soup with (26) ________ balance. Hanoi street food is not merely culinary sustenance; it is a lively social spectacle (27) ________ brings together people from all walks of life.</w:t>
      </w:r>
    </w:p>
    <w:p>
      <w:pPr>
        <w:tabs>
          <w:tab w:pos="792" w:val="left"/>
          <w:tab w:pos="3096" w:val="left"/>
          <w:tab w:pos="5472" w:val="left"/>
          <w:tab w:pos="7848" w:val="left"/>
        </w:tabs>
        <w:spacing w:before="30" w:after="30" w:line="276" w:lineRule="auto"/>
      </w:pPr>
      <w:r>
        <w:rPr>
          <w:rFonts w:ascii="Times New Roman" w:hAnsi="Times New Roman"/>
          <w:b/>
          <w:sz w:val="26"/>
        </w:rPr>
        <w:t xml:space="preserve">23. </w:t>
      </w:r>
      <w:r>
        <w:tab/>
      </w: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in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at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on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D. </w:t>
      </w:r>
      <w:r>
        <w:rPr>
          <w:rFonts w:ascii="Times New Roman" w:hAnsi="Times New Roman"/>
          <w:color w:val="FF0000"/>
          <w:sz w:val="26"/>
        </w:rPr>
        <w:t>one</w:t>
      </w:r>
    </w:p>
    <w:p>
      <w:pPr>
        <w:tabs>
          <w:tab w:pos="792" w:val="left"/>
          <w:tab w:pos="3096" w:val="left"/>
          <w:tab w:pos="5472" w:val="left"/>
          <w:tab w:pos="7848" w:val="left"/>
        </w:tabs>
        <w:spacing w:before="30" w:after="30" w:line="276" w:lineRule="auto"/>
      </w:pPr>
      <w:r>
        <w:rPr>
          <w:rFonts w:ascii="Times New Roman" w:hAnsi="Times New Roman"/>
          <w:b/>
          <w:sz w:val="26"/>
        </w:rPr>
        <w:t xml:space="preserve">24. </w:t>
      </w:r>
      <w:r>
        <w:tab/>
      </w: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essential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creative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peaceful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D. </w:t>
      </w:r>
      <w:r>
        <w:rPr>
          <w:rFonts w:ascii="Times New Roman" w:hAnsi="Times New Roman"/>
          <w:color w:val="FF0000"/>
          <w:sz w:val="26"/>
        </w:rPr>
        <w:t>plastic</w:t>
      </w:r>
    </w:p>
    <w:p>
      <w:pPr>
        <w:tabs>
          <w:tab w:pos="792" w:val="left"/>
          <w:tab w:pos="3096" w:val="left"/>
          <w:tab w:pos="5472" w:val="left"/>
          <w:tab w:pos="7848" w:val="left"/>
        </w:tabs>
        <w:spacing w:before="30" w:after="30" w:line="276" w:lineRule="auto"/>
      </w:pPr>
      <w:r>
        <w:rPr>
          <w:rFonts w:ascii="Times New Roman" w:hAnsi="Times New Roman"/>
          <w:b/>
          <w:sz w:val="26"/>
        </w:rPr>
        <w:t xml:space="preserve">25. 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grilled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creative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essential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peaceful</w:t>
      </w:r>
    </w:p>
    <w:p>
      <w:pPr>
        <w:tabs>
          <w:tab w:pos="792" w:val="left"/>
          <w:tab w:pos="3096" w:val="left"/>
          <w:tab w:pos="5472" w:val="left"/>
          <w:tab w:pos="7848" w:val="left"/>
        </w:tabs>
        <w:spacing w:before="30" w:after="30" w:line="276" w:lineRule="auto"/>
      </w:pPr>
      <w:r>
        <w:rPr>
          <w:rFonts w:ascii="Times New Roman" w:hAnsi="Times New Roman"/>
          <w:b/>
          <w:sz w:val="26"/>
        </w:rPr>
        <w:t xml:space="preserve">26. </w:t>
      </w:r>
      <w:r>
        <w:tab/>
      </w: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essential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effortless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peaceful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creative</w:t>
      </w:r>
    </w:p>
    <w:p>
      <w:pPr>
        <w:tabs>
          <w:tab w:pos="792" w:val="left"/>
          <w:tab w:pos="3096" w:val="left"/>
          <w:tab w:pos="5472" w:val="left"/>
          <w:tab w:pos="7848" w:val="left"/>
        </w:tabs>
        <w:spacing w:before="30" w:after="30" w:line="276" w:lineRule="auto"/>
      </w:pPr>
      <w:r>
        <w:rPr>
          <w:rFonts w:ascii="Times New Roman" w:hAnsi="Times New Roman"/>
          <w:b/>
          <w:sz w:val="26"/>
        </w:rPr>
        <w:t xml:space="preserve">27. </w:t>
      </w:r>
      <w:r>
        <w:tab/>
      </w: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that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peaceful</w:t>
      </w:r>
      <w:r>
        <w:tab/>
      </w: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essential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creative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6"/>
        </w:rPr>
        <w:t>Part 5. Read the passage and choose the best answer A, B, C or D for each question. (1.25 pts)</w:t>
      </w:r>
    </w:p>
    <w:p>
      <w:pPr>
        <w:spacing w:before="40" w:after="60" w:line="276" w:lineRule="auto"/>
        <w:ind w:firstLine="720"/>
        <w:jc w:val="both"/>
      </w:pPr>
      <w:r>
        <w:rPr>
          <w:rFonts w:ascii="Times New Roman" w:hAnsi="Times New Roman"/>
          <w:sz w:val="26"/>
        </w:rPr>
        <w:t>Van Phuc silk village, located on the banks of the Nhue River in Ha Dong, is renowned as the cradle of authentic Vietnamese silk weaving. For over a millennium, Van Phuc weavers have utilized natural silkworm threads to produce delicate vân silk that feels feather-light and extraordinarily soft. The rhythmic clatter of mechanical and wooden looms echoes down ancient brick-paved alleys. Village artisans create intricate cloud, flower, and dragon motifs that have adorned traditional royal garments for centuries. Visiting Van Phuc offers a captivating journey into Vietnam's living textile heritage.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28. </w:t>
      </w:r>
      <w:r>
        <w:rPr>
          <w:sz w:val="26"/>
        </w:rPr>
        <w:t>Which of the following is TRUE according to the passage?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Engaging constructively in van phuc silk: the living weaving tradition brings positive benefits for students.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Teachers strictly forbid students from developing any creative hobbies.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Students should spend 24 hours a day on computer screens without resting.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Living environments have no impact on adolescent wellbeing.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29. </w:t>
      </w:r>
      <w:r>
        <w:rPr>
          <w:sz w:val="26"/>
        </w:rPr>
        <w:t>What is the main topic of the passage?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Commercial shopping centers and modern entertainment complexes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Technical guide for maintaining automobile and motorbike engines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C. </w:t>
      </w:r>
      <w:r>
        <w:rPr>
          <w:rFonts w:ascii="Times New Roman" w:hAnsi="Times New Roman"/>
          <w:color w:val="FF0000"/>
          <w:sz w:val="26"/>
        </w:rPr>
        <w:t>Van Phuc Silk: The Living Weaving Tradition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Industrial manufacturing processes in urban factories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30. </w:t>
      </w:r>
      <w:r>
        <w:rPr>
          <w:sz w:val="26"/>
        </w:rPr>
        <w:t>According to the text, which of the following is highlighted?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Academic examinations are completely eliminated from school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For over a millennium, Van Phuc weavers have utilized natura...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Teenagers should avoid all physical recreation activities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Students must study alone without any guidance or support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31. </w:t>
      </w:r>
      <w:r>
        <w:rPr>
          <w:sz w:val="26"/>
        </w:rPr>
        <w:t>The word important' in the passage is closest in meaning to ________.</w:t>
      </w:r>
    </w:p>
    <w:p>
      <w:pPr>
        <w:tabs>
          <w:tab w:pos="5328" w:val="left"/>
        </w:tabs>
        <w:spacing w:before="0" w:after="20" w:line="276" w:lineRule="auto"/>
        <w:ind w:left="504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having great value and significance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difficult to remember</w:t>
      </w:r>
    </w:p>
    <w:p>
      <w:pPr>
        <w:tabs>
          <w:tab w:pos="5328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extremely harmful and bad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useless and meaningless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32. </w:t>
      </w:r>
      <w:r>
        <w:rPr>
          <w:sz w:val="26"/>
        </w:rPr>
        <w:t>The word They' or This' in the passage refers to ________.</w:t>
      </w:r>
    </w:p>
    <w:p>
      <w:pPr>
        <w:tabs>
          <w:tab w:pos="5328" w:val="left"/>
        </w:tabs>
        <w:spacing w:before="0" w:after="20" w:line="276" w:lineRule="auto"/>
        <w:ind w:left="504"/>
      </w:pPr>
      <w:r>
        <w:rPr>
          <w:rFonts w:ascii="Times New Roman" w:hAnsi="Times New Roman"/>
          <w:b w:val="0"/>
          <w:color w:val="FF0000"/>
          <w:sz w:val="26"/>
        </w:rPr>
        <w:t xml:space="preserve">A. </w:t>
      </w:r>
      <w:r>
        <w:rPr>
          <w:rFonts w:ascii="Times New Roman" w:hAnsi="Times New Roman"/>
          <w:color w:val="FF0000"/>
          <w:sz w:val="26"/>
        </w:rPr>
        <w:t>the subject or people mentioned previously</w:t>
      </w:r>
      <w:r>
        <w:tab/>
      </w: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distant foreign countries</w:t>
      </w:r>
    </w:p>
    <w:p>
      <w:pPr>
        <w:tabs>
          <w:tab w:pos="5328" w:val="left"/>
        </w:tabs>
        <w:spacing w:before="0" w:after="50" w:line="276" w:lineRule="auto"/>
        <w:ind w:left="504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unrelated objects outside the school</w:t>
      </w:r>
      <w:r>
        <w:tab/>
      </w: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an angry crowd in the market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6"/>
        </w:rPr>
        <w:t>Part 6. Sentence Transformation: Choose the correct sentence A, B, C or D that has the closest meaning. (0.5 pt)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33. </w:t>
      </w:r>
      <w:r>
        <w:rPr>
          <w:b/>
          <w:sz w:val="26"/>
        </w:rPr>
        <w:t>I don't know what I should wear to the formal graduation ceremony.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I don't what know to wear to the formal graduation ceremony.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I don't know what to wear to the formal ceremony graduation.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C. </w:t>
      </w:r>
      <w:r>
        <w:rPr>
          <w:rFonts w:ascii="Times New Roman" w:hAnsi="Times New Roman"/>
          <w:color w:val="FF0000"/>
          <w:sz w:val="26"/>
        </w:rPr>
        <w:t>I don't know what to wear to the formal graduation ceremony.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Don't i know what to wear to the formal graduation ceremony.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34. </w:t>
      </w:r>
      <w:r>
        <w:rPr>
          <w:b/>
          <w:sz w:val="26"/>
        </w:rPr>
        <w:t>She asked her homeroom teacher: How can I deal with peer pressure effectively?'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She asked her teacher how can she deal with peer pressure.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B. </w:t>
      </w:r>
      <w:r>
        <w:rPr>
          <w:rFonts w:ascii="Times New Roman" w:hAnsi="Times New Roman"/>
          <w:color w:val="FF0000"/>
          <w:sz w:val="26"/>
        </w:rPr>
        <w:t>She asked her homeroom teacher how she could deal with peer pressure effectively.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She asked her homeroom teacher how to deal peer pressure.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D. </w:t>
      </w:r>
      <w:r>
        <w:rPr>
          <w:rFonts w:ascii="Times New Roman" w:hAnsi="Times New Roman"/>
          <w:sz w:val="26"/>
        </w:rPr>
        <w:t>She asked her homeroom teacher how she deals with peer pressure.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6"/>
        </w:rPr>
        <w:t>Part 7. Reorder the words/phrases: Choose the correct sentence A, B, C or D. (0.5 pt)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35. </w:t>
      </w:r>
      <w:r>
        <w:rPr>
          <w:b/>
          <w:sz w:val="26"/>
        </w:rPr>
        <w:t>mindfulness / stabilizes / volatile / emotional / teenage / reactions / 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Mindfulness stabilizes volatile teenage reactions emotional.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Stabilizes mindfulness volatile teenage emotional reactions.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Mindfulness stabilizes teenage volatile emotional reactions.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D. </w:t>
      </w:r>
      <w:r>
        <w:rPr>
          <w:rFonts w:ascii="Times New Roman" w:hAnsi="Times New Roman"/>
          <w:color w:val="FF0000"/>
          <w:sz w:val="26"/>
        </w:rPr>
        <w:t>Mindfulness stabilizes volatile teenage emotional reactions.</w:t>
      </w:r>
    </w:p>
    <w:p>
      <w:pPr>
        <w:spacing w:before="40" w:after="0" w:line="276" w:lineRule="auto"/>
        <w:ind w:left="288"/>
      </w:pPr>
      <w:r>
        <w:rPr>
          <w:b/>
          <w:sz w:val="26"/>
        </w:rPr>
        <w:t xml:space="preserve">36. </w:t>
      </w:r>
      <w:r>
        <w:rPr>
          <w:b/>
          <w:sz w:val="26"/>
        </w:rPr>
        <w:t>smarter / transit / reduces / vehicular / carbon / emissions / 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A. </w:t>
      </w:r>
      <w:r>
        <w:rPr>
          <w:rFonts w:ascii="Times New Roman" w:hAnsi="Times New Roman"/>
          <w:sz w:val="26"/>
        </w:rPr>
        <w:t>Smarter transit reduces vehicular emissions carbon.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B. </w:t>
      </w:r>
      <w:r>
        <w:rPr>
          <w:rFonts w:ascii="Times New Roman" w:hAnsi="Times New Roman"/>
          <w:sz w:val="26"/>
        </w:rPr>
        <w:t>Smarter transit vehicular reduces carbon emissions.</w:t>
      </w:r>
    </w:p>
    <w:p>
      <w:pPr>
        <w:spacing w:before="0" w:after="20" w:line="276" w:lineRule="auto"/>
        <w:ind w:left="720"/>
      </w:pPr>
      <w:r>
        <w:rPr>
          <w:rFonts w:ascii="Times New Roman" w:hAnsi="Times New Roman"/>
          <w:b w:val="0"/>
          <w:sz w:val="26"/>
        </w:rPr>
        <w:t xml:space="preserve">C. </w:t>
      </w:r>
      <w:r>
        <w:rPr>
          <w:rFonts w:ascii="Times New Roman" w:hAnsi="Times New Roman"/>
          <w:sz w:val="26"/>
        </w:rPr>
        <w:t>Transit smarter reduces vehicular carbon emissions.</w:t>
      </w:r>
    </w:p>
    <w:p>
      <w:pPr>
        <w:spacing w:before="0" w:after="50" w:line="276" w:lineRule="auto"/>
        <w:ind w:left="720"/>
      </w:pPr>
      <w:r>
        <w:rPr>
          <w:rFonts w:ascii="Times New Roman" w:hAnsi="Times New Roman"/>
          <w:b w:val="0"/>
          <w:color w:val="FF0000"/>
          <w:sz w:val="26"/>
        </w:rPr>
        <w:t xml:space="preserve">D. </w:t>
      </w:r>
      <w:r>
        <w:rPr>
          <w:rFonts w:ascii="Times New Roman" w:hAnsi="Times New Roman"/>
          <w:color w:val="FF0000"/>
          <w:sz w:val="26"/>
        </w:rPr>
        <w:t>Smarter transit reduces vehicular carbon emissions.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sz w:val="26"/>
        </w:rPr>
        <w:t>Part 8. Writing (1.0 pt) Write a paragraph (100-120 words) about how urban green spaces combat the heat island' effect.</w:t>
      </w:r>
    </w:p>
    <w:p>
      <w:pPr>
        <w:spacing w:before="40" w:after="80" w:line="276" w:lineRule="auto"/>
      </w:pPr>
      <w:r>
        <w:rPr>
          <w:i/>
          <w:sz w:val="26"/>
        </w:rPr>
        <w:t>Causes of urban heat islands (concrete, asphalt, glass); How trees and pocket parks cool ambient temperatures; Air filtration and psychological benefits.</w:t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tabs>
          <w:tab w:pos="10152" w:val="right" w:leader="dot"/>
        </w:tabs>
        <w:spacing w:before="40" w:after="40" w:line="276" w:lineRule="auto"/>
      </w:pPr>
      <w:r>
        <w:rPr>
          <w:sz w:val="26"/>
        </w:rPr>
        <w:tab/>
      </w:r>
    </w:p>
    <w:p>
      <w:pPr>
        <w:spacing w:before="120" w:after="80"/>
        <w:jc w:val="center"/>
      </w:pPr>
      <w:r>
        <w:rPr>
          <w:b/>
          <w:sz w:val="26"/>
        </w:rPr>
        <w:t>------The end------</w:t>
      </w:r>
    </w:p>
    <w:sectPr w:rsidR="00FC693F" w:rsidRPr="0006063C" w:rsidSect="00034616">
      <w:footerReference w:type="default" r:id="rId9"/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b/>
        <w:i/>
        <w:sz w:val="22"/>
      </w:rPr>
      <w:t>Mã đề: 902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