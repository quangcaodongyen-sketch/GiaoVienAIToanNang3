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Playing computer games all night</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Childhood Games and Preserving Nostalgia</w:t>
      </w:r>
    </w:p>
    <w:p>
      <w:pPr>
        <w:spacing w:before="0" w:after="50" w:line="276" w:lineRule="auto"/>
        <w:ind w:left="720"/>
      </w:pPr>
      <w:r>
        <w:rPr>
          <w:rFonts w:ascii="Times New Roman" w:hAnsi="Times New Roman"/>
          <w:b w:val="0"/>
          <w:sz w:val="26"/>
        </w:rPr>
        <w:t xml:space="preserve">C. </w:t>
      </w:r>
      <w:r>
        <w:rPr>
          <w:rFonts w:ascii="Times New Roman" w:hAnsi="Times New Roman"/>
          <w:sz w:val="26"/>
        </w:rPr>
        <w:t>Fixing old motorbikes in a garage</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Tourists waiting at a bus terminal</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Mark and Hoa, two secondary school classmates</w:t>
      </w:r>
    </w:p>
    <w:p>
      <w:pPr>
        <w:spacing w:before="0" w:after="50" w:line="276" w:lineRule="auto"/>
        <w:ind w:left="720"/>
      </w:pPr>
      <w:r>
        <w:rPr>
          <w:rFonts w:ascii="Times New Roman" w:hAnsi="Times New Roman"/>
          <w:b w:val="0"/>
          <w:sz w:val="26"/>
        </w:rPr>
        <w:t xml:space="preserve">C. </w:t>
      </w:r>
      <w:r>
        <w:rPr>
          <w:rFonts w:ascii="Times New Roman" w:hAnsi="Times New Roman"/>
          <w:sz w:val="26"/>
        </w:rPr>
        <w:t>Astronauts working on a space station</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shares authentic real-life details and builds speaking skills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teaches them how to drive a train</w:t>
      </w:r>
    </w:p>
    <w:p>
      <w:pPr>
        <w:spacing w:before="0" w:after="50" w:line="276" w:lineRule="auto"/>
        <w:ind w:left="720"/>
      </w:pPr>
      <w:r>
        <w:rPr>
          <w:rFonts w:ascii="Times New Roman" w:hAnsi="Times New Roman"/>
          <w:b w:val="0"/>
          <w:sz w:val="26"/>
        </w:rPr>
        <w:t xml:space="preserve">C. </w:t>
      </w:r>
      <w:r>
        <w:rPr>
          <w:rFonts w:ascii="Times New Roman" w:hAnsi="Times New Roman"/>
          <w:sz w:val="26"/>
        </w:rPr>
        <w:t>It eliminates all homework for the semester</w:t>
      </w:r>
    </w:p>
    <w:p>
      <w:pPr>
        <w:spacing w:before="40" w:after="0" w:line="276" w:lineRule="auto"/>
      </w:pPr>
      <w:r>
        <w:rPr>
          <w:b/>
          <w:sz w:val="26"/>
        </w:rPr>
        <w:t xml:space="preserve">4.  </w:t>
      </w:r>
      <w:r>
        <w:rPr>
          <w:sz w:val="26"/>
        </w:rPr>
        <w:t>How does Mark feel about Hoa's presentation content?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Enthusiastic and encouraging</w:t>
      </w:r>
      <w:r>
        <w:tab/>
      </w:r>
      <w:r>
        <w:rPr>
          <w:rFonts w:ascii="Times New Roman" w:hAnsi="Times New Roman"/>
          <w:b w:val="0"/>
          <w:sz w:val="26"/>
        </w:rPr>
        <w:t xml:space="preserve">B. </w:t>
      </w:r>
      <w:r>
        <w:rPr>
          <w:rFonts w:ascii="Times New Roman" w:hAnsi="Times New Roman"/>
          <w:sz w:val="26"/>
        </w:rPr>
        <w:t>Bored and sleepy</w:t>
      </w:r>
      <w:r>
        <w:tab/>
      </w:r>
      <w:r>
        <w:rPr>
          <w:rFonts w:ascii="Times New Roman" w:hAnsi="Times New Roman"/>
          <w:b w:val="0"/>
          <w:sz w:val="26"/>
        </w:rPr>
        <w:t xml:space="preserve">C. </w:t>
      </w:r>
      <w:r>
        <w:rPr>
          <w:rFonts w:ascii="Times New Roman" w:hAnsi="Times New Roman"/>
          <w:sz w:val="26"/>
        </w:rPr>
        <w:t>Furious and argumentative</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Sell electronic gadgets to the teacher</w:t>
      </w:r>
    </w:p>
    <w:p>
      <w:pPr>
        <w:spacing w:before="0" w:after="20" w:line="276" w:lineRule="auto"/>
        <w:ind w:left="720"/>
      </w:pPr>
      <w:r>
        <w:rPr>
          <w:rFonts w:ascii="Times New Roman" w:hAnsi="Times New Roman"/>
          <w:b w:val="0"/>
          <w:sz w:val="26"/>
        </w:rPr>
        <w:t xml:space="preserve">B. </w:t>
      </w:r>
      <w:r>
        <w:rPr>
          <w:rFonts w:ascii="Times New Roman" w:hAnsi="Times New Roman"/>
          <w:sz w:val="26"/>
        </w:rPr>
        <w:t>Dance on the desks</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Present their ideas clearly and answer classmates' questions</w:t>
      </w:r>
    </w:p>
    <w:p>
      <w:pPr>
        <w:spacing w:before="80" w:after="40" w:line="276" w:lineRule="auto"/>
      </w:pPr>
      <w:r>
        <w:rPr>
          <w:rFonts w:ascii="Times New Roman" w:hAnsi="Times New Roman"/>
          <w:b/>
          <w:sz w:val="26"/>
        </w:rPr>
        <w:t>Part 2. Listen and circle the best answer A or B. (1.0 pt)</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Childhood Games and Preserving Nostalgia.</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Mark and Hoa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Mark refuses to listen to Hoa's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(2.2 pts)</w:t>
      </w:r>
    </w:p>
    <w:p>
      <w:pPr>
        <w:spacing w:before="40" w:after="0" w:line="276" w:lineRule="auto"/>
      </w:pPr>
      <w:r>
        <w:rPr>
          <w:b/>
          <w:sz w:val="26"/>
        </w:rPr>
        <w:t xml:space="preserve">11. </w:t>
      </w:r>
      <w:r>
        <w:rPr>
          <w:rFonts w:ascii="Times New Roman" w:hAnsi="Times New Roman"/>
          <w:sz w:val="26"/>
        </w:rPr>
        <w:t>Which word has the underlined part pronounced differently? preserv</w:t>
      </w:r>
      <w:r>
        <w:rPr>
          <w:rFonts w:ascii="Times New Roman" w:hAnsi="Times New Roman"/>
          <w:sz w:val="26"/>
          <w:u w:val="single"/>
        </w:rPr>
        <w:t>ed</w:t>
      </w:r>
      <w:r>
        <w:rPr>
          <w:rFonts w:ascii="Times New Roman" w:hAnsi="Times New Roman"/>
          <w:sz w:val="26"/>
        </w:rPr>
        <w:t>, chang</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visit</w:t>
      </w:r>
      <w:r>
        <w:rPr>
          <w:rFonts w:ascii="Times New Roman" w:hAnsi="Times New Roman"/>
          <w:sz w:val="26"/>
          <w:u w:val="single"/>
        </w:rPr>
        <w:t>ed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changed</w:t>
      </w:r>
      <w:r>
        <w:tab/>
      </w:r>
      <w:r>
        <w:rPr>
          <w:rFonts w:ascii="Times New Roman" w:hAnsi="Times New Roman"/>
          <w:b w:val="0"/>
          <w:color w:val="FF0000"/>
          <w:sz w:val="26"/>
        </w:rPr>
        <w:t xml:space="preserve">B. </w:t>
      </w:r>
      <w:r>
        <w:rPr>
          <w:rFonts w:ascii="Times New Roman" w:hAnsi="Times New Roman"/>
          <w:color w:val="FF0000"/>
          <w:sz w:val="26"/>
        </w:rPr>
        <w:t>visited</w:t>
      </w:r>
      <w:r>
        <w:tab/>
      </w:r>
      <w:r>
        <w:rPr>
          <w:rFonts w:ascii="Times New Roman" w:hAnsi="Times New Roman"/>
          <w:b w:val="0"/>
          <w:sz w:val="26"/>
        </w:rPr>
        <w:t xml:space="preserve">C. </w:t>
      </w:r>
      <w:r>
        <w:rPr>
          <w:rFonts w:ascii="Times New Roman" w:hAnsi="Times New Roman"/>
          <w:sz w:val="26"/>
        </w:rPr>
        <w:t>preserved</w:t>
      </w:r>
      <w:r>
        <w:tab/>
      </w:r>
      <w:r>
        <w:rPr>
          <w:rFonts w:ascii="Times New Roman" w:hAnsi="Times New Roman"/>
          <w:b w:val="0"/>
          <w:sz w:val="26"/>
        </w:rPr>
        <w:t xml:space="preserve">D. </w:t>
      </w:r>
      <w:r>
        <w:rPr>
          <w:rFonts w:ascii="Times New Roman" w:hAnsi="Times New Roman"/>
          <w:sz w:val="26"/>
        </w:rPr>
        <w:t>played</w:t>
      </w:r>
    </w:p>
    <w:p>
      <w:pPr>
        <w:spacing w:before="40" w:after="0" w:line="276" w:lineRule="auto"/>
      </w:pPr>
      <w:r>
        <w:rPr>
          <w:b/>
          <w:sz w:val="26"/>
        </w:rPr>
        <w:t xml:space="preserve">12. </w:t>
      </w:r>
      <w:r>
        <w:rPr>
          <w:rFonts w:ascii="Times New Roman" w:hAnsi="Times New Roman"/>
          <w:sz w:val="26"/>
        </w:rPr>
        <w:t>Teacher: What was your most memorable school experience?'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have many tests.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Our volunteer camping trip where we helped clean up the beach.</w:t>
      </w:r>
    </w:p>
    <w:p>
      <w:pPr>
        <w:spacing w:before="0" w:after="20" w:line="276" w:lineRule="auto"/>
        <w:ind w:left="720"/>
      </w:pPr>
      <w:r>
        <w:rPr>
          <w:rFonts w:ascii="Times New Roman" w:hAnsi="Times New Roman"/>
          <w:b w:val="0"/>
          <w:sz w:val="26"/>
        </w:rPr>
        <w:t xml:space="preserve">C. </w:t>
      </w:r>
      <w:r>
        <w:rPr>
          <w:rFonts w:ascii="Times New Roman" w:hAnsi="Times New Roman"/>
          <w:sz w:val="26"/>
        </w:rPr>
        <w:t>Camping is tiring.</w:t>
      </w:r>
    </w:p>
    <w:p>
      <w:pPr>
        <w:spacing w:before="0" w:after="50" w:line="276" w:lineRule="auto"/>
        <w:ind w:left="720"/>
      </w:pPr>
      <w:r>
        <w:rPr>
          <w:rFonts w:ascii="Times New Roman" w:hAnsi="Times New Roman"/>
          <w:b w:val="0"/>
          <w:sz w:val="26"/>
        </w:rPr>
        <w:t xml:space="preserve">D. </w:t>
      </w:r>
      <w:r>
        <w:rPr>
          <w:rFonts w:ascii="Times New Roman" w:hAnsi="Times New Roman"/>
          <w:sz w:val="26"/>
        </w:rPr>
        <w:t>It was hot last Sunday.</w:t>
      </w:r>
    </w:p>
    <w:p>
      <w:pPr>
        <w:spacing w:before="40" w:after="0" w:line="276" w:lineRule="auto"/>
      </w:pPr>
      <w:r>
        <w:rPr>
          <w:b/>
          <w:sz w:val="26"/>
        </w:rPr>
        <w:t xml:space="preserve">13. </w:t>
      </w:r>
      <w:r>
        <w:rPr>
          <w:rFonts w:ascii="Times New Roman" w:hAnsi="Times New Roman"/>
          <w:sz w:val="26"/>
        </w:rPr>
        <w:t>The city ________ built three new elevated bridges over the last two years.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have</w:t>
      </w:r>
      <w:r>
        <w:tab/>
      </w:r>
      <w:r>
        <w:rPr>
          <w:rFonts w:ascii="Times New Roman" w:hAnsi="Times New Roman"/>
          <w:b w:val="0"/>
          <w:sz w:val="26"/>
        </w:rPr>
        <w:t xml:space="preserve">B. </w:t>
      </w:r>
      <w:r>
        <w:rPr>
          <w:rFonts w:ascii="Times New Roman" w:hAnsi="Times New Roman"/>
          <w:sz w:val="26"/>
        </w:rPr>
        <w:t>had</w:t>
      </w:r>
      <w:r>
        <w:tab/>
      </w:r>
      <w:r>
        <w:rPr>
          <w:rFonts w:ascii="Times New Roman" w:hAnsi="Times New Roman"/>
          <w:b w:val="0"/>
          <w:color w:val="FF0000"/>
          <w:sz w:val="26"/>
        </w:rPr>
        <w:t xml:space="preserve">C. </w:t>
      </w:r>
      <w:r>
        <w:rPr>
          <w:rFonts w:ascii="Times New Roman" w:hAnsi="Times New Roman"/>
          <w:color w:val="FF0000"/>
          <w:sz w:val="26"/>
        </w:rPr>
        <w:t>has</w:t>
      </w:r>
      <w:r>
        <w:tab/>
      </w:r>
      <w:r>
        <w:rPr>
          <w:rFonts w:ascii="Times New Roman" w:hAnsi="Times New Roman"/>
          <w:b w:val="0"/>
          <w:sz w:val="26"/>
        </w:rPr>
        <w:t xml:space="preserve">D. </w:t>
      </w:r>
      <w:r>
        <w:rPr>
          <w:rFonts w:ascii="Times New Roman" w:hAnsi="Times New Roman"/>
          <w:sz w:val="26"/>
        </w:rPr>
        <w:t>was</w:t>
      </w:r>
    </w:p>
    <w:p>
      <w:pPr>
        <w:spacing w:before="40" w:after="0" w:line="276" w:lineRule="auto"/>
      </w:pPr>
      <w:r>
        <w:rPr>
          <w:b/>
          <w:sz w:val="26"/>
        </w:rPr>
        <w:t xml:space="preserve">14. </w:t>
      </w:r>
      <w:r>
        <w:rPr>
          <w:rFonts w:ascii="Times New Roman" w:hAnsi="Times New Roman"/>
          <w:sz w:val="26"/>
        </w:rPr>
        <w:t>Because of low sales, the souvenir shop had to ________ down.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get</w:t>
      </w:r>
      <w:r>
        <w:tab/>
      </w:r>
      <w:r>
        <w:rPr>
          <w:rFonts w:ascii="Times New Roman" w:hAnsi="Times New Roman"/>
          <w:b w:val="0"/>
          <w:sz w:val="26"/>
        </w:rPr>
        <w:t xml:space="preserve">B. </w:t>
      </w:r>
      <w:r>
        <w:rPr>
          <w:rFonts w:ascii="Times New Roman" w:hAnsi="Times New Roman"/>
          <w:sz w:val="26"/>
        </w:rPr>
        <w:t>pass</w:t>
      </w:r>
      <w:r>
        <w:tab/>
      </w:r>
      <w:r>
        <w:rPr>
          <w:rFonts w:ascii="Times New Roman" w:hAnsi="Times New Roman"/>
          <w:b w:val="0"/>
          <w:sz w:val="26"/>
        </w:rPr>
        <w:t xml:space="preserve">C. </w:t>
      </w:r>
      <w:r>
        <w:rPr>
          <w:rFonts w:ascii="Times New Roman" w:hAnsi="Times New Roman"/>
          <w:sz w:val="26"/>
        </w:rPr>
        <w:t>look</w:t>
      </w:r>
      <w:r>
        <w:tab/>
      </w:r>
      <w:r>
        <w:rPr>
          <w:rFonts w:ascii="Times New Roman" w:hAnsi="Times New Roman"/>
          <w:b w:val="0"/>
          <w:color w:val="FF0000"/>
          <w:sz w:val="26"/>
        </w:rPr>
        <w:t xml:space="preserve">D. </w:t>
      </w:r>
      <w:r>
        <w:rPr>
          <w:rFonts w:ascii="Times New Roman" w:hAnsi="Times New Roman"/>
          <w:color w:val="FF0000"/>
          <w:sz w:val="26"/>
        </w:rPr>
        <w:t>close</w:t>
      </w:r>
    </w:p>
    <w:p>
      <w:pPr>
        <w:spacing w:before="40" w:after="0" w:line="276" w:lineRule="auto"/>
      </w:pPr>
      <w:r>
        <w:rPr>
          <w:b/>
          <w:sz w:val="26"/>
        </w:rPr>
        <w:t xml:space="preserve">15. </w:t>
      </w:r>
      <w:r>
        <w:rPr>
          <w:rFonts w:ascii="Times New Roman" w:hAnsi="Times New Roman"/>
          <w:sz w:val="26"/>
        </w:rPr>
        <w:t>The word artisan' refers to a person who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drives public buses in a city</w:t>
      </w:r>
    </w:p>
    <w:p>
      <w:pPr>
        <w:spacing w:before="0" w:after="20" w:line="276" w:lineRule="auto"/>
        <w:ind w:left="720"/>
      </w:pPr>
      <w:r>
        <w:rPr>
          <w:rFonts w:ascii="Times New Roman" w:hAnsi="Times New Roman"/>
          <w:b w:val="0"/>
          <w:sz w:val="26"/>
        </w:rPr>
        <w:t xml:space="preserve">B. </w:t>
      </w:r>
      <w:r>
        <w:rPr>
          <w:rFonts w:ascii="Times New Roman" w:hAnsi="Times New Roman"/>
          <w:sz w:val="26"/>
        </w:rPr>
        <w:t>builds skyscrapers</w:t>
      </w:r>
    </w:p>
    <w:p>
      <w:pPr>
        <w:spacing w:before="0" w:after="20" w:line="276" w:lineRule="auto"/>
        <w:ind w:left="720"/>
      </w:pPr>
      <w:r>
        <w:rPr>
          <w:rFonts w:ascii="Times New Roman" w:hAnsi="Times New Roman"/>
          <w:b w:val="0"/>
          <w:sz w:val="26"/>
        </w:rPr>
        <w:t xml:space="preserve">C. </w:t>
      </w:r>
      <w:r>
        <w:rPr>
          <w:rFonts w:ascii="Times New Roman" w:hAnsi="Times New Roman"/>
          <w:sz w:val="26"/>
        </w:rPr>
        <w:t>sells groceries in a supermarket</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does skilled work making things with their hands</w:t>
      </w:r>
    </w:p>
    <w:p>
      <w:pPr>
        <w:spacing w:before="40" w:after="0" w:line="276" w:lineRule="auto"/>
      </w:pPr>
      <w:r>
        <w:rPr>
          <w:b/>
          <w:sz w:val="26"/>
        </w:rPr>
        <w:t xml:space="preserve">16. </w:t>
      </w:r>
      <w:r>
        <w:rPr>
          <w:rFonts w:ascii="Times New Roman" w:hAnsi="Times New Roman"/>
          <w:sz w:val="26"/>
        </w:rPr>
        <w:t>Tourist: How has Da Nang changed over the past decades?' - Local: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live in Da Nang.</w:t>
      </w:r>
    </w:p>
    <w:p>
      <w:pPr>
        <w:spacing w:before="0" w:after="20" w:line="276" w:lineRule="auto"/>
        <w:ind w:left="720"/>
      </w:pPr>
      <w:r>
        <w:rPr>
          <w:rFonts w:ascii="Times New Roman" w:hAnsi="Times New Roman"/>
          <w:b w:val="0"/>
          <w:sz w:val="26"/>
        </w:rPr>
        <w:t xml:space="preserve">B. </w:t>
      </w:r>
      <w:r>
        <w:rPr>
          <w:rFonts w:ascii="Times New Roman" w:hAnsi="Times New Roman"/>
          <w:sz w:val="26"/>
        </w:rPr>
        <w:t>Traffic is busy.</w:t>
      </w:r>
    </w:p>
    <w:p>
      <w:pPr>
        <w:spacing w:before="0" w:after="20" w:line="276" w:lineRule="auto"/>
        <w:ind w:left="720"/>
      </w:pPr>
      <w:r>
        <w:rPr>
          <w:rFonts w:ascii="Times New Roman" w:hAnsi="Times New Roman"/>
          <w:b w:val="0"/>
          <w:sz w:val="26"/>
        </w:rPr>
        <w:t xml:space="preserve">C. </w:t>
      </w:r>
      <w:r>
        <w:rPr>
          <w:rFonts w:ascii="Times New Roman" w:hAnsi="Times New Roman"/>
          <w:sz w:val="26"/>
        </w:rPr>
        <w:t>Da Nang is big.</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Old tramways have been replaced by modern buses, sky-trains, and flyovers.</w:t>
      </w:r>
    </w:p>
    <w:p>
      <w:pPr>
        <w:spacing w:before="40" w:after="0" w:line="276" w:lineRule="auto"/>
      </w:pPr>
      <w:r>
        <w:rPr>
          <w:b/>
          <w:sz w:val="26"/>
        </w:rPr>
        <w:t xml:space="preserve">17. </w:t>
      </w:r>
      <w:r>
        <w:rPr>
          <w:rFonts w:ascii="Times New Roman" w:hAnsi="Times New Roman"/>
          <w:sz w:val="26"/>
        </w:rPr>
        <w:t>In the past, people used food ________ to buy meat, rice, and sugar.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phones</w:t>
      </w:r>
      <w:r>
        <w:tab/>
      </w:r>
      <w:r>
        <w:rPr>
          <w:rFonts w:ascii="Times New Roman" w:hAnsi="Times New Roman"/>
          <w:b w:val="0"/>
          <w:color w:val="FF0000"/>
          <w:sz w:val="26"/>
        </w:rPr>
        <w:t xml:space="preserve">B. </w:t>
      </w:r>
      <w:r>
        <w:rPr>
          <w:rFonts w:ascii="Times New Roman" w:hAnsi="Times New Roman"/>
          <w:color w:val="FF0000"/>
          <w:sz w:val="26"/>
        </w:rPr>
        <w:t>stamps</w:t>
      </w:r>
      <w:r>
        <w:tab/>
      </w:r>
      <w:r>
        <w:rPr>
          <w:rFonts w:ascii="Times New Roman" w:hAnsi="Times New Roman"/>
          <w:b w:val="0"/>
          <w:sz w:val="26"/>
        </w:rPr>
        <w:t xml:space="preserve">C. </w:t>
      </w:r>
      <w:r>
        <w:rPr>
          <w:rFonts w:ascii="Times New Roman" w:hAnsi="Times New Roman"/>
          <w:sz w:val="26"/>
        </w:rPr>
        <w:t>coins</w:t>
      </w:r>
      <w:r>
        <w:tab/>
      </w:r>
      <w:r>
        <w:rPr>
          <w:rFonts w:ascii="Times New Roman" w:hAnsi="Times New Roman"/>
          <w:b w:val="0"/>
          <w:sz w:val="26"/>
        </w:rPr>
        <w:t xml:space="preserve">D. </w:t>
      </w:r>
      <w:r>
        <w:rPr>
          <w:rFonts w:ascii="Times New Roman" w:hAnsi="Times New Roman"/>
          <w:sz w:val="26"/>
        </w:rPr>
        <w:t>cards</w:t>
      </w:r>
    </w:p>
    <w:p>
      <w:pPr>
        <w:spacing w:before="40" w:after="0" w:line="276" w:lineRule="auto"/>
      </w:pPr>
      <w:r>
        <w:rPr>
          <w:b/>
          <w:sz w:val="26"/>
        </w:rPr>
        <w:t xml:space="preserve">18. </w:t>
      </w:r>
      <w:r>
        <w:rPr>
          <w:rFonts w:ascii="Times New Roman" w:hAnsi="Times New Roman"/>
          <w:sz w:val="26"/>
        </w:rPr>
        <w:t>Modern transport facilities like bridges and tunnels have ________ travel times.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reduced</w:t>
      </w:r>
      <w:r>
        <w:tab/>
      </w:r>
      <w:r>
        <w:rPr>
          <w:rFonts w:ascii="Times New Roman" w:hAnsi="Times New Roman"/>
          <w:b w:val="0"/>
          <w:sz w:val="26"/>
        </w:rPr>
        <w:t xml:space="preserve">B. </w:t>
      </w:r>
      <w:r>
        <w:rPr>
          <w:rFonts w:ascii="Times New Roman" w:hAnsi="Times New Roman"/>
          <w:sz w:val="26"/>
        </w:rPr>
        <w:t>stopped</w:t>
      </w:r>
      <w:r>
        <w:tab/>
      </w:r>
      <w:r>
        <w:rPr>
          <w:rFonts w:ascii="Times New Roman" w:hAnsi="Times New Roman"/>
          <w:b w:val="0"/>
          <w:sz w:val="26"/>
        </w:rPr>
        <w:t xml:space="preserve">C. </w:t>
      </w:r>
      <w:r>
        <w:rPr>
          <w:rFonts w:ascii="Times New Roman" w:hAnsi="Times New Roman"/>
          <w:sz w:val="26"/>
        </w:rPr>
        <w:t>increased</w:t>
      </w:r>
      <w:r>
        <w:tab/>
      </w:r>
      <w:r>
        <w:rPr>
          <w:rFonts w:ascii="Times New Roman" w:hAnsi="Times New Roman"/>
          <w:b w:val="0"/>
          <w:sz w:val="26"/>
        </w:rPr>
        <w:t xml:space="preserve">D. </w:t>
      </w:r>
      <w:r>
        <w:rPr>
          <w:rFonts w:ascii="Times New Roman" w:hAnsi="Times New Roman"/>
          <w:sz w:val="26"/>
        </w:rPr>
        <w:t>broken</w:t>
      </w:r>
    </w:p>
    <w:p>
      <w:pPr>
        <w:spacing w:before="40" w:after="0" w:line="276" w:lineRule="auto"/>
      </w:pPr>
      <w:r>
        <w:rPr>
          <w:b/>
          <w:sz w:val="26"/>
        </w:rPr>
        <w:t xml:space="preserve">19. </w:t>
      </w:r>
      <w:r>
        <w:rPr>
          <w:rFonts w:ascii="Times New Roman" w:hAnsi="Times New Roman"/>
          <w:sz w:val="26"/>
        </w:rPr>
        <w:t>They have lived in this new apartment ________ five months.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in</w:t>
      </w:r>
      <w:r>
        <w:tab/>
      </w:r>
      <w:r>
        <w:rPr>
          <w:rFonts w:ascii="Times New Roman" w:hAnsi="Times New Roman"/>
          <w:b w:val="0"/>
          <w:sz w:val="26"/>
        </w:rPr>
        <w:t xml:space="preserve">B. </w:t>
      </w:r>
      <w:r>
        <w:rPr>
          <w:rFonts w:ascii="Times New Roman" w:hAnsi="Times New Roman"/>
          <w:sz w:val="26"/>
        </w:rPr>
        <w:t>during</w:t>
      </w:r>
      <w:r>
        <w:tab/>
      </w:r>
      <w:r>
        <w:rPr>
          <w:rFonts w:ascii="Times New Roman" w:hAnsi="Times New Roman"/>
          <w:b w:val="0"/>
          <w:sz w:val="26"/>
        </w:rPr>
        <w:t xml:space="preserve">C. </w:t>
      </w:r>
      <w:r>
        <w:rPr>
          <w:rFonts w:ascii="Times New Roman" w:hAnsi="Times New Roman"/>
          <w:sz w:val="26"/>
        </w:rPr>
        <w:t>since</w:t>
      </w:r>
      <w:r>
        <w:tab/>
      </w:r>
      <w:r>
        <w:rPr>
          <w:rFonts w:ascii="Times New Roman" w:hAnsi="Times New Roman"/>
          <w:b w:val="0"/>
          <w:color w:val="FF0000"/>
          <w:sz w:val="26"/>
        </w:rPr>
        <w:t xml:space="preserve">D. </w:t>
      </w:r>
      <w:r>
        <w:rPr>
          <w:rFonts w:ascii="Times New Roman" w:hAnsi="Times New Roman"/>
          <w:color w:val="FF0000"/>
          <w:sz w:val="26"/>
        </w:rPr>
        <w:t>for</w:t>
      </w:r>
    </w:p>
    <w:p>
      <w:pPr>
        <w:spacing w:before="40" w:after="0" w:line="276" w:lineRule="auto"/>
      </w:pPr>
      <w:r>
        <w:rPr>
          <w:b/>
          <w:sz w:val="26"/>
        </w:rPr>
        <w:t xml:space="preserve">20. </w:t>
      </w:r>
      <w:r>
        <w:rPr>
          <w:rFonts w:ascii="Times New Roman" w:hAnsi="Times New Roman"/>
          <w:sz w:val="26"/>
        </w:rPr>
        <w:t>I wish our school ________ a larger library with more English storybooks.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have</w:t>
      </w:r>
      <w:r>
        <w:tab/>
      </w:r>
      <w:r>
        <w:rPr>
          <w:rFonts w:ascii="Times New Roman" w:hAnsi="Times New Roman"/>
          <w:b w:val="0"/>
          <w:sz w:val="26"/>
        </w:rPr>
        <w:t xml:space="preserve">B. </w:t>
      </w:r>
      <w:r>
        <w:rPr>
          <w:rFonts w:ascii="Times New Roman" w:hAnsi="Times New Roman"/>
          <w:sz w:val="26"/>
        </w:rPr>
        <w:t>will have</w:t>
      </w:r>
      <w:r>
        <w:tab/>
      </w:r>
      <w:r>
        <w:rPr>
          <w:rFonts w:ascii="Times New Roman" w:hAnsi="Times New Roman"/>
          <w:b w:val="0"/>
          <w:color w:val="FF0000"/>
          <w:sz w:val="26"/>
        </w:rPr>
        <w:t xml:space="preserve">C. </w:t>
      </w:r>
      <w:r>
        <w:rPr>
          <w:rFonts w:ascii="Times New Roman" w:hAnsi="Times New Roman"/>
          <w:color w:val="FF0000"/>
          <w:sz w:val="26"/>
        </w:rPr>
        <w:t>had</w:t>
      </w:r>
      <w:r>
        <w:tab/>
      </w:r>
      <w:r>
        <w:rPr>
          <w:rFonts w:ascii="Times New Roman" w:hAnsi="Times New Roman"/>
          <w:b w:val="0"/>
          <w:sz w:val="26"/>
        </w:rPr>
        <w:t xml:space="preserve">D. </w:t>
      </w:r>
      <w:r>
        <w:rPr>
          <w:rFonts w:ascii="Times New Roman" w:hAnsi="Times New Roman"/>
          <w:sz w:val="26"/>
        </w:rPr>
        <w:t>has</w:t>
      </w:r>
    </w:p>
    <w:p>
      <w:pPr>
        <w:spacing w:before="40" w:after="0" w:line="276" w:lineRule="auto"/>
      </w:pPr>
      <w:r>
        <w:rPr>
          <w:b/>
          <w:sz w:val="26"/>
        </w:rPr>
        <w:t xml:space="preserve">21. </w:t>
      </w:r>
      <w:r>
        <w:rPr>
          <w:rFonts w:ascii="Times New Roman" w:hAnsi="Times New Roman"/>
          <w:sz w:val="26"/>
        </w:rPr>
        <w:t>Living in an extended family means children live with their parents and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neighbours</w:t>
      </w:r>
      <w:r>
        <w:tab/>
      </w:r>
      <w:r>
        <w:rPr>
          <w:rFonts w:ascii="Times New Roman" w:hAnsi="Times New Roman"/>
          <w:b w:val="0"/>
          <w:sz w:val="26"/>
        </w:rPr>
        <w:t xml:space="preserve">B. </w:t>
      </w:r>
      <w:r>
        <w:rPr>
          <w:rFonts w:ascii="Times New Roman" w:hAnsi="Times New Roman"/>
          <w:sz w:val="26"/>
        </w:rPr>
        <w:t>teachers</w:t>
      </w:r>
      <w:r>
        <w:tab/>
      </w:r>
      <w:r>
        <w:rPr>
          <w:rFonts w:ascii="Times New Roman" w:hAnsi="Times New Roman"/>
          <w:b w:val="0"/>
          <w:color w:val="FF0000"/>
          <w:sz w:val="26"/>
        </w:rPr>
        <w:t xml:space="preserve">C. </w:t>
      </w:r>
      <w:r>
        <w:rPr>
          <w:rFonts w:ascii="Times New Roman" w:hAnsi="Times New Roman"/>
          <w:color w:val="FF0000"/>
          <w:sz w:val="26"/>
        </w:rPr>
        <w:t>grandparents</w:t>
      </w:r>
      <w:r>
        <w:tab/>
      </w:r>
      <w:r>
        <w:rPr>
          <w:rFonts w:ascii="Times New Roman" w:hAnsi="Times New Roman"/>
          <w:b w:val="0"/>
          <w:sz w:val="26"/>
        </w:rPr>
        <w:t xml:space="preserve">D. </w:t>
      </w:r>
      <w:r>
        <w:rPr>
          <w:rFonts w:ascii="Times New Roman" w:hAnsi="Times New Roman"/>
          <w:sz w:val="26"/>
        </w:rPr>
        <w:t>friends</w:t>
      </w:r>
    </w:p>
    <w:p>
      <w:pPr>
        <w:spacing w:before="80" w:after="40" w:line="276" w:lineRule="auto"/>
      </w:pPr>
      <w:r>
        <w:rPr>
          <w:rFonts w:ascii="Times New Roman" w:hAnsi="Times New Roman"/>
          <w:b/>
          <w:sz w:val="26"/>
        </w:rPr>
        <w:t>Part 4. Read and choose the best answer A, B, C or D to complete the passage. (1.0 pt)</w:t>
      </w:r>
    </w:p>
    <w:p>
      <w:pPr>
        <w:spacing w:before="40" w:after="60" w:line="276" w:lineRule="auto"/>
        <w:ind w:firstLine="720"/>
        <w:jc w:val="both"/>
      </w:pPr>
      <w:r>
        <w:rPr>
          <w:rFonts w:ascii="Times New Roman" w:hAnsi="Times New Roman"/>
          <w:sz w:val="26"/>
        </w:rPr>
        <w:t>Exploring the interesting aspects of then and now: transforming hanoi tramcars helps young learners practice English with confidence.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22. </w:t>
      </w:r>
      <w:r>
        <w:tab/>
      </w:r>
      <w:r>
        <w:rPr>
          <w:rFonts w:ascii="Times New Roman" w:hAnsi="Times New Roman"/>
          <w:b w:val="0"/>
          <w:sz w:val="26"/>
        </w:rPr>
        <w:t xml:space="preserve">A. </w:t>
      </w:r>
      <w:r>
        <w:rPr>
          <w:rFonts w:ascii="Times New Roman" w:hAnsi="Times New Roman"/>
          <w:sz w:val="26"/>
        </w:rPr>
        <w:t>danger</w:t>
      </w:r>
      <w:r>
        <w:tab/>
      </w:r>
      <w:r>
        <w:rPr>
          <w:rFonts w:ascii="Times New Roman" w:hAnsi="Times New Roman"/>
          <w:b w:val="0"/>
          <w:sz w:val="26"/>
        </w:rPr>
        <w:t xml:space="preserve">B. </w:t>
      </w:r>
      <w:r>
        <w:rPr>
          <w:rFonts w:ascii="Times New Roman" w:hAnsi="Times New Roman"/>
          <w:sz w:val="26"/>
        </w:rPr>
        <w:t>loss</w:t>
      </w:r>
      <w:r>
        <w:tab/>
      </w:r>
      <w:r>
        <w:rPr>
          <w:rFonts w:ascii="Times New Roman" w:hAnsi="Times New Roman"/>
          <w:b w:val="0"/>
          <w:color w:val="FF0000"/>
          <w:sz w:val="26"/>
        </w:rPr>
        <w:t xml:space="preserve">C. </w:t>
      </w:r>
      <w:r>
        <w:rPr>
          <w:rFonts w:ascii="Times New Roman" w:hAnsi="Times New Roman"/>
          <w:color w:val="FF0000"/>
          <w:sz w:val="26"/>
        </w:rPr>
        <w:t>transformation</w:t>
      </w:r>
      <w:r>
        <w:tab/>
      </w:r>
      <w:r>
        <w:rPr>
          <w:rFonts w:ascii="Times New Roman" w:hAnsi="Times New Roman"/>
          <w:b w:val="0"/>
          <w:sz w:val="26"/>
        </w:rPr>
        <w:t xml:space="preserve">D. </w:t>
      </w:r>
      <w:r>
        <w:rPr>
          <w:rFonts w:ascii="Times New Roman" w:hAnsi="Times New Roman"/>
          <w:sz w:val="26"/>
        </w:rPr>
        <w:t>stagnation</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ships</w:t>
      </w:r>
      <w:r>
        <w:tab/>
      </w:r>
      <w:r>
        <w:rPr>
          <w:rFonts w:ascii="Times New Roman" w:hAnsi="Times New Roman"/>
          <w:b w:val="0"/>
          <w:sz w:val="26"/>
        </w:rPr>
        <w:t xml:space="preserve">B. </w:t>
      </w:r>
      <w:r>
        <w:rPr>
          <w:rFonts w:ascii="Times New Roman" w:hAnsi="Times New Roman"/>
          <w:sz w:val="26"/>
        </w:rPr>
        <w:t>rockets</w:t>
      </w:r>
      <w:r>
        <w:tab/>
      </w:r>
      <w:r>
        <w:rPr>
          <w:rFonts w:ascii="Times New Roman" w:hAnsi="Times New Roman"/>
          <w:b w:val="0"/>
          <w:color w:val="FF0000"/>
          <w:sz w:val="26"/>
        </w:rPr>
        <w:t xml:space="preserve">C. </w:t>
      </w:r>
      <w:r>
        <w:rPr>
          <w:rFonts w:ascii="Times New Roman" w:hAnsi="Times New Roman"/>
          <w:color w:val="FF0000"/>
          <w:sz w:val="26"/>
        </w:rPr>
        <w:t>trams</w:t>
      </w:r>
      <w:r>
        <w:tab/>
      </w:r>
      <w:r>
        <w:rPr>
          <w:rFonts w:ascii="Times New Roman" w:hAnsi="Times New Roman"/>
          <w:b w:val="0"/>
          <w:sz w:val="26"/>
        </w:rPr>
        <w:t xml:space="preserve">D. </w:t>
      </w:r>
      <w:r>
        <w:rPr>
          <w:rFonts w:ascii="Times New Roman" w:hAnsi="Times New Roman"/>
          <w:sz w:val="26"/>
        </w:rPr>
        <w:t>planes</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It has said</w:t>
      </w:r>
      <w:r>
        <w:tab/>
      </w:r>
      <w:r>
        <w:rPr>
          <w:rFonts w:ascii="Times New Roman" w:hAnsi="Times New Roman"/>
          <w:b w:val="0"/>
          <w:sz w:val="26"/>
        </w:rPr>
        <w:t xml:space="preserve">B. </w:t>
      </w:r>
      <w:r>
        <w:rPr>
          <w:rFonts w:ascii="Times New Roman" w:hAnsi="Times New Roman"/>
          <w:sz w:val="26"/>
        </w:rPr>
        <w:t>People saying</w:t>
      </w:r>
      <w:r>
        <w:tab/>
      </w:r>
      <w:r>
        <w:rPr>
          <w:rFonts w:ascii="Times New Roman" w:hAnsi="Times New Roman"/>
          <w:b w:val="0"/>
          <w:color w:val="FF0000"/>
          <w:sz w:val="26"/>
        </w:rPr>
        <w:t xml:space="preserve">C. </w:t>
      </w:r>
      <w:r>
        <w:rPr>
          <w:rFonts w:ascii="Times New Roman" w:hAnsi="Times New Roman"/>
          <w:color w:val="FF0000"/>
          <w:sz w:val="26"/>
        </w:rPr>
        <w:t>It is said</w:t>
      </w:r>
      <w:r>
        <w:tab/>
      </w:r>
      <w:r>
        <w:rPr>
          <w:rFonts w:ascii="Times New Roman" w:hAnsi="Times New Roman"/>
          <w:b w:val="0"/>
          <w:sz w:val="26"/>
        </w:rPr>
        <w:t xml:space="preserve">D. </w:t>
      </w:r>
      <w:r>
        <w:rPr>
          <w:rFonts w:ascii="Times New Roman" w:hAnsi="Times New Roman"/>
          <w:sz w:val="26"/>
        </w:rPr>
        <w:t>It says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slum</w:t>
      </w:r>
      <w:r>
        <w:tab/>
      </w:r>
      <w:r>
        <w:rPr>
          <w:rFonts w:ascii="Times New Roman" w:hAnsi="Times New Roman"/>
          <w:b w:val="0"/>
          <w:sz w:val="26"/>
        </w:rPr>
        <w:t xml:space="preserve">B. </w:t>
      </w:r>
      <w:r>
        <w:rPr>
          <w:rFonts w:ascii="Times New Roman" w:hAnsi="Times New Roman"/>
          <w:sz w:val="26"/>
        </w:rPr>
        <w:t>crisis</w:t>
      </w:r>
      <w:r>
        <w:tab/>
      </w:r>
      <w:r>
        <w:rPr>
          <w:rFonts w:ascii="Times New Roman" w:hAnsi="Times New Roman"/>
          <w:b w:val="0"/>
          <w:sz w:val="26"/>
        </w:rPr>
        <w:t xml:space="preserve">C. </w:t>
      </w:r>
      <w:r>
        <w:rPr>
          <w:rFonts w:ascii="Times New Roman" w:hAnsi="Times New Roman"/>
          <w:sz w:val="26"/>
        </w:rPr>
        <w:t>poverty</w:t>
      </w:r>
      <w:r>
        <w:tab/>
      </w:r>
      <w:r>
        <w:rPr>
          <w:rFonts w:ascii="Times New Roman" w:hAnsi="Times New Roman"/>
          <w:b w:val="0"/>
          <w:color w:val="FF0000"/>
          <w:sz w:val="26"/>
        </w:rPr>
        <w:t xml:space="preserve">D. </w:t>
      </w:r>
      <w:r>
        <w:rPr>
          <w:rFonts w:ascii="Times New Roman" w:hAnsi="Times New Roman"/>
          <w:color w:val="FF0000"/>
          <w:sz w:val="26"/>
        </w:rPr>
        <w:t>modernization</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rubbish</w:t>
      </w:r>
      <w:r>
        <w:tab/>
      </w:r>
      <w:r>
        <w:rPr>
          <w:rFonts w:ascii="Times New Roman" w:hAnsi="Times New Roman"/>
          <w:b w:val="0"/>
          <w:color w:val="FF0000"/>
          <w:sz w:val="26"/>
        </w:rPr>
        <w:t xml:space="preserve">B. </w:t>
      </w:r>
      <w:r>
        <w:rPr>
          <w:rFonts w:ascii="Times New Roman" w:hAnsi="Times New Roman"/>
          <w:color w:val="FF0000"/>
          <w:sz w:val="26"/>
        </w:rPr>
        <w:t>heritage</w:t>
      </w:r>
      <w:r>
        <w:tab/>
      </w:r>
      <w:r>
        <w:rPr>
          <w:rFonts w:ascii="Times New Roman" w:hAnsi="Times New Roman"/>
          <w:b w:val="0"/>
          <w:sz w:val="26"/>
        </w:rPr>
        <w:t xml:space="preserve">C. </w:t>
      </w:r>
      <w:r>
        <w:rPr>
          <w:rFonts w:ascii="Times New Roman" w:hAnsi="Times New Roman"/>
          <w:sz w:val="26"/>
        </w:rPr>
        <w:t>wreck</w:t>
      </w:r>
      <w:r>
        <w:tab/>
      </w:r>
      <w:r>
        <w:rPr>
          <w:rFonts w:ascii="Times New Roman" w:hAnsi="Times New Roman"/>
          <w:b w:val="0"/>
          <w:sz w:val="26"/>
        </w:rPr>
        <w:t xml:space="preserve">D. </w:t>
      </w:r>
      <w:r>
        <w:rPr>
          <w:rFonts w:ascii="Times New Roman" w:hAnsi="Times New Roman"/>
          <w:sz w:val="26"/>
        </w:rPr>
        <w:t>garbage</w:t>
      </w:r>
    </w:p>
    <w:p>
      <w:pPr>
        <w:spacing w:before="80" w:after="40" w:line="276" w:lineRule="auto"/>
      </w:pPr>
      <w:r>
        <w:rPr>
          <w:rFonts w:ascii="Times New Roman" w:hAnsi="Times New Roman"/>
          <w:b/>
          <w:sz w:val="26"/>
        </w:rPr>
        <w:t>Part 5. Read the passage and choose the best answer A, B, C or D for each question. (1.0 pt)</w:t>
      </w:r>
    </w:p>
    <w:p>
      <w:pPr>
        <w:spacing w:before="40" w:after="60" w:line="276" w:lineRule="auto"/>
        <w:ind w:firstLine="720"/>
        <w:jc w:val="both"/>
      </w:pPr>
      <w:r>
        <w:rPr>
          <w:rFonts w:ascii="Times New Roman" w:hAnsi="Times New Roman"/>
          <w:sz w:val="26"/>
        </w:rPr>
        <w:t>Trekking up the steep rocky slopes of Fansipan, the rooftop of Indochina in Lao Cai province, offers teenagers a rigorous test of physical endurance and mental fortitude. Hikers must navigate slippery muddy trails, crawl over jagged granite boulders, and endure freezing mountain winds and dense highland fog. When physical exhaustion threatens to halt progress, team members encourage one another, sharing sips of warm ginger tea and trail mix snacks. Reaching the cloud-wrapped summit at 3,143 meters delivers an ecstatic rush of triumph that words can scarcely capture. Conquering mountain trails teaches youth that perseverance conquers all life obstacles.</w:t>
      </w:r>
    </w:p>
    <w:p>
      <w:pPr>
        <w:spacing w:before="40" w:after="0" w:line="276" w:lineRule="auto"/>
        <w:ind w:left="288"/>
      </w:pPr>
      <w:r>
        <w:rPr>
          <w:b/>
          <w:sz w:val="26"/>
        </w:rPr>
        <w:t xml:space="preserve">27. </w:t>
      </w:r>
      <w:r>
        <w:rPr>
          <w:sz w:val="26"/>
        </w:rPr>
        <w:t>Which of the following statements is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Learning about or visiting Overcoming Challenges on Mountain Treks offers meaningful and positive experiences.</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are strictly forbidden from learning about this topic.</w:t>
      </w:r>
    </w:p>
    <w:p>
      <w:pPr>
        <w:spacing w:before="0" w:after="20" w:line="276" w:lineRule="auto"/>
        <w:ind w:left="720"/>
      </w:pPr>
      <w:r>
        <w:rPr>
          <w:rFonts w:ascii="Times New Roman" w:hAnsi="Times New Roman"/>
          <w:b w:val="0"/>
          <w:sz w:val="26"/>
        </w:rPr>
        <w:t xml:space="preserve">C. </w:t>
      </w:r>
      <w:r>
        <w:rPr>
          <w:rFonts w:ascii="Times New Roman" w:hAnsi="Times New Roman"/>
          <w:sz w:val="26"/>
        </w:rPr>
        <w:t>The passage recommends throwing rubbish into rivers and streets.</w:t>
      </w:r>
    </w:p>
    <w:p>
      <w:pPr>
        <w:spacing w:before="0" w:after="50" w:line="276" w:lineRule="auto"/>
        <w:ind w:left="720"/>
      </w:pPr>
      <w:r>
        <w:rPr>
          <w:rFonts w:ascii="Times New Roman" w:hAnsi="Times New Roman"/>
          <w:b w:val="0"/>
          <w:sz w:val="26"/>
        </w:rPr>
        <w:t xml:space="preserve">D. </w:t>
      </w:r>
      <w:r>
        <w:rPr>
          <w:rFonts w:ascii="Times New Roman" w:hAnsi="Times New Roman"/>
          <w:sz w:val="26"/>
        </w:rPr>
        <w:t>Teachers never encourage students to develop good habits.</w:t>
      </w:r>
    </w:p>
    <w:p>
      <w:pPr>
        <w:spacing w:before="40" w:after="0" w:line="276" w:lineRule="auto"/>
        <w:ind w:left="288"/>
      </w:pPr>
      <w:r>
        <w:rPr>
          <w:b/>
          <w:sz w:val="26"/>
        </w:rPr>
        <w:t xml:space="preserve">28. </w:t>
      </w:r>
      <w:r>
        <w:rPr>
          <w:sz w:val="26"/>
        </w:rPr>
        <w:t>How high is the summit of Fansipan mountain?</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3,143 meters</w:t>
      </w:r>
      <w:r>
        <w:tab/>
      </w:r>
      <w:r>
        <w:rPr>
          <w:rFonts w:ascii="Times New Roman" w:hAnsi="Times New Roman"/>
          <w:b w:val="0"/>
          <w:sz w:val="26"/>
        </w:rPr>
        <w:t xml:space="preserve">B. </w:t>
      </w:r>
      <w:r>
        <w:rPr>
          <w:rFonts w:ascii="Times New Roman" w:hAnsi="Times New Roman"/>
          <w:sz w:val="26"/>
        </w:rPr>
        <w:t>500 meters</w:t>
      </w:r>
      <w:r>
        <w:tab/>
      </w:r>
      <w:r>
        <w:rPr>
          <w:rFonts w:ascii="Times New Roman" w:hAnsi="Times New Roman"/>
          <w:b w:val="0"/>
          <w:sz w:val="26"/>
        </w:rPr>
        <w:t xml:space="preserve">C. </w:t>
      </w:r>
      <w:r>
        <w:rPr>
          <w:rFonts w:ascii="Times New Roman" w:hAnsi="Times New Roman"/>
          <w:sz w:val="26"/>
        </w:rPr>
        <w:t>5,000 meters</w:t>
      </w:r>
      <w:r>
        <w:tab/>
      </w:r>
      <w:r>
        <w:rPr>
          <w:rFonts w:ascii="Times New Roman" w:hAnsi="Times New Roman"/>
          <w:b w:val="0"/>
          <w:sz w:val="26"/>
        </w:rPr>
        <w:t xml:space="preserve">D. </w:t>
      </w:r>
      <w:r>
        <w:rPr>
          <w:rFonts w:ascii="Times New Roman" w:hAnsi="Times New Roman"/>
          <w:sz w:val="26"/>
        </w:rPr>
        <w:t>1,500 meters</w:t>
      </w:r>
    </w:p>
    <w:p>
      <w:pPr>
        <w:spacing w:before="40" w:after="0" w:line="276" w:lineRule="auto"/>
        <w:ind w:left="288"/>
      </w:pPr>
      <w:r>
        <w:rPr>
          <w:b/>
          <w:sz w:val="26"/>
        </w:rPr>
        <w:t xml:space="preserve">29. </w:t>
      </w:r>
      <w:r>
        <w:rPr>
          <w:sz w:val="26"/>
        </w:rPr>
        <w:t>What is the main idea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How to fix automobile machinery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features and cultural/educational significance of Overcoming Challenges on Mountain Treks</w:t>
      </w:r>
    </w:p>
    <w:p>
      <w:pPr>
        <w:spacing w:before="0" w:after="20" w:line="276" w:lineRule="auto"/>
        <w:ind w:left="720"/>
      </w:pPr>
      <w:r>
        <w:rPr>
          <w:rFonts w:ascii="Times New Roman" w:hAnsi="Times New Roman"/>
          <w:b w:val="0"/>
          <w:sz w:val="26"/>
        </w:rPr>
        <w:t xml:space="preserve">C. </w:t>
      </w:r>
      <w:r>
        <w:rPr>
          <w:rFonts w:ascii="Times New Roman" w:hAnsi="Times New Roman"/>
          <w:sz w:val="26"/>
        </w:rPr>
        <w:t>Cooking instructions for fast food</w:t>
      </w:r>
    </w:p>
    <w:p>
      <w:pPr>
        <w:spacing w:before="0" w:after="50" w:line="276" w:lineRule="auto"/>
        <w:ind w:left="720"/>
      </w:pPr>
      <w:r>
        <w:rPr>
          <w:rFonts w:ascii="Times New Roman" w:hAnsi="Times New Roman"/>
          <w:b w:val="0"/>
          <w:sz w:val="26"/>
        </w:rPr>
        <w:t xml:space="preserve">D. </w:t>
      </w:r>
      <w:r>
        <w:rPr>
          <w:rFonts w:ascii="Times New Roman" w:hAnsi="Times New Roman"/>
          <w:sz w:val="26"/>
        </w:rPr>
        <w:t>A financial report on international trade</w:t>
      </w:r>
    </w:p>
    <w:p>
      <w:pPr>
        <w:spacing w:before="40" w:after="0" w:line="276" w:lineRule="auto"/>
        <w:ind w:left="288"/>
      </w:pPr>
      <w:r>
        <w:rPr>
          <w:b/>
          <w:sz w:val="26"/>
        </w:rPr>
        <w:t xml:space="preserve">30. </w:t>
      </w:r>
      <w:r>
        <w:rPr>
          <w:sz w:val="26"/>
        </w:rPr>
        <w:t>The word perseverance' in the passage is closest in meaning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giving up at the first obstacle</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persistence in doing something despite difficulty</w:t>
      </w:r>
    </w:p>
    <w:p>
      <w:pPr>
        <w:spacing w:before="0" w:after="20" w:line="276" w:lineRule="auto"/>
        <w:ind w:left="720"/>
      </w:pPr>
      <w:r>
        <w:rPr>
          <w:rFonts w:ascii="Times New Roman" w:hAnsi="Times New Roman"/>
          <w:b w:val="0"/>
          <w:sz w:val="26"/>
        </w:rPr>
        <w:t xml:space="preserve">C. </w:t>
      </w:r>
      <w:r>
        <w:rPr>
          <w:rFonts w:ascii="Times New Roman" w:hAnsi="Times New Roman"/>
          <w:sz w:val="26"/>
        </w:rPr>
        <w:t>complaining constantly</w:t>
      </w:r>
    </w:p>
    <w:p>
      <w:pPr>
        <w:spacing w:before="0" w:after="50" w:line="276" w:lineRule="auto"/>
        <w:ind w:left="720"/>
      </w:pPr>
      <w:r>
        <w:rPr>
          <w:rFonts w:ascii="Times New Roman" w:hAnsi="Times New Roman"/>
          <w:b w:val="0"/>
          <w:sz w:val="26"/>
        </w:rPr>
        <w:t xml:space="preserve">D. </w:t>
      </w:r>
      <w:r>
        <w:rPr>
          <w:rFonts w:ascii="Times New Roman" w:hAnsi="Times New Roman"/>
          <w:sz w:val="26"/>
        </w:rPr>
        <w:t>laziness and fear</w:t>
      </w:r>
    </w:p>
    <w:p>
      <w:pPr>
        <w:spacing w:before="40" w:after="0" w:line="276" w:lineRule="auto"/>
        <w:ind w:left="288"/>
      </w:pPr>
      <w:r>
        <w:rPr>
          <w:b/>
          <w:sz w:val="26"/>
        </w:rPr>
        <w:t xml:space="preserve">31. </w:t>
      </w:r>
      <w:r>
        <w:rPr>
          <w:sz w:val="26"/>
        </w:rPr>
        <w:t>The word They' or 'It' in the passage refers to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subject or people mentioned in the preceding sentence</w:t>
      </w:r>
    </w:p>
    <w:p>
      <w:pPr>
        <w:spacing w:before="0" w:after="20" w:line="276" w:lineRule="auto"/>
        <w:ind w:left="720"/>
      </w:pPr>
      <w:r>
        <w:rPr>
          <w:rFonts w:ascii="Times New Roman" w:hAnsi="Times New Roman"/>
          <w:b w:val="0"/>
          <w:sz w:val="26"/>
        </w:rPr>
        <w:t xml:space="preserve">B. </w:t>
      </w:r>
      <w:r>
        <w:rPr>
          <w:rFonts w:ascii="Times New Roman" w:hAnsi="Times New Roman"/>
          <w:sz w:val="26"/>
        </w:rPr>
        <w:t>distant foreign countries</w:t>
      </w:r>
    </w:p>
    <w:p>
      <w:pPr>
        <w:spacing w:before="0" w:after="20" w:line="276" w:lineRule="auto"/>
        <w:ind w:left="720"/>
      </w:pPr>
      <w:r>
        <w:rPr>
          <w:rFonts w:ascii="Times New Roman" w:hAnsi="Times New Roman"/>
          <w:b w:val="0"/>
          <w:sz w:val="26"/>
        </w:rPr>
        <w:t xml:space="preserve">C. </w:t>
      </w:r>
      <w:r>
        <w:rPr>
          <w:rFonts w:ascii="Times New Roman" w:hAnsi="Times New Roman"/>
          <w:sz w:val="26"/>
        </w:rPr>
        <w:t>an angry crowd in the market</w:t>
      </w:r>
    </w:p>
    <w:p>
      <w:pPr>
        <w:spacing w:before="0" w:after="50" w:line="276" w:lineRule="auto"/>
        <w:ind w:left="720"/>
      </w:pPr>
      <w:r>
        <w:rPr>
          <w:rFonts w:ascii="Times New Roman" w:hAnsi="Times New Roman"/>
          <w:b w:val="0"/>
          <w:sz w:val="26"/>
        </w:rPr>
        <w:t xml:space="preserve">D. </w:t>
      </w:r>
      <w:r>
        <w:rPr>
          <w:rFonts w:ascii="Times New Roman" w:hAnsi="Times New Roman"/>
          <w:sz w:val="26"/>
        </w:rPr>
        <w:t>unrelated objects outside the school</w:t>
      </w:r>
    </w:p>
    <w:p>
      <w:pPr>
        <w:spacing w:before="80" w:after="40" w:line="276" w:lineRule="auto"/>
      </w:pPr>
      <w:r>
        <w:rPr>
          <w:rFonts w:ascii="Times New Roman" w:hAnsi="Times New Roman"/>
          <w:b/>
          <w:sz w:val="26"/>
        </w:rPr>
        <w:t>Part 6. Sentence Transformation: Choose the correct sentence A, B, C or D that has the closest meaning. (0.4 pt)</w:t>
      </w:r>
    </w:p>
    <w:p>
      <w:pPr>
        <w:spacing w:before="40" w:after="0" w:line="276" w:lineRule="auto"/>
        <w:ind w:left="288"/>
      </w:pPr>
      <w:r>
        <w:rPr>
          <w:b/>
          <w:sz w:val="26"/>
        </w:rPr>
        <w:t xml:space="preserve">32. </w:t>
      </w:r>
      <w:r>
        <w:rPr>
          <w:b/>
          <w:sz w:val="26"/>
        </w:rPr>
        <w:t>People used to travel by electric tramcar in ancient Da Nang.</w:t>
      </w:r>
    </w:p>
    <w:p>
      <w:pPr>
        <w:spacing w:before="0" w:after="20" w:line="276" w:lineRule="auto"/>
        <w:ind w:left="720"/>
      </w:pPr>
      <w:r>
        <w:rPr>
          <w:rFonts w:ascii="Times New Roman" w:hAnsi="Times New Roman"/>
          <w:b w:val="0"/>
          <w:sz w:val="26"/>
        </w:rPr>
        <w:t xml:space="preserve">A. </w:t>
      </w:r>
      <w:r>
        <w:rPr>
          <w:rFonts w:ascii="Times New Roman" w:hAnsi="Times New Roman"/>
          <w:sz w:val="26"/>
        </w:rPr>
        <w:t>People still travel by electric tramcar in ancient Da Nang today.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People would travel by electric tramcar in ancient Da Nang in the past.</w:t>
      </w:r>
    </w:p>
    <w:p>
      <w:pPr>
        <w:spacing w:before="0" w:after="20" w:line="276" w:lineRule="auto"/>
        <w:ind w:left="720"/>
      </w:pPr>
      <w:r>
        <w:rPr>
          <w:rFonts w:ascii="Times New Roman" w:hAnsi="Times New Roman"/>
          <w:b w:val="0"/>
          <w:sz w:val="26"/>
        </w:rPr>
        <w:t xml:space="preserve">C. </w:t>
      </w:r>
      <w:r>
        <w:rPr>
          <w:rFonts w:ascii="Times New Roman" w:hAnsi="Times New Roman"/>
          <w:sz w:val="26"/>
        </w:rPr>
        <w:t>People never traveled by tramcar in Da Nang.</w:t>
      </w:r>
    </w:p>
    <w:p>
      <w:pPr>
        <w:spacing w:before="0" w:after="50" w:line="276" w:lineRule="auto"/>
        <w:ind w:left="720"/>
      </w:pPr>
      <w:r>
        <w:rPr>
          <w:rFonts w:ascii="Times New Roman" w:hAnsi="Times New Roman"/>
          <w:b w:val="0"/>
          <w:sz w:val="26"/>
        </w:rPr>
        <w:t xml:space="preserve">D. </w:t>
      </w:r>
      <w:r>
        <w:rPr>
          <w:rFonts w:ascii="Times New Roman" w:hAnsi="Times New Roman"/>
          <w:sz w:val="26"/>
        </w:rPr>
        <w:t>Traveling by tramcar was forbidden in Da Nang.</w:t>
      </w:r>
    </w:p>
    <w:p>
      <w:pPr>
        <w:spacing w:before="40" w:after="0" w:line="276" w:lineRule="auto"/>
        <w:ind w:left="288"/>
      </w:pPr>
      <w:r>
        <w:rPr>
          <w:b/>
          <w:sz w:val="26"/>
        </w:rPr>
        <w:t xml:space="preserve">33. </w:t>
      </w:r>
      <w:r>
        <w:rPr>
          <w:b/>
          <w:sz w:val="26"/>
        </w:rPr>
        <w:t>People believe that Trang An is a masterpiece of geological karst formation.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It is believing that Trang An is a masterpiece.</w:t>
      </w:r>
    </w:p>
    <w:p>
      <w:pPr>
        <w:spacing w:before="0" w:after="20" w:line="276" w:lineRule="auto"/>
        <w:ind w:left="720"/>
      </w:pPr>
      <w:r>
        <w:rPr>
          <w:rFonts w:ascii="Times New Roman" w:hAnsi="Times New Roman"/>
          <w:b w:val="0"/>
          <w:sz w:val="26"/>
        </w:rPr>
        <w:t xml:space="preserve">B. </w:t>
      </w:r>
      <w:r>
        <w:rPr>
          <w:rFonts w:ascii="Times New Roman" w:hAnsi="Times New Roman"/>
          <w:sz w:val="26"/>
        </w:rPr>
        <w:t>It is believed that Trang An is a masterpiece of geological formation karst.</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It is believed that Trang An is a masterpiece of geological karst formation.</w:t>
      </w:r>
    </w:p>
    <w:p>
      <w:pPr>
        <w:spacing w:before="0" w:after="50" w:line="276" w:lineRule="auto"/>
        <w:ind w:left="720"/>
      </w:pPr>
      <w:r>
        <w:rPr>
          <w:rFonts w:ascii="Times New Roman" w:hAnsi="Times New Roman"/>
          <w:b w:val="0"/>
          <w:sz w:val="26"/>
        </w:rPr>
        <w:t xml:space="preserve">D. </w:t>
      </w:r>
      <w:r>
        <w:rPr>
          <w:rFonts w:ascii="Times New Roman" w:hAnsi="Times New Roman"/>
          <w:sz w:val="26"/>
        </w:rPr>
        <w:t>Trang An believes to be a masterpiece of geological karst formation.</w:t>
      </w:r>
    </w:p>
    <w:p>
      <w:pPr>
        <w:spacing w:before="80" w:after="40" w:line="276" w:lineRule="auto"/>
      </w:pPr>
      <w:r>
        <w:rPr>
          <w:rFonts w:ascii="Times New Roman" w:hAnsi="Times New Roman"/>
          <w:b/>
          <w:sz w:val="26"/>
        </w:rPr>
        <w:t>Part 7. Reorder the words/phrases: Choose the correct sentence A, B, C or D. (0.4 pt)</w:t>
      </w:r>
    </w:p>
    <w:p>
      <w:pPr>
        <w:spacing w:before="40" w:after="0" w:line="276" w:lineRule="auto"/>
        <w:ind w:left="288"/>
      </w:pPr>
      <w:r>
        <w:rPr>
          <w:b/>
          <w:sz w:val="26"/>
        </w:rPr>
        <w:t xml:space="preserve">34.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Students wear uniforms to school on Mondays.</w:t>
      </w:r>
    </w:p>
    <w:p>
      <w:pPr>
        <w:spacing w:before="40" w:after="0" w:line="276" w:lineRule="auto"/>
        <w:ind w:left="288"/>
      </w:pPr>
      <w:r>
        <w:rPr>
          <w:b/>
          <w:sz w:val="26"/>
        </w:rPr>
        <w:t xml:space="preserve">35.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Students wear uniforms to school on Mondays.</w:t>
      </w:r>
    </w:p>
    <w:p>
      <w:pPr>
        <w:spacing w:before="80" w:after="40" w:line="276" w:lineRule="auto"/>
      </w:pPr>
      <w:r>
        <w:rPr>
          <w:rFonts w:ascii="Times New Roman" w:hAnsi="Times New Roman"/>
          <w:b/>
          <w:sz w:val="26"/>
        </w:rPr>
        <w:t>Part 8. Writing (1.0 pt) Write a paragraph (80-100 words) about a natural wonder or historical heritage site of Viet Nam that you take pride in. You can use these cues:</w:t>
      </w:r>
    </w:p>
    <w:p>
      <w:pPr>
        <w:spacing w:before="40" w:after="80" w:line="276" w:lineRule="auto"/>
      </w:pPr>
      <w:r>
        <w:rPr>
          <w:i/>
          <w:sz w:val="26"/>
        </w:rPr>
        <w:t>What is the wonder or heritage site and where is it located? What are its outstanding historical, geological, or architectural features? Why are you proud of it and how should we preserve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