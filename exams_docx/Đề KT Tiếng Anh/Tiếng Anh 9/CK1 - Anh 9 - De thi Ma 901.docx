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CUỐI HỌC KÌ 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9</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9A___</w:t>
      </w:r>
      <w:r>
        <w:tab/>
      </w:r>
      <w:r>
        <w:rPr>
          <w:b/>
          <w:sz w:val="26"/>
        </w:rPr>
        <w:t>Mã đề 901</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0" w:line="276" w:lineRule="auto"/>
      </w:pPr>
      <w:r>
        <w:rPr>
          <w:b/>
          <w:sz w:val="26"/>
        </w:rPr>
        <w:t xml:space="preserve">1.  </w:t>
      </w:r>
      <w:r>
        <w:rPr>
          <w:sz w:val="26"/>
        </w:rPr>
        <w:t>What is the main topic of today's listening presentation?</w:t>
      </w:r>
    </w:p>
    <w:p>
      <w:pPr>
        <w:spacing w:before="0" w:after="20" w:line="276" w:lineRule="auto"/>
        <w:ind w:left="720"/>
      </w:pPr>
      <w:r>
        <w:rPr>
          <w:rFonts w:ascii="Times New Roman" w:hAnsi="Times New Roman"/>
          <w:b w:val="0"/>
          <w:sz w:val="26"/>
        </w:rPr>
        <w:t xml:space="preserve">A. </w:t>
      </w:r>
      <w:r>
        <w:rPr>
          <w:rFonts w:ascii="Times New Roman" w:hAnsi="Times New Roman"/>
          <w:sz w:val="26"/>
        </w:rPr>
        <w:t>Playing computer games all night</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Childhood Games and Preserving Nostalgia</w:t>
      </w:r>
    </w:p>
    <w:p>
      <w:pPr>
        <w:spacing w:before="0" w:after="50" w:line="276" w:lineRule="auto"/>
        <w:ind w:left="720"/>
      </w:pPr>
      <w:r>
        <w:rPr>
          <w:rFonts w:ascii="Times New Roman" w:hAnsi="Times New Roman"/>
          <w:b w:val="0"/>
          <w:sz w:val="26"/>
        </w:rPr>
        <w:t xml:space="preserve">C. </w:t>
      </w:r>
      <w:r>
        <w:rPr>
          <w:rFonts w:ascii="Times New Roman" w:hAnsi="Times New Roman"/>
          <w:sz w:val="26"/>
        </w:rPr>
        <w:t>Fixing old motorbikes in a garage</w:t>
      </w:r>
    </w:p>
    <w:p>
      <w:pPr>
        <w:spacing w:before="40" w:after="0" w:line="276" w:lineRule="auto"/>
      </w:pPr>
      <w:r>
        <w:rPr>
          <w:b/>
          <w:sz w:val="26"/>
        </w:rPr>
        <w:t xml:space="preserve">2.  </w:t>
      </w:r>
      <w:r>
        <w:rPr>
          <w:sz w:val="26"/>
        </w:rPr>
        <w:t>Who are the two speakers in the conversation?</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Mark and Hoa, two secondary school classmates</w:t>
      </w:r>
    </w:p>
    <w:p>
      <w:pPr>
        <w:spacing w:before="0" w:after="20" w:line="276" w:lineRule="auto"/>
        <w:ind w:left="720"/>
      </w:pPr>
      <w:r>
        <w:rPr>
          <w:rFonts w:ascii="Times New Roman" w:hAnsi="Times New Roman"/>
          <w:b w:val="0"/>
          <w:sz w:val="26"/>
        </w:rPr>
        <w:t xml:space="preserve">B. </w:t>
      </w:r>
      <w:r>
        <w:rPr>
          <w:rFonts w:ascii="Times New Roman" w:hAnsi="Times New Roman"/>
          <w:sz w:val="26"/>
        </w:rPr>
        <w:t>Tourists waiting at a bus terminal</w:t>
      </w:r>
    </w:p>
    <w:p>
      <w:pPr>
        <w:spacing w:before="0" w:after="50" w:line="276" w:lineRule="auto"/>
        <w:ind w:left="720"/>
      </w:pPr>
      <w:r>
        <w:rPr>
          <w:rFonts w:ascii="Times New Roman" w:hAnsi="Times New Roman"/>
          <w:b w:val="0"/>
          <w:sz w:val="26"/>
        </w:rPr>
        <w:t xml:space="preserve">C. </w:t>
      </w:r>
      <w:r>
        <w:rPr>
          <w:rFonts w:ascii="Times New Roman" w:hAnsi="Times New Roman"/>
          <w:sz w:val="26"/>
        </w:rPr>
        <w:t>Astronauts working on a space station</w:t>
      </w:r>
    </w:p>
    <w:p>
      <w:pPr>
        <w:spacing w:before="40" w:after="0" w:line="276" w:lineRule="auto"/>
      </w:pPr>
      <w:r>
        <w:rPr>
          <w:b/>
          <w:sz w:val="26"/>
        </w:rPr>
        <w:t xml:space="preserve">3.  </w:t>
      </w:r>
      <w:r>
        <w:rPr>
          <w:sz w:val="26"/>
        </w:rPr>
        <w:t>Why is the presentation topic meaningful to the students?</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It shares authentic real-life details and builds speaking skills</w:t>
      </w:r>
    </w:p>
    <w:p>
      <w:pPr>
        <w:spacing w:before="0" w:after="20" w:line="276" w:lineRule="auto"/>
        <w:ind w:left="720"/>
      </w:pPr>
      <w:r>
        <w:rPr>
          <w:rFonts w:ascii="Times New Roman" w:hAnsi="Times New Roman"/>
          <w:b w:val="0"/>
          <w:sz w:val="26"/>
        </w:rPr>
        <w:t xml:space="preserve">B. </w:t>
      </w:r>
      <w:r>
        <w:rPr>
          <w:rFonts w:ascii="Times New Roman" w:hAnsi="Times New Roman"/>
          <w:sz w:val="26"/>
        </w:rPr>
        <w:t>It teaches them how to drive a train</w:t>
      </w:r>
    </w:p>
    <w:p>
      <w:pPr>
        <w:spacing w:before="0" w:after="50" w:line="276" w:lineRule="auto"/>
        <w:ind w:left="720"/>
      </w:pPr>
      <w:r>
        <w:rPr>
          <w:rFonts w:ascii="Times New Roman" w:hAnsi="Times New Roman"/>
          <w:b w:val="0"/>
          <w:sz w:val="26"/>
        </w:rPr>
        <w:t xml:space="preserve">C. </w:t>
      </w:r>
      <w:r>
        <w:rPr>
          <w:rFonts w:ascii="Times New Roman" w:hAnsi="Times New Roman"/>
          <w:sz w:val="26"/>
        </w:rPr>
        <w:t>It eliminates all homework for the semester</w:t>
      </w:r>
    </w:p>
    <w:p>
      <w:pPr>
        <w:spacing w:before="40" w:after="0" w:line="276" w:lineRule="auto"/>
      </w:pPr>
      <w:r>
        <w:rPr>
          <w:b/>
          <w:sz w:val="26"/>
        </w:rPr>
        <w:t xml:space="preserve">4.  </w:t>
      </w:r>
      <w:r>
        <w:rPr>
          <w:sz w:val="26"/>
        </w:rPr>
        <w:t>How does Mark feel about Hoa's presentation content?</w:t>
      </w:r>
    </w:p>
    <w:p>
      <w:pPr>
        <w:tabs>
          <w:tab w:pos="3672" w:val="left"/>
          <w:tab w:pos="6912"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Enthusiastic and encouraging</w:t>
      </w:r>
      <w:r>
        <w:tab/>
      </w:r>
      <w:r>
        <w:rPr>
          <w:rFonts w:ascii="Times New Roman" w:hAnsi="Times New Roman"/>
          <w:b w:val="0"/>
          <w:sz w:val="26"/>
        </w:rPr>
        <w:t xml:space="preserve">B. </w:t>
      </w:r>
      <w:r>
        <w:rPr>
          <w:rFonts w:ascii="Times New Roman" w:hAnsi="Times New Roman"/>
          <w:sz w:val="26"/>
        </w:rPr>
        <w:t>Furious and argumentative</w:t>
      </w:r>
      <w:r>
        <w:tab/>
      </w:r>
      <w:r>
        <w:rPr>
          <w:rFonts w:ascii="Times New Roman" w:hAnsi="Times New Roman"/>
          <w:b w:val="0"/>
          <w:sz w:val="26"/>
        </w:rPr>
        <w:t xml:space="preserve">C. </w:t>
      </w:r>
      <w:r>
        <w:rPr>
          <w:rFonts w:ascii="Times New Roman" w:hAnsi="Times New Roman"/>
          <w:sz w:val="26"/>
        </w:rPr>
        <w:t>Bored and sleepy</w:t>
      </w:r>
    </w:p>
    <w:p>
      <w:pPr>
        <w:spacing w:before="40" w:after="0" w:line="276" w:lineRule="auto"/>
      </w:pPr>
      <w:r>
        <w:rPr>
          <w:b/>
          <w:sz w:val="26"/>
        </w:rPr>
        <w:t xml:space="preserve">5.  </w:t>
      </w:r>
      <w:r>
        <w:rPr>
          <w:sz w:val="26"/>
        </w:rPr>
        <w:t>What do the speakers plan to do during the presentation?</w:t>
      </w:r>
    </w:p>
    <w:p>
      <w:pPr>
        <w:spacing w:before="0" w:after="20" w:line="276" w:lineRule="auto"/>
        <w:ind w:left="720"/>
      </w:pPr>
      <w:r>
        <w:rPr>
          <w:rFonts w:ascii="Times New Roman" w:hAnsi="Times New Roman"/>
          <w:b w:val="0"/>
          <w:sz w:val="26"/>
        </w:rPr>
        <w:t xml:space="preserve">A. </w:t>
      </w:r>
      <w:r>
        <w:rPr>
          <w:rFonts w:ascii="Times New Roman" w:hAnsi="Times New Roman"/>
          <w:sz w:val="26"/>
        </w:rPr>
        <w:t>Sell electronic gadgets to the teacher</w:t>
      </w:r>
    </w:p>
    <w:p>
      <w:pPr>
        <w:spacing w:before="0" w:after="20" w:line="276" w:lineRule="auto"/>
        <w:ind w:left="720"/>
      </w:pPr>
      <w:r>
        <w:rPr>
          <w:rFonts w:ascii="Times New Roman" w:hAnsi="Times New Roman"/>
          <w:b w:val="0"/>
          <w:sz w:val="26"/>
        </w:rPr>
        <w:t xml:space="preserve">B. </w:t>
      </w:r>
      <w:r>
        <w:rPr>
          <w:rFonts w:ascii="Times New Roman" w:hAnsi="Times New Roman"/>
          <w:sz w:val="26"/>
        </w:rPr>
        <w:t>Dance on the desks</w:t>
      </w:r>
    </w:p>
    <w:p>
      <w:pPr>
        <w:spacing w:before="0" w:after="50" w:line="276" w:lineRule="auto"/>
        <w:ind w:left="720"/>
      </w:pPr>
      <w:r>
        <w:rPr>
          <w:rFonts w:ascii="Times New Roman" w:hAnsi="Times New Roman"/>
          <w:b w:val="0"/>
          <w:color w:val="FF0000"/>
          <w:sz w:val="26"/>
        </w:rPr>
        <w:t xml:space="preserve">C. </w:t>
      </w:r>
      <w:r>
        <w:rPr>
          <w:rFonts w:ascii="Times New Roman" w:hAnsi="Times New Roman"/>
          <w:color w:val="FF0000"/>
          <w:sz w:val="26"/>
        </w:rPr>
        <w:t>Present their ideas clearly and answer classmates' questions</w:t>
      </w:r>
    </w:p>
    <w:p>
      <w:pPr>
        <w:spacing w:before="80" w:after="40" w:line="276" w:lineRule="auto"/>
      </w:pPr>
      <w:r>
        <w:rPr>
          <w:rFonts w:ascii="Times New Roman" w:hAnsi="Times New Roman"/>
          <w:b/>
          <w:sz w:val="26"/>
        </w:rPr>
        <w:t>Part 2. Listen and circle the best answer A or B. (1.0 pt)</w:t>
      </w:r>
    </w:p>
    <w:p>
      <w:pPr>
        <w:spacing w:before="30" w:after="0" w:line="276" w:lineRule="auto"/>
      </w:pPr>
      <w:r>
        <w:rPr>
          <w:rFonts w:ascii="Times New Roman" w:hAnsi="Times New Roman"/>
          <w:b/>
          <w:sz w:val="26"/>
        </w:rPr>
        <w:t xml:space="preserve">6. </w:t>
      </w:r>
      <w:r>
        <w:rPr>
          <w:rFonts w:ascii="Times New Roman" w:hAnsi="Times New Roman"/>
          <w:sz w:val="26"/>
        </w:rPr>
        <w:t>The listening recording is about Childhood Games and Preserving Nostalgia.</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spacing w:before="30" w:after="0" w:line="276" w:lineRule="auto"/>
      </w:pPr>
      <w:r>
        <w:rPr>
          <w:rFonts w:ascii="Times New Roman" w:hAnsi="Times New Roman"/>
          <w:b/>
          <w:sz w:val="26"/>
        </w:rPr>
        <w:t xml:space="preserve">7. </w:t>
      </w:r>
      <w:r>
        <w:rPr>
          <w:rFonts w:ascii="Times New Roman" w:hAnsi="Times New Roman"/>
          <w:sz w:val="26"/>
        </w:rPr>
        <w:t>Mark and Hoa are preparing an English presentation together.</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8. </w:t>
      </w:r>
      <w:r>
        <w:rPr>
          <w:rFonts w:ascii="Times New Roman" w:hAnsi="Times New Roman"/>
          <w:sz w:val="26"/>
        </w:rPr>
        <w:t>Mark refuses to listen to Hoa's ideas.</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30" w:after="0" w:line="276" w:lineRule="auto"/>
      </w:pPr>
      <w:r>
        <w:rPr>
          <w:rFonts w:ascii="Times New Roman" w:hAnsi="Times New Roman"/>
          <w:b/>
          <w:sz w:val="26"/>
        </w:rPr>
        <w:t xml:space="preserve">9. </w:t>
      </w:r>
      <w:r>
        <w:rPr>
          <w:rFonts w:ascii="Times New Roman" w:hAnsi="Times New Roman"/>
          <w:sz w:val="26"/>
        </w:rPr>
        <w:t>The presentation shares authentic facts and real-life experiences.</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10. </w:t>
      </w:r>
      <w:r>
        <w:rPr>
          <w:rFonts w:ascii="Times New Roman" w:hAnsi="Times New Roman"/>
          <w:sz w:val="26"/>
        </w:rPr>
        <w:t>The two students are arguing loudly about homework.</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80" w:after="40" w:line="276" w:lineRule="auto"/>
      </w:pPr>
      <w:r>
        <w:rPr>
          <w:rFonts w:ascii="Times New Roman" w:hAnsi="Times New Roman"/>
          <w:b/>
          <w:sz w:val="26"/>
        </w:rPr>
        <w:t>Part 3. Choose A, B, C or D to complete the following sentences. (2.2 pts)</w:t>
      </w:r>
    </w:p>
    <w:p>
      <w:pPr>
        <w:spacing w:before="40" w:after="0" w:line="276" w:lineRule="auto"/>
      </w:pPr>
      <w:r>
        <w:rPr>
          <w:b/>
          <w:sz w:val="26"/>
        </w:rPr>
        <w:t xml:space="preserve">11. </w:t>
      </w:r>
      <w:r>
        <w:rPr>
          <w:rFonts w:ascii="Times New Roman" w:hAnsi="Times New Roman"/>
          <w:sz w:val="26"/>
        </w:rPr>
        <w:t>Which word has the underlined part pronounced differently? m</w:t>
      </w:r>
      <w:r>
        <w:rPr>
          <w:rFonts w:ascii="Times New Roman" w:hAnsi="Times New Roman"/>
          <w:sz w:val="26"/>
          <w:u w:val="single"/>
        </w:rPr>
        <w:t>e</w:t>
      </w:r>
      <w:r>
        <w:rPr>
          <w:rFonts w:ascii="Times New Roman" w:hAnsi="Times New Roman"/>
          <w:sz w:val="26"/>
        </w:rPr>
        <w:t>mory, g</w:t>
      </w:r>
      <w:r>
        <w:rPr>
          <w:rFonts w:ascii="Times New Roman" w:hAnsi="Times New Roman"/>
          <w:sz w:val="26"/>
          <w:u w:val="single"/>
        </w:rPr>
        <w:t>e</w:t>
      </w:r>
      <w:r>
        <w:rPr>
          <w:rFonts w:ascii="Times New Roman" w:hAnsi="Times New Roman"/>
          <w:sz w:val="26"/>
        </w:rPr>
        <w:t>t, r</w:t>
      </w:r>
      <w:r>
        <w:rPr>
          <w:rFonts w:ascii="Times New Roman" w:hAnsi="Times New Roman"/>
          <w:sz w:val="26"/>
          <w:u w:val="single"/>
        </w:rPr>
        <w:t>e</w:t>
      </w:r>
      <w:r>
        <w:rPr>
          <w:rFonts w:ascii="Times New Roman" w:hAnsi="Times New Roman"/>
          <w:sz w:val="26"/>
        </w:rPr>
        <w:t>ad, p</w:t>
      </w:r>
      <w:r>
        <w:rPr>
          <w:rFonts w:ascii="Times New Roman" w:hAnsi="Times New Roman"/>
          <w:sz w:val="26"/>
          <w:u w:val="single"/>
        </w:rPr>
        <w:t>e</w:t>
      </w:r>
      <w:r>
        <w:rPr>
          <w:rFonts w:ascii="Times New Roman" w:hAnsi="Times New Roman"/>
          <w:sz w:val="26"/>
        </w:rPr>
        <w:t>n</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pen</w:t>
      </w:r>
      <w:r>
        <w:tab/>
      </w:r>
      <w:r>
        <w:rPr>
          <w:rFonts w:ascii="Times New Roman" w:hAnsi="Times New Roman"/>
          <w:b w:val="0"/>
          <w:sz w:val="26"/>
        </w:rPr>
        <w:t xml:space="preserve">B. </w:t>
      </w:r>
      <w:r>
        <w:rPr>
          <w:rFonts w:ascii="Times New Roman" w:hAnsi="Times New Roman"/>
          <w:sz w:val="26"/>
        </w:rPr>
        <w:t>memory</w:t>
      </w:r>
      <w:r>
        <w:tab/>
      </w:r>
      <w:r>
        <w:rPr>
          <w:rFonts w:ascii="Times New Roman" w:hAnsi="Times New Roman"/>
          <w:b w:val="0"/>
          <w:sz w:val="26"/>
        </w:rPr>
        <w:t xml:space="preserve">C. </w:t>
      </w:r>
      <w:r>
        <w:rPr>
          <w:rFonts w:ascii="Times New Roman" w:hAnsi="Times New Roman"/>
          <w:sz w:val="26"/>
        </w:rPr>
        <w:t>get</w:t>
      </w:r>
      <w:r>
        <w:tab/>
      </w:r>
      <w:r>
        <w:rPr>
          <w:rFonts w:ascii="Times New Roman" w:hAnsi="Times New Roman"/>
          <w:b w:val="0"/>
          <w:color w:val="FF0000"/>
          <w:sz w:val="26"/>
        </w:rPr>
        <w:t xml:space="preserve">D. </w:t>
      </w:r>
      <w:r>
        <w:rPr>
          <w:rFonts w:ascii="Times New Roman" w:hAnsi="Times New Roman"/>
          <w:color w:val="FF0000"/>
          <w:sz w:val="26"/>
        </w:rPr>
        <w:t>read</w:t>
      </w:r>
    </w:p>
    <w:p>
      <w:pPr>
        <w:spacing w:before="40" w:after="0" w:line="276" w:lineRule="auto"/>
      </w:pPr>
      <w:r>
        <w:rPr>
          <w:b/>
          <w:sz w:val="26"/>
        </w:rPr>
        <w:t xml:space="preserve">12. </w:t>
      </w:r>
      <w:r>
        <w:rPr>
          <w:rFonts w:ascii="Times New Roman" w:hAnsi="Times New Roman"/>
          <w:sz w:val="26"/>
        </w:rPr>
        <w:t>Children used to play traditional folk games such as blind man's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kite</w:t>
      </w:r>
      <w:r>
        <w:tab/>
      </w:r>
      <w:r>
        <w:rPr>
          <w:rFonts w:ascii="Times New Roman" w:hAnsi="Times New Roman"/>
          <w:b w:val="0"/>
          <w:sz w:val="26"/>
        </w:rPr>
        <w:t xml:space="preserve">B. </w:t>
      </w:r>
      <w:r>
        <w:rPr>
          <w:rFonts w:ascii="Times New Roman" w:hAnsi="Times New Roman"/>
          <w:sz w:val="26"/>
        </w:rPr>
        <w:t>ball</w:t>
      </w:r>
      <w:r>
        <w:tab/>
      </w:r>
      <w:r>
        <w:rPr>
          <w:rFonts w:ascii="Times New Roman" w:hAnsi="Times New Roman"/>
          <w:b w:val="0"/>
          <w:sz w:val="26"/>
        </w:rPr>
        <w:t xml:space="preserve">C. </w:t>
      </w:r>
      <w:r>
        <w:rPr>
          <w:rFonts w:ascii="Times New Roman" w:hAnsi="Times New Roman"/>
          <w:sz w:val="26"/>
        </w:rPr>
        <w:t>card</w:t>
      </w:r>
      <w:r>
        <w:tab/>
      </w:r>
      <w:r>
        <w:rPr>
          <w:rFonts w:ascii="Times New Roman" w:hAnsi="Times New Roman"/>
          <w:b w:val="0"/>
          <w:color w:val="FF0000"/>
          <w:sz w:val="26"/>
        </w:rPr>
        <w:t xml:space="preserve">D. </w:t>
      </w:r>
      <w:r>
        <w:rPr>
          <w:rFonts w:ascii="Times New Roman" w:hAnsi="Times New Roman"/>
          <w:color w:val="FF0000"/>
          <w:sz w:val="26"/>
        </w:rPr>
        <w:t>buff</w:t>
      </w:r>
    </w:p>
    <w:p>
      <w:pPr>
        <w:spacing w:before="40" w:after="0" w:line="276" w:lineRule="auto"/>
      </w:pPr>
      <w:r>
        <w:rPr>
          <w:b/>
          <w:sz w:val="26"/>
        </w:rPr>
        <w:t xml:space="preserve">13. </w:t>
      </w:r>
      <w:r>
        <w:rPr>
          <w:rFonts w:ascii="Times New Roman" w:hAnsi="Times New Roman"/>
          <w:sz w:val="26"/>
        </w:rPr>
        <w:t>Which word has the underlined part pronounced differently? vill</w:t>
      </w:r>
      <w:r>
        <w:rPr>
          <w:rFonts w:ascii="Times New Roman" w:hAnsi="Times New Roman"/>
          <w:sz w:val="26"/>
          <w:u w:val="single"/>
        </w:rPr>
        <w:t>a</w:t>
      </w:r>
      <w:r>
        <w:rPr>
          <w:rFonts w:ascii="Times New Roman" w:hAnsi="Times New Roman"/>
          <w:sz w:val="26"/>
        </w:rPr>
        <w:t>ge, short</w:t>
      </w:r>
      <w:r>
        <w:rPr>
          <w:rFonts w:ascii="Times New Roman" w:hAnsi="Times New Roman"/>
          <w:sz w:val="26"/>
          <w:u w:val="single"/>
        </w:rPr>
        <w:t>a</w:t>
      </w:r>
      <w:r>
        <w:rPr>
          <w:rFonts w:ascii="Times New Roman" w:hAnsi="Times New Roman"/>
          <w:sz w:val="26"/>
        </w:rPr>
        <w:t>ge, pass</w:t>
      </w:r>
      <w:r>
        <w:rPr>
          <w:rFonts w:ascii="Times New Roman" w:hAnsi="Times New Roman"/>
          <w:sz w:val="26"/>
          <w:u w:val="single"/>
        </w:rPr>
        <w:t>a</w:t>
      </w:r>
      <w:r>
        <w:rPr>
          <w:rFonts w:ascii="Times New Roman" w:hAnsi="Times New Roman"/>
          <w:sz w:val="26"/>
        </w:rPr>
        <w:t>ge, gar</w:t>
      </w:r>
      <w:r>
        <w:rPr>
          <w:rFonts w:ascii="Times New Roman" w:hAnsi="Times New Roman"/>
          <w:sz w:val="26"/>
          <w:u w:val="single"/>
        </w:rPr>
        <w:t>a</w:t>
      </w:r>
      <w:r>
        <w:rPr>
          <w:rFonts w:ascii="Times New Roman" w:hAnsi="Times New Roman"/>
          <w:sz w:val="26"/>
        </w:rPr>
        <w:t>ge</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garage</w:t>
      </w:r>
      <w:r>
        <w:tab/>
      </w:r>
      <w:r>
        <w:rPr>
          <w:rFonts w:ascii="Times New Roman" w:hAnsi="Times New Roman"/>
          <w:b w:val="0"/>
          <w:sz w:val="26"/>
        </w:rPr>
        <w:t xml:space="preserve">B. </w:t>
      </w:r>
      <w:r>
        <w:rPr>
          <w:rFonts w:ascii="Times New Roman" w:hAnsi="Times New Roman"/>
          <w:sz w:val="26"/>
        </w:rPr>
        <w:t>shortage</w:t>
      </w:r>
      <w:r>
        <w:tab/>
      </w:r>
      <w:r>
        <w:rPr>
          <w:rFonts w:ascii="Times New Roman" w:hAnsi="Times New Roman"/>
          <w:b w:val="0"/>
          <w:sz w:val="26"/>
        </w:rPr>
        <w:t xml:space="preserve">C. </w:t>
      </w:r>
      <w:r>
        <w:rPr>
          <w:rFonts w:ascii="Times New Roman" w:hAnsi="Times New Roman"/>
          <w:sz w:val="26"/>
        </w:rPr>
        <w:t>village</w:t>
      </w:r>
      <w:r>
        <w:tab/>
      </w:r>
      <w:r>
        <w:rPr>
          <w:rFonts w:ascii="Times New Roman" w:hAnsi="Times New Roman"/>
          <w:b w:val="0"/>
          <w:sz w:val="26"/>
        </w:rPr>
        <w:t xml:space="preserve">D. </w:t>
      </w:r>
      <w:r>
        <w:rPr>
          <w:rFonts w:ascii="Times New Roman" w:hAnsi="Times New Roman"/>
          <w:sz w:val="26"/>
        </w:rPr>
        <w:t>passage</w:t>
      </w:r>
    </w:p>
    <w:p>
      <w:pPr>
        <w:spacing w:before="40" w:after="0" w:line="276" w:lineRule="auto"/>
      </w:pPr>
      <w:r>
        <w:rPr>
          <w:b/>
          <w:sz w:val="26"/>
        </w:rPr>
        <w:t xml:space="preserve">14. </w:t>
      </w:r>
      <w:r>
        <w:rPr>
          <w:rFonts w:ascii="Times New Roman" w:hAnsi="Times New Roman"/>
          <w:sz w:val="26"/>
        </w:rPr>
        <w:t>Tourist: How has Da Nang changed over the past decades?' - Local: '________'</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Old tramways have been replaced by modern buses, sky-trains, and flyovers.</w:t>
      </w:r>
    </w:p>
    <w:p>
      <w:pPr>
        <w:spacing w:before="0" w:after="20" w:line="276" w:lineRule="auto"/>
        <w:ind w:left="720"/>
      </w:pPr>
      <w:r>
        <w:rPr>
          <w:rFonts w:ascii="Times New Roman" w:hAnsi="Times New Roman"/>
          <w:b w:val="0"/>
          <w:sz w:val="26"/>
        </w:rPr>
        <w:t xml:space="preserve">B. </w:t>
      </w:r>
      <w:r>
        <w:rPr>
          <w:rFonts w:ascii="Times New Roman" w:hAnsi="Times New Roman"/>
          <w:sz w:val="26"/>
        </w:rPr>
        <w:t>I live in Da Nang.</w:t>
      </w:r>
    </w:p>
    <w:p>
      <w:pPr>
        <w:spacing w:before="0" w:after="20" w:line="276" w:lineRule="auto"/>
        <w:ind w:left="720"/>
      </w:pPr>
      <w:r>
        <w:rPr>
          <w:rFonts w:ascii="Times New Roman" w:hAnsi="Times New Roman"/>
          <w:b w:val="0"/>
          <w:sz w:val="26"/>
        </w:rPr>
        <w:t xml:space="preserve">C. </w:t>
      </w:r>
      <w:r>
        <w:rPr>
          <w:rFonts w:ascii="Times New Roman" w:hAnsi="Times New Roman"/>
          <w:sz w:val="26"/>
        </w:rPr>
        <w:t>Traffic is busy.</w:t>
      </w:r>
    </w:p>
    <w:p>
      <w:pPr>
        <w:spacing w:before="0" w:after="50" w:line="276" w:lineRule="auto"/>
        <w:ind w:left="720"/>
      </w:pPr>
      <w:r>
        <w:rPr>
          <w:rFonts w:ascii="Times New Roman" w:hAnsi="Times New Roman"/>
          <w:b w:val="0"/>
          <w:sz w:val="26"/>
        </w:rPr>
        <w:t xml:space="preserve">D. </w:t>
      </w:r>
      <w:r>
        <w:rPr>
          <w:rFonts w:ascii="Times New Roman" w:hAnsi="Times New Roman"/>
          <w:sz w:val="26"/>
        </w:rPr>
        <w:t>Da Nang is big.</w:t>
      </w:r>
    </w:p>
    <w:p>
      <w:pPr>
        <w:spacing w:before="40" w:after="0" w:line="276" w:lineRule="auto"/>
      </w:pPr>
      <w:r>
        <w:rPr>
          <w:b/>
          <w:sz w:val="26"/>
        </w:rPr>
        <w:t xml:space="preserve">15. </w:t>
      </w:r>
      <w:r>
        <w:rPr>
          <w:rFonts w:ascii="Times New Roman" w:hAnsi="Times New Roman"/>
          <w:sz w:val="26"/>
        </w:rPr>
        <w:t>Tourist: Can you show me where to buy traditional conical hats?' - Local: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I wear hats in summer.</w:t>
      </w:r>
    </w:p>
    <w:p>
      <w:pPr>
        <w:spacing w:before="0" w:after="20" w:line="276" w:lineRule="auto"/>
        <w:ind w:left="720"/>
      </w:pPr>
      <w:r>
        <w:rPr>
          <w:rFonts w:ascii="Times New Roman" w:hAnsi="Times New Roman"/>
          <w:b w:val="0"/>
          <w:sz w:val="26"/>
        </w:rPr>
        <w:t xml:space="preserve">B. </w:t>
      </w:r>
      <w:r>
        <w:rPr>
          <w:rFonts w:ascii="Times New Roman" w:hAnsi="Times New Roman"/>
          <w:sz w:val="26"/>
        </w:rPr>
        <w:t>Yes, I can buy.</w:t>
      </w:r>
    </w:p>
    <w:p>
      <w:pPr>
        <w:spacing w:before="0" w:after="20" w:line="276" w:lineRule="auto"/>
        <w:ind w:left="720"/>
      </w:pPr>
      <w:r>
        <w:rPr>
          <w:rFonts w:ascii="Times New Roman" w:hAnsi="Times New Roman"/>
          <w:b w:val="0"/>
          <w:sz w:val="26"/>
        </w:rPr>
        <w:t xml:space="preserve">C. </w:t>
      </w:r>
      <w:r>
        <w:rPr>
          <w:rFonts w:ascii="Times New Roman" w:hAnsi="Times New Roman"/>
          <w:sz w:val="26"/>
        </w:rPr>
        <w:t>Conical hats are round.</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You should visit Chuong village. It is famous for making conical hats.</w:t>
      </w:r>
    </w:p>
    <w:p>
      <w:pPr>
        <w:spacing w:before="40" w:after="0" w:line="276" w:lineRule="auto"/>
      </w:pPr>
      <w:r>
        <w:rPr>
          <w:b/>
          <w:sz w:val="26"/>
        </w:rPr>
        <w:t xml:space="preserve">16. </w:t>
      </w:r>
      <w:r>
        <w:rPr>
          <w:rFonts w:ascii="Times New Roman" w:hAnsi="Times New Roman"/>
          <w:sz w:val="26"/>
        </w:rPr>
        <w:t>Modern transport facilities like bridges and tunnels have ________ travel times.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increased</w:t>
      </w:r>
      <w:r>
        <w:tab/>
      </w:r>
      <w:r>
        <w:rPr>
          <w:rFonts w:ascii="Times New Roman" w:hAnsi="Times New Roman"/>
          <w:b w:val="0"/>
          <w:sz w:val="26"/>
        </w:rPr>
        <w:t xml:space="preserve">B. </w:t>
      </w:r>
      <w:r>
        <w:rPr>
          <w:rFonts w:ascii="Times New Roman" w:hAnsi="Times New Roman"/>
          <w:sz w:val="26"/>
        </w:rPr>
        <w:t>stopped</w:t>
      </w:r>
      <w:r>
        <w:tab/>
      </w:r>
      <w:r>
        <w:rPr>
          <w:rFonts w:ascii="Times New Roman" w:hAnsi="Times New Roman"/>
          <w:b w:val="0"/>
          <w:color w:val="FF0000"/>
          <w:sz w:val="26"/>
        </w:rPr>
        <w:t xml:space="preserve">C. </w:t>
      </w:r>
      <w:r>
        <w:rPr>
          <w:rFonts w:ascii="Times New Roman" w:hAnsi="Times New Roman"/>
          <w:color w:val="FF0000"/>
          <w:sz w:val="26"/>
        </w:rPr>
        <w:t>reduced</w:t>
      </w:r>
      <w:r>
        <w:tab/>
      </w:r>
      <w:r>
        <w:rPr>
          <w:rFonts w:ascii="Times New Roman" w:hAnsi="Times New Roman"/>
          <w:b w:val="0"/>
          <w:sz w:val="26"/>
        </w:rPr>
        <w:t xml:space="preserve">D. </w:t>
      </w:r>
      <w:r>
        <w:rPr>
          <w:rFonts w:ascii="Times New Roman" w:hAnsi="Times New Roman"/>
          <w:sz w:val="26"/>
        </w:rPr>
        <w:t>broken</w:t>
      </w:r>
    </w:p>
    <w:p>
      <w:pPr>
        <w:spacing w:before="40" w:after="0" w:line="276" w:lineRule="auto"/>
      </w:pPr>
      <w:r>
        <w:rPr>
          <w:b/>
          <w:sz w:val="26"/>
        </w:rPr>
        <w:t xml:space="preserve">17. </w:t>
      </w:r>
      <w:r>
        <w:rPr>
          <w:rFonts w:ascii="Times New Roman" w:hAnsi="Times New Roman"/>
          <w:sz w:val="26"/>
        </w:rPr>
        <w:t>The city ________ built three new elevated bridges over the last two years.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was</w:t>
      </w:r>
      <w:r>
        <w:tab/>
      </w:r>
      <w:r>
        <w:rPr>
          <w:rFonts w:ascii="Times New Roman" w:hAnsi="Times New Roman"/>
          <w:b w:val="0"/>
          <w:sz w:val="26"/>
        </w:rPr>
        <w:t xml:space="preserve">B. </w:t>
      </w:r>
      <w:r>
        <w:rPr>
          <w:rFonts w:ascii="Times New Roman" w:hAnsi="Times New Roman"/>
          <w:sz w:val="26"/>
        </w:rPr>
        <w:t>had</w:t>
      </w:r>
      <w:r>
        <w:tab/>
      </w:r>
      <w:r>
        <w:rPr>
          <w:rFonts w:ascii="Times New Roman" w:hAnsi="Times New Roman"/>
          <w:b w:val="0"/>
          <w:color w:val="FF0000"/>
          <w:sz w:val="26"/>
        </w:rPr>
        <w:t xml:space="preserve">C. </w:t>
      </w:r>
      <w:r>
        <w:rPr>
          <w:rFonts w:ascii="Times New Roman" w:hAnsi="Times New Roman"/>
          <w:color w:val="FF0000"/>
          <w:sz w:val="26"/>
        </w:rPr>
        <w:t>has</w:t>
      </w:r>
      <w:r>
        <w:tab/>
      </w:r>
      <w:r>
        <w:rPr>
          <w:rFonts w:ascii="Times New Roman" w:hAnsi="Times New Roman"/>
          <w:b w:val="0"/>
          <w:sz w:val="26"/>
        </w:rPr>
        <w:t xml:space="preserve">D. </w:t>
      </w:r>
      <w:r>
        <w:rPr>
          <w:rFonts w:ascii="Times New Roman" w:hAnsi="Times New Roman"/>
          <w:sz w:val="26"/>
        </w:rPr>
        <w:t>have</w:t>
      </w:r>
    </w:p>
    <w:p>
      <w:pPr>
        <w:spacing w:before="40" w:after="0" w:line="276" w:lineRule="auto"/>
      </w:pPr>
      <w:r>
        <w:rPr>
          <w:b/>
          <w:sz w:val="26"/>
        </w:rPr>
        <w:t xml:space="preserve">18. </w:t>
      </w:r>
      <w:r>
        <w:rPr>
          <w:rFonts w:ascii="Times New Roman" w:hAnsi="Times New Roman"/>
          <w:sz w:val="26"/>
        </w:rPr>
        <w:t>Grandpa: When I was young, children used to play marbles and tug of war in the yard.' - Grandchild: '________'</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That sounds so interesting! Life seemed simpler back then.</w:t>
      </w:r>
    </w:p>
    <w:p>
      <w:pPr>
        <w:spacing w:before="0" w:after="20" w:line="276" w:lineRule="auto"/>
        <w:ind w:left="720"/>
      </w:pPr>
      <w:r>
        <w:rPr>
          <w:rFonts w:ascii="Times New Roman" w:hAnsi="Times New Roman"/>
          <w:b w:val="0"/>
          <w:sz w:val="26"/>
        </w:rPr>
        <w:t xml:space="preserve">B. </w:t>
      </w:r>
      <w:r>
        <w:rPr>
          <w:rFonts w:ascii="Times New Roman" w:hAnsi="Times New Roman"/>
          <w:sz w:val="26"/>
        </w:rPr>
        <w:t>I like smartphones.</w:t>
      </w:r>
    </w:p>
    <w:p>
      <w:pPr>
        <w:spacing w:before="0" w:after="20" w:line="276" w:lineRule="auto"/>
        <w:ind w:left="720"/>
      </w:pPr>
      <w:r>
        <w:rPr>
          <w:rFonts w:ascii="Times New Roman" w:hAnsi="Times New Roman"/>
          <w:b w:val="0"/>
          <w:sz w:val="26"/>
        </w:rPr>
        <w:t xml:space="preserve">C. </w:t>
      </w:r>
      <w:r>
        <w:rPr>
          <w:rFonts w:ascii="Times New Roman" w:hAnsi="Times New Roman"/>
          <w:sz w:val="26"/>
        </w:rPr>
        <w:t>Marbles are made of glass.</w:t>
      </w:r>
    </w:p>
    <w:p>
      <w:pPr>
        <w:spacing w:before="0" w:after="50" w:line="276" w:lineRule="auto"/>
        <w:ind w:left="720"/>
      </w:pPr>
      <w:r>
        <w:rPr>
          <w:rFonts w:ascii="Times New Roman" w:hAnsi="Times New Roman"/>
          <w:b w:val="0"/>
          <w:sz w:val="26"/>
        </w:rPr>
        <w:t xml:space="preserve">D. </w:t>
      </w:r>
      <w:r>
        <w:rPr>
          <w:rFonts w:ascii="Times New Roman" w:hAnsi="Times New Roman"/>
          <w:sz w:val="26"/>
        </w:rPr>
        <w:t>Grandpa is old.</w:t>
      </w:r>
    </w:p>
    <w:p>
      <w:pPr>
        <w:spacing w:before="40" w:after="0" w:line="276" w:lineRule="auto"/>
      </w:pPr>
      <w:r>
        <w:rPr>
          <w:b/>
          <w:sz w:val="26"/>
        </w:rPr>
        <w:t xml:space="preserve">19. </w:t>
      </w:r>
      <w:r>
        <w:rPr>
          <w:rFonts w:ascii="Times New Roman" w:hAnsi="Times New Roman"/>
          <w:sz w:val="26"/>
        </w:rPr>
        <w:t>Our school has organized charity trips to mountainous schools ________ 2020.</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since</w:t>
      </w:r>
      <w:r>
        <w:tab/>
      </w:r>
      <w:r>
        <w:rPr>
          <w:rFonts w:ascii="Times New Roman" w:hAnsi="Times New Roman"/>
          <w:b w:val="0"/>
          <w:sz w:val="26"/>
        </w:rPr>
        <w:t xml:space="preserve">B. </w:t>
      </w:r>
      <w:r>
        <w:rPr>
          <w:rFonts w:ascii="Times New Roman" w:hAnsi="Times New Roman"/>
          <w:sz w:val="26"/>
        </w:rPr>
        <w:t>in</w:t>
      </w:r>
      <w:r>
        <w:tab/>
      </w:r>
      <w:r>
        <w:rPr>
          <w:rFonts w:ascii="Times New Roman" w:hAnsi="Times New Roman"/>
          <w:b w:val="0"/>
          <w:sz w:val="26"/>
        </w:rPr>
        <w:t xml:space="preserve">C. </w:t>
      </w:r>
      <w:r>
        <w:rPr>
          <w:rFonts w:ascii="Times New Roman" w:hAnsi="Times New Roman"/>
          <w:sz w:val="26"/>
        </w:rPr>
        <w:t>for</w:t>
      </w:r>
      <w:r>
        <w:tab/>
      </w:r>
      <w:r>
        <w:rPr>
          <w:rFonts w:ascii="Times New Roman" w:hAnsi="Times New Roman"/>
          <w:b w:val="0"/>
          <w:sz w:val="26"/>
        </w:rPr>
        <w:t xml:space="preserve">D. </w:t>
      </w:r>
      <w:r>
        <w:rPr>
          <w:rFonts w:ascii="Times New Roman" w:hAnsi="Times New Roman"/>
          <w:sz w:val="26"/>
        </w:rPr>
        <w:t>from</w:t>
      </w:r>
    </w:p>
    <w:p>
      <w:pPr>
        <w:spacing w:before="40" w:after="0" w:line="276" w:lineRule="auto"/>
      </w:pPr>
      <w:r>
        <w:rPr>
          <w:b/>
          <w:sz w:val="26"/>
        </w:rPr>
        <w:t xml:space="preserve">20. </w:t>
      </w:r>
      <w:r>
        <w:rPr>
          <w:rFonts w:ascii="Times New Roman" w:hAnsi="Times New Roman"/>
          <w:sz w:val="26"/>
        </w:rPr>
        <w:t>I wish our school ________ a larger library with more English storybooks.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will have</w:t>
      </w:r>
      <w:r>
        <w:tab/>
      </w:r>
      <w:r>
        <w:rPr>
          <w:rFonts w:ascii="Times New Roman" w:hAnsi="Times New Roman"/>
          <w:b w:val="0"/>
          <w:color w:val="FF0000"/>
          <w:sz w:val="26"/>
        </w:rPr>
        <w:t xml:space="preserve">B. </w:t>
      </w:r>
      <w:r>
        <w:rPr>
          <w:rFonts w:ascii="Times New Roman" w:hAnsi="Times New Roman"/>
          <w:color w:val="FF0000"/>
          <w:sz w:val="26"/>
        </w:rPr>
        <w:t>had</w:t>
      </w:r>
      <w:r>
        <w:tab/>
      </w:r>
      <w:r>
        <w:rPr>
          <w:rFonts w:ascii="Times New Roman" w:hAnsi="Times New Roman"/>
          <w:b w:val="0"/>
          <w:sz w:val="26"/>
        </w:rPr>
        <w:t xml:space="preserve">C. </w:t>
      </w:r>
      <w:r>
        <w:rPr>
          <w:rFonts w:ascii="Times New Roman" w:hAnsi="Times New Roman"/>
          <w:sz w:val="26"/>
        </w:rPr>
        <w:t>have</w:t>
      </w:r>
      <w:r>
        <w:tab/>
      </w:r>
      <w:r>
        <w:rPr>
          <w:rFonts w:ascii="Times New Roman" w:hAnsi="Times New Roman"/>
          <w:b w:val="0"/>
          <w:sz w:val="26"/>
        </w:rPr>
        <w:t xml:space="preserve">D. </w:t>
      </w:r>
      <w:r>
        <w:rPr>
          <w:rFonts w:ascii="Times New Roman" w:hAnsi="Times New Roman"/>
          <w:sz w:val="26"/>
        </w:rPr>
        <w:t>has</w:t>
      </w:r>
    </w:p>
    <w:p>
      <w:pPr>
        <w:spacing w:before="40" w:after="0" w:line="276" w:lineRule="auto"/>
      </w:pPr>
      <w:r>
        <w:rPr>
          <w:b/>
          <w:sz w:val="26"/>
        </w:rPr>
        <w:t xml:space="preserve">21. </w:t>
      </w:r>
      <w:r>
        <w:rPr>
          <w:rFonts w:ascii="Times New Roman" w:hAnsi="Times New Roman"/>
          <w:sz w:val="26"/>
        </w:rPr>
        <w:t>Living in an extended family means children live with their parents and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neighbours</w:t>
      </w:r>
      <w:r>
        <w:tab/>
      </w:r>
      <w:r>
        <w:rPr>
          <w:rFonts w:ascii="Times New Roman" w:hAnsi="Times New Roman"/>
          <w:b w:val="0"/>
          <w:sz w:val="26"/>
        </w:rPr>
        <w:t xml:space="preserve">B. </w:t>
      </w:r>
      <w:r>
        <w:rPr>
          <w:rFonts w:ascii="Times New Roman" w:hAnsi="Times New Roman"/>
          <w:sz w:val="26"/>
        </w:rPr>
        <w:t>friends</w:t>
      </w:r>
      <w:r>
        <w:tab/>
      </w:r>
      <w:r>
        <w:rPr>
          <w:rFonts w:ascii="Times New Roman" w:hAnsi="Times New Roman"/>
          <w:b w:val="0"/>
          <w:color w:val="FF0000"/>
          <w:sz w:val="26"/>
        </w:rPr>
        <w:t xml:space="preserve">C. </w:t>
      </w:r>
      <w:r>
        <w:rPr>
          <w:rFonts w:ascii="Times New Roman" w:hAnsi="Times New Roman"/>
          <w:color w:val="FF0000"/>
          <w:sz w:val="26"/>
        </w:rPr>
        <w:t>grandparents</w:t>
      </w:r>
      <w:r>
        <w:tab/>
      </w:r>
      <w:r>
        <w:rPr>
          <w:rFonts w:ascii="Times New Roman" w:hAnsi="Times New Roman"/>
          <w:b w:val="0"/>
          <w:sz w:val="26"/>
        </w:rPr>
        <w:t xml:space="preserve">D. </w:t>
      </w:r>
      <w:r>
        <w:rPr>
          <w:rFonts w:ascii="Times New Roman" w:hAnsi="Times New Roman"/>
          <w:sz w:val="26"/>
        </w:rPr>
        <w:t>teachers</w:t>
      </w:r>
    </w:p>
    <w:p>
      <w:pPr>
        <w:spacing w:before="80" w:after="40" w:line="276" w:lineRule="auto"/>
      </w:pPr>
      <w:r>
        <w:rPr>
          <w:rFonts w:ascii="Times New Roman" w:hAnsi="Times New Roman"/>
          <w:b/>
          <w:sz w:val="26"/>
        </w:rPr>
        <w:t>Part 4. Read and choose the best answer A, B, C or D to complete the passage. (1.0 pt)</w:t>
      </w:r>
    </w:p>
    <w:p>
      <w:pPr>
        <w:spacing w:before="40" w:after="60" w:line="276" w:lineRule="auto"/>
        <w:ind w:firstLine="720"/>
        <w:jc w:val="both"/>
      </w:pPr>
      <w:r>
        <w:rPr>
          <w:rFonts w:ascii="Times New Roman" w:hAnsi="Times New Roman"/>
          <w:sz w:val="26"/>
        </w:rPr>
        <w:t>Learning about overcoming challenges on mountain treks offers secondary school students fascinating insights into real life. Firstly, exploring this topic encourages teenagers to discover the authentic value of (23) ________ in their community. Many young people find that using a reliable (24) ________ helps them improve daily communication skills. In addition, teachers often encourage learners to become (25) ________ when cooperating on group presentations. However, we must be careful to avoid (26) ________ mistakes that could disrupt learning progress. In conclusion, maintaining a (27) ________ attitude will guarantee memorable achievements throughout the school year.</w:t>
      </w:r>
    </w:p>
    <w:p>
      <w:pPr>
        <w:tabs>
          <w:tab w:pos="792" w:val="left"/>
          <w:tab w:pos="3096" w:val="left"/>
          <w:tab w:pos="5472" w:val="left"/>
          <w:tab w:pos="7848" w:val="left"/>
        </w:tabs>
        <w:spacing w:before="30" w:after="30" w:line="276" w:lineRule="auto"/>
      </w:pPr>
      <w:r>
        <w:rPr>
          <w:rFonts w:ascii="Times New Roman" w:hAnsi="Times New Roman"/>
          <w:b/>
          <w:sz w:val="26"/>
        </w:rPr>
        <w:t xml:space="preserve">22. </w:t>
      </w:r>
      <w:r>
        <w:tab/>
      </w:r>
      <w:r>
        <w:rPr>
          <w:rFonts w:ascii="Times New Roman" w:hAnsi="Times New Roman"/>
          <w:b w:val="0"/>
          <w:sz w:val="26"/>
        </w:rPr>
        <w:t xml:space="preserve">A. </w:t>
      </w:r>
      <w:r>
        <w:rPr>
          <w:rFonts w:ascii="Times New Roman" w:hAnsi="Times New Roman"/>
          <w:sz w:val="26"/>
        </w:rPr>
        <w:t>crime</w:t>
      </w:r>
      <w:r>
        <w:tab/>
      </w:r>
      <w:r>
        <w:rPr>
          <w:rFonts w:ascii="Times New Roman" w:hAnsi="Times New Roman"/>
          <w:b w:val="0"/>
          <w:color w:val="FF0000"/>
          <w:sz w:val="26"/>
        </w:rPr>
        <w:t xml:space="preserve">B. </w:t>
      </w:r>
      <w:r>
        <w:rPr>
          <w:rFonts w:ascii="Times New Roman" w:hAnsi="Times New Roman"/>
          <w:color w:val="FF0000"/>
          <w:sz w:val="26"/>
        </w:rPr>
        <w:t>experience</w:t>
      </w:r>
      <w:r>
        <w:tab/>
      </w:r>
      <w:r>
        <w:rPr>
          <w:rFonts w:ascii="Times New Roman" w:hAnsi="Times New Roman"/>
          <w:b w:val="0"/>
          <w:sz w:val="26"/>
        </w:rPr>
        <w:t xml:space="preserve">C. </w:t>
      </w:r>
      <w:r>
        <w:rPr>
          <w:rFonts w:ascii="Times New Roman" w:hAnsi="Times New Roman"/>
          <w:sz w:val="26"/>
        </w:rPr>
        <w:t>mistake</w:t>
      </w:r>
      <w:r>
        <w:tab/>
      </w:r>
      <w:r>
        <w:rPr>
          <w:rFonts w:ascii="Times New Roman" w:hAnsi="Times New Roman"/>
          <w:b w:val="0"/>
          <w:sz w:val="26"/>
        </w:rPr>
        <w:t xml:space="preserve">D. </w:t>
      </w:r>
      <w:r>
        <w:rPr>
          <w:rFonts w:ascii="Times New Roman" w:hAnsi="Times New Roman"/>
          <w:sz w:val="26"/>
        </w:rPr>
        <w:t>accident</w:t>
      </w:r>
    </w:p>
    <w:p>
      <w:pPr>
        <w:tabs>
          <w:tab w:pos="792" w:val="left"/>
          <w:tab w:pos="3096" w:val="left"/>
          <w:tab w:pos="5472" w:val="left"/>
          <w:tab w:pos="7848" w:val="left"/>
        </w:tabs>
        <w:spacing w:before="30" w:after="30" w:line="276" w:lineRule="auto"/>
      </w:pPr>
      <w:r>
        <w:rPr>
          <w:rFonts w:ascii="Times New Roman" w:hAnsi="Times New Roman"/>
          <w:b/>
          <w:sz w:val="26"/>
        </w:rPr>
        <w:t xml:space="preserve">23. </w:t>
      </w:r>
      <w:r>
        <w:tab/>
      </w:r>
      <w:r>
        <w:rPr>
          <w:rFonts w:ascii="Times New Roman" w:hAnsi="Times New Roman"/>
          <w:b w:val="0"/>
          <w:color w:val="FF0000"/>
          <w:sz w:val="26"/>
        </w:rPr>
        <w:t xml:space="preserve">A. </w:t>
      </w:r>
      <w:r>
        <w:rPr>
          <w:rFonts w:ascii="Times New Roman" w:hAnsi="Times New Roman"/>
          <w:color w:val="FF0000"/>
          <w:sz w:val="26"/>
        </w:rPr>
        <w:t>summit</w:t>
      </w:r>
      <w:r>
        <w:tab/>
      </w:r>
      <w:r>
        <w:rPr>
          <w:rFonts w:ascii="Times New Roman" w:hAnsi="Times New Roman"/>
          <w:b w:val="0"/>
          <w:sz w:val="26"/>
        </w:rPr>
        <w:t xml:space="preserve">B. </w:t>
      </w:r>
      <w:r>
        <w:rPr>
          <w:rFonts w:ascii="Times New Roman" w:hAnsi="Times New Roman"/>
          <w:sz w:val="26"/>
        </w:rPr>
        <w:t>bottom</w:t>
      </w:r>
      <w:r>
        <w:tab/>
      </w:r>
      <w:r>
        <w:rPr>
          <w:rFonts w:ascii="Times New Roman" w:hAnsi="Times New Roman"/>
          <w:b w:val="0"/>
          <w:sz w:val="26"/>
        </w:rPr>
        <w:t xml:space="preserve">C. </w:t>
      </w:r>
      <w:r>
        <w:rPr>
          <w:rFonts w:ascii="Times New Roman" w:hAnsi="Times New Roman"/>
          <w:sz w:val="26"/>
        </w:rPr>
        <w:t>canal</w:t>
      </w:r>
      <w:r>
        <w:tab/>
      </w:r>
      <w:r>
        <w:rPr>
          <w:rFonts w:ascii="Times New Roman" w:hAnsi="Times New Roman"/>
          <w:b w:val="0"/>
          <w:sz w:val="26"/>
        </w:rPr>
        <w:t xml:space="preserve">D. </w:t>
      </w:r>
      <w:r>
        <w:rPr>
          <w:rFonts w:ascii="Times New Roman" w:hAnsi="Times New Roman"/>
          <w:sz w:val="26"/>
        </w:rPr>
        <w:t>pavement</w:t>
      </w:r>
    </w:p>
    <w:p>
      <w:pPr>
        <w:tabs>
          <w:tab w:pos="792" w:val="left"/>
          <w:tab w:pos="3096" w:val="left"/>
          <w:tab w:pos="5472" w:val="left"/>
          <w:tab w:pos="7848" w:val="left"/>
        </w:tabs>
        <w:spacing w:before="30" w:after="30" w:line="276" w:lineRule="auto"/>
      </w:pPr>
      <w:r>
        <w:rPr>
          <w:rFonts w:ascii="Times New Roman" w:hAnsi="Times New Roman"/>
          <w:b/>
          <w:sz w:val="26"/>
        </w:rPr>
        <w:t xml:space="preserve">24. </w:t>
      </w:r>
      <w:r>
        <w:tab/>
      </w:r>
      <w:r>
        <w:rPr>
          <w:rFonts w:ascii="Times New Roman" w:hAnsi="Times New Roman"/>
          <w:b w:val="0"/>
          <w:sz w:val="26"/>
        </w:rPr>
        <w:t xml:space="preserve">A. </w:t>
      </w:r>
      <w:r>
        <w:rPr>
          <w:rFonts w:ascii="Times New Roman" w:hAnsi="Times New Roman"/>
          <w:sz w:val="26"/>
        </w:rPr>
        <w:t>before</w:t>
      </w:r>
      <w:r>
        <w:tab/>
      </w:r>
      <w:r>
        <w:rPr>
          <w:rFonts w:ascii="Times New Roman" w:hAnsi="Times New Roman"/>
          <w:b w:val="0"/>
          <w:sz w:val="26"/>
        </w:rPr>
        <w:t xml:space="preserve">B. </w:t>
      </w:r>
      <w:r>
        <w:rPr>
          <w:rFonts w:ascii="Times New Roman" w:hAnsi="Times New Roman"/>
          <w:sz w:val="26"/>
        </w:rPr>
        <w:t>until</w:t>
      </w:r>
      <w:r>
        <w:tab/>
      </w:r>
      <w:r>
        <w:rPr>
          <w:rFonts w:ascii="Times New Roman" w:hAnsi="Times New Roman"/>
          <w:b w:val="0"/>
          <w:color w:val="FF0000"/>
          <w:sz w:val="26"/>
        </w:rPr>
        <w:t xml:space="preserve">C. </w:t>
      </w:r>
      <w:r>
        <w:rPr>
          <w:rFonts w:ascii="Times New Roman" w:hAnsi="Times New Roman"/>
          <w:color w:val="FF0000"/>
          <w:sz w:val="26"/>
        </w:rPr>
        <w:t>while</w:t>
      </w:r>
      <w:r>
        <w:tab/>
      </w:r>
      <w:r>
        <w:rPr>
          <w:rFonts w:ascii="Times New Roman" w:hAnsi="Times New Roman"/>
          <w:b w:val="0"/>
          <w:sz w:val="26"/>
        </w:rPr>
        <w:t xml:space="preserve">D. </w:t>
      </w:r>
      <w:r>
        <w:rPr>
          <w:rFonts w:ascii="Times New Roman" w:hAnsi="Times New Roman"/>
          <w:sz w:val="26"/>
        </w:rPr>
        <w:t>after</w:t>
      </w:r>
    </w:p>
    <w:p>
      <w:pPr>
        <w:tabs>
          <w:tab w:pos="792" w:val="left"/>
          <w:tab w:pos="3096" w:val="left"/>
          <w:tab w:pos="5472" w:val="left"/>
          <w:tab w:pos="7848" w:val="left"/>
        </w:tabs>
        <w:spacing w:before="30" w:after="30" w:line="276" w:lineRule="auto"/>
      </w:pPr>
      <w:r>
        <w:rPr>
          <w:rFonts w:ascii="Times New Roman" w:hAnsi="Times New Roman"/>
          <w:b/>
          <w:sz w:val="26"/>
        </w:rPr>
        <w:t xml:space="preserve">25. </w:t>
      </w:r>
      <w:r>
        <w:tab/>
      </w:r>
      <w:r>
        <w:rPr>
          <w:rFonts w:ascii="Times New Roman" w:hAnsi="Times New Roman"/>
          <w:b w:val="0"/>
          <w:color w:val="FF0000"/>
          <w:sz w:val="26"/>
        </w:rPr>
        <w:t xml:space="preserve">A. </w:t>
      </w:r>
      <w:r>
        <w:rPr>
          <w:rFonts w:ascii="Times New Roman" w:hAnsi="Times New Roman"/>
          <w:color w:val="FF0000"/>
          <w:sz w:val="26"/>
        </w:rPr>
        <w:t>endurance</w:t>
      </w:r>
      <w:r>
        <w:tab/>
      </w:r>
      <w:r>
        <w:rPr>
          <w:rFonts w:ascii="Times New Roman" w:hAnsi="Times New Roman"/>
          <w:b w:val="0"/>
          <w:sz w:val="26"/>
        </w:rPr>
        <w:t xml:space="preserve">B. </w:t>
      </w:r>
      <w:r>
        <w:rPr>
          <w:rFonts w:ascii="Times New Roman" w:hAnsi="Times New Roman"/>
          <w:sz w:val="26"/>
        </w:rPr>
        <w:t>laziness</w:t>
      </w:r>
      <w:r>
        <w:tab/>
      </w:r>
      <w:r>
        <w:rPr>
          <w:rFonts w:ascii="Times New Roman" w:hAnsi="Times New Roman"/>
          <w:b w:val="0"/>
          <w:sz w:val="26"/>
        </w:rPr>
        <w:t xml:space="preserve">C. </w:t>
      </w:r>
      <w:r>
        <w:rPr>
          <w:rFonts w:ascii="Times New Roman" w:hAnsi="Times New Roman"/>
          <w:sz w:val="26"/>
        </w:rPr>
        <w:t>sloth</w:t>
      </w:r>
      <w:r>
        <w:tab/>
      </w:r>
      <w:r>
        <w:rPr>
          <w:rFonts w:ascii="Times New Roman" w:hAnsi="Times New Roman"/>
          <w:b w:val="0"/>
          <w:sz w:val="26"/>
        </w:rPr>
        <w:t xml:space="preserve">D. </w:t>
      </w:r>
      <w:r>
        <w:rPr>
          <w:rFonts w:ascii="Times New Roman" w:hAnsi="Times New Roman"/>
          <w:sz w:val="26"/>
        </w:rPr>
        <w:t>fear</w:t>
      </w:r>
    </w:p>
    <w:p>
      <w:pPr>
        <w:tabs>
          <w:tab w:pos="792" w:val="left"/>
          <w:tab w:pos="3096" w:val="left"/>
          <w:tab w:pos="5472" w:val="left"/>
          <w:tab w:pos="7848" w:val="left"/>
        </w:tabs>
        <w:spacing w:before="30" w:after="30" w:line="276" w:lineRule="auto"/>
      </w:pPr>
      <w:r>
        <w:rPr>
          <w:rFonts w:ascii="Times New Roman" w:hAnsi="Times New Roman"/>
          <w:b/>
          <w:sz w:val="26"/>
        </w:rPr>
        <w:t xml:space="preserve">26. </w:t>
      </w:r>
      <w:r>
        <w:tab/>
      </w:r>
      <w:r>
        <w:rPr>
          <w:rFonts w:ascii="Times New Roman" w:hAnsi="Times New Roman"/>
          <w:b w:val="0"/>
          <w:color w:val="FF0000"/>
          <w:sz w:val="26"/>
        </w:rPr>
        <w:t xml:space="preserve">A. </w:t>
      </w:r>
      <w:r>
        <w:rPr>
          <w:rFonts w:ascii="Times New Roman" w:hAnsi="Times New Roman"/>
          <w:color w:val="FF0000"/>
          <w:sz w:val="26"/>
        </w:rPr>
        <w:t>rewarding</w:t>
      </w:r>
      <w:r>
        <w:tab/>
      </w:r>
      <w:r>
        <w:rPr>
          <w:rFonts w:ascii="Times New Roman" w:hAnsi="Times New Roman"/>
          <w:b w:val="0"/>
          <w:sz w:val="26"/>
        </w:rPr>
        <w:t xml:space="preserve">B. </w:t>
      </w:r>
      <w:r>
        <w:rPr>
          <w:rFonts w:ascii="Times New Roman" w:hAnsi="Times New Roman"/>
          <w:sz w:val="26"/>
        </w:rPr>
        <w:t>tedious</w:t>
      </w:r>
      <w:r>
        <w:tab/>
      </w:r>
      <w:r>
        <w:rPr>
          <w:rFonts w:ascii="Times New Roman" w:hAnsi="Times New Roman"/>
          <w:b w:val="0"/>
          <w:sz w:val="26"/>
        </w:rPr>
        <w:t xml:space="preserve">C. </w:t>
      </w:r>
      <w:r>
        <w:rPr>
          <w:rFonts w:ascii="Times New Roman" w:hAnsi="Times New Roman"/>
          <w:sz w:val="26"/>
        </w:rPr>
        <w:t>wasteful</w:t>
      </w:r>
      <w:r>
        <w:tab/>
      </w:r>
      <w:r>
        <w:rPr>
          <w:rFonts w:ascii="Times New Roman" w:hAnsi="Times New Roman"/>
          <w:b w:val="0"/>
          <w:sz w:val="26"/>
        </w:rPr>
        <w:t xml:space="preserve">D. </w:t>
      </w:r>
      <w:r>
        <w:rPr>
          <w:rFonts w:ascii="Times New Roman" w:hAnsi="Times New Roman"/>
          <w:sz w:val="26"/>
        </w:rPr>
        <w:t>dreadful</w:t>
      </w:r>
    </w:p>
    <w:p>
      <w:pPr>
        <w:spacing w:before="80" w:after="40" w:line="276" w:lineRule="auto"/>
      </w:pPr>
      <w:r>
        <w:rPr>
          <w:rFonts w:ascii="Times New Roman" w:hAnsi="Times New Roman"/>
          <w:b/>
          <w:sz w:val="26"/>
        </w:rPr>
        <w:t>Part 5. Read the passage and choose the best answer A, B, C or D for each question. (1.0 pt)</w:t>
      </w:r>
    </w:p>
    <w:p>
      <w:pPr>
        <w:spacing w:before="40" w:after="60" w:line="276" w:lineRule="auto"/>
        <w:ind w:firstLine="720"/>
        <w:jc w:val="both"/>
      </w:pPr>
      <w:r>
        <w:rPr>
          <w:rFonts w:ascii="Times New Roman" w:hAnsi="Times New Roman"/>
          <w:sz w:val="26"/>
        </w:rPr>
        <w:t>Throughout the twentieth century, the electric street tramway system was an indelible cultural symbol of colonial and subsidized-period Hanoi. Five historic tram routes radiated outward from the central hub of Hoan Kiem Lake, carrying workers, market vendors with shoulder poles, and students across town for a few modest coins. The rhythmic clanging of the motorman's foot bell (leng keng) became the characteristic soundtrack of the capital's streets. Although the antique tram network was dismantled in the early 1990s to widen roadways, its legacy lives on in modern electric sky-trains that now glide silently above metropolitan avenues, bridging beloved heritage with modern convenience.</w:t>
      </w:r>
    </w:p>
    <w:p>
      <w:pPr>
        <w:spacing w:before="40" w:after="0" w:line="276" w:lineRule="auto"/>
        <w:ind w:left="288"/>
      </w:pPr>
      <w:r>
        <w:rPr>
          <w:b/>
          <w:sz w:val="26"/>
        </w:rPr>
        <w:t xml:space="preserve">27. </w:t>
      </w:r>
      <w:r>
        <w:rPr>
          <w:sz w:val="26"/>
        </w:rPr>
        <w:t>Which of the following statements is TRUE according to the passage?</w:t>
      </w:r>
    </w:p>
    <w:p>
      <w:pPr>
        <w:spacing w:before="0" w:after="20" w:line="276" w:lineRule="auto"/>
        <w:ind w:left="720"/>
      </w:pPr>
      <w:r>
        <w:rPr>
          <w:rFonts w:ascii="Times New Roman" w:hAnsi="Times New Roman"/>
          <w:b w:val="0"/>
          <w:sz w:val="26"/>
        </w:rPr>
        <w:t xml:space="preserve">A. </w:t>
      </w:r>
      <w:r>
        <w:rPr>
          <w:rFonts w:ascii="Times New Roman" w:hAnsi="Times New Roman"/>
          <w:sz w:val="26"/>
        </w:rPr>
        <w:t>Students are strictly forbidden from learning about this topic.</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Learning about or visiting Then and Now: Transforming Hanoi Tramcars offers meaningful and positive experiences.</w:t>
      </w:r>
    </w:p>
    <w:p>
      <w:pPr>
        <w:spacing w:before="0" w:after="20" w:line="276" w:lineRule="auto"/>
        <w:ind w:left="720"/>
      </w:pPr>
      <w:r>
        <w:rPr>
          <w:rFonts w:ascii="Times New Roman" w:hAnsi="Times New Roman"/>
          <w:b w:val="0"/>
          <w:sz w:val="26"/>
        </w:rPr>
        <w:t xml:space="preserve">C. </w:t>
      </w:r>
      <w:r>
        <w:rPr>
          <w:rFonts w:ascii="Times New Roman" w:hAnsi="Times New Roman"/>
          <w:sz w:val="26"/>
        </w:rPr>
        <w:t>The passage recommends throwing rubbish into rivers and streets.</w:t>
      </w:r>
    </w:p>
    <w:p>
      <w:pPr>
        <w:spacing w:before="0" w:after="50" w:line="276" w:lineRule="auto"/>
        <w:ind w:left="720"/>
      </w:pPr>
      <w:r>
        <w:rPr>
          <w:rFonts w:ascii="Times New Roman" w:hAnsi="Times New Roman"/>
          <w:b w:val="0"/>
          <w:sz w:val="26"/>
        </w:rPr>
        <w:t xml:space="preserve">D. </w:t>
      </w:r>
      <w:r>
        <w:rPr>
          <w:rFonts w:ascii="Times New Roman" w:hAnsi="Times New Roman"/>
          <w:sz w:val="26"/>
        </w:rPr>
        <w:t>Teachers never encourage students to develop good habits.</w:t>
      </w:r>
    </w:p>
    <w:p>
      <w:pPr>
        <w:spacing w:before="40" w:after="0" w:line="276" w:lineRule="auto"/>
        <w:ind w:left="288"/>
      </w:pPr>
      <w:r>
        <w:rPr>
          <w:b/>
          <w:sz w:val="26"/>
        </w:rPr>
        <w:t xml:space="preserve">28. </w:t>
      </w:r>
      <w:r>
        <w:rPr>
          <w:sz w:val="26"/>
        </w:rPr>
        <w:t>What is the main idea of the passage?</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The features and cultural/educational significance of Then and Now: Transforming Hanoi Tramcars</w:t>
      </w:r>
    </w:p>
    <w:p>
      <w:pPr>
        <w:spacing w:before="0" w:after="20" w:line="276" w:lineRule="auto"/>
        <w:ind w:left="720"/>
      </w:pPr>
      <w:r>
        <w:rPr>
          <w:rFonts w:ascii="Times New Roman" w:hAnsi="Times New Roman"/>
          <w:b w:val="0"/>
          <w:sz w:val="26"/>
        </w:rPr>
        <w:t xml:space="preserve">B. </w:t>
      </w:r>
      <w:r>
        <w:rPr>
          <w:rFonts w:ascii="Times New Roman" w:hAnsi="Times New Roman"/>
          <w:sz w:val="26"/>
        </w:rPr>
        <w:t>How to fix automobile machinery</w:t>
      </w:r>
    </w:p>
    <w:p>
      <w:pPr>
        <w:spacing w:before="0" w:after="20" w:line="276" w:lineRule="auto"/>
        <w:ind w:left="720"/>
      </w:pPr>
      <w:r>
        <w:rPr>
          <w:rFonts w:ascii="Times New Roman" w:hAnsi="Times New Roman"/>
          <w:b w:val="0"/>
          <w:sz w:val="26"/>
        </w:rPr>
        <w:t xml:space="preserve">C. </w:t>
      </w:r>
      <w:r>
        <w:rPr>
          <w:rFonts w:ascii="Times New Roman" w:hAnsi="Times New Roman"/>
          <w:sz w:val="26"/>
        </w:rPr>
        <w:t>Cooking instructions for fast food</w:t>
      </w:r>
    </w:p>
    <w:p>
      <w:pPr>
        <w:spacing w:before="0" w:after="50" w:line="276" w:lineRule="auto"/>
        <w:ind w:left="720"/>
      </w:pPr>
      <w:r>
        <w:rPr>
          <w:rFonts w:ascii="Times New Roman" w:hAnsi="Times New Roman"/>
          <w:b w:val="0"/>
          <w:sz w:val="26"/>
        </w:rPr>
        <w:t xml:space="preserve">D. </w:t>
      </w:r>
      <w:r>
        <w:rPr>
          <w:rFonts w:ascii="Times New Roman" w:hAnsi="Times New Roman"/>
          <w:sz w:val="26"/>
        </w:rPr>
        <w:t>A financial report on international trade</w:t>
      </w:r>
    </w:p>
    <w:p>
      <w:pPr>
        <w:spacing w:before="40" w:after="0" w:line="276" w:lineRule="auto"/>
        <w:ind w:left="288"/>
      </w:pPr>
      <w:r>
        <w:rPr>
          <w:b/>
          <w:sz w:val="26"/>
        </w:rPr>
        <w:t xml:space="preserve">29. </w:t>
      </w:r>
      <w:r>
        <w:rPr>
          <w:sz w:val="26"/>
        </w:rPr>
        <w:t>The word They' or 'It' in the passage refers to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unrelated objects outside the school</w:t>
      </w:r>
    </w:p>
    <w:p>
      <w:pPr>
        <w:spacing w:before="0" w:after="20" w:line="276" w:lineRule="auto"/>
        <w:ind w:left="720"/>
      </w:pPr>
      <w:r>
        <w:rPr>
          <w:rFonts w:ascii="Times New Roman" w:hAnsi="Times New Roman"/>
          <w:b w:val="0"/>
          <w:sz w:val="26"/>
        </w:rPr>
        <w:t xml:space="preserve">B. </w:t>
      </w:r>
      <w:r>
        <w:rPr>
          <w:rFonts w:ascii="Times New Roman" w:hAnsi="Times New Roman"/>
          <w:sz w:val="26"/>
        </w:rPr>
        <w:t>an angry crowd in the market</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the subject or people mentioned in the preceding sentence</w:t>
      </w:r>
    </w:p>
    <w:p>
      <w:pPr>
        <w:spacing w:before="0" w:after="50" w:line="276" w:lineRule="auto"/>
        <w:ind w:left="720"/>
      </w:pPr>
      <w:r>
        <w:rPr>
          <w:rFonts w:ascii="Times New Roman" w:hAnsi="Times New Roman"/>
          <w:b w:val="0"/>
          <w:sz w:val="26"/>
        </w:rPr>
        <w:t xml:space="preserve">D. </w:t>
      </w:r>
      <w:r>
        <w:rPr>
          <w:rFonts w:ascii="Times New Roman" w:hAnsi="Times New Roman"/>
          <w:sz w:val="26"/>
        </w:rPr>
        <w:t>distant foreign countries</w:t>
      </w:r>
    </w:p>
    <w:p>
      <w:pPr>
        <w:spacing w:before="40" w:after="0" w:line="276" w:lineRule="auto"/>
        <w:ind w:left="288"/>
      </w:pPr>
      <w:r>
        <w:rPr>
          <w:b/>
          <w:sz w:val="26"/>
        </w:rPr>
        <w:t xml:space="preserve">30. </w:t>
      </w:r>
      <w:r>
        <w:rPr>
          <w:sz w:val="26"/>
        </w:rPr>
        <w:t>The word indelible' in the passage is closest in meaning to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cheap and unimportant</w:t>
      </w:r>
    </w:p>
    <w:p>
      <w:pPr>
        <w:spacing w:before="0" w:after="20" w:line="276" w:lineRule="auto"/>
        <w:ind w:left="720"/>
      </w:pPr>
      <w:r>
        <w:rPr>
          <w:rFonts w:ascii="Times New Roman" w:hAnsi="Times New Roman"/>
          <w:b w:val="0"/>
          <w:sz w:val="26"/>
        </w:rPr>
        <w:t xml:space="preserve">B. </w:t>
      </w:r>
      <w:r>
        <w:rPr>
          <w:rFonts w:ascii="Times New Roman" w:hAnsi="Times New Roman"/>
          <w:sz w:val="26"/>
        </w:rPr>
        <w:t>ugly and scratched</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making marks that cannot be forgotten or removed</w:t>
      </w:r>
    </w:p>
    <w:p>
      <w:pPr>
        <w:spacing w:before="0" w:after="50" w:line="276" w:lineRule="auto"/>
        <w:ind w:left="720"/>
      </w:pPr>
      <w:r>
        <w:rPr>
          <w:rFonts w:ascii="Times New Roman" w:hAnsi="Times New Roman"/>
          <w:b w:val="0"/>
          <w:sz w:val="26"/>
        </w:rPr>
        <w:t xml:space="preserve">D. </w:t>
      </w:r>
      <w:r>
        <w:rPr>
          <w:rFonts w:ascii="Times New Roman" w:hAnsi="Times New Roman"/>
          <w:sz w:val="26"/>
        </w:rPr>
        <w:t>temporary and quickly forgotten</w:t>
      </w:r>
    </w:p>
    <w:p>
      <w:pPr>
        <w:spacing w:before="80" w:after="40" w:line="276" w:lineRule="auto"/>
      </w:pPr>
      <w:r>
        <w:rPr>
          <w:rFonts w:ascii="Times New Roman" w:hAnsi="Times New Roman"/>
          <w:b/>
          <w:sz w:val="26"/>
        </w:rPr>
        <w:t>Part 6. Sentence Transformation: Choose the correct sentence A, B, C or D that has the closest meaning. (0.4 pt)</w:t>
      </w:r>
    </w:p>
    <w:p>
      <w:pPr>
        <w:spacing w:before="40" w:after="0" w:line="276" w:lineRule="auto"/>
        <w:ind w:left="288"/>
      </w:pPr>
      <w:r>
        <w:rPr>
          <w:b/>
          <w:sz w:val="26"/>
        </w:rPr>
        <w:t xml:space="preserve">31. </w:t>
      </w:r>
      <w:r>
        <w:rPr>
          <w:b/>
          <w:sz w:val="26"/>
        </w:rPr>
        <w:t>No river in Viet John is longer than the Mekong River.</w:t>
      </w:r>
    </w:p>
    <w:p>
      <w:pPr>
        <w:spacing w:before="0" w:after="20" w:line="276" w:lineRule="auto"/>
        <w:ind w:left="720"/>
      </w:pPr>
      <w:r>
        <w:rPr>
          <w:rFonts w:ascii="Times New Roman" w:hAnsi="Times New Roman"/>
          <w:b w:val="0"/>
          <w:sz w:val="26"/>
        </w:rPr>
        <w:t xml:space="preserve">A. </w:t>
      </w:r>
      <w:r>
        <w:rPr>
          <w:rFonts w:ascii="Times New Roman" w:hAnsi="Times New Roman"/>
          <w:sz w:val="26"/>
        </w:rPr>
        <w:t>The Mekong River are the longest river in Viet John.</w:t>
      </w:r>
    </w:p>
    <w:p>
      <w:pPr>
        <w:spacing w:before="0" w:after="20" w:line="276" w:lineRule="auto"/>
        <w:ind w:left="720"/>
      </w:pPr>
      <w:r>
        <w:rPr>
          <w:rFonts w:ascii="Times New Roman" w:hAnsi="Times New Roman"/>
          <w:b w:val="0"/>
          <w:sz w:val="26"/>
        </w:rPr>
        <w:t xml:space="preserve">B. </w:t>
      </w:r>
      <w:r>
        <w:rPr>
          <w:rFonts w:ascii="Times New Roman" w:hAnsi="Times New Roman"/>
          <w:sz w:val="26"/>
        </w:rPr>
        <w:t>The Mekong River is the longest river on Viet John.</w:t>
      </w:r>
    </w:p>
    <w:p>
      <w:pPr>
        <w:spacing w:before="0" w:after="20" w:line="276" w:lineRule="auto"/>
        <w:ind w:left="720"/>
      </w:pPr>
      <w:r>
        <w:rPr>
          <w:rFonts w:ascii="Times New Roman" w:hAnsi="Times New Roman"/>
          <w:b w:val="0"/>
          <w:sz w:val="26"/>
        </w:rPr>
        <w:t xml:space="preserve">C. </w:t>
      </w:r>
      <w:r>
        <w:rPr>
          <w:rFonts w:ascii="Times New Roman" w:hAnsi="Times New Roman"/>
          <w:sz w:val="26"/>
        </w:rPr>
        <w:t>There the mekong river is the longest river in viet nam.</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The Mekong River is the longest river in Viet John.</w:t>
      </w:r>
    </w:p>
    <w:p>
      <w:pPr>
        <w:spacing w:before="40" w:after="0" w:line="276" w:lineRule="auto"/>
        <w:ind w:left="288"/>
      </w:pPr>
      <w:r>
        <w:rPr>
          <w:b/>
          <w:sz w:val="26"/>
        </w:rPr>
        <w:t xml:space="preserve">32. </w:t>
      </w:r>
      <w:r>
        <w:rPr>
          <w:b/>
          <w:sz w:val="26"/>
        </w:rPr>
        <w:t>I am unable to visit the magnificent Son Doong Cave this year.</w:t>
      </w:r>
    </w:p>
    <w:p>
      <w:pPr>
        <w:spacing w:before="0" w:after="20" w:line="276" w:lineRule="auto"/>
        <w:ind w:left="720"/>
      </w:pPr>
      <w:r>
        <w:rPr>
          <w:rFonts w:ascii="Times New Roman" w:hAnsi="Times New Roman"/>
          <w:b w:val="0"/>
          <w:sz w:val="26"/>
        </w:rPr>
        <w:t xml:space="preserve">A. </w:t>
      </w:r>
      <w:r>
        <w:rPr>
          <w:rFonts w:ascii="Times New Roman" w:hAnsi="Times New Roman"/>
          <w:sz w:val="26"/>
        </w:rPr>
        <w:t>I wish I visited not the magnificent Son Doong Cave.</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I wish I could visit the magnificent Son Doong Cave this year.</w:t>
      </w:r>
    </w:p>
    <w:p>
      <w:pPr>
        <w:spacing w:before="0" w:after="20" w:line="276" w:lineRule="auto"/>
        <w:ind w:left="720"/>
      </w:pPr>
      <w:r>
        <w:rPr>
          <w:rFonts w:ascii="Times New Roman" w:hAnsi="Times New Roman"/>
          <w:b w:val="0"/>
          <w:sz w:val="26"/>
        </w:rPr>
        <w:t xml:space="preserve">C. </w:t>
      </w:r>
      <w:r>
        <w:rPr>
          <w:rFonts w:ascii="Times New Roman" w:hAnsi="Times New Roman"/>
          <w:sz w:val="26"/>
        </w:rPr>
        <w:t>I wish I can visit the magnificent Son Doong Cave this year.</w:t>
      </w:r>
    </w:p>
    <w:p>
      <w:pPr>
        <w:spacing w:before="0" w:after="50" w:line="276" w:lineRule="auto"/>
        <w:ind w:left="720"/>
      </w:pPr>
      <w:r>
        <w:rPr>
          <w:rFonts w:ascii="Times New Roman" w:hAnsi="Times New Roman"/>
          <w:b w:val="0"/>
          <w:sz w:val="26"/>
        </w:rPr>
        <w:t xml:space="preserve">D. </w:t>
      </w:r>
      <w:r>
        <w:rPr>
          <w:rFonts w:ascii="Times New Roman" w:hAnsi="Times New Roman"/>
          <w:sz w:val="26"/>
        </w:rPr>
        <w:t>I wish I could visit the magnificent Son Doong Cave year this.</w:t>
      </w:r>
    </w:p>
    <w:p>
      <w:pPr>
        <w:spacing w:before="80" w:after="40" w:line="276" w:lineRule="auto"/>
      </w:pPr>
      <w:r>
        <w:rPr>
          <w:rFonts w:ascii="Times New Roman" w:hAnsi="Times New Roman"/>
          <w:b/>
          <w:sz w:val="26"/>
        </w:rPr>
        <w:t>Part 7. Reorder the words/phrases: Choose the correct sentence A, B, C or D. (0.4 pt)</w:t>
      </w:r>
    </w:p>
    <w:p>
      <w:pPr>
        <w:spacing w:before="40" w:after="0" w:line="276" w:lineRule="auto"/>
        <w:ind w:left="288"/>
      </w:pPr>
      <w:r>
        <w:rPr>
          <w:b/>
          <w:sz w:val="26"/>
        </w:rPr>
        <w:t xml:space="preserve">33. </w:t>
      </w:r>
      <w:r>
        <w:rPr>
          <w:b/>
          <w:sz w:val="26"/>
        </w:rPr>
        <w:t>Students / wear / uniforms / on / Mondays / to / school.</w:t>
      </w:r>
    </w:p>
    <w:p>
      <w:pPr>
        <w:spacing w:before="0" w:after="20" w:line="276" w:lineRule="auto"/>
        <w:ind w:left="720"/>
      </w:pPr>
      <w:r>
        <w:rPr>
          <w:rFonts w:ascii="Times New Roman" w:hAnsi="Times New Roman"/>
          <w:b w:val="0"/>
          <w:sz w:val="26"/>
        </w:rPr>
        <w:t xml:space="preserve">A. </w:t>
      </w:r>
      <w:r>
        <w:rPr>
          <w:rFonts w:ascii="Times New Roman" w:hAnsi="Times New Roman"/>
          <w:sz w:val="26"/>
        </w:rPr>
        <w:t>Students wear uniforms to school on Mondays. properly.</w:t>
      </w:r>
    </w:p>
    <w:p>
      <w:pPr>
        <w:spacing w:before="0" w:after="20" w:line="276" w:lineRule="auto"/>
        <w:ind w:left="720"/>
      </w:pPr>
      <w:r>
        <w:rPr>
          <w:rFonts w:ascii="Times New Roman" w:hAnsi="Times New Roman"/>
          <w:b w:val="0"/>
          <w:sz w:val="26"/>
        </w:rPr>
        <w:t xml:space="preserve">B. </w:t>
      </w:r>
      <w:r>
        <w:rPr>
          <w:rFonts w:ascii="Times New Roman" w:hAnsi="Times New Roman"/>
          <w:sz w:val="26"/>
        </w:rPr>
        <w:t>Students wear uniforms to school on Mondays. properly.</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Students wear uniforms to school on Mondays.</w:t>
      </w:r>
    </w:p>
    <w:p>
      <w:pPr>
        <w:spacing w:before="0" w:after="50" w:line="276" w:lineRule="auto"/>
        <w:ind w:left="720"/>
      </w:pPr>
      <w:r>
        <w:rPr>
          <w:rFonts w:ascii="Times New Roman" w:hAnsi="Times New Roman"/>
          <w:b w:val="0"/>
          <w:sz w:val="26"/>
        </w:rPr>
        <w:t xml:space="preserve">D. </w:t>
      </w:r>
      <w:r>
        <w:rPr>
          <w:rFonts w:ascii="Times New Roman" w:hAnsi="Times New Roman"/>
          <w:sz w:val="26"/>
        </w:rPr>
        <w:t>Students wear uniforms to school on Mondays. properly.</w:t>
      </w:r>
    </w:p>
    <w:p>
      <w:pPr>
        <w:spacing w:before="40" w:after="0" w:line="276" w:lineRule="auto"/>
        <w:ind w:left="288"/>
      </w:pPr>
      <w:r>
        <w:rPr>
          <w:b/>
          <w:sz w:val="26"/>
        </w:rPr>
        <w:t xml:space="preserve">34. </w:t>
      </w:r>
      <w:r>
        <w:rPr>
          <w:b/>
          <w:sz w:val="26"/>
        </w:rPr>
        <w:t>Students / wear / uniforms / on / Mondays / to / school.</w:t>
      </w:r>
    </w:p>
    <w:p>
      <w:pPr>
        <w:spacing w:before="0" w:after="20" w:line="276" w:lineRule="auto"/>
        <w:ind w:left="720"/>
      </w:pPr>
      <w:r>
        <w:rPr>
          <w:rFonts w:ascii="Times New Roman" w:hAnsi="Times New Roman"/>
          <w:b w:val="0"/>
          <w:sz w:val="26"/>
        </w:rPr>
        <w:t xml:space="preserve">A. </w:t>
      </w:r>
      <w:r>
        <w:rPr>
          <w:rFonts w:ascii="Times New Roman" w:hAnsi="Times New Roman"/>
          <w:sz w:val="26"/>
        </w:rPr>
        <w:t>Students wear uniforms to school on Mondays. properly.</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Students wear uniforms to school on Mondays.</w:t>
      </w:r>
    </w:p>
    <w:p>
      <w:pPr>
        <w:spacing w:before="0" w:after="20" w:line="276" w:lineRule="auto"/>
        <w:ind w:left="720"/>
      </w:pPr>
      <w:r>
        <w:rPr>
          <w:rFonts w:ascii="Times New Roman" w:hAnsi="Times New Roman"/>
          <w:b w:val="0"/>
          <w:sz w:val="26"/>
        </w:rPr>
        <w:t xml:space="preserve">C. </w:t>
      </w:r>
      <w:r>
        <w:rPr>
          <w:rFonts w:ascii="Times New Roman" w:hAnsi="Times New Roman"/>
          <w:sz w:val="26"/>
        </w:rPr>
        <w:t>Students wear uniforms to school on Mondays. properly.</w:t>
      </w:r>
    </w:p>
    <w:p>
      <w:pPr>
        <w:spacing w:before="0" w:after="50" w:line="276" w:lineRule="auto"/>
        <w:ind w:left="720"/>
      </w:pPr>
      <w:r>
        <w:rPr>
          <w:rFonts w:ascii="Times New Roman" w:hAnsi="Times New Roman"/>
          <w:b w:val="0"/>
          <w:sz w:val="26"/>
        </w:rPr>
        <w:t xml:space="preserve">D. </w:t>
      </w:r>
      <w:r>
        <w:rPr>
          <w:rFonts w:ascii="Times New Roman" w:hAnsi="Times New Roman"/>
          <w:sz w:val="26"/>
        </w:rPr>
        <w:t>Students wear uniforms to school on Mondays. properly.</w:t>
      </w:r>
    </w:p>
    <w:p>
      <w:pPr>
        <w:spacing w:before="80" w:after="40" w:line="276" w:lineRule="auto"/>
      </w:pPr>
      <w:r>
        <w:rPr>
          <w:rFonts w:ascii="Times New Roman" w:hAnsi="Times New Roman"/>
          <w:b/>
          <w:sz w:val="26"/>
        </w:rPr>
        <w:t>Part 8. Writing (1.0 pt) Write a short paragraph about a volunteer activity that left a deep impression on you.</w:t>
      </w:r>
    </w:p>
    <w:p>
      <w:pPr>
        <w:spacing w:before="40" w:after="80" w:line="276" w:lineRule="auto"/>
      </w:pPr>
      <w:r>
        <w:rPr>
          <w:i/>
          <w:sz w:val="26"/>
        </w:rPr>
        <w:t>Where did you go? What did you do? What challenges did you face? What did you learn?</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sectPr w:rsidR="00FC693F" w:rsidRPr="0006063C" w:rsidSect="00034616">
      <w:footerReference w:type="default" r:id="rId9"/>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901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