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TEST MATRIX - SECOND SEMESTER FINAL ASSESSMENT - SCHOOL YEAR 2026 - 2027</w:t>
        <w:br/>
      </w:r>
      <w:r>
        <w:rPr>
          <w:b/>
          <w:sz w:val="22"/>
        </w:rPr>
        <w:t>SUBJECT: ENGLISH 9 - DURATION: 60 MINUTES</w:t>
        <w:br/>
      </w:r>
      <w:r>
        <w:rPr>
          <w:i/>
          <w:sz w:val="19"/>
        </w:rPr>
        <w:t>(Lower secondary English test matrix following Official Guidance No. 7991/BGDĐT-GDTrH)</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432"/>
        <w:gridCol w:w="1224"/>
        <w:gridCol w:w="2088"/>
        <w:gridCol w:w="446"/>
        <w:gridCol w:w="446"/>
        <w:gridCol w:w="446"/>
        <w:gridCol w:w="446"/>
        <w:gridCol w:w="446"/>
        <w:gridCol w:w="446"/>
        <w:gridCol w:w="446"/>
        <w:gridCol w:w="446"/>
        <w:gridCol w:w="446"/>
        <w:gridCol w:w="446"/>
        <w:gridCol w:w="446"/>
        <w:gridCol w:w="446"/>
        <w:gridCol w:w="605"/>
      </w:tblGrid>
      <w:tr>
        <w:tc>
          <w:tcPr>
            <w:tcW w:type="dxa" w:w="432"/>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No.</w:t>
            </w:r>
          </w:p>
        </w:tc>
        <w:tc>
          <w:tcPr>
            <w:tcW w:type="dxa" w:w="1224"/>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Theme /</w:t>
              <w:br/>
              <w:t>Topic</w:t>
            </w:r>
          </w:p>
        </w:tc>
        <w:tc>
          <w:tcPr>
            <w:tcW w:type="dxa" w:w="2088"/>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Knowledge Unit /</w:t>
              <w:br/>
              <w:t>Language Skills</w:t>
            </w:r>
          </w:p>
        </w:tc>
        <w:tc>
          <w:tcPr>
            <w:tcW w:type="dxa" w:w="4014"/>
            <w:gridSpan w:val="9"/>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Assessment Levels</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Total</w:t>
            </w:r>
          </w:p>
        </w:tc>
        <w:tc>
          <w:tcPr>
            <w:tcW w:type="dxa" w:w="605"/>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Weight</w:t>
              <w:br/>
              <w:t>(%)</w:t>
            </w:r>
          </w:p>
        </w:tc>
      </w:tr>
      <w:tr>
        <w:tc>
          <w:tcPr>
            <w:tcW w:type="dxa" w:w="432"/>
            <w:vMerge/>
          </w:tcPr>
          <w:p/>
        </w:tc>
        <w:tc>
          <w:tcPr>
            <w:tcW w:type="dxa" w:w="1224"/>
            <w:vMerge/>
          </w:tcPr>
          <w:p/>
        </w:tc>
        <w:tc>
          <w:tcPr>
            <w:tcW w:type="dxa" w:w="2088"/>
            <w:vMerge/>
          </w:tcP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Multiple Choice</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True - False</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Written Essay</w:t>
            </w:r>
          </w:p>
        </w:tc>
        <w:tc>
          <w:tcPr>
            <w:tcW w:type="dxa" w:w="446"/>
            <w:shd w:fill="E8EEF5"/>
            <w:tcMar>
              <w:top w:w="15" w:type="dxa"/>
              <w:bottom w:w="15" w:type="dxa"/>
              <w:left w:w="6" w:type="dxa"/>
              <w:right w:w="6" w:type="dxa"/>
            </w:tcMar>
          </w:tcPr>
          <w:p>
            <w:pPr>
              <w:jc w:val="center"/>
            </w:pPr>
          </w:p>
        </w:tc>
        <w:tc>
          <w:tcPr>
            <w:tcW w:type="dxa" w:w="446"/>
            <w:shd w:fill="E8EEF5"/>
            <w:tcMar>
              <w:top w:w="15" w:type="dxa"/>
              <w:bottom w:w="15" w:type="dxa"/>
              <w:left w:w="6" w:type="dxa"/>
              <w:right w:w="6" w:type="dxa"/>
            </w:tcMar>
          </w:tcPr>
          <w:p>
            <w:pPr>
              <w:jc w:val="center"/>
            </w:pPr>
          </w:p>
        </w:tc>
        <w:tc>
          <w:tcPr>
            <w:tcW w:type="dxa" w:w="446"/>
            <w:shd w:fill="E8EEF5"/>
            <w:tcMar>
              <w:top w:w="15" w:type="dxa"/>
              <w:bottom w:w="15" w:type="dxa"/>
              <w:left w:w="6" w:type="dxa"/>
              <w:right w:w="6" w:type="dxa"/>
            </w:tcMar>
          </w:tcPr>
          <w:p>
            <w:pPr>
              <w:jc w:val="center"/>
            </w:pPr>
          </w:p>
        </w:tc>
        <w:tc>
          <w:tcPr>
            <w:tcW w:type="dxa" w:w="605"/>
            <w:vMerge/>
          </w:tcPr>
          <w:p/>
        </w:tc>
      </w:tr>
      <w:tr>
        <w:tc>
          <w:tcPr>
            <w:tcW w:type="dxa" w:w="432"/>
            <w:vMerge/>
          </w:tcPr>
          <w:p/>
        </w:tc>
        <w:tc>
          <w:tcPr>
            <w:tcW w:type="dxa" w:w="1224"/>
            <w:vMerge/>
          </w:tcPr>
          <w:p/>
        </w:tc>
        <w:tc>
          <w:tcPr>
            <w:tcW w:type="dxa" w:w="2088"/>
            <w:vMerge/>
          </w:tcP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605"/>
            <w:vMerge/>
          </w:tcPr>
          <w:p/>
        </w:tc>
      </w:tr>
      <w:tr>
        <w:tc>
          <w:tcPr>
            <w:tcW w:type="dxa" w:w="432"/>
            <w:tcMar>
              <w:top w:w="12" w:type="dxa"/>
              <w:bottom w:w="12" w:type="dxa"/>
              <w:left w:w="6" w:type="dxa"/>
              <w:right w:w="6" w:type="dxa"/>
            </w:tcMar>
          </w:tcPr>
          <w:p>
            <w:pPr>
              <w:jc w:val="center"/>
            </w:pPr>
            <w:r>
              <w:rPr>
                <w:sz w:val="15"/>
              </w:rPr>
              <w:t>1</w:t>
            </w:r>
          </w:p>
        </w:tc>
        <w:tc>
          <w:tcPr>
            <w:tcW w:type="dxa" w:w="1224"/>
            <w:tcMar>
              <w:top w:w="12" w:type="dxa"/>
              <w:bottom w:w="12" w:type="dxa"/>
              <w:left w:w="6" w:type="dxa"/>
              <w:right w:w="6" w:type="dxa"/>
            </w:tcMar>
          </w:tcPr>
          <w:p>
            <w:pPr>
              <w:jc w:val="left"/>
            </w:pPr>
            <w:r>
              <w:rPr>
                <w:sz w:val="15"/>
              </w:rPr>
              <w:t>Listening</w:t>
              <w:br/>
              <w:t>20%</w:t>
            </w:r>
          </w:p>
        </w:tc>
        <w:tc>
          <w:tcPr>
            <w:tcW w:type="dxa" w:w="2088"/>
            <w:tcMar>
              <w:top w:w="12" w:type="dxa"/>
              <w:bottom w:w="12" w:type="dxa"/>
              <w:left w:w="6" w:type="dxa"/>
              <w:right w:w="6" w:type="dxa"/>
            </w:tcMar>
          </w:tcPr>
          <w:p>
            <w:pPr>
              <w:jc w:val="left"/>
            </w:pPr>
            <w:r>
              <w:rPr>
                <w:sz w:val="15"/>
              </w:rPr>
              <w:t>Listening 1: Listen and decide True/False</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Listening 2: Listen and choose the correct answer (MCQs)</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t>2</w:t>
            </w:r>
          </w:p>
        </w:tc>
        <w:tc>
          <w:tcPr>
            <w:tcW w:type="dxa" w:w="1224"/>
            <w:tcMar>
              <w:top w:w="12" w:type="dxa"/>
              <w:bottom w:w="12" w:type="dxa"/>
              <w:left w:w="6" w:type="dxa"/>
              <w:right w:w="6" w:type="dxa"/>
            </w:tcMar>
          </w:tcPr>
          <w:p>
            <w:pPr>
              <w:jc w:val="left"/>
            </w:pPr>
            <w:r>
              <w:rPr>
                <w:sz w:val="15"/>
              </w:rPr>
              <w:t>Reading</w:t>
              <w:br/>
              <w:t>20%</w:t>
            </w:r>
          </w:p>
        </w:tc>
        <w:tc>
          <w:tcPr>
            <w:tcW w:type="dxa" w:w="2088"/>
            <w:tcMar>
              <w:top w:w="12" w:type="dxa"/>
              <w:bottom w:w="12" w:type="dxa"/>
              <w:left w:w="6" w:type="dxa"/>
              <w:right w:w="6" w:type="dxa"/>
            </w:tcMar>
          </w:tcPr>
          <w:p>
            <w:pPr>
              <w:jc w:val="left"/>
            </w:pPr>
            <w:r>
              <w:rPr>
                <w:sz w:val="15"/>
              </w:rPr>
              <w:t>Reading 1: Cloze test (Fill in the blanks - MCQs)</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Reading 2: Reading Comprehension questions</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t>3</w:t>
            </w:r>
          </w:p>
        </w:tc>
        <w:tc>
          <w:tcPr>
            <w:tcW w:type="dxa" w:w="1224"/>
            <w:tcMar>
              <w:top w:w="12" w:type="dxa"/>
              <w:bottom w:w="12" w:type="dxa"/>
              <w:left w:w="6" w:type="dxa"/>
              <w:right w:w="6" w:type="dxa"/>
            </w:tcMar>
          </w:tcPr>
          <w:p>
            <w:pPr>
              <w:jc w:val="left"/>
            </w:pPr>
            <w:r>
              <w:rPr>
                <w:sz w:val="15"/>
              </w:rPr>
              <w:t>Language Focus</w:t>
              <w:br/>
              <w:t>22%</w:t>
            </w:r>
          </w:p>
        </w:tc>
        <w:tc>
          <w:tcPr>
            <w:tcW w:type="dxa" w:w="2088"/>
            <w:tcMar>
              <w:top w:w="12" w:type="dxa"/>
              <w:bottom w:w="12" w:type="dxa"/>
              <w:left w:w="6" w:type="dxa"/>
              <w:right w:w="6" w:type="dxa"/>
            </w:tcMar>
          </w:tcPr>
          <w:p>
            <w:pPr>
              <w:jc w:val="left"/>
            </w:pPr>
            <w:r>
              <w:rPr>
                <w:sz w:val="15"/>
              </w:rPr>
              <w:t>Language Focus 1: Everyday communication</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4.0%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Language Focus 2: Target Vocabulary (Unit 7 đến Unit 12 (Thêm Unit 10: Planet Earth and Beyond, Unit 11: Electronic Devices, Unit 12: Career Paths))</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3</w:t>
            </w:r>
          </w:p>
        </w:tc>
        <w:tc>
          <w:tcPr>
            <w:tcW w:type="dxa" w:w="605"/>
            <w:tcMar>
              <w:top w:w="12" w:type="dxa"/>
              <w:bottom w:w="12" w:type="dxa"/>
              <w:left w:w="6" w:type="dxa"/>
              <w:right w:w="6" w:type="dxa"/>
            </w:tcMar>
          </w:tcPr>
          <w:p>
            <w:pPr>
              <w:jc w:val="center"/>
            </w:pPr>
            <w:r>
              <w:rPr>
                <w:sz w:val="15"/>
              </w:rPr>
              <w:t>8.0%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Language Focus 3: Target Grammar (Non-defining relative clauses (with commas), Future continuous tense (will be doing), Despite / In spite of + Noun/V-ing)</w:t>
            </w:r>
          </w:p>
        </w:tc>
        <w:tc>
          <w:tcPr>
            <w:tcW w:type="dxa" w:w="446"/>
            <w:tcMar>
              <w:top w:w="12" w:type="dxa"/>
              <w:bottom w:w="12" w:type="dxa"/>
              <w:left w:w="6" w:type="dxa"/>
              <w:right w:w="6" w:type="dxa"/>
            </w:tcMar>
          </w:tcPr>
          <w:p>
            <w:pPr>
              <w:jc w:val="center"/>
            </w:pPr>
            <w:r>
              <w:rPr>
                <w:sz w:val="15"/>
              </w:rPr>
              <w:t>4</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4</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t>4</w:t>
            </w:r>
          </w:p>
        </w:tc>
        <w:tc>
          <w:tcPr>
            <w:tcW w:type="dxa" w:w="1224"/>
            <w:tcMar>
              <w:top w:w="12" w:type="dxa"/>
              <w:bottom w:w="12" w:type="dxa"/>
              <w:left w:w="6" w:type="dxa"/>
              <w:right w:w="6" w:type="dxa"/>
            </w:tcMar>
          </w:tcPr>
          <w:p>
            <w:pPr>
              <w:jc w:val="left"/>
            </w:pPr>
            <w:r>
              <w:rPr>
                <w:sz w:val="15"/>
              </w:rPr>
              <w:t>Writing</w:t>
              <w:br/>
              <w:t>18%</w:t>
            </w:r>
          </w:p>
        </w:tc>
        <w:tc>
          <w:tcPr>
            <w:tcW w:type="dxa" w:w="2088"/>
            <w:tcMar>
              <w:top w:w="12" w:type="dxa"/>
              <w:bottom w:w="12" w:type="dxa"/>
              <w:left w:w="6" w:type="dxa"/>
              <w:right w:w="6" w:type="dxa"/>
            </w:tcMar>
          </w:tcPr>
          <w:p>
            <w:pPr>
              <w:jc w:val="left"/>
            </w:pPr>
            <w:r>
              <w:rPr>
                <w:sz w:val="15"/>
              </w:rPr>
              <w:t>Writing 1: Sentence transformation &amp; word ordering</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8.0%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Writing 2: Guided paragraph writing</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t>5</w:t>
            </w:r>
          </w:p>
        </w:tc>
        <w:tc>
          <w:tcPr>
            <w:tcW w:type="dxa" w:w="1224"/>
            <w:tcMar>
              <w:top w:w="12" w:type="dxa"/>
              <w:bottom w:w="12" w:type="dxa"/>
              <w:left w:w="6" w:type="dxa"/>
              <w:right w:w="6" w:type="dxa"/>
            </w:tcMar>
          </w:tcPr>
          <w:p>
            <w:pPr>
              <w:jc w:val="left"/>
            </w:pPr>
            <w:r>
              <w:rPr>
                <w:sz w:val="15"/>
              </w:rPr>
              <w:t>Speaking</w:t>
              <w:br/>
              <w:t>20%</w:t>
            </w:r>
          </w:p>
        </w:tc>
        <w:tc>
          <w:tcPr>
            <w:tcW w:type="dxa" w:w="2088"/>
            <w:tcMar>
              <w:top w:w="12" w:type="dxa"/>
              <w:bottom w:w="12" w:type="dxa"/>
              <w:left w:w="6" w:type="dxa"/>
              <w:right w:w="6" w:type="dxa"/>
            </w:tcMar>
          </w:tcPr>
          <w:p>
            <w:pPr>
              <w:jc w:val="left"/>
            </w:pPr>
            <w:r>
              <w:rPr>
                <w:sz w:val="15"/>
              </w:rPr>
              <w:t>Speaking 1: Personal interview on daily topics</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6.0%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Speaking 2: Topic presentation / Picture description</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8.0%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Speaking 3: Follow-up discussion questions</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605"/>
            <w:tcMar>
              <w:top w:w="12" w:type="dxa"/>
              <w:bottom w:w="12" w:type="dxa"/>
              <w:left w:w="6" w:type="dxa"/>
              <w:right w:w="6" w:type="dxa"/>
            </w:tcMar>
          </w:tcPr>
          <w:p>
            <w:pPr>
              <w:jc w:val="center"/>
            </w:pPr>
            <w:r>
              <w:rPr>
                <w:sz w:val="15"/>
              </w:rPr>
              <w:t>6.0%</w:t>
            </w:r>
          </w:p>
        </w:tc>
      </w:tr>
      <w:tr>
        <w:tc>
          <w:tcPr>
            <w:tcW w:type="dxa" w:w="432"/>
            <w:tcMar>
              <w:top w:w="12" w:type="dxa"/>
              <w:bottom w:w="12" w:type="dxa"/>
              <w:left w:w="6" w:type="dxa"/>
              <w:right w:w="6" w:type="dxa"/>
            </w:tcMar>
            <w:shd w:fill="F4F6F9"/>
          </w:tcPr>
          <w:p>
            <w:pPr>
              <w:jc w:val="center"/>
            </w:pPr>
            <w:r>
              <w:rPr>
                <w:b/>
                <w:sz w:val="15"/>
              </w:rPr>
              <w:t>Total questions</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13</w:t>
            </w:r>
          </w:p>
        </w:tc>
        <w:tc>
          <w:tcPr>
            <w:tcW w:type="dxa" w:w="446"/>
            <w:tcMar>
              <w:top w:w="12" w:type="dxa"/>
              <w:bottom w:w="12" w:type="dxa"/>
              <w:left w:w="6" w:type="dxa"/>
              <w:right w:w="6" w:type="dxa"/>
            </w:tcMar>
            <w:shd w:fill="F4F6F9"/>
          </w:tcPr>
          <w:p>
            <w:pPr>
              <w:jc w:val="center"/>
            </w:pPr>
            <w:r>
              <w:rPr>
                <w:b/>
                <w:sz w:val="15"/>
              </w:rPr>
              <w:t>10</w:t>
            </w:r>
          </w:p>
        </w:tc>
        <w:tc>
          <w:tcPr>
            <w:tcW w:type="dxa" w:w="446"/>
            <w:tcMar>
              <w:top w:w="12" w:type="dxa"/>
              <w:bottom w:w="12" w:type="dxa"/>
              <w:left w:w="6" w:type="dxa"/>
              <w:right w:w="6" w:type="dxa"/>
            </w:tcMar>
            <w:shd w:fill="F4F6F9"/>
          </w:tcPr>
          <w:p>
            <w:pPr>
              <w:jc w:val="center"/>
            </w:pPr>
            <w:r>
              <w:rPr>
                <w:b/>
                <w:sz w:val="15"/>
              </w:rPr>
              <w:t>7</w:t>
            </w:r>
          </w:p>
        </w:tc>
        <w:tc>
          <w:tcPr>
            <w:tcW w:type="dxa" w:w="446"/>
            <w:tcMar>
              <w:top w:w="12" w:type="dxa"/>
              <w:bottom w:w="12" w:type="dxa"/>
              <w:left w:w="6" w:type="dxa"/>
              <w:right w:w="6" w:type="dxa"/>
            </w:tcMar>
            <w:shd w:fill="F4F6F9"/>
          </w:tcPr>
          <w:p>
            <w:pPr>
              <w:jc w:val="center"/>
            </w:pPr>
            <w:r>
              <w:rPr>
                <w:b/>
                <w:sz w:val="15"/>
              </w:rPr>
              <w:t>3</w:t>
            </w:r>
          </w:p>
        </w:tc>
        <w:tc>
          <w:tcPr>
            <w:tcW w:type="dxa" w:w="446"/>
            <w:tcMar>
              <w:top w:w="12" w:type="dxa"/>
              <w:bottom w:w="12" w:type="dxa"/>
              <w:left w:w="6" w:type="dxa"/>
              <w:right w:w="6" w:type="dxa"/>
            </w:tcMar>
            <w:shd w:fill="F4F6F9"/>
          </w:tcPr>
          <w:p>
            <w:pPr>
              <w:jc w:val="center"/>
            </w:pPr>
            <w:r>
              <w:rPr>
                <w:b/>
                <w:sz w:val="15"/>
              </w:rPr>
              <w:t>2</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4</w:t>
            </w:r>
          </w:p>
        </w:tc>
        <w:tc>
          <w:tcPr>
            <w:tcW w:type="dxa" w:w="446"/>
            <w:tcMar>
              <w:top w:w="12" w:type="dxa"/>
              <w:bottom w:w="12" w:type="dxa"/>
              <w:left w:w="6" w:type="dxa"/>
              <w:right w:w="6" w:type="dxa"/>
            </w:tcMar>
            <w:shd w:fill="F4F6F9"/>
          </w:tcPr>
          <w:p>
            <w:pPr>
              <w:jc w:val="center"/>
            </w:pPr>
            <w:r>
              <w:rPr>
                <w:b/>
                <w:sz w:val="15"/>
              </w:rPr>
              <w:t>3</w:t>
            </w:r>
          </w:p>
        </w:tc>
        <w:tc>
          <w:tcPr>
            <w:tcW w:type="dxa" w:w="446"/>
            <w:tcMar>
              <w:top w:w="12" w:type="dxa"/>
              <w:bottom w:w="12" w:type="dxa"/>
              <w:left w:w="6" w:type="dxa"/>
              <w:right w:w="6" w:type="dxa"/>
            </w:tcMar>
            <w:shd w:fill="F4F6F9"/>
          </w:tcPr>
          <w:p>
            <w:pPr>
              <w:jc w:val="center"/>
            </w:pPr>
            <w:r>
              <w:rPr>
                <w:b/>
                <w:sz w:val="15"/>
              </w:rPr>
              <w:t>4</w:t>
            </w:r>
          </w:p>
        </w:tc>
        <w:tc>
          <w:tcPr>
            <w:tcW w:type="dxa" w:w="446"/>
            <w:tcMar>
              <w:top w:w="12" w:type="dxa"/>
              <w:bottom w:w="12" w:type="dxa"/>
              <w:left w:w="6" w:type="dxa"/>
              <w:right w:w="6" w:type="dxa"/>
            </w:tcMar>
            <w:shd w:fill="F4F6F9"/>
          </w:tcPr>
          <w:p>
            <w:pPr>
              <w:jc w:val="center"/>
            </w:pPr>
            <w:r>
              <w:rPr>
                <w:b/>
                <w:sz w:val="15"/>
              </w:rPr>
              <w:t>20</w:t>
            </w:r>
          </w:p>
        </w:tc>
        <w:tc>
          <w:tcPr>
            <w:tcW w:type="dxa" w:w="446"/>
            <w:tcMar>
              <w:top w:w="12" w:type="dxa"/>
              <w:bottom w:w="12" w:type="dxa"/>
              <w:left w:w="6" w:type="dxa"/>
              <w:right w:w="6" w:type="dxa"/>
            </w:tcMar>
            <w:shd w:fill="F4F6F9"/>
          </w:tcPr>
          <w:p>
            <w:pPr>
              <w:jc w:val="center"/>
            </w:pPr>
            <w:r>
              <w:rPr>
                <w:b/>
                <w:sz w:val="15"/>
              </w:rPr>
              <w:t>15</w:t>
            </w:r>
          </w:p>
        </w:tc>
        <w:tc>
          <w:tcPr>
            <w:tcW w:type="dxa" w:w="446"/>
            <w:tcMar>
              <w:top w:w="12" w:type="dxa"/>
              <w:bottom w:w="12" w:type="dxa"/>
              <w:left w:w="6" w:type="dxa"/>
              <w:right w:w="6" w:type="dxa"/>
            </w:tcMar>
            <w:shd w:fill="F4F6F9"/>
          </w:tcPr>
          <w:p>
            <w:pPr>
              <w:jc w:val="center"/>
            </w:pPr>
            <w:r>
              <w:rPr>
                <w:b/>
                <w:sz w:val="15"/>
              </w:rPr>
              <w:t>11</w:t>
            </w:r>
          </w:p>
        </w:tc>
        <w:tc>
          <w:tcPr>
            <w:tcW w:type="dxa" w:w="605"/>
            <w:tcMar>
              <w:top w:w="12" w:type="dxa"/>
              <w:bottom w:w="12" w:type="dxa"/>
              <w:left w:w="6" w:type="dxa"/>
              <w:right w:w="6" w:type="dxa"/>
            </w:tcMar>
            <w:shd w:fill="F4F6F9"/>
          </w:tcPr>
          <w:p>
            <w:pPr>
              <w:jc w:val="center"/>
            </w:pPr>
            <w:r>
              <w:rPr>
                <w:b/>
                <w:sz w:val="15"/>
              </w:rPr>
              <w:t>46</w:t>
            </w:r>
          </w:p>
        </w:tc>
      </w:tr>
      <w:tr>
        <w:tc>
          <w:tcPr>
            <w:tcW w:type="dxa" w:w="432"/>
            <w:tcMar>
              <w:top w:w="12" w:type="dxa"/>
              <w:bottom w:w="12" w:type="dxa"/>
              <w:left w:w="6" w:type="dxa"/>
              <w:right w:w="6" w:type="dxa"/>
            </w:tcMar>
            <w:shd w:fill="F4F6F9"/>
          </w:tcPr>
          <w:p>
            <w:pPr>
              <w:jc w:val="center"/>
            </w:pPr>
            <w:r>
              <w:rPr>
                <w:b/>
                <w:sz w:val="15"/>
              </w:rPr>
              <w:t>Total points</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2.6</w:t>
            </w:r>
          </w:p>
        </w:tc>
        <w:tc>
          <w:tcPr>
            <w:tcW w:type="dxa" w:w="446"/>
            <w:tcMar>
              <w:top w:w="12" w:type="dxa"/>
              <w:bottom w:w="12" w:type="dxa"/>
              <w:left w:w="6" w:type="dxa"/>
              <w:right w:w="6" w:type="dxa"/>
            </w:tcMar>
            <w:shd w:fill="F4F6F9"/>
          </w:tcPr>
          <w:p>
            <w:pPr>
              <w:jc w:val="center"/>
            </w:pPr>
            <w:r>
              <w:rPr>
                <w:b/>
                <w:sz w:val="15"/>
              </w:rPr>
              <w:t>2.0</w:t>
            </w:r>
          </w:p>
        </w:tc>
        <w:tc>
          <w:tcPr>
            <w:tcW w:type="dxa" w:w="446"/>
            <w:tcMar>
              <w:top w:w="12" w:type="dxa"/>
              <w:bottom w:w="12" w:type="dxa"/>
              <w:left w:w="6" w:type="dxa"/>
              <w:right w:w="6" w:type="dxa"/>
            </w:tcMar>
            <w:shd w:fill="F4F6F9"/>
          </w:tcPr>
          <w:p>
            <w:pPr>
              <w:jc w:val="center"/>
            </w:pPr>
            <w:r>
              <w:rPr>
                <w:b/>
                <w:sz w:val="15"/>
              </w:rPr>
              <w:t>1.4</w:t>
            </w:r>
          </w:p>
        </w:tc>
        <w:tc>
          <w:tcPr>
            <w:tcW w:type="dxa" w:w="446"/>
            <w:tcMar>
              <w:top w:w="12" w:type="dxa"/>
              <w:bottom w:w="12" w:type="dxa"/>
              <w:left w:w="6" w:type="dxa"/>
              <w:right w:w="6" w:type="dxa"/>
            </w:tcMar>
            <w:shd w:fill="F4F6F9"/>
          </w:tcPr>
          <w:p>
            <w:pPr>
              <w:jc w:val="center"/>
            </w:pPr>
            <w:r>
              <w:rPr>
                <w:b/>
                <w:sz w:val="15"/>
              </w:rPr>
              <w:t>0.6</w:t>
            </w:r>
          </w:p>
        </w:tc>
        <w:tc>
          <w:tcPr>
            <w:tcW w:type="dxa" w:w="446"/>
            <w:tcMar>
              <w:top w:w="12" w:type="dxa"/>
              <w:bottom w:w="12" w:type="dxa"/>
              <w:left w:w="6" w:type="dxa"/>
              <w:right w:w="6" w:type="dxa"/>
            </w:tcMar>
            <w:shd w:fill="F4F6F9"/>
          </w:tcPr>
          <w:p>
            <w:pPr>
              <w:jc w:val="center"/>
            </w:pPr>
            <w:r>
              <w:rPr>
                <w:b/>
                <w:sz w:val="15"/>
              </w:rPr>
              <w:t>0.4</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0.8</w:t>
            </w:r>
          </w:p>
        </w:tc>
        <w:tc>
          <w:tcPr>
            <w:tcW w:type="dxa" w:w="446"/>
            <w:tcMar>
              <w:top w:w="12" w:type="dxa"/>
              <w:bottom w:w="12" w:type="dxa"/>
              <w:left w:w="6" w:type="dxa"/>
              <w:right w:w="6" w:type="dxa"/>
            </w:tcMar>
            <w:shd w:fill="F4F6F9"/>
          </w:tcPr>
          <w:p>
            <w:pPr>
              <w:jc w:val="center"/>
            </w:pPr>
            <w:r>
              <w:rPr>
                <w:b/>
                <w:sz w:val="15"/>
              </w:rPr>
              <w:t>0.6</w:t>
            </w:r>
          </w:p>
        </w:tc>
        <w:tc>
          <w:tcPr>
            <w:tcW w:type="dxa" w:w="446"/>
            <w:tcMar>
              <w:top w:w="12" w:type="dxa"/>
              <w:bottom w:w="12" w:type="dxa"/>
              <w:left w:w="6" w:type="dxa"/>
              <w:right w:w="6" w:type="dxa"/>
            </w:tcMar>
            <w:shd w:fill="F4F6F9"/>
          </w:tcPr>
          <w:p>
            <w:pPr>
              <w:jc w:val="center"/>
            </w:pPr>
            <w:r>
              <w:rPr>
                <w:b/>
                <w:sz w:val="15"/>
              </w:rPr>
              <w:t>1.6</w:t>
            </w:r>
          </w:p>
        </w:tc>
        <w:tc>
          <w:tcPr>
            <w:tcW w:type="dxa" w:w="446"/>
            <w:tcMar>
              <w:top w:w="12" w:type="dxa"/>
              <w:bottom w:w="12" w:type="dxa"/>
              <w:left w:w="6" w:type="dxa"/>
              <w:right w:w="6" w:type="dxa"/>
            </w:tcMar>
            <w:shd w:fill="F4F6F9"/>
          </w:tcPr>
          <w:p>
            <w:pPr>
              <w:jc w:val="center"/>
            </w:pPr>
            <w:r>
              <w:rPr>
                <w:b/>
                <w:sz w:val="15"/>
              </w:rPr>
              <w:t>4.0</w:t>
            </w:r>
          </w:p>
        </w:tc>
        <w:tc>
          <w:tcPr>
            <w:tcW w:type="dxa" w:w="446"/>
            <w:tcMar>
              <w:top w:w="12" w:type="dxa"/>
              <w:bottom w:w="12" w:type="dxa"/>
              <w:left w:w="6" w:type="dxa"/>
              <w:right w:w="6" w:type="dxa"/>
            </w:tcMar>
            <w:shd w:fill="F4F6F9"/>
          </w:tcPr>
          <w:p>
            <w:pPr>
              <w:jc w:val="center"/>
            </w:pPr>
            <w:r>
              <w:rPr>
                <w:b/>
                <w:sz w:val="15"/>
              </w:rPr>
              <w:t>3.0</w:t>
            </w:r>
          </w:p>
        </w:tc>
        <w:tc>
          <w:tcPr>
            <w:tcW w:type="dxa" w:w="446"/>
            <w:tcMar>
              <w:top w:w="12" w:type="dxa"/>
              <w:bottom w:w="12" w:type="dxa"/>
              <w:left w:w="6" w:type="dxa"/>
              <w:right w:w="6" w:type="dxa"/>
            </w:tcMar>
            <w:shd w:fill="F4F6F9"/>
          </w:tcPr>
          <w:p>
            <w:pPr>
              <w:jc w:val="center"/>
            </w:pPr>
            <w:r>
              <w:rPr>
                <w:b/>
                <w:sz w:val="15"/>
              </w:rPr>
              <w:t>3.0</w:t>
            </w:r>
          </w:p>
        </w:tc>
        <w:tc>
          <w:tcPr>
            <w:tcW w:type="dxa" w:w="605"/>
            <w:tcMar>
              <w:top w:w="12" w:type="dxa"/>
              <w:bottom w:w="12" w:type="dxa"/>
              <w:left w:w="6" w:type="dxa"/>
              <w:right w:w="6" w:type="dxa"/>
            </w:tcMar>
            <w:shd w:fill="F4F6F9"/>
          </w:tcPr>
          <w:p>
            <w:pPr>
              <w:jc w:val="center"/>
            </w:pPr>
            <w:r>
              <w:rPr>
                <w:b/>
                <w:sz w:val="15"/>
              </w:rPr>
              <w:t>10.0</w:t>
            </w:r>
          </w:p>
        </w:tc>
      </w:tr>
      <w:tr>
        <w:tc>
          <w:tcPr>
            <w:tcW w:type="dxa" w:w="432"/>
            <w:tcMar>
              <w:top w:w="12" w:type="dxa"/>
              <w:bottom w:w="12" w:type="dxa"/>
              <w:left w:w="6" w:type="dxa"/>
              <w:right w:w="6" w:type="dxa"/>
            </w:tcMar>
            <w:shd w:fill="F4F6F9"/>
          </w:tcPr>
          <w:p>
            <w:pPr>
              <w:jc w:val="center"/>
            </w:pPr>
            <w:r>
              <w:rPr>
                <w:b/>
                <w:sz w:val="15"/>
              </w:rPr>
              <w:t>Percentage (%)</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60.0%</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10.0%</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30.0%</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40%</w:t>
            </w:r>
          </w:p>
        </w:tc>
        <w:tc>
          <w:tcPr>
            <w:tcW w:type="dxa" w:w="446"/>
            <w:tcMar>
              <w:top w:w="12" w:type="dxa"/>
              <w:bottom w:w="12" w:type="dxa"/>
              <w:left w:w="6" w:type="dxa"/>
              <w:right w:w="6" w:type="dxa"/>
            </w:tcMar>
            <w:shd w:fill="F4F6F9"/>
          </w:tcPr>
          <w:p>
            <w:pPr>
              <w:jc w:val="center"/>
            </w:pPr>
            <w:r>
              <w:rPr>
                <w:b/>
                <w:sz w:val="15"/>
              </w:rPr>
              <w:t>30%</w:t>
            </w:r>
          </w:p>
        </w:tc>
        <w:tc>
          <w:tcPr>
            <w:tcW w:type="dxa" w:w="446"/>
            <w:tcMar>
              <w:top w:w="12" w:type="dxa"/>
              <w:bottom w:w="12" w:type="dxa"/>
              <w:left w:w="6" w:type="dxa"/>
              <w:right w:w="6" w:type="dxa"/>
            </w:tcMar>
            <w:shd w:fill="F4F6F9"/>
          </w:tcPr>
          <w:p>
            <w:pPr>
              <w:jc w:val="center"/>
            </w:pPr>
            <w:r>
              <w:rPr>
                <w:b/>
                <w:sz w:val="15"/>
              </w:rPr>
              <w:t>30%</w:t>
            </w:r>
          </w:p>
        </w:tc>
        <w:tc>
          <w:tcPr>
            <w:tcW w:type="dxa" w:w="605"/>
            <w:tcMar>
              <w:top w:w="12" w:type="dxa"/>
              <w:bottom w:w="12" w:type="dxa"/>
              <w:left w:w="6" w:type="dxa"/>
              <w:right w:w="6" w:type="dxa"/>
            </w:tcMar>
            <w:shd w:fill="F4F6F9"/>
          </w:tcPr>
          <w:p>
            <w:pPr>
              <w:jc w:val="center"/>
            </w:pPr>
            <w:r>
              <w:rPr>
                <w:b/>
                <w:sz w:val="15"/>
              </w:rPr>
              <w:t>100%</w:t>
            </w:r>
          </w:p>
        </w:tc>
      </w:tr>
    </w:tbl>
    <w:p>
      <w:r>
        <w:br w:type="page"/>
      </w:r>
    </w:p>
    <w:p>
      <w:pPr>
        <w:spacing w:after="40"/>
        <w:jc w:val="center"/>
      </w:pPr>
      <w:r>
        <w:rPr>
          <w:b/>
          <w:sz w:val="23"/>
        </w:rPr>
        <w:t>UBND XÃ ĐỒNG YÊN - TRƯỜNG THCS ĐỒNG YÊN</w:t>
        <w:br/>
      </w:r>
      <w:r>
        <w:rPr>
          <w:b/>
          <w:sz w:val="24"/>
        </w:rPr>
        <w:t>TABLE OF TEST SPECIFICATIONS - SECOND SEMESTER FINAL ASSESSMENT - SCHOOL YEAR 2026 - 2027</w:t>
        <w:br/>
      </w:r>
      <w:r>
        <w:rPr>
          <w:b/>
          <w:sz w:val="22"/>
        </w:rPr>
        <w:t>SUBJECT: ENGLISH 9 - DURATION: 60 MINUTES</w:t>
        <w:br/>
      </w:r>
      <w:r>
        <w:rPr>
          <w:i/>
          <w:sz w:val="19"/>
        </w:rPr>
        <w:t>(Test specification matrix for Lower Secondary English following Official Guidance No. 7991/BGDĐT-GDTrH)</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224"/>
        <w:gridCol w:w="1944"/>
        <w:gridCol w:w="3816"/>
        <w:gridCol w:w="792"/>
        <w:gridCol w:w="792"/>
        <w:gridCol w:w="792"/>
      </w:tblGrid>
      <w:tr>
        <w:tc>
          <w:tcPr>
            <w:tcW w:type="dxa" w:w="50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No.</w:t>
            </w:r>
          </w:p>
        </w:tc>
        <w:tc>
          <w:tcPr>
            <w:tcW w:type="dxa" w:w="122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Theme /</w:t>
              <w:br/>
              <w:t>Topic</w:t>
            </w:r>
          </w:p>
        </w:tc>
        <w:tc>
          <w:tcPr>
            <w:tcW w:type="dxa" w:w="194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Knowledge Unit /</w:t>
              <w:br/>
              <w:t>Language Skills</w:t>
            </w:r>
          </w:p>
        </w:tc>
        <w:tc>
          <w:tcPr>
            <w:tcW w:type="dxa" w:w="3816"/>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Learning Outcomes</w:t>
              <w:br/>
              <w:t>(Assessment Criteria)</w:t>
            </w:r>
          </w:p>
        </w:tc>
        <w:tc>
          <w:tcPr>
            <w:tcW w:type="dxa" w:w="1584"/>
            <w:gridSpan w:val="2"/>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Number of Questions</w:t>
              <w:br/>
              <w:t>Multiple Choice</w:t>
            </w:r>
          </w:p>
        </w:tc>
        <w:tc>
          <w:tcPr>
            <w:tcW w:type="dxa" w:w="792"/>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Written</w:t>
              <w:br/>
              <w:t>Essay</w:t>
            </w:r>
          </w:p>
        </w:tc>
      </w:tr>
      <w:tr>
        <w:tc>
          <w:tcPr>
            <w:tcW w:type="dxa" w:w="504"/>
            <w:vMerge/>
          </w:tcPr>
          <w:p/>
        </w:tc>
        <w:tc>
          <w:tcPr>
            <w:tcW w:type="dxa" w:w="1224"/>
            <w:vMerge/>
          </w:tcPr>
          <w:p/>
        </w:tc>
        <w:tc>
          <w:tcPr>
            <w:tcW w:type="dxa" w:w="1944"/>
            <w:vMerge/>
          </w:tcPr>
          <w:p/>
        </w:tc>
        <w:tc>
          <w:tcPr>
            <w:tcW w:type="dxa" w:w="3816"/>
            <w:vMerge/>
          </w:tcPr>
          <w:p/>
        </w:tc>
        <w:tc>
          <w:tcPr>
            <w:tcW w:type="dxa" w:w="792"/>
            <w:shd w:fill="E8EEF5"/>
            <w:tcMar>
              <w:top w:w="15" w:type="dxa"/>
              <w:bottom w:w="15" w:type="dxa"/>
              <w:left w:w="8" w:type="dxa"/>
              <w:right w:w="8" w:type="dxa"/>
            </w:tcMar>
          </w:tcPr>
          <w:p>
            <w:pPr>
              <w:jc w:val="center"/>
            </w:pPr>
            <w:r>
              <w:rPr>
                <w:b/>
                <w:sz w:val="16"/>
              </w:rPr>
              <w:t>Multiple Choice</w:t>
            </w:r>
          </w:p>
        </w:tc>
        <w:tc>
          <w:tcPr>
            <w:tcW w:type="dxa" w:w="792"/>
            <w:shd w:fill="E8EEF5"/>
            <w:tcMar>
              <w:top w:w="15" w:type="dxa"/>
              <w:bottom w:w="15" w:type="dxa"/>
              <w:left w:w="8" w:type="dxa"/>
              <w:right w:w="8" w:type="dxa"/>
            </w:tcMar>
          </w:tcPr>
          <w:p>
            <w:pPr>
              <w:jc w:val="center"/>
            </w:pPr>
            <w:r>
              <w:rPr>
                <w:b/>
                <w:sz w:val="16"/>
              </w:rPr>
              <w:t>True - False</w:t>
            </w:r>
          </w:p>
        </w:tc>
        <w:tc>
          <w:tcPr>
            <w:tcW w:type="dxa" w:w="792"/>
            <w:vMerge/>
          </w:tcPr>
          <w:p/>
        </w:tc>
      </w:tr>
      <w:tr>
        <w:tc>
          <w:tcPr>
            <w:tcW w:type="dxa" w:w="504"/>
            <w:tcMar>
              <w:top w:w="12" w:type="dxa"/>
              <w:bottom w:w="12" w:type="dxa"/>
              <w:left w:w="8" w:type="dxa"/>
              <w:right w:w="8" w:type="dxa"/>
            </w:tcMar>
          </w:tcPr>
          <w:p>
            <w:pPr>
              <w:jc w:val="center"/>
            </w:pPr>
            <w:r>
              <w:rPr>
                <w:sz w:val="16"/>
              </w:rPr>
              <w:t>1</w:t>
            </w:r>
          </w:p>
        </w:tc>
        <w:tc>
          <w:tcPr>
            <w:tcW w:type="dxa" w:w="1224"/>
            <w:tcMar>
              <w:top w:w="12" w:type="dxa"/>
              <w:bottom w:w="12" w:type="dxa"/>
              <w:left w:w="8" w:type="dxa"/>
              <w:right w:w="8" w:type="dxa"/>
            </w:tcMar>
          </w:tcPr>
          <w:p>
            <w:pPr>
              <w:jc w:val="left"/>
            </w:pPr>
            <w:r>
              <w:rPr>
                <w:sz w:val="16"/>
              </w:rPr>
              <w:t>Listening</w:t>
            </w:r>
          </w:p>
        </w:tc>
        <w:tc>
          <w:tcPr>
            <w:tcW w:type="dxa" w:w="1944"/>
            <w:tcMar>
              <w:top w:w="12" w:type="dxa"/>
              <w:bottom w:w="12" w:type="dxa"/>
              <w:left w:w="8" w:type="dxa"/>
              <w:right w:w="8" w:type="dxa"/>
            </w:tcMar>
          </w:tcPr>
          <w:p>
            <w:pPr>
              <w:jc w:val="left"/>
            </w:pPr>
            <w:r>
              <w:rPr>
                <w:sz w:val="16"/>
              </w:rPr>
              <w:t>Listening 1: Listen to a dialogue/monologue (100-120 words) on 'Unit 7 đến Unit 12 (Thêm Unit 10: Planet Earth and Beyond, Unit 11: Electronic Devices, Unit 12: Career Paths)' and decide True/False</w:t>
            </w:r>
          </w:p>
        </w:tc>
        <w:tc>
          <w:tcPr>
            <w:tcW w:type="dxa" w:w="3816"/>
            <w:tcMar>
              <w:top w:w="12" w:type="dxa"/>
              <w:bottom w:w="12" w:type="dxa"/>
              <w:left w:w="8" w:type="dxa"/>
              <w:right w:w="8" w:type="dxa"/>
            </w:tcMar>
          </w:tcPr>
          <w:p>
            <w:pPr>
              <w:jc w:val="left"/>
            </w:pPr>
            <w:r>
              <w:rPr>
                <w:sz w:val="16"/>
              </w:rPr>
              <w:t>• Knowledge: Listen and identify specific factual details related to taught topics (3 questions).</w:t>
              <w:br/>
              <w:t>• Comprehension: Understand overall main ideas to verify True/False statements (2 questions).</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Listening 2: Listen to a dialogue/monologue (100-120 words) on 'Unit 7 đến Unit 12 (Thêm Unit 10: Planet Earth and Beyond, Unit 11: Electronic Devices, Unit 12: Career Paths)' and choose the best answer</w:t>
            </w:r>
          </w:p>
        </w:tc>
        <w:tc>
          <w:tcPr>
            <w:tcW w:type="dxa" w:w="3816"/>
            <w:tcMar>
              <w:top w:w="12" w:type="dxa"/>
              <w:bottom w:w="12" w:type="dxa"/>
              <w:left w:w="8" w:type="dxa"/>
              <w:right w:w="8" w:type="dxa"/>
            </w:tcMar>
          </w:tcPr>
          <w:p>
            <w:pPr>
              <w:jc w:val="left"/>
            </w:pPr>
            <w:r>
              <w:rPr>
                <w:sz w:val="16"/>
              </w:rPr>
              <w:t>• Knowledge: Catch key factual details and numbers (2 questions).</w:t>
              <w:br/>
              <w:t>• Comprehension: Grasp topic gist and speakers' communicative purpose (2 questions).</w:t>
              <w:br/>
              <w:t>• Application: Deduce information from auditory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2</w:t>
            </w:r>
          </w:p>
        </w:tc>
        <w:tc>
          <w:tcPr>
            <w:tcW w:type="dxa" w:w="1224"/>
            <w:tcMar>
              <w:top w:w="12" w:type="dxa"/>
              <w:bottom w:w="12" w:type="dxa"/>
              <w:left w:w="8" w:type="dxa"/>
              <w:right w:w="8" w:type="dxa"/>
            </w:tcMar>
          </w:tcPr>
          <w:p>
            <w:pPr>
              <w:jc w:val="left"/>
            </w:pPr>
            <w:r>
              <w:rPr>
                <w:sz w:val="16"/>
              </w:rPr>
              <w:t>Language Focus</w:t>
            </w:r>
          </w:p>
        </w:tc>
        <w:tc>
          <w:tcPr>
            <w:tcW w:type="dxa" w:w="1944"/>
            <w:tcMar>
              <w:top w:w="12" w:type="dxa"/>
              <w:bottom w:w="12" w:type="dxa"/>
              <w:left w:w="8" w:type="dxa"/>
              <w:right w:w="8" w:type="dxa"/>
            </w:tcMar>
          </w:tcPr>
          <w:p>
            <w:pPr>
              <w:jc w:val="left"/>
            </w:pPr>
            <w:r>
              <w:rPr>
                <w:sz w:val="16"/>
              </w:rPr>
              <w:t>Everyday Communication</w:t>
            </w:r>
          </w:p>
        </w:tc>
        <w:tc>
          <w:tcPr>
            <w:tcW w:type="dxa" w:w="3816"/>
            <w:tcMar>
              <w:top w:w="12" w:type="dxa"/>
              <w:bottom w:w="12" w:type="dxa"/>
              <w:left w:w="8" w:type="dxa"/>
              <w:right w:w="8" w:type="dxa"/>
            </w:tcMar>
          </w:tcPr>
          <w:p>
            <w:pPr>
              <w:jc w:val="left"/>
            </w:pPr>
            <w:r>
              <w:rPr>
                <w:sz w:val="16"/>
              </w:rPr>
              <w:t>• Knowledge: Respond appropriately to social communicative exchanges in school and daily life (2 questions).</w:t>
            </w:r>
          </w:p>
        </w:tc>
        <w:tc>
          <w:tcPr>
            <w:tcW w:type="dxa" w:w="792"/>
            <w:tcMar>
              <w:top w:w="12" w:type="dxa"/>
              <w:bottom w:w="12" w:type="dxa"/>
              <w:left w:w="8" w:type="dxa"/>
              <w:right w:w="8" w:type="dxa"/>
            </w:tcMar>
          </w:tcPr>
          <w:p>
            <w:pPr>
              <w:jc w:val="center"/>
            </w:pPr>
            <w:r>
              <w:rPr>
                <w:sz w:val="16"/>
              </w:rPr>
              <w:t>2</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Target Vocabulary (Unit 7 đến Unit 12 (Thêm Unit 10: Planet Earth and Beyond, Unit 11: Electronic Devices, Unit 12: Career Paths))</w:t>
            </w:r>
          </w:p>
        </w:tc>
        <w:tc>
          <w:tcPr>
            <w:tcW w:type="dxa" w:w="3816"/>
            <w:tcMar>
              <w:top w:w="12" w:type="dxa"/>
              <w:bottom w:w="12" w:type="dxa"/>
              <w:left w:w="8" w:type="dxa"/>
              <w:right w:w="8" w:type="dxa"/>
            </w:tcMar>
          </w:tcPr>
          <w:p>
            <w:pPr>
              <w:jc w:val="left"/>
            </w:pPr>
            <w:r>
              <w:rPr>
                <w:sz w:val="16"/>
              </w:rPr>
              <w:t>• Comprehension: Distinguish word classes and word forms in context (1 question).</w:t>
              <w:br/>
              <w:t>• Application: Apply taught vocabulary accurately into communicative sentences (3 questions).</w:t>
            </w:r>
          </w:p>
        </w:tc>
        <w:tc>
          <w:tcPr>
            <w:tcW w:type="dxa" w:w="792"/>
            <w:tcMar>
              <w:top w:w="12" w:type="dxa"/>
              <w:bottom w:w="12" w:type="dxa"/>
              <w:left w:w="8" w:type="dxa"/>
              <w:right w:w="8" w:type="dxa"/>
            </w:tcMar>
          </w:tcPr>
          <w:p>
            <w:pPr>
              <w:jc w:val="center"/>
            </w:pPr>
            <w:r>
              <w:rPr>
                <w:sz w:val="16"/>
              </w:rPr>
              <w:t>4</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Target Grammar (Non-defining relative clauses (with commas), Future continuous tense (will be doing), Despite / In spite of + Noun/V-ing)</w:t>
            </w:r>
          </w:p>
        </w:tc>
        <w:tc>
          <w:tcPr>
            <w:tcW w:type="dxa" w:w="3816"/>
            <w:tcMar>
              <w:top w:w="12" w:type="dxa"/>
              <w:bottom w:w="12" w:type="dxa"/>
              <w:left w:w="8" w:type="dxa"/>
              <w:right w:w="8" w:type="dxa"/>
            </w:tcMar>
          </w:tcPr>
          <w:p>
            <w:pPr>
              <w:jc w:val="left"/>
            </w:pPr>
            <w:r>
              <w:rPr>
                <w:sz w:val="16"/>
              </w:rPr>
              <w:t>• Knowledge: Recognize core grammar items, tenses and structures (4 questions).</w:t>
              <w:br/>
              <w:t>• Comprehension: Apply accurate grammatical rules in clause combinations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3</w:t>
            </w:r>
          </w:p>
        </w:tc>
        <w:tc>
          <w:tcPr>
            <w:tcW w:type="dxa" w:w="1224"/>
            <w:tcMar>
              <w:top w:w="12" w:type="dxa"/>
              <w:bottom w:w="12" w:type="dxa"/>
              <w:left w:w="8" w:type="dxa"/>
              <w:right w:w="8" w:type="dxa"/>
            </w:tcMar>
          </w:tcPr>
          <w:p>
            <w:pPr>
              <w:jc w:val="left"/>
            </w:pPr>
            <w:r>
              <w:rPr>
                <w:sz w:val="16"/>
              </w:rPr>
              <w:t>Reading</w:t>
            </w:r>
          </w:p>
        </w:tc>
        <w:tc>
          <w:tcPr>
            <w:tcW w:type="dxa" w:w="1944"/>
            <w:tcMar>
              <w:top w:w="12" w:type="dxa"/>
              <w:bottom w:w="12" w:type="dxa"/>
              <w:left w:w="8" w:type="dxa"/>
              <w:right w:w="8" w:type="dxa"/>
            </w:tcMar>
          </w:tcPr>
          <w:p>
            <w:pPr>
              <w:jc w:val="left"/>
            </w:pPr>
            <w:r>
              <w:rPr>
                <w:sz w:val="16"/>
              </w:rPr>
              <w:t>Reading 1: Cloze test (100-120 words) on 'Unit 7 đến Unit 12 (Thêm Unit 10: Planet Earth and Beyond, Unit 11: Electronic Devices, Unit 12: Career Paths)'</w:t>
            </w:r>
          </w:p>
        </w:tc>
        <w:tc>
          <w:tcPr>
            <w:tcW w:type="dxa" w:w="3816"/>
            <w:tcMar>
              <w:top w:w="12" w:type="dxa"/>
              <w:bottom w:w="12" w:type="dxa"/>
              <w:left w:w="8" w:type="dxa"/>
              <w:right w:w="8" w:type="dxa"/>
            </w:tcMar>
          </w:tcPr>
          <w:p>
            <w:pPr>
              <w:jc w:val="left"/>
            </w:pPr>
            <w:r>
              <w:rPr>
                <w:sz w:val="16"/>
              </w:rPr>
              <w:t>• Knowledge: Identify articles, prepositions, pronouns and basic conjunctions (3 questions).</w:t>
              <w:br/>
              <w:t>• Comprehension: Recognize word forms and discourse markers in context (1 question).</w:t>
              <w:br/>
              <w:t>• Application: Select contextually appropriate words to complete the 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Reading 2: Reading Comprehension (120-150 words) on 'Unit 7 đến Unit 12 (Thêm Unit 10: Planet Earth and Beyond, Unit 11: Electronic Devices, Unit 12: Career Paths)'</w:t>
            </w:r>
          </w:p>
        </w:tc>
        <w:tc>
          <w:tcPr>
            <w:tcW w:type="dxa" w:w="3816"/>
            <w:tcMar>
              <w:top w:w="12" w:type="dxa"/>
              <w:bottom w:w="12" w:type="dxa"/>
              <w:left w:w="8" w:type="dxa"/>
              <w:right w:w="8" w:type="dxa"/>
            </w:tcMar>
          </w:tcPr>
          <w:p>
            <w:pPr>
              <w:jc w:val="left"/>
            </w:pPr>
            <w:r>
              <w:rPr>
                <w:sz w:val="16"/>
              </w:rPr>
              <w:t>• Knowledge: Locate explicit facts and figures in the reading passage (2 questions).</w:t>
              <w:br/>
              <w:t>• Comprehension: Identify unmentioned details and interpret reference pronouns (2 questions).</w:t>
              <w:br/>
              <w:t>• Application: Synthesize main ideas and deduce meanings from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4</w:t>
            </w:r>
          </w:p>
        </w:tc>
        <w:tc>
          <w:tcPr>
            <w:tcW w:type="dxa" w:w="1224"/>
            <w:tcMar>
              <w:top w:w="12" w:type="dxa"/>
              <w:bottom w:w="12" w:type="dxa"/>
              <w:left w:w="8" w:type="dxa"/>
              <w:right w:w="8" w:type="dxa"/>
            </w:tcMar>
          </w:tcPr>
          <w:p>
            <w:pPr>
              <w:jc w:val="left"/>
            </w:pPr>
            <w:r>
              <w:rPr>
                <w:sz w:val="16"/>
              </w:rPr>
              <w:t>Writing</w:t>
            </w:r>
          </w:p>
        </w:tc>
        <w:tc>
          <w:tcPr>
            <w:tcW w:type="dxa" w:w="1944"/>
            <w:tcMar>
              <w:top w:w="12" w:type="dxa"/>
              <w:bottom w:w="12" w:type="dxa"/>
              <w:left w:w="8" w:type="dxa"/>
              <w:right w:w="8" w:type="dxa"/>
            </w:tcMar>
          </w:tcPr>
          <w:p>
            <w:pPr>
              <w:jc w:val="left"/>
            </w:pPr>
            <w:r>
              <w:rPr>
                <w:sz w:val="16"/>
              </w:rPr>
              <w:t>Writing 1: Word ordering &amp; Sentence transformation (MCQs)</w:t>
            </w:r>
          </w:p>
        </w:tc>
        <w:tc>
          <w:tcPr>
            <w:tcW w:type="dxa" w:w="3816"/>
            <w:tcMar>
              <w:top w:w="12" w:type="dxa"/>
              <w:bottom w:w="12" w:type="dxa"/>
              <w:left w:w="8" w:type="dxa"/>
              <w:right w:w="8" w:type="dxa"/>
            </w:tcMar>
          </w:tcPr>
          <w:p>
            <w:pPr>
              <w:jc w:val="left"/>
            </w:pPr>
            <w:r>
              <w:rPr>
                <w:sz w:val="16"/>
              </w:rPr>
              <w:t>• Comprehension: Recognize equivalent structures in simple and compound sentences (3 questions).</w:t>
              <w:br/>
              <w:t>• Application: Transform comparative and connected sentences retaining original meaning (1 question).</w:t>
            </w:r>
          </w:p>
        </w:tc>
        <w:tc>
          <w:tcPr>
            <w:tcW w:type="dxa" w:w="792"/>
            <w:tcMar>
              <w:top w:w="12" w:type="dxa"/>
              <w:bottom w:w="12" w:type="dxa"/>
              <w:left w:w="8" w:type="dxa"/>
              <w:right w:w="8" w:type="dxa"/>
            </w:tcMar>
          </w:tcPr>
          <w:p>
            <w:pPr>
              <w:jc w:val="center"/>
            </w:pPr>
            <w:r>
              <w:rPr>
                <w:sz w:val="16"/>
              </w:rPr>
              <w:t>4</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Writing 2: Guided paragraph writing</w:t>
            </w:r>
          </w:p>
        </w:tc>
        <w:tc>
          <w:tcPr>
            <w:tcW w:type="dxa" w:w="3816"/>
            <w:tcMar>
              <w:top w:w="12" w:type="dxa"/>
              <w:bottom w:w="12" w:type="dxa"/>
              <w:left w:w="8" w:type="dxa"/>
              <w:right w:w="8" w:type="dxa"/>
            </w:tcMar>
          </w:tcPr>
          <w:p>
            <w:pPr>
              <w:jc w:val="left"/>
            </w:pPr>
            <w:r>
              <w:rPr>
                <w:sz w:val="16"/>
              </w:rPr>
              <w:t>• Higher Application: Write a well-developed paragraph (80-100 words) with clear topic sentence, logical supporting points, cohesive devices and grammatical accuracy.</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1</w:t>
            </w:r>
          </w:p>
        </w:tc>
      </w:tr>
      <w:tr>
        <w:tc>
          <w:tcPr>
            <w:tcW w:type="dxa" w:w="504"/>
            <w:tcMar>
              <w:top w:w="12" w:type="dxa"/>
              <w:bottom w:w="12" w:type="dxa"/>
              <w:left w:w="8" w:type="dxa"/>
              <w:right w:w="8" w:type="dxa"/>
            </w:tcMar>
          </w:tcPr>
          <w:p>
            <w:pPr>
              <w:jc w:val="center"/>
            </w:pPr>
            <w:r>
              <w:rPr>
                <w:sz w:val="16"/>
              </w:rPr>
              <w:t>5</w:t>
            </w:r>
          </w:p>
        </w:tc>
        <w:tc>
          <w:tcPr>
            <w:tcW w:type="dxa" w:w="1224"/>
            <w:tcMar>
              <w:top w:w="12" w:type="dxa"/>
              <w:bottom w:w="12" w:type="dxa"/>
              <w:left w:w="8" w:type="dxa"/>
              <w:right w:w="8" w:type="dxa"/>
            </w:tcMar>
          </w:tcPr>
          <w:p>
            <w:pPr>
              <w:jc w:val="left"/>
            </w:pPr>
            <w:r>
              <w:rPr>
                <w:sz w:val="16"/>
              </w:rPr>
              <w:t>Speaking</w:t>
            </w:r>
          </w:p>
        </w:tc>
        <w:tc>
          <w:tcPr>
            <w:tcW w:type="dxa" w:w="1944"/>
            <w:tcMar>
              <w:top w:w="12" w:type="dxa"/>
              <w:bottom w:w="12" w:type="dxa"/>
              <w:left w:w="8" w:type="dxa"/>
              <w:right w:w="8" w:type="dxa"/>
            </w:tcMar>
          </w:tcPr>
          <w:p>
            <w:pPr>
              <w:jc w:val="left"/>
            </w:pPr>
            <w:r>
              <w:rPr>
                <w:sz w:val="16"/>
              </w:rPr>
              <w:t>Speaking Assessment (3 parts)</w:t>
            </w:r>
          </w:p>
        </w:tc>
        <w:tc>
          <w:tcPr>
            <w:tcW w:type="dxa" w:w="3816"/>
            <w:tcMar>
              <w:top w:w="12" w:type="dxa"/>
              <w:bottom w:w="12" w:type="dxa"/>
              <w:left w:w="8" w:type="dxa"/>
              <w:right w:w="8" w:type="dxa"/>
            </w:tcMar>
          </w:tcPr>
          <w:p>
            <w:pPr>
              <w:jc w:val="left"/>
            </w:pPr>
            <w:r>
              <w:rPr>
                <w:sz w:val="16"/>
              </w:rPr>
              <w:t>• Part 1 (0.6 pt): Personal interview (Knowledge &amp; Comprehension).</w:t>
              <w:br/>
              <w:t>• Part 2 (0.8 pt): Topic presentation (Application).</w:t>
              <w:br/>
              <w:t>• Part 3 (0.6 pt): Extended follow-up discussion (Higher Application).</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3 parts</w:t>
            </w:r>
          </w:p>
        </w:tc>
      </w:tr>
      <w:tr>
        <w:tc>
          <w:tcPr>
            <w:tcW w:type="dxa" w:w="504"/>
            <w:tcMar>
              <w:top w:w="12" w:type="dxa"/>
              <w:bottom w:w="12" w:type="dxa"/>
              <w:left w:w="8" w:type="dxa"/>
              <w:right w:w="8" w:type="dxa"/>
            </w:tcMar>
            <w:shd w:fill="F4F6F9"/>
          </w:tcPr>
          <w:p>
            <w:pPr>
              <w:jc w:val="center"/>
            </w:pPr>
            <w:r>
              <w:rPr>
                <w:b/>
                <w:sz w:val="16"/>
              </w:rPr>
              <w:t>Total</w:t>
            </w:r>
          </w:p>
        </w:tc>
        <w:tc>
          <w:tcPr>
            <w:tcW w:type="dxa" w:w="1224"/>
            <w:tcMar>
              <w:top w:w="12" w:type="dxa"/>
              <w:bottom w:w="12" w:type="dxa"/>
              <w:left w:w="8" w:type="dxa"/>
              <w:right w:w="8" w:type="dxa"/>
            </w:tcMar>
            <w:shd w:fill="F4F6F9"/>
          </w:tcPr>
          <w:p>
            <w:pPr>
              <w:jc w:val="center"/>
            </w:pPr>
            <w:r>
              <w:rPr>
                <w:b/>
                <w:sz w:val="16"/>
              </w:rPr>
            </w:r>
          </w:p>
        </w:tc>
        <w:tc>
          <w:tcPr>
            <w:tcW w:type="dxa" w:w="1944"/>
            <w:tcMar>
              <w:top w:w="12" w:type="dxa"/>
              <w:bottom w:w="12" w:type="dxa"/>
              <w:left w:w="8" w:type="dxa"/>
              <w:right w:w="8" w:type="dxa"/>
            </w:tcMar>
            <w:shd w:fill="F4F6F9"/>
          </w:tcPr>
          <w:p>
            <w:pPr>
              <w:jc w:val="center"/>
            </w:pPr>
            <w:r>
              <w:rPr>
                <w:b/>
                <w:sz w:val="16"/>
              </w:rPr>
            </w:r>
          </w:p>
        </w:tc>
        <w:tc>
          <w:tcPr>
            <w:tcW w:type="dxa" w:w="3816"/>
            <w:tcMar>
              <w:top w:w="12" w:type="dxa"/>
              <w:bottom w:w="12" w:type="dxa"/>
              <w:left w:w="8" w:type="dxa"/>
              <w:right w:w="8" w:type="dxa"/>
            </w:tcMar>
            <w:shd w:fill="F4F6F9"/>
          </w:tcPr>
          <w:p>
            <w:pPr>
              <w:jc w:val="center"/>
            </w:pPr>
            <w:r>
              <w:rPr>
                <w:b/>
                <w:sz w:val="16"/>
              </w:rPr>
            </w:r>
          </w:p>
        </w:tc>
        <w:tc>
          <w:tcPr>
            <w:tcW w:type="dxa" w:w="792"/>
            <w:tcMar>
              <w:top w:w="12" w:type="dxa"/>
              <w:bottom w:w="12" w:type="dxa"/>
              <w:left w:w="8" w:type="dxa"/>
              <w:right w:w="8" w:type="dxa"/>
            </w:tcMar>
            <w:shd w:fill="F4F6F9"/>
          </w:tcPr>
          <w:p>
            <w:pPr>
              <w:jc w:val="center"/>
            </w:pPr>
            <w:r>
              <w:rPr>
                <w:b/>
                <w:sz w:val="16"/>
              </w:rPr>
              <w:t>30</w:t>
            </w:r>
          </w:p>
        </w:tc>
        <w:tc>
          <w:tcPr>
            <w:tcW w:type="dxa" w:w="792"/>
            <w:tcMar>
              <w:top w:w="12" w:type="dxa"/>
              <w:bottom w:w="12" w:type="dxa"/>
              <w:left w:w="8" w:type="dxa"/>
              <w:right w:w="8" w:type="dxa"/>
            </w:tcMar>
            <w:shd w:fill="F4F6F9"/>
          </w:tcPr>
          <w:p>
            <w:pPr>
              <w:jc w:val="center"/>
            </w:pPr>
            <w:r>
              <w:rPr>
                <w:b/>
                <w:sz w:val="16"/>
              </w:rPr>
              <w:t>5</w:t>
            </w:r>
          </w:p>
        </w:tc>
        <w:tc>
          <w:tcPr>
            <w:tcW w:type="dxa" w:w="792"/>
            <w:tcMar>
              <w:top w:w="12" w:type="dxa"/>
              <w:bottom w:w="12" w:type="dxa"/>
              <w:left w:w="8" w:type="dxa"/>
              <w:right w:w="8" w:type="dxa"/>
            </w:tcMar>
            <w:shd w:fill="F4F6F9"/>
          </w:tcPr>
          <w:p>
            <w:pPr>
              <w:jc w:val="center"/>
            </w:pPr>
            <w:r>
              <w:rPr>
                <w:b/>
                <w:sz w:val="16"/>
              </w:rPr>
              <w:t>1 (+ Speaking)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0" w:line="276" w:lineRule="auto"/>
      </w:pPr>
      <w:r>
        <w:rPr>
          <w:b/>
          <w:sz w:val="26"/>
        </w:rPr>
        <w:t xml:space="preserve">1.  </w:t>
      </w:r>
      <w:r>
        <w:rPr>
          <w:sz w:val="26"/>
        </w:rPr>
        <w:t>What is the main topic of today's listening presentation?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Vocational Guidance and Future Careers</w:t>
      </w:r>
    </w:p>
    <w:p>
      <w:pPr>
        <w:spacing w:before="0" w:after="20" w:line="276" w:lineRule="auto"/>
        <w:ind w:left="720"/>
      </w:pPr>
      <w:r>
        <w:rPr>
          <w:rFonts w:ascii="Times New Roman" w:hAnsi="Times New Roman"/>
          <w:b w:val="0"/>
          <w:sz w:val="26"/>
        </w:rPr>
        <w:t xml:space="preserve">B. </w:t>
      </w:r>
      <w:r>
        <w:rPr>
          <w:rFonts w:ascii="Times New Roman" w:hAnsi="Times New Roman"/>
          <w:sz w:val="26"/>
        </w:rPr>
        <w:t>Fixing old motorbikes in a garage</w:t>
      </w:r>
    </w:p>
    <w:p>
      <w:pPr>
        <w:spacing w:before="0" w:after="50" w:line="276" w:lineRule="auto"/>
        <w:ind w:left="720"/>
      </w:pPr>
      <w:r>
        <w:rPr>
          <w:rFonts w:ascii="Times New Roman" w:hAnsi="Times New Roman"/>
          <w:b w:val="0"/>
          <w:sz w:val="26"/>
        </w:rPr>
        <w:t xml:space="preserve">C. </w:t>
      </w:r>
      <w:r>
        <w:rPr>
          <w:rFonts w:ascii="Times New Roman" w:hAnsi="Times New Roman"/>
          <w:sz w:val="26"/>
        </w:rPr>
        <w:t>Playing computer games all night</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David and Huong, two secondary school classmates</w:t>
      </w:r>
    </w:p>
    <w:p>
      <w:pPr>
        <w:spacing w:before="0" w:after="20" w:line="276" w:lineRule="auto"/>
        <w:ind w:left="720"/>
      </w:pPr>
      <w:r>
        <w:rPr>
          <w:rFonts w:ascii="Times New Roman" w:hAnsi="Times New Roman"/>
          <w:b w:val="0"/>
          <w:sz w:val="26"/>
        </w:rPr>
        <w:t xml:space="preserve">B. </w:t>
      </w:r>
      <w:r>
        <w:rPr>
          <w:rFonts w:ascii="Times New Roman" w:hAnsi="Times New Roman"/>
          <w:sz w:val="26"/>
        </w:rPr>
        <w:t>Astronauts working on a space station</w:t>
      </w:r>
    </w:p>
    <w:p>
      <w:pPr>
        <w:spacing w:before="0" w:after="50" w:line="276" w:lineRule="auto"/>
        <w:ind w:left="720"/>
      </w:pPr>
      <w:r>
        <w:rPr>
          <w:rFonts w:ascii="Times New Roman" w:hAnsi="Times New Roman"/>
          <w:b w:val="0"/>
          <w:sz w:val="26"/>
        </w:rPr>
        <w:t xml:space="preserve">C. </w:t>
      </w:r>
      <w:r>
        <w:rPr>
          <w:rFonts w:ascii="Times New Roman" w:hAnsi="Times New Roman"/>
          <w:sz w:val="26"/>
        </w:rPr>
        <w:t>Tourists waiting at a bus terminal</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sz w:val="26"/>
        </w:rPr>
        <w:t xml:space="preserve">A. </w:t>
      </w:r>
      <w:r>
        <w:rPr>
          <w:rFonts w:ascii="Times New Roman" w:hAnsi="Times New Roman"/>
          <w:sz w:val="26"/>
        </w:rPr>
        <w:t>It eliminates all homework for the semester</w:t>
      </w:r>
    </w:p>
    <w:p>
      <w:pPr>
        <w:spacing w:before="0" w:after="20" w:line="276" w:lineRule="auto"/>
        <w:ind w:left="720"/>
      </w:pPr>
      <w:r>
        <w:rPr>
          <w:rFonts w:ascii="Times New Roman" w:hAnsi="Times New Roman"/>
          <w:b w:val="0"/>
          <w:sz w:val="26"/>
        </w:rPr>
        <w:t xml:space="preserve">B. </w:t>
      </w:r>
      <w:r>
        <w:rPr>
          <w:rFonts w:ascii="Times New Roman" w:hAnsi="Times New Roman"/>
          <w:sz w:val="26"/>
        </w:rPr>
        <w:t>It teaches them how to drive a train</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It shares authentic real-life details and builds speaking skills</w:t>
      </w:r>
    </w:p>
    <w:p>
      <w:pPr>
        <w:spacing w:before="40" w:after="0" w:line="276" w:lineRule="auto"/>
      </w:pPr>
      <w:r>
        <w:rPr>
          <w:b/>
          <w:sz w:val="26"/>
        </w:rPr>
        <w:t xml:space="preserve">4.  </w:t>
      </w:r>
      <w:r>
        <w:rPr>
          <w:sz w:val="26"/>
        </w:rPr>
        <w:t>How does David feel about Huong's presentation content?</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Furious and argumentative</w:t>
      </w:r>
      <w:r>
        <w:tab/>
      </w:r>
      <w:r>
        <w:rPr>
          <w:rFonts w:ascii="Times New Roman" w:hAnsi="Times New Roman"/>
          <w:b w:val="0"/>
          <w:color w:val="FF0000"/>
          <w:sz w:val="26"/>
        </w:rPr>
        <w:t xml:space="preserve">B. </w:t>
      </w:r>
      <w:r>
        <w:rPr>
          <w:rFonts w:ascii="Times New Roman" w:hAnsi="Times New Roman"/>
          <w:color w:val="FF0000"/>
          <w:sz w:val="26"/>
        </w:rPr>
        <w:t>Enthusiastic and encouraging</w:t>
      </w:r>
      <w:r>
        <w:tab/>
      </w:r>
      <w:r>
        <w:rPr>
          <w:rFonts w:ascii="Times New Roman" w:hAnsi="Times New Roman"/>
          <w:b w:val="0"/>
          <w:sz w:val="26"/>
        </w:rPr>
        <w:t xml:space="preserve">C. </w:t>
      </w:r>
      <w:r>
        <w:rPr>
          <w:rFonts w:ascii="Times New Roman" w:hAnsi="Times New Roman"/>
          <w:sz w:val="26"/>
        </w:rPr>
        <w:t>Bored and sleepy</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Sell electronic gadgets to the teacher</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Present their ideas clearly and answer classmates' questions</w:t>
      </w:r>
    </w:p>
    <w:p>
      <w:pPr>
        <w:spacing w:before="0" w:after="50" w:line="276" w:lineRule="auto"/>
        <w:ind w:left="720"/>
      </w:pPr>
      <w:r>
        <w:rPr>
          <w:rFonts w:ascii="Times New Roman" w:hAnsi="Times New Roman"/>
          <w:b w:val="0"/>
          <w:sz w:val="26"/>
        </w:rPr>
        <w:t xml:space="preserve">C. </w:t>
      </w:r>
      <w:r>
        <w:rPr>
          <w:rFonts w:ascii="Times New Roman" w:hAnsi="Times New Roman"/>
          <w:sz w:val="26"/>
        </w:rPr>
        <w:t>Dance on the desks</w:t>
      </w:r>
    </w:p>
    <w:p>
      <w:pPr>
        <w:spacing w:before="80" w:after="40" w:line="276" w:lineRule="auto"/>
      </w:pPr>
      <w:r>
        <w:rPr>
          <w:rFonts w:ascii="Times New Roman" w:hAnsi="Times New Roman"/>
          <w:b/>
          <w:sz w:val="26"/>
        </w:rPr>
        <w:t>Part 2. Listen and circle the best answer A or B. (1.0 pt)</w:t>
      </w:r>
    </w:p>
    <w:p>
      <w:pPr>
        <w:spacing w:before="30" w:after="0" w:line="276" w:lineRule="auto"/>
      </w:pPr>
      <w:r>
        <w:rPr>
          <w:rFonts w:ascii="Times New Roman" w:hAnsi="Times New Roman"/>
          <w:b/>
          <w:sz w:val="26"/>
        </w:rPr>
        <w:t xml:space="preserve">6. </w:t>
      </w:r>
      <w:r>
        <w:rPr>
          <w:rFonts w:ascii="Times New Roman" w:hAnsi="Times New Roman"/>
          <w:sz w:val="26"/>
        </w:rPr>
        <w:t>The listening recording is about Vocational Guidance and Future Careers.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David and Huong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David refuses to listen to Huong's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(2.2 pts)</w:t>
      </w:r>
    </w:p>
    <w:p>
      <w:pPr>
        <w:spacing w:before="40" w:after="0" w:line="276" w:lineRule="auto"/>
      </w:pPr>
      <w:r>
        <w:rPr>
          <w:b/>
          <w:sz w:val="26"/>
        </w:rPr>
        <w:t xml:space="preserve">11. </w:t>
      </w:r>
      <w:r>
        <w:rPr>
          <w:rFonts w:ascii="Times New Roman" w:hAnsi="Times New Roman"/>
          <w:sz w:val="26"/>
        </w:rPr>
        <w:t>Online study materials ________ downloaded easily onto your tablet.</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can be</w:t>
      </w:r>
      <w:r>
        <w:tab/>
      </w:r>
      <w:r>
        <w:rPr>
          <w:rFonts w:ascii="Times New Roman" w:hAnsi="Times New Roman"/>
          <w:b w:val="0"/>
          <w:sz w:val="26"/>
        </w:rPr>
        <w:t xml:space="preserve">B. </w:t>
      </w:r>
      <w:r>
        <w:rPr>
          <w:rFonts w:ascii="Times New Roman" w:hAnsi="Times New Roman"/>
          <w:sz w:val="26"/>
        </w:rPr>
        <w:t>can been</w:t>
      </w:r>
      <w:r>
        <w:tab/>
      </w:r>
      <w:r>
        <w:rPr>
          <w:rFonts w:ascii="Times New Roman" w:hAnsi="Times New Roman"/>
          <w:b w:val="0"/>
          <w:sz w:val="26"/>
        </w:rPr>
        <w:t xml:space="preserve">C. </w:t>
      </w:r>
      <w:r>
        <w:rPr>
          <w:rFonts w:ascii="Times New Roman" w:hAnsi="Times New Roman"/>
          <w:sz w:val="26"/>
        </w:rPr>
        <w:t>can</w:t>
      </w:r>
      <w:r>
        <w:tab/>
      </w:r>
      <w:r>
        <w:rPr>
          <w:rFonts w:ascii="Times New Roman" w:hAnsi="Times New Roman"/>
          <w:b w:val="0"/>
          <w:sz w:val="26"/>
        </w:rPr>
        <w:t xml:space="preserve">D. </w:t>
      </w:r>
      <w:r>
        <w:rPr>
          <w:rFonts w:ascii="Times New Roman" w:hAnsi="Times New Roman"/>
          <w:sz w:val="26"/>
        </w:rPr>
        <w:t>could being</w:t>
      </w:r>
    </w:p>
    <w:p>
      <w:pPr>
        <w:spacing w:before="40" w:after="0" w:line="276" w:lineRule="auto"/>
      </w:pPr>
      <w:r>
        <w:rPr>
          <w:b/>
          <w:sz w:val="26"/>
        </w:rPr>
        <w:t xml:space="preserve">12. </w:t>
      </w:r>
      <w:r>
        <w:rPr>
          <w:rFonts w:ascii="Times New Roman" w:hAnsi="Times New Roman"/>
          <w:sz w:val="26"/>
        </w:rPr>
        <w:t>Oceans, forests, and fresh water are precious natural ________ on Earth.</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salaries</w:t>
      </w:r>
      <w:r>
        <w:tab/>
      </w:r>
      <w:r>
        <w:rPr>
          <w:rFonts w:ascii="Times New Roman" w:hAnsi="Times New Roman"/>
          <w:b w:val="0"/>
          <w:sz w:val="26"/>
        </w:rPr>
        <w:t xml:space="preserve">B. </w:t>
      </w:r>
      <w:r>
        <w:rPr>
          <w:rFonts w:ascii="Times New Roman" w:hAnsi="Times New Roman"/>
          <w:sz w:val="26"/>
        </w:rPr>
        <w:t>devices</w:t>
      </w:r>
      <w:r>
        <w:tab/>
      </w:r>
      <w:r>
        <w:rPr>
          <w:rFonts w:ascii="Times New Roman" w:hAnsi="Times New Roman"/>
          <w:b w:val="0"/>
          <w:color w:val="FF0000"/>
          <w:sz w:val="26"/>
        </w:rPr>
        <w:t xml:space="preserve">C. </w:t>
      </w:r>
      <w:r>
        <w:rPr>
          <w:rFonts w:ascii="Times New Roman" w:hAnsi="Times New Roman"/>
          <w:color w:val="FF0000"/>
          <w:sz w:val="26"/>
        </w:rPr>
        <w:t>resources</w:t>
      </w:r>
      <w:r>
        <w:tab/>
      </w:r>
      <w:r>
        <w:rPr>
          <w:rFonts w:ascii="Times New Roman" w:hAnsi="Times New Roman"/>
          <w:b w:val="0"/>
          <w:sz w:val="26"/>
        </w:rPr>
        <w:t xml:space="preserve">D. </w:t>
      </w:r>
      <w:r>
        <w:rPr>
          <w:rFonts w:ascii="Times New Roman" w:hAnsi="Times New Roman"/>
          <w:sz w:val="26"/>
        </w:rPr>
        <w:t>careers</w:t>
      </w:r>
    </w:p>
    <w:p>
      <w:pPr>
        <w:spacing w:before="40" w:after="0" w:line="276" w:lineRule="auto"/>
      </w:pPr>
      <w:r>
        <w:rPr>
          <w:b/>
          <w:sz w:val="26"/>
        </w:rPr>
        <w:t xml:space="preserve">13. </w:t>
      </w:r>
      <w:r>
        <w:rPr>
          <w:rFonts w:ascii="Times New Roman" w:hAnsi="Times New Roman"/>
          <w:sz w:val="26"/>
        </w:rPr>
        <w:t>If my brother ________ his time sensibly, he will not feel overwhelmed by homework.</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will manage</w:t>
      </w:r>
      <w:r>
        <w:tab/>
      </w:r>
      <w:r>
        <w:rPr>
          <w:rFonts w:ascii="Times New Roman" w:hAnsi="Times New Roman"/>
          <w:b w:val="0"/>
          <w:sz w:val="26"/>
        </w:rPr>
        <w:t xml:space="preserve">B. </w:t>
      </w:r>
      <w:r>
        <w:rPr>
          <w:rFonts w:ascii="Times New Roman" w:hAnsi="Times New Roman"/>
          <w:sz w:val="26"/>
        </w:rPr>
        <w:t>managed</w:t>
      </w:r>
      <w:r>
        <w:tab/>
      </w:r>
      <w:r>
        <w:rPr>
          <w:rFonts w:ascii="Times New Roman" w:hAnsi="Times New Roman"/>
          <w:b w:val="0"/>
          <w:color w:val="FF0000"/>
          <w:sz w:val="26"/>
        </w:rPr>
        <w:t xml:space="preserve">C. </w:t>
      </w:r>
      <w:r>
        <w:rPr>
          <w:rFonts w:ascii="Times New Roman" w:hAnsi="Times New Roman"/>
          <w:color w:val="FF0000"/>
          <w:sz w:val="26"/>
        </w:rPr>
        <w:t>manages</w:t>
      </w:r>
      <w:r>
        <w:tab/>
      </w:r>
      <w:r>
        <w:rPr>
          <w:rFonts w:ascii="Times New Roman" w:hAnsi="Times New Roman"/>
          <w:b w:val="0"/>
          <w:sz w:val="26"/>
        </w:rPr>
        <w:t xml:space="preserve">D. </w:t>
      </w:r>
      <w:r>
        <w:rPr>
          <w:rFonts w:ascii="Times New Roman" w:hAnsi="Times New Roman"/>
          <w:sz w:val="26"/>
        </w:rPr>
        <w:t>is managing</w:t>
      </w:r>
    </w:p>
    <w:p>
      <w:pPr>
        <w:spacing w:before="40" w:after="0" w:line="276" w:lineRule="auto"/>
      </w:pPr>
      <w:r>
        <w:rPr>
          <w:b/>
          <w:sz w:val="26"/>
        </w:rPr>
        <w:t xml:space="preserve">14. </w:t>
      </w:r>
      <w:r>
        <w:rPr>
          <w:rFonts w:ascii="Times New Roman" w:hAnsi="Times New Roman"/>
          <w:sz w:val="26"/>
        </w:rPr>
        <w:t>Choose the word that means 'hiệu ứng nhà kính':</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smart wearable</w:t>
      </w:r>
      <w:r>
        <w:tab/>
      </w:r>
      <w:r>
        <w:rPr>
          <w:rFonts w:ascii="Times New Roman" w:hAnsi="Times New Roman"/>
          <w:b w:val="0"/>
          <w:sz w:val="26"/>
        </w:rPr>
        <w:t xml:space="preserve">B. </w:t>
      </w:r>
      <w:r>
        <w:rPr>
          <w:rFonts w:ascii="Times New Roman" w:hAnsi="Times New Roman"/>
          <w:sz w:val="26"/>
        </w:rPr>
        <w:t>solar flare</w:t>
      </w:r>
      <w:r>
        <w:tab/>
      </w:r>
      <w:r>
        <w:rPr>
          <w:rFonts w:ascii="Times New Roman" w:hAnsi="Times New Roman"/>
          <w:b w:val="0"/>
          <w:color w:val="FF0000"/>
          <w:sz w:val="26"/>
        </w:rPr>
        <w:t xml:space="preserve">C. </w:t>
      </w:r>
      <w:r>
        <w:rPr>
          <w:rFonts w:ascii="Times New Roman" w:hAnsi="Times New Roman"/>
          <w:color w:val="FF0000"/>
          <w:sz w:val="26"/>
        </w:rPr>
        <w:t>greenhouse effect</w:t>
      </w:r>
      <w:r>
        <w:tab/>
      </w:r>
      <w:r>
        <w:rPr>
          <w:rFonts w:ascii="Times New Roman" w:hAnsi="Times New Roman"/>
          <w:b w:val="0"/>
          <w:sz w:val="26"/>
        </w:rPr>
        <w:t xml:space="preserve">D. </w:t>
      </w:r>
      <w:r>
        <w:rPr>
          <w:rFonts w:ascii="Times New Roman" w:hAnsi="Times New Roman"/>
          <w:sz w:val="26"/>
        </w:rPr>
        <w:t>touchscreen</w:t>
      </w:r>
    </w:p>
    <w:p>
      <w:pPr>
        <w:spacing w:before="40" w:after="0" w:line="276" w:lineRule="auto"/>
      </w:pPr>
      <w:r>
        <w:rPr>
          <w:b/>
          <w:sz w:val="26"/>
        </w:rPr>
        <w:t xml:space="preserve">15. </w:t>
      </w:r>
      <w:r>
        <w:rPr>
          <w:rFonts w:ascii="Times New Roman" w:hAnsi="Times New Roman"/>
          <w:sz w:val="26"/>
        </w:rPr>
        <w:t>Doctor: Using smartphones late at night can cause eye strain and poor sleep.' - Teen: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Screens are bright.</w:t>
      </w:r>
    </w:p>
    <w:p>
      <w:pPr>
        <w:spacing w:before="0" w:after="20" w:line="276" w:lineRule="auto"/>
        <w:ind w:left="720"/>
      </w:pPr>
      <w:r>
        <w:rPr>
          <w:rFonts w:ascii="Times New Roman" w:hAnsi="Times New Roman"/>
          <w:b w:val="0"/>
          <w:sz w:val="26"/>
        </w:rPr>
        <w:t xml:space="preserve">B. </w:t>
      </w:r>
      <w:r>
        <w:rPr>
          <w:rFonts w:ascii="Times New Roman" w:hAnsi="Times New Roman"/>
          <w:sz w:val="26"/>
        </w:rPr>
        <w:t>I play games.</w:t>
      </w:r>
    </w:p>
    <w:p>
      <w:pPr>
        <w:spacing w:before="0" w:after="20" w:line="276" w:lineRule="auto"/>
        <w:ind w:left="720"/>
      </w:pPr>
      <w:r>
        <w:rPr>
          <w:rFonts w:ascii="Times New Roman" w:hAnsi="Times New Roman"/>
          <w:b w:val="0"/>
          <w:sz w:val="26"/>
        </w:rPr>
        <w:t xml:space="preserve">C. </w:t>
      </w:r>
      <w:r>
        <w:rPr>
          <w:rFonts w:ascii="Times New Roman" w:hAnsi="Times New Roman"/>
          <w:sz w:val="26"/>
        </w:rPr>
        <w:t>Phones are smart.</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Thank you, doctor. I will turn off my phone thirty minutes before bedtime.</w:t>
      </w:r>
    </w:p>
    <w:p>
      <w:pPr>
        <w:spacing w:before="40" w:after="0" w:line="276" w:lineRule="auto"/>
      </w:pPr>
      <w:r>
        <w:rPr>
          <w:b/>
          <w:sz w:val="26"/>
        </w:rPr>
        <w:t xml:space="preserve">16. </w:t>
      </w:r>
      <w:r>
        <w:rPr>
          <w:rFonts w:ascii="Times New Roman" w:hAnsi="Times New Roman"/>
          <w:sz w:val="26"/>
        </w:rPr>
        <w:t>Teacher: What was your most memorable school experience?' - Student: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I have many tests.</w:t>
      </w:r>
    </w:p>
    <w:p>
      <w:pPr>
        <w:spacing w:before="0" w:after="20" w:line="276" w:lineRule="auto"/>
        <w:ind w:left="720"/>
      </w:pPr>
      <w:r>
        <w:rPr>
          <w:rFonts w:ascii="Times New Roman" w:hAnsi="Times New Roman"/>
          <w:b w:val="0"/>
          <w:sz w:val="26"/>
        </w:rPr>
        <w:t xml:space="preserve">B. </w:t>
      </w:r>
      <w:r>
        <w:rPr>
          <w:rFonts w:ascii="Times New Roman" w:hAnsi="Times New Roman"/>
          <w:sz w:val="26"/>
        </w:rPr>
        <w:t>It was hot last Sunday.</w:t>
      </w:r>
    </w:p>
    <w:p>
      <w:pPr>
        <w:spacing w:before="0" w:after="20" w:line="276" w:lineRule="auto"/>
        <w:ind w:left="720"/>
      </w:pPr>
      <w:r>
        <w:rPr>
          <w:rFonts w:ascii="Times New Roman" w:hAnsi="Times New Roman"/>
          <w:b w:val="0"/>
          <w:sz w:val="26"/>
        </w:rPr>
        <w:t xml:space="preserve">C. </w:t>
      </w:r>
      <w:r>
        <w:rPr>
          <w:rFonts w:ascii="Times New Roman" w:hAnsi="Times New Roman"/>
          <w:sz w:val="26"/>
        </w:rPr>
        <w:t>Camping is tiring.</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Our volunteer camping trip where we helped clean up the beach.</w:t>
      </w:r>
    </w:p>
    <w:p>
      <w:pPr>
        <w:spacing w:before="40" w:after="0" w:line="276" w:lineRule="auto"/>
      </w:pPr>
      <w:r>
        <w:rPr>
          <w:b/>
          <w:sz w:val="26"/>
        </w:rPr>
        <w:t xml:space="preserve">17. </w:t>
      </w:r>
      <w:r>
        <w:rPr>
          <w:rFonts w:ascii="Times New Roman" w:hAnsi="Times New Roman"/>
          <w:sz w:val="26"/>
        </w:rPr>
        <w:t>Which word has the underlined part pronounced differently? d</w:t>
      </w:r>
      <w:r>
        <w:rPr>
          <w:rFonts w:ascii="Times New Roman" w:hAnsi="Times New Roman"/>
          <w:sz w:val="26"/>
          <w:u w:val="single"/>
        </w:rPr>
        <w:t>e</w:t>
      </w:r>
      <w:r>
        <w:rPr>
          <w:rFonts w:ascii="Times New Roman" w:hAnsi="Times New Roman"/>
          <w:sz w:val="26"/>
        </w:rPr>
        <w:t>vice, r</w:t>
      </w:r>
      <w:r>
        <w:rPr>
          <w:rFonts w:ascii="Times New Roman" w:hAnsi="Times New Roman"/>
          <w:sz w:val="26"/>
          <w:u w:val="single"/>
        </w:rPr>
        <w:t>e</w:t>
      </w:r>
      <w:r>
        <w:rPr>
          <w:rFonts w:ascii="Times New Roman" w:hAnsi="Times New Roman"/>
          <w:sz w:val="26"/>
        </w:rPr>
        <w:t>cycle, sp</w:t>
      </w:r>
      <w:r>
        <w:rPr>
          <w:rFonts w:ascii="Times New Roman" w:hAnsi="Times New Roman"/>
          <w:sz w:val="26"/>
          <w:u w:val="single"/>
        </w:rPr>
        <w:t>e</w:t>
      </w:r>
      <w:r>
        <w:rPr>
          <w:rFonts w:ascii="Times New Roman" w:hAnsi="Times New Roman"/>
          <w:sz w:val="26"/>
        </w:rPr>
        <w:t xml:space="preserve">cies, </w:t>
      </w:r>
      <w:r>
        <w:rPr>
          <w:rFonts w:ascii="Times New Roman" w:hAnsi="Times New Roman"/>
          <w:sz w:val="26"/>
          <w:u w:val="single"/>
        </w:rPr>
        <w:t>e</w:t>
      </w:r>
      <w:r>
        <w:rPr>
          <w:rFonts w:ascii="Times New Roman" w:hAnsi="Times New Roman"/>
          <w:sz w:val="26"/>
        </w:rPr>
        <w:t>lectric</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recycle</w:t>
      </w:r>
      <w:r>
        <w:tab/>
      </w:r>
      <w:r>
        <w:rPr>
          <w:rFonts w:ascii="Times New Roman" w:hAnsi="Times New Roman"/>
          <w:b w:val="0"/>
          <w:color w:val="FF0000"/>
          <w:sz w:val="26"/>
        </w:rPr>
        <w:t xml:space="preserve">B. </w:t>
      </w:r>
      <w:r>
        <w:rPr>
          <w:rFonts w:ascii="Times New Roman" w:hAnsi="Times New Roman"/>
          <w:color w:val="FF0000"/>
          <w:sz w:val="26"/>
        </w:rPr>
        <w:t>species</w:t>
      </w:r>
      <w:r>
        <w:tab/>
      </w:r>
      <w:r>
        <w:rPr>
          <w:rFonts w:ascii="Times New Roman" w:hAnsi="Times New Roman"/>
          <w:b w:val="0"/>
          <w:sz w:val="26"/>
        </w:rPr>
        <w:t xml:space="preserve">C. </w:t>
      </w:r>
      <w:r>
        <w:rPr>
          <w:rFonts w:ascii="Times New Roman" w:hAnsi="Times New Roman"/>
          <w:sz w:val="26"/>
        </w:rPr>
        <w:t>device</w:t>
      </w:r>
      <w:r>
        <w:tab/>
      </w:r>
      <w:r>
        <w:rPr>
          <w:rFonts w:ascii="Times New Roman" w:hAnsi="Times New Roman"/>
          <w:b w:val="0"/>
          <w:sz w:val="26"/>
        </w:rPr>
        <w:t xml:space="preserve">D. </w:t>
      </w:r>
      <w:r>
        <w:rPr>
          <w:rFonts w:ascii="Times New Roman" w:hAnsi="Times New Roman"/>
          <w:sz w:val="26"/>
        </w:rPr>
        <w:t>electric</w:t>
      </w:r>
    </w:p>
    <w:p>
      <w:pPr>
        <w:spacing w:before="40" w:after="0" w:line="276" w:lineRule="auto"/>
      </w:pPr>
      <w:r>
        <w:rPr>
          <w:b/>
          <w:sz w:val="26"/>
        </w:rPr>
        <w:t xml:space="preserve">18. </w:t>
      </w:r>
      <w:r>
        <w:rPr>
          <w:rFonts w:ascii="Times New Roman" w:hAnsi="Times New Roman"/>
          <w:sz w:val="26"/>
        </w:rPr>
        <w:t>If we didn't have internet, it ________ much harder to study online.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is</w:t>
      </w:r>
      <w:r>
        <w:tab/>
      </w:r>
      <w:r>
        <w:rPr>
          <w:rFonts w:ascii="Times New Roman" w:hAnsi="Times New Roman"/>
          <w:b w:val="0"/>
          <w:sz w:val="26"/>
        </w:rPr>
        <w:t xml:space="preserve">B. </w:t>
      </w:r>
      <w:r>
        <w:rPr>
          <w:rFonts w:ascii="Times New Roman" w:hAnsi="Times New Roman"/>
          <w:sz w:val="26"/>
        </w:rPr>
        <w:t>has been</w:t>
      </w:r>
      <w:r>
        <w:tab/>
      </w:r>
      <w:r>
        <w:rPr>
          <w:rFonts w:ascii="Times New Roman" w:hAnsi="Times New Roman"/>
          <w:b w:val="0"/>
          <w:sz w:val="26"/>
        </w:rPr>
        <w:t xml:space="preserve">C. </w:t>
      </w:r>
      <w:r>
        <w:rPr>
          <w:rFonts w:ascii="Times New Roman" w:hAnsi="Times New Roman"/>
          <w:sz w:val="26"/>
        </w:rPr>
        <w:t>will be</w:t>
      </w:r>
      <w:r>
        <w:tab/>
      </w:r>
      <w:r>
        <w:rPr>
          <w:rFonts w:ascii="Times New Roman" w:hAnsi="Times New Roman"/>
          <w:b w:val="0"/>
          <w:color w:val="FF0000"/>
          <w:sz w:val="26"/>
        </w:rPr>
        <w:t xml:space="preserve">D. </w:t>
      </w:r>
      <w:r>
        <w:rPr>
          <w:rFonts w:ascii="Times New Roman" w:hAnsi="Times New Roman"/>
          <w:color w:val="FF0000"/>
          <w:sz w:val="26"/>
        </w:rPr>
        <w:t>would be</w:t>
      </w:r>
    </w:p>
    <w:p>
      <w:pPr>
        <w:spacing w:before="40" w:after="0" w:line="276" w:lineRule="auto"/>
      </w:pPr>
      <w:r>
        <w:rPr>
          <w:b/>
          <w:sz w:val="26"/>
        </w:rPr>
        <w:t xml:space="preserve">19. </w:t>
      </w:r>
      <w:r>
        <w:rPr>
          <w:rFonts w:ascii="Times New Roman" w:hAnsi="Times New Roman"/>
          <w:sz w:val="26"/>
        </w:rPr>
        <w:t>Mars, ________ is colloquially known as the Red Planet, harbors colossal extinct volcanoes.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whom</w:t>
      </w:r>
      <w:r>
        <w:tab/>
      </w:r>
      <w:r>
        <w:rPr>
          <w:rFonts w:ascii="Times New Roman" w:hAnsi="Times New Roman"/>
          <w:b w:val="0"/>
          <w:sz w:val="26"/>
        </w:rPr>
        <w:t xml:space="preserve">B. </w:t>
      </w:r>
      <w:r>
        <w:rPr>
          <w:rFonts w:ascii="Times New Roman" w:hAnsi="Times New Roman"/>
          <w:sz w:val="26"/>
        </w:rPr>
        <w:t>who</w:t>
      </w:r>
      <w:r>
        <w:tab/>
      </w:r>
      <w:r>
        <w:rPr>
          <w:rFonts w:ascii="Times New Roman" w:hAnsi="Times New Roman"/>
          <w:b w:val="0"/>
          <w:sz w:val="26"/>
        </w:rPr>
        <w:t xml:space="preserve">C. </w:t>
      </w:r>
      <w:r>
        <w:rPr>
          <w:rFonts w:ascii="Times New Roman" w:hAnsi="Times New Roman"/>
          <w:sz w:val="26"/>
        </w:rPr>
        <w:t>that</w:t>
      </w:r>
      <w:r>
        <w:tab/>
      </w:r>
      <w:r>
        <w:rPr>
          <w:rFonts w:ascii="Times New Roman" w:hAnsi="Times New Roman"/>
          <w:b w:val="0"/>
          <w:color w:val="FF0000"/>
          <w:sz w:val="26"/>
        </w:rPr>
        <w:t xml:space="preserve">D. </w:t>
      </w:r>
      <w:r>
        <w:rPr>
          <w:rFonts w:ascii="Times New Roman" w:hAnsi="Times New Roman"/>
          <w:color w:val="FF0000"/>
          <w:sz w:val="26"/>
        </w:rPr>
        <w:t>which</w:t>
      </w:r>
    </w:p>
    <w:p>
      <w:pPr>
        <w:spacing w:before="40" w:after="0" w:line="276" w:lineRule="auto"/>
      </w:pPr>
      <w:r>
        <w:rPr>
          <w:b/>
          <w:sz w:val="26"/>
        </w:rPr>
        <w:t xml:space="preserve">20. </w:t>
      </w:r>
      <w:r>
        <w:rPr>
          <w:rFonts w:ascii="Times New Roman" w:hAnsi="Times New Roman"/>
          <w:sz w:val="26"/>
        </w:rPr>
        <w:t>Secondary school students should learn practical skills to prepare for future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laptops</w:t>
      </w:r>
      <w:r>
        <w:tab/>
      </w:r>
      <w:r>
        <w:rPr>
          <w:rFonts w:ascii="Times New Roman" w:hAnsi="Times New Roman"/>
          <w:b w:val="0"/>
          <w:sz w:val="26"/>
        </w:rPr>
        <w:t xml:space="preserve">B. </w:t>
      </w:r>
      <w:r>
        <w:rPr>
          <w:rFonts w:ascii="Times New Roman" w:hAnsi="Times New Roman"/>
          <w:sz w:val="26"/>
        </w:rPr>
        <w:t>tablets</w:t>
      </w:r>
      <w:r>
        <w:tab/>
      </w:r>
      <w:r>
        <w:rPr>
          <w:rFonts w:ascii="Times New Roman" w:hAnsi="Times New Roman"/>
          <w:b w:val="0"/>
          <w:sz w:val="26"/>
        </w:rPr>
        <w:t xml:space="preserve">C. </w:t>
      </w:r>
      <w:r>
        <w:rPr>
          <w:rFonts w:ascii="Times New Roman" w:hAnsi="Times New Roman"/>
          <w:sz w:val="26"/>
        </w:rPr>
        <w:t>screens</w:t>
      </w:r>
      <w:r>
        <w:tab/>
      </w:r>
      <w:r>
        <w:rPr>
          <w:rFonts w:ascii="Times New Roman" w:hAnsi="Times New Roman"/>
          <w:b w:val="0"/>
          <w:color w:val="FF0000"/>
          <w:sz w:val="26"/>
        </w:rPr>
        <w:t xml:space="preserve">D. </w:t>
      </w:r>
      <w:r>
        <w:rPr>
          <w:rFonts w:ascii="Times New Roman" w:hAnsi="Times New Roman"/>
          <w:color w:val="FF0000"/>
          <w:sz w:val="26"/>
        </w:rPr>
        <w:t>careers</w:t>
      </w:r>
    </w:p>
    <w:p>
      <w:pPr>
        <w:spacing w:before="40" w:after="0" w:line="276" w:lineRule="auto"/>
      </w:pPr>
      <w:r>
        <w:rPr>
          <w:b/>
          <w:sz w:val="26"/>
        </w:rPr>
        <w:t xml:space="preserve">21. </w:t>
      </w:r>
      <w:r>
        <w:rPr>
          <w:rFonts w:ascii="Times New Roman" w:hAnsi="Times New Roman"/>
          <w:sz w:val="26"/>
        </w:rPr>
        <w:t>Counsellor: What skills are important if you want to become a software engineer?' - Student: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Computers are heavy.</w:t>
      </w:r>
    </w:p>
    <w:p>
      <w:pPr>
        <w:spacing w:before="0" w:after="20" w:line="276" w:lineRule="auto"/>
        <w:ind w:left="720"/>
      </w:pPr>
      <w:r>
        <w:rPr>
          <w:rFonts w:ascii="Times New Roman" w:hAnsi="Times New Roman"/>
          <w:b w:val="0"/>
          <w:sz w:val="26"/>
        </w:rPr>
        <w:t xml:space="preserve">B. </w:t>
      </w:r>
      <w:r>
        <w:rPr>
          <w:rFonts w:ascii="Times New Roman" w:hAnsi="Times New Roman"/>
          <w:sz w:val="26"/>
        </w:rPr>
        <w:t>Games are fun.</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Good math skills, problem-solving ability, and coding knowledge.</w:t>
      </w:r>
    </w:p>
    <w:p>
      <w:pPr>
        <w:spacing w:before="0" w:after="50" w:line="276" w:lineRule="auto"/>
        <w:ind w:left="720"/>
      </w:pPr>
      <w:r>
        <w:rPr>
          <w:rFonts w:ascii="Times New Roman" w:hAnsi="Times New Roman"/>
          <w:b w:val="0"/>
          <w:sz w:val="26"/>
        </w:rPr>
        <w:t xml:space="preserve">D. </w:t>
      </w:r>
      <w:r>
        <w:rPr>
          <w:rFonts w:ascii="Times New Roman" w:hAnsi="Times New Roman"/>
          <w:sz w:val="26"/>
        </w:rPr>
        <w:t>I have a new laptop.</w:t>
      </w:r>
    </w:p>
    <w:p>
      <w:pPr>
        <w:spacing w:before="80" w:after="40" w:line="276" w:lineRule="auto"/>
      </w:pPr>
      <w:r>
        <w:rPr>
          <w:rFonts w:ascii="Times New Roman" w:hAnsi="Times New Roman"/>
          <w:b/>
          <w:sz w:val="26"/>
        </w:rPr>
        <w:t>Part 4. Read and choose the best answer A, B, C or D to complete the passage. (1.0 pt)</w:t>
      </w:r>
    </w:p>
    <w:p>
      <w:pPr>
        <w:spacing w:before="40" w:after="60" w:line="276" w:lineRule="auto"/>
        <w:ind w:firstLine="720"/>
        <w:jc w:val="both"/>
      </w:pPr>
      <w:r>
        <w:rPr>
          <w:rFonts w:ascii="Times New Roman" w:hAnsi="Times New Roman"/>
          <w:sz w:val="26"/>
        </w:rPr>
        <w:t>Learning about protecting fragile biosphere reserves offers secondary school students fascinating insights into real life.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22. </w:t>
      </w:r>
      <w:r>
        <w:tab/>
      </w:r>
      <w:r>
        <w:rPr>
          <w:rFonts w:ascii="Times New Roman" w:hAnsi="Times New Roman"/>
          <w:b w:val="0"/>
          <w:sz w:val="26"/>
        </w:rPr>
        <w:t xml:space="preserve">A. </w:t>
      </w:r>
      <w:r>
        <w:rPr>
          <w:rFonts w:ascii="Times New Roman" w:hAnsi="Times New Roman"/>
          <w:sz w:val="26"/>
        </w:rPr>
        <w:t>factory</w:t>
      </w:r>
      <w:r>
        <w:tab/>
      </w:r>
      <w:r>
        <w:rPr>
          <w:rFonts w:ascii="Times New Roman" w:hAnsi="Times New Roman"/>
          <w:b w:val="0"/>
          <w:sz w:val="26"/>
        </w:rPr>
        <w:t xml:space="preserve">B. </w:t>
      </w:r>
      <w:r>
        <w:rPr>
          <w:rFonts w:ascii="Times New Roman" w:hAnsi="Times New Roman"/>
          <w:sz w:val="26"/>
        </w:rPr>
        <w:t>subway</w:t>
      </w:r>
      <w:r>
        <w:tab/>
      </w:r>
      <w:r>
        <w:rPr>
          <w:rFonts w:ascii="Times New Roman" w:hAnsi="Times New Roman"/>
          <w:b w:val="0"/>
          <w:sz w:val="26"/>
        </w:rPr>
        <w:t xml:space="preserve">C. </w:t>
      </w:r>
      <w:r>
        <w:rPr>
          <w:rFonts w:ascii="Times New Roman" w:hAnsi="Times New Roman"/>
          <w:sz w:val="26"/>
        </w:rPr>
        <w:t>highway</w:t>
      </w:r>
      <w:r>
        <w:tab/>
      </w:r>
      <w:r>
        <w:rPr>
          <w:rFonts w:ascii="Times New Roman" w:hAnsi="Times New Roman"/>
          <w:b w:val="0"/>
          <w:color w:val="FF0000"/>
          <w:sz w:val="26"/>
        </w:rPr>
        <w:t xml:space="preserve">D. </w:t>
      </w:r>
      <w:r>
        <w:rPr>
          <w:rFonts w:ascii="Times New Roman" w:hAnsi="Times New Roman"/>
          <w:color w:val="FF0000"/>
          <w:sz w:val="26"/>
        </w:rPr>
        <w:t>biosphere</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whom</w:t>
      </w:r>
      <w:r>
        <w:tab/>
      </w:r>
      <w:r>
        <w:rPr>
          <w:rFonts w:ascii="Times New Roman" w:hAnsi="Times New Roman"/>
          <w:b w:val="0"/>
          <w:color w:val="FF0000"/>
          <w:sz w:val="26"/>
        </w:rPr>
        <w:t xml:space="preserve">B. </w:t>
      </w:r>
      <w:r>
        <w:rPr>
          <w:rFonts w:ascii="Times New Roman" w:hAnsi="Times New Roman"/>
          <w:color w:val="FF0000"/>
          <w:sz w:val="26"/>
        </w:rPr>
        <w:t>which</w:t>
      </w:r>
      <w:r>
        <w:tab/>
      </w:r>
      <w:r>
        <w:rPr>
          <w:rFonts w:ascii="Times New Roman" w:hAnsi="Times New Roman"/>
          <w:b w:val="0"/>
          <w:sz w:val="26"/>
        </w:rPr>
        <w:t xml:space="preserve">C. </w:t>
      </w:r>
      <w:r>
        <w:rPr>
          <w:rFonts w:ascii="Times New Roman" w:hAnsi="Times New Roman"/>
          <w:sz w:val="26"/>
        </w:rPr>
        <w:t>who</w:t>
      </w:r>
      <w:r>
        <w:tab/>
      </w:r>
      <w:r>
        <w:rPr>
          <w:rFonts w:ascii="Times New Roman" w:hAnsi="Times New Roman"/>
          <w:b w:val="0"/>
          <w:sz w:val="26"/>
        </w:rPr>
        <w:t xml:space="preserve">D. </w:t>
      </w:r>
      <w:r>
        <w:rPr>
          <w:rFonts w:ascii="Times New Roman" w:hAnsi="Times New Roman"/>
          <w:sz w:val="26"/>
        </w:rPr>
        <w:t>where</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Although</w:t>
      </w:r>
      <w:r>
        <w:tab/>
      </w:r>
      <w:r>
        <w:rPr>
          <w:rFonts w:ascii="Times New Roman" w:hAnsi="Times New Roman"/>
          <w:b w:val="0"/>
          <w:sz w:val="26"/>
        </w:rPr>
        <w:t xml:space="preserve">B. </w:t>
      </w:r>
      <w:r>
        <w:rPr>
          <w:rFonts w:ascii="Times New Roman" w:hAnsi="Times New Roman"/>
          <w:sz w:val="26"/>
        </w:rPr>
        <w:t>Because</w:t>
      </w:r>
      <w:r>
        <w:tab/>
      </w:r>
      <w:r>
        <w:rPr>
          <w:rFonts w:ascii="Times New Roman" w:hAnsi="Times New Roman"/>
          <w:b w:val="0"/>
          <w:sz w:val="26"/>
        </w:rPr>
        <w:t xml:space="preserve">C. </w:t>
      </w:r>
      <w:r>
        <w:rPr>
          <w:rFonts w:ascii="Times New Roman" w:hAnsi="Times New Roman"/>
          <w:sz w:val="26"/>
        </w:rPr>
        <w:t>However</w:t>
      </w:r>
      <w:r>
        <w:tab/>
      </w:r>
      <w:r>
        <w:rPr>
          <w:rFonts w:ascii="Times New Roman" w:hAnsi="Times New Roman"/>
          <w:b w:val="0"/>
          <w:color w:val="FF0000"/>
          <w:sz w:val="26"/>
        </w:rPr>
        <w:t xml:space="preserve">D. </w:t>
      </w:r>
      <w:r>
        <w:rPr>
          <w:rFonts w:ascii="Times New Roman" w:hAnsi="Times New Roman"/>
          <w:color w:val="FF0000"/>
          <w:sz w:val="26"/>
        </w:rPr>
        <w:t>Despite</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agriculture</w:t>
      </w:r>
      <w:r>
        <w:tab/>
      </w:r>
      <w:r>
        <w:rPr>
          <w:rFonts w:ascii="Times New Roman" w:hAnsi="Times New Roman"/>
          <w:b w:val="0"/>
          <w:sz w:val="26"/>
        </w:rPr>
        <w:t xml:space="preserve">B. </w:t>
      </w:r>
      <w:r>
        <w:rPr>
          <w:rFonts w:ascii="Times New Roman" w:hAnsi="Times New Roman"/>
          <w:sz w:val="26"/>
        </w:rPr>
        <w:t>reforestation</w:t>
      </w:r>
      <w:r>
        <w:tab/>
      </w:r>
      <w:r>
        <w:rPr>
          <w:rFonts w:ascii="Times New Roman" w:hAnsi="Times New Roman"/>
          <w:b w:val="0"/>
          <w:color w:val="FF0000"/>
          <w:sz w:val="26"/>
        </w:rPr>
        <w:t xml:space="preserve">C. </w:t>
      </w:r>
      <w:r>
        <w:rPr>
          <w:rFonts w:ascii="Times New Roman" w:hAnsi="Times New Roman"/>
          <w:color w:val="FF0000"/>
          <w:sz w:val="26"/>
        </w:rPr>
        <w:t>deforestation</w:t>
      </w:r>
      <w:r>
        <w:tab/>
      </w:r>
      <w:r>
        <w:rPr>
          <w:rFonts w:ascii="Times New Roman" w:hAnsi="Times New Roman"/>
          <w:b w:val="0"/>
          <w:sz w:val="26"/>
        </w:rPr>
        <w:t xml:space="preserve">D. </w:t>
      </w:r>
      <w:r>
        <w:rPr>
          <w:rFonts w:ascii="Times New Roman" w:hAnsi="Times New Roman"/>
          <w:sz w:val="26"/>
        </w:rPr>
        <w:t>gardening</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prison</w:t>
      </w:r>
      <w:r>
        <w:tab/>
      </w:r>
      <w:r>
        <w:rPr>
          <w:rFonts w:ascii="Times New Roman" w:hAnsi="Times New Roman"/>
          <w:b w:val="0"/>
          <w:sz w:val="26"/>
        </w:rPr>
        <w:t xml:space="preserve">B. </w:t>
      </w:r>
      <w:r>
        <w:rPr>
          <w:rFonts w:ascii="Times New Roman" w:hAnsi="Times New Roman"/>
          <w:sz w:val="26"/>
        </w:rPr>
        <w:t>dump</w:t>
      </w:r>
      <w:r>
        <w:tab/>
      </w:r>
      <w:r>
        <w:rPr>
          <w:rFonts w:ascii="Times New Roman" w:hAnsi="Times New Roman"/>
          <w:b w:val="0"/>
          <w:color w:val="FF0000"/>
          <w:sz w:val="26"/>
        </w:rPr>
        <w:t xml:space="preserve">C. </w:t>
      </w:r>
      <w:r>
        <w:rPr>
          <w:rFonts w:ascii="Times New Roman" w:hAnsi="Times New Roman"/>
          <w:color w:val="FF0000"/>
          <w:sz w:val="26"/>
        </w:rPr>
        <w:t>sanctuary</w:t>
      </w:r>
      <w:r>
        <w:tab/>
      </w:r>
      <w:r>
        <w:rPr>
          <w:rFonts w:ascii="Times New Roman" w:hAnsi="Times New Roman"/>
          <w:b w:val="0"/>
          <w:sz w:val="26"/>
        </w:rPr>
        <w:t xml:space="preserve">D. </w:t>
      </w:r>
      <w:r>
        <w:rPr>
          <w:rFonts w:ascii="Times New Roman" w:hAnsi="Times New Roman"/>
          <w:sz w:val="26"/>
        </w:rPr>
        <w:t>quarry</w:t>
      </w:r>
    </w:p>
    <w:p>
      <w:pPr>
        <w:spacing w:before="80" w:after="40" w:line="276" w:lineRule="auto"/>
      </w:pPr>
      <w:r>
        <w:rPr>
          <w:rFonts w:ascii="Times New Roman" w:hAnsi="Times New Roman"/>
          <w:b/>
          <w:sz w:val="26"/>
        </w:rPr>
        <w:t>Part 5. Read the passage and choose the best answer A, B, C or D for each question. (1.0 pt)</w:t>
      </w:r>
    </w:p>
    <w:p>
      <w:pPr>
        <w:spacing w:before="40" w:after="60" w:line="276" w:lineRule="auto"/>
        <w:ind w:firstLine="720"/>
        <w:jc w:val="both"/>
      </w:pPr>
      <w:r>
        <w:rPr>
          <w:rFonts w:ascii="Times New Roman" w:hAnsi="Times New Roman"/>
          <w:sz w:val="26"/>
        </w:rPr>
        <w:t>The rapid advancement of wearable micro-electronics is revolutionizing personal health monitoring and preventive wellness. Modern smartwatches and fitness bands are embedded with optical photoplethysmography sensors that track heartbeat rhythms, blood oxygen saturation, and sleep cycles around the clock. If biometric readings indicate irregular heart palpitations or dangerous spikes in stress hormones, the device vibrates gently to warn the wearer and suggest calming breath exercises. In emergency situations, smart wearables can automatically transmit the user's GPS coordinates to family contacts. Wearable health technology empowers individuals to take proactive ownership of their physical vitality.</w:t>
      </w:r>
    </w:p>
    <w:p>
      <w:pPr>
        <w:spacing w:before="40" w:after="0" w:line="276" w:lineRule="auto"/>
        <w:ind w:left="288"/>
      </w:pPr>
      <w:r>
        <w:rPr>
          <w:b/>
          <w:sz w:val="26"/>
        </w:rPr>
        <w:t xml:space="preserve">27. </w:t>
      </w:r>
      <w:r>
        <w:rPr>
          <w:sz w:val="26"/>
        </w:rPr>
        <w:t>Which of the following statements is TRUE according to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are strictly forbidden from learning about this topic.</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Learning about or visiting Wearable Health Sensors and Gadgets offers meaningful and positive experiences.</w:t>
      </w:r>
    </w:p>
    <w:p>
      <w:pPr>
        <w:spacing w:before="0" w:after="20" w:line="276" w:lineRule="auto"/>
        <w:ind w:left="720"/>
      </w:pPr>
      <w:r>
        <w:rPr>
          <w:rFonts w:ascii="Times New Roman" w:hAnsi="Times New Roman"/>
          <w:b w:val="0"/>
          <w:sz w:val="26"/>
        </w:rPr>
        <w:t xml:space="preserve">C. </w:t>
      </w:r>
      <w:r>
        <w:rPr>
          <w:rFonts w:ascii="Times New Roman" w:hAnsi="Times New Roman"/>
          <w:sz w:val="26"/>
        </w:rPr>
        <w:t>Teachers never encourage students to develop good habits.</w:t>
      </w:r>
    </w:p>
    <w:p>
      <w:pPr>
        <w:spacing w:before="0" w:after="50" w:line="276" w:lineRule="auto"/>
        <w:ind w:left="720"/>
      </w:pPr>
      <w:r>
        <w:rPr>
          <w:rFonts w:ascii="Times New Roman" w:hAnsi="Times New Roman"/>
          <w:b w:val="0"/>
          <w:sz w:val="26"/>
        </w:rPr>
        <w:t xml:space="preserve">D. </w:t>
      </w:r>
      <w:r>
        <w:rPr>
          <w:rFonts w:ascii="Times New Roman" w:hAnsi="Times New Roman"/>
          <w:sz w:val="26"/>
        </w:rPr>
        <w:t>The passage recommends throwing rubbish into rivers and streets.</w:t>
      </w:r>
    </w:p>
    <w:p>
      <w:pPr>
        <w:spacing w:before="40" w:after="0" w:line="276" w:lineRule="auto"/>
        <w:ind w:left="288"/>
      </w:pPr>
      <w:r>
        <w:rPr>
          <w:b/>
          <w:sz w:val="26"/>
        </w:rPr>
        <w:t xml:space="preserve">28. </w:t>
      </w:r>
      <w:r>
        <w:rPr>
          <w:sz w:val="26"/>
        </w:rPr>
        <w:t>What is the main idea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How to fix automobile machinery</w:t>
      </w:r>
    </w:p>
    <w:p>
      <w:pPr>
        <w:spacing w:before="0" w:after="20" w:line="276" w:lineRule="auto"/>
        <w:ind w:left="720"/>
      </w:pPr>
      <w:r>
        <w:rPr>
          <w:rFonts w:ascii="Times New Roman" w:hAnsi="Times New Roman"/>
          <w:b w:val="0"/>
          <w:sz w:val="26"/>
        </w:rPr>
        <w:t xml:space="preserve">B. </w:t>
      </w:r>
      <w:r>
        <w:rPr>
          <w:rFonts w:ascii="Times New Roman" w:hAnsi="Times New Roman"/>
          <w:sz w:val="26"/>
        </w:rPr>
        <w:t>A financial report on international trade</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The features and cultural/educational significance of Wearable Health Sensors and Gadgets</w:t>
      </w:r>
    </w:p>
    <w:p>
      <w:pPr>
        <w:spacing w:before="0" w:after="50" w:line="276" w:lineRule="auto"/>
        <w:ind w:left="720"/>
      </w:pPr>
      <w:r>
        <w:rPr>
          <w:rFonts w:ascii="Times New Roman" w:hAnsi="Times New Roman"/>
          <w:b w:val="0"/>
          <w:sz w:val="26"/>
        </w:rPr>
        <w:t xml:space="preserve">D. </w:t>
      </w:r>
      <w:r>
        <w:rPr>
          <w:rFonts w:ascii="Times New Roman" w:hAnsi="Times New Roman"/>
          <w:sz w:val="26"/>
        </w:rPr>
        <w:t>Cooking instructions for fast food</w:t>
      </w:r>
    </w:p>
    <w:p>
      <w:pPr>
        <w:spacing w:before="40" w:after="0" w:line="276" w:lineRule="auto"/>
        <w:ind w:left="288"/>
      </w:pPr>
      <w:r>
        <w:rPr>
          <w:b/>
          <w:sz w:val="26"/>
        </w:rPr>
        <w:t xml:space="preserve">29. </w:t>
      </w:r>
      <w:r>
        <w:rPr>
          <w:sz w:val="26"/>
        </w:rPr>
        <w:t>What can smartwatches do in an emergency situation?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Turn off all hospital equipment</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Automatically transmit user GPS coordinates to family contacts</w:t>
      </w:r>
    </w:p>
    <w:p>
      <w:pPr>
        <w:spacing w:before="0" w:after="20" w:line="276" w:lineRule="auto"/>
        <w:ind w:left="720"/>
      </w:pPr>
      <w:r>
        <w:rPr>
          <w:rFonts w:ascii="Times New Roman" w:hAnsi="Times New Roman"/>
          <w:b w:val="0"/>
          <w:sz w:val="26"/>
        </w:rPr>
        <w:t xml:space="preserve">C. </w:t>
      </w:r>
      <w:r>
        <w:rPr>
          <w:rFonts w:ascii="Times New Roman" w:hAnsi="Times New Roman"/>
          <w:sz w:val="26"/>
        </w:rPr>
        <w:t>Ring loud bells to wake neighbours</w:t>
      </w:r>
    </w:p>
    <w:p>
      <w:pPr>
        <w:spacing w:before="0" w:after="50" w:line="276" w:lineRule="auto"/>
        <w:ind w:left="720"/>
      </w:pPr>
      <w:r>
        <w:rPr>
          <w:rFonts w:ascii="Times New Roman" w:hAnsi="Times New Roman"/>
          <w:b w:val="0"/>
          <w:sz w:val="26"/>
        </w:rPr>
        <w:t xml:space="preserve">D. </w:t>
      </w:r>
      <w:r>
        <w:rPr>
          <w:rFonts w:ascii="Times New Roman" w:hAnsi="Times New Roman"/>
          <w:sz w:val="26"/>
        </w:rPr>
        <w:t>Delete all health data immediately</w:t>
      </w:r>
    </w:p>
    <w:p>
      <w:pPr>
        <w:spacing w:before="40" w:after="0" w:line="276" w:lineRule="auto"/>
        <w:ind w:left="288"/>
      </w:pPr>
      <w:r>
        <w:rPr>
          <w:b/>
          <w:sz w:val="26"/>
        </w:rPr>
        <w:t xml:space="preserve">30. </w:t>
      </w:r>
      <w:r>
        <w:rPr>
          <w:sz w:val="26"/>
        </w:rPr>
        <w:t>The word They' or 'It' in the passage refers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an angry crowd in the market</w:t>
      </w:r>
    </w:p>
    <w:p>
      <w:pPr>
        <w:spacing w:before="0" w:after="20" w:line="276" w:lineRule="auto"/>
        <w:ind w:left="720"/>
      </w:pPr>
      <w:r>
        <w:rPr>
          <w:rFonts w:ascii="Times New Roman" w:hAnsi="Times New Roman"/>
          <w:b w:val="0"/>
          <w:sz w:val="26"/>
        </w:rPr>
        <w:t xml:space="preserve">B. </w:t>
      </w:r>
      <w:r>
        <w:rPr>
          <w:rFonts w:ascii="Times New Roman" w:hAnsi="Times New Roman"/>
          <w:sz w:val="26"/>
        </w:rPr>
        <w:t>distant foreign countries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the subject or people mentioned in the preceding sentence</w:t>
      </w:r>
    </w:p>
    <w:p>
      <w:pPr>
        <w:spacing w:before="0" w:after="50" w:line="276" w:lineRule="auto"/>
        <w:ind w:left="720"/>
      </w:pPr>
      <w:r>
        <w:rPr>
          <w:rFonts w:ascii="Times New Roman" w:hAnsi="Times New Roman"/>
          <w:b w:val="0"/>
          <w:sz w:val="26"/>
        </w:rPr>
        <w:t xml:space="preserve">D. </w:t>
      </w:r>
      <w:r>
        <w:rPr>
          <w:rFonts w:ascii="Times New Roman" w:hAnsi="Times New Roman"/>
          <w:sz w:val="26"/>
        </w:rPr>
        <w:t>unrelated objects outside the school</w:t>
      </w:r>
    </w:p>
    <w:p>
      <w:pPr>
        <w:spacing w:before="40" w:after="0" w:line="276" w:lineRule="auto"/>
        <w:ind w:left="288"/>
      </w:pPr>
      <w:r>
        <w:rPr>
          <w:b/>
          <w:sz w:val="26"/>
        </w:rPr>
        <w:t xml:space="preserve">31. </w:t>
      </w:r>
      <w:r>
        <w:rPr>
          <w:sz w:val="26"/>
        </w:rPr>
        <w:t>The word proactive' in the passage is closest in meaning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waiting passively until problems occur</w:t>
      </w:r>
    </w:p>
    <w:p>
      <w:pPr>
        <w:spacing w:before="0" w:after="20" w:line="276" w:lineRule="auto"/>
        <w:ind w:left="720"/>
      </w:pPr>
      <w:r>
        <w:rPr>
          <w:rFonts w:ascii="Times New Roman" w:hAnsi="Times New Roman"/>
          <w:b w:val="0"/>
          <w:sz w:val="26"/>
        </w:rPr>
        <w:t xml:space="preserve">B. </w:t>
      </w:r>
      <w:r>
        <w:rPr>
          <w:rFonts w:ascii="Times New Roman" w:hAnsi="Times New Roman"/>
          <w:sz w:val="26"/>
        </w:rPr>
        <w:t>panicking and crying</w:t>
      </w:r>
    </w:p>
    <w:p>
      <w:pPr>
        <w:spacing w:before="0" w:after="20" w:line="276" w:lineRule="auto"/>
        <w:ind w:left="720"/>
      </w:pPr>
      <w:r>
        <w:rPr>
          <w:rFonts w:ascii="Times New Roman" w:hAnsi="Times New Roman"/>
          <w:b w:val="0"/>
          <w:sz w:val="26"/>
        </w:rPr>
        <w:t xml:space="preserve">C. </w:t>
      </w:r>
      <w:r>
        <w:rPr>
          <w:rFonts w:ascii="Times New Roman" w:hAnsi="Times New Roman"/>
          <w:sz w:val="26"/>
        </w:rPr>
        <w:t>ignoring all warning signs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taking action in advance to control a situation</w:t>
      </w:r>
    </w:p>
    <w:p>
      <w:pPr>
        <w:spacing w:before="80" w:after="40" w:line="276" w:lineRule="auto"/>
      </w:pPr>
      <w:r>
        <w:rPr>
          <w:rFonts w:ascii="Times New Roman" w:hAnsi="Times New Roman"/>
          <w:b/>
          <w:sz w:val="26"/>
        </w:rPr>
        <w:t>Part 6. Sentence Transformation: Choose the correct sentence A, B, C or D that has the closest meaning. (0.4 pt)</w:t>
      </w:r>
    </w:p>
    <w:p>
      <w:pPr>
        <w:spacing w:before="40" w:after="0" w:line="276" w:lineRule="auto"/>
        <w:ind w:left="288"/>
      </w:pPr>
      <w:r>
        <w:rPr>
          <w:b/>
          <w:sz w:val="26"/>
        </w:rPr>
        <w:t xml:space="preserve">32. </w:t>
      </w:r>
      <w:r>
        <w:rPr>
          <w:b/>
          <w:sz w:val="26"/>
        </w:rPr>
        <w:t>Although the weather was harsh, they completed the mountain expedition.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In spite of the harsh weather, they completed the mountain expedition. too.</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In spite of the harsh weather, they completed the mountain expedition.</w:t>
      </w:r>
    </w:p>
    <w:p>
      <w:pPr>
        <w:spacing w:before="0" w:after="20" w:line="276" w:lineRule="auto"/>
        <w:ind w:left="720"/>
      </w:pPr>
      <w:r>
        <w:rPr>
          <w:rFonts w:ascii="Times New Roman" w:hAnsi="Times New Roman"/>
          <w:b w:val="0"/>
          <w:sz w:val="26"/>
        </w:rPr>
        <w:t xml:space="preserve">C. </w:t>
      </w:r>
      <w:r>
        <w:rPr>
          <w:rFonts w:ascii="Times New Roman" w:hAnsi="Times New Roman"/>
          <w:sz w:val="26"/>
        </w:rPr>
        <w:t>In spite of the harsh weather, they completed the mountain expedition. too.</w:t>
      </w:r>
    </w:p>
    <w:p>
      <w:pPr>
        <w:spacing w:before="0" w:after="50" w:line="276" w:lineRule="auto"/>
        <w:ind w:left="720"/>
      </w:pPr>
      <w:r>
        <w:rPr>
          <w:rFonts w:ascii="Times New Roman" w:hAnsi="Times New Roman"/>
          <w:b w:val="0"/>
          <w:sz w:val="26"/>
        </w:rPr>
        <w:t xml:space="preserve">D. </w:t>
      </w:r>
      <w:r>
        <w:rPr>
          <w:rFonts w:ascii="Times New Roman" w:hAnsi="Times New Roman"/>
          <w:sz w:val="26"/>
        </w:rPr>
        <w:t>There in spite of the harsh weather, they completed the mountain expedition.</w:t>
      </w:r>
    </w:p>
    <w:p>
      <w:pPr>
        <w:spacing w:before="40" w:after="0" w:line="276" w:lineRule="auto"/>
        <w:ind w:left="288"/>
      </w:pPr>
      <w:r>
        <w:rPr>
          <w:b/>
          <w:sz w:val="26"/>
        </w:rPr>
        <w:t xml:space="preserve">33. </w:t>
      </w:r>
      <w:r>
        <w:rPr>
          <w:b/>
          <w:sz w:val="26"/>
        </w:rPr>
        <w:t>Why don't we organize a campaign to collect plastic bottles at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How about organizing a campaign to collect plastic bottles at school? too.</w:t>
      </w:r>
    </w:p>
    <w:p>
      <w:pPr>
        <w:spacing w:before="0" w:after="20" w:line="276" w:lineRule="auto"/>
        <w:ind w:left="720"/>
      </w:pPr>
      <w:r>
        <w:rPr>
          <w:rFonts w:ascii="Times New Roman" w:hAnsi="Times New Roman"/>
          <w:b w:val="0"/>
          <w:sz w:val="26"/>
        </w:rPr>
        <w:t xml:space="preserve">B. </w:t>
      </w:r>
      <w:r>
        <w:rPr>
          <w:rFonts w:ascii="Times New Roman" w:hAnsi="Times New Roman"/>
          <w:sz w:val="26"/>
        </w:rPr>
        <w:t>There how about organizing a campaign to collect plastic bottles at school?</w:t>
      </w:r>
    </w:p>
    <w:p>
      <w:pPr>
        <w:spacing w:before="0" w:after="20" w:line="276" w:lineRule="auto"/>
        <w:ind w:left="720"/>
      </w:pPr>
      <w:r>
        <w:rPr>
          <w:rFonts w:ascii="Times New Roman" w:hAnsi="Times New Roman"/>
          <w:b w:val="0"/>
          <w:sz w:val="26"/>
        </w:rPr>
        <w:t xml:space="preserve">C. </w:t>
      </w:r>
      <w:r>
        <w:rPr>
          <w:rFonts w:ascii="Times New Roman" w:hAnsi="Times New Roman"/>
          <w:sz w:val="26"/>
        </w:rPr>
        <w:t>How about organizing a campaign for collect plastic bottles at school?</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How about organizing a campaign to collect plastic bottles at school?</w:t>
      </w:r>
    </w:p>
    <w:p>
      <w:pPr>
        <w:spacing w:before="80" w:after="40" w:line="276" w:lineRule="auto"/>
      </w:pPr>
      <w:r>
        <w:rPr>
          <w:rFonts w:ascii="Times New Roman" w:hAnsi="Times New Roman"/>
          <w:b/>
          <w:sz w:val="26"/>
        </w:rPr>
        <w:t>Part 7. Reorder the words/phrases: Choose the correct sentence A, B, C or D. (0.4 pt)</w:t>
      </w:r>
    </w:p>
    <w:p>
      <w:pPr>
        <w:spacing w:before="40" w:after="0" w:line="276" w:lineRule="auto"/>
        <w:ind w:left="288"/>
      </w:pPr>
      <w:r>
        <w:rPr>
          <w:b/>
          <w:sz w:val="26"/>
        </w:rPr>
        <w:t xml:space="preserve">34. </w:t>
      </w:r>
      <w:r>
        <w:rPr>
          <w:b/>
          <w:sz w:val="26"/>
        </w:rPr>
        <w:t>Students / wear / uniforms / on / Mondays / to /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Students wear uniforms to school on Mondays.</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uniforms to school on Mondays. properly.</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wear uniforms to school on Mondays. properly.</w:t>
      </w:r>
    </w:p>
    <w:p>
      <w:pPr>
        <w:spacing w:before="40" w:after="0" w:line="276" w:lineRule="auto"/>
        <w:ind w:left="288"/>
      </w:pPr>
      <w:r>
        <w:rPr>
          <w:b/>
          <w:sz w:val="26"/>
        </w:rPr>
        <w:t xml:space="preserve">35. </w:t>
      </w:r>
      <w:r>
        <w:rPr>
          <w:b/>
          <w:sz w:val="26"/>
        </w:rPr>
        <w:t>Students / wear / uniforms / on / Mondays / to /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uniforms to school on Mondays. properly.</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Students wear uniforms to school on Mondays.</w:t>
      </w:r>
    </w:p>
    <w:p>
      <w:pPr>
        <w:spacing w:before="80" w:after="40" w:line="276" w:lineRule="auto"/>
      </w:pPr>
      <w:r>
        <w:rPr>
          <w:rFonts w:ascii="Times New Roman" w:hAnsi="Times New Roman"/>
          <w:b/>
          <w:sz w:val="26"/>
        </w:rPr>
        <w:t>Part 8. Writing (1.0 pt) Write a paragraph (60-80 words) describing your target English learning goals for this semester.</w:t>
      </w:r>
    </w:p>
    <w:p>
      <w:pPr>
        <w:spacing w:before="40" w:after="80" w:line="276" w:lineRule="auto"/>
      </w:pPr>
      <w:r>
        <w:rPr>
          <w:i/>
          <w:sz w:val="26"/>
        </w:rPr>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0" w:line="276" w:lineRule="auto"/>
      </w:pPr>
      <w:r>
        <w:rPr>
          <w:b/>
          <w:sz w:val="26"/>
        </w:rPr>
        <w:t xml:space="preserve">1.  </w:t>
      </w:r>
      <w:r>
        <w:rPr>
          <w:sz w:val="26"/>
        </w:rPr>
        <w:t>What is the main topic of today's listening presentation?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Vocational Guidance and Future Careers</w:t>
      </w:r>
    </w:p>
    <w:p>
      <w:pPr>
        <w:spacing w:before="0" w:after="20" w:line="276" w:lineRule="auto"/>
        <w:ind w:left="720"/>
      </w:pPr>
      <w:r>
        <w:rPr>
          <w:rFonts w:ascii="Times New Roman" w:hAnsi="Times New Roman"/>
          <w:b w:val="0"/>
          <w:sz w:val="26"/>
        </w:rPr>
        <w:t xml:space="preserve">B. </w:t>
      </w:r>
      <w:r>
        <w:rPr>
          <w:rFonts w:ascii="Times New Roman" w:hAnsi="Times New Roman"/>
          <w:sz w:val="26"/>
        </w:rPr>
        <w:t>Playing computer games all night</w:t>
      </w:r>
    </w:p>
    <w:p>
      <w:pPr>
        <w:spacing w:before="0" w:after="50" w:line="276" w:lineRule="auto"/>
        <w:ind w:left="720"/>
      </w:pPr>
      <w:r>
        <w:rPr>
          <w:rFonts w:ascii="Times New Roman" w:hAnsi="Times New Roman"/>
          <w:b w:val="0"/>
          <w:sz w:val="26"/>
        </w:rPr>
        <w:t xml:space="preserve">C. </w:t>
      </w:r>
      <w:r>
        <w:rPr>
          <w:rFonts w:ascii="Times New Roman" w:hAnsi="Times New Roman"/>
          <w:sz w:val="26"/>
        </w:rPr>
        <w:t>Fixing old motorbikes in a garage</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Astronauts working on a space station</w:t>
      </w:r>
    </w:p>
    <w:p>
      <w:pPr>
        <w:spacing w:before="0" w:after="20" w:line="276" w:lineRule="auto"/>
        <w:ind w:left="720"/>
      </w:pPr>
      <w:r>
        <w:rPr>
          <w:rFonts w:ascii="Times New Roman" w:hAnsi="Times New Roman"/>
          <w:b w:val="0"/>
          <w:sz w:val="26"/>
        </w:rPr>
        <w:t xml:space="preserve">B. </w:t>
      </w:r>
      <w:r>
        <w:rPr>
          <w:rFonts w:ascii="Times New Roman" w:hAnsi="Times New Roman"/>
          <w:sz w:val="26"/>
        </w:rPr>
        <w:t>Tourists waiting at a bus terminal</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David and Huong, two secondary school classmates</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sz w:val="26"/>
        </w:rPr>
        <w:t xml:space="preserve">A. </w:t>
      </w:r>
      <w:r>
        <w:rPr>
          <w:rFonts w:ascii="Times New Roman" w:hAnsi="Times New Roman"/>
          <w:sz w:val="26"/>
        </w:rPr>
        <w:t>It teaches them how to drive a train</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It shares authentic real-life details and builds speaking skills</w:t>
      </w:r>
    </w:p>
    <w:p>
      <w:pPr>
        <w:spacing w:before="0" w:after="50" w:line="276" w:lineRule="auto"/>
        <w:ind w:left="720"/>
      </w:pPr>
      <w:r>
        <w:rPr>
          <w:rFonts w:ascii="Times New Roman" w:hAnsi="Times New Roman"/>
          <w:b w:val="0"/>
          <w:sz w:val="26"/>
        </w:rPr>
        <w:t xml:space="preserve">C. </w:t>
      </w:r>
      <w:r>
        <w:rPr>
          <w:rFonts w:ascii="Times New Roman" w:hAnsi="Times New Roman"/>
          <w:sz w:val="26"/>
        </w:rPr>
        <w:t>It eliminates all homework for the semester</w:t>
      </w:r>
    </w:p>
    <w:p>
      <w:pPr>
        <w:spacing w:before="40" w:after="0" w:line="276" w:lineRule="auto"/>
      </w:pPr>
      <w:r>
        <w:rPr>
          <w:b/>
          <w:sz w:val="26"/>
        </w:rPr>
        <w:t xml:space="preserve">4.  </w:t>
      </w:r>
      <w:r>
        <w:rPr>
          <w:sz w:val="26"/>
        </w:rPr>
        <w:t>How does David feel about Huong's presentation content?</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Bored and sleepy</w:t>
      </w:r>
      <w:r>
        <w:tab/>
      </w:r>
      <w:r>
        <w:rPr>
          <w:rFonts w:ascii="Times New Roman" w:hAnsi="Times New Roman"/>
          <w:b w:val="0"/>
          <w:sz w:val="26"/>
        </w:rPr>
        <w:t xml:space="preserve">B. </w:t>
      </w:r>
      <w:r>
        <w:rPr>
          <w:rFonts w:ascii="Times New Roman" w:hAnsi="Times New Roman"/>
          <w:sz w:val="26"/>
        </w:rPr>
        <w:t>Furious and argumentative</w:t>
      </w:r>
      <w:r>
        <w:tab/>
      </w:r>
      <w:r>
        <w:rPr>
          <w:rFonts w:ascii="Times New Roman" w:hAnsi="Times New Roman"/>
          <w:b w:val="0"/>
          <w:color w:val="FF0000"/>
          <w:sz w:val="26"/>
        </w:rPr>
        <w:t xml:space="preserve">C. </w:t>
      </w:r>
      <w:r>
        <w:rPr>
          <w:rFonts w:ascii="Times New Roman" w:hAnsi="Times New Roman"/>
          <w:color w:val="FF0000"/>
          <w:sz w:val="26"/>
        </w:rPr>
        <w:t>Enthusiastic and encouraging</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Present their ideas clearly and answer classmates' questions</w:t>
      </w:r>
    </w:p>
    <w:p>
      <w:pPr>
        <w:spacing w:before="0" w:after="20" w:line="276" w:lineRule="auto"/>
        <w:ind w:left="720"/>
      </w:pPr>
      <w:r>
        <w:rPr>
          <w:rFonts w:ascii="Times New Roman" w:hAnsi="Times New Roman"/>
          <w:b w:val="0"/>
          <w:sz w:val="26"/>
        </w:rPr>
        <w:t xml:space="preserve">B. </w:t>
      </w:r>
      <w:r>
        <w:rPr>
          <w:rFonts w:ascii="Times New Roman" w:hAnsi="Times New Roman"/>
          <w:sz w:val="26"/>
        </w:rPr>
        <w:t>Sell electronic gadgets to the teacher</w:t>
      </w:r>
    </w:p>
    <w:p>
      <w:pPr>
        <w:spacing w:before="0" w:after="50" w:line="276" w:lineRule="auto"/>
        <w:ind w:left="720"/>
      </w:pPr>
      <w:r>
        <w:rPr>
          <w:rFonts w:ascii="Times New Roman" w:hAnsi="Times New Roman"/>
          <w:b w:val="0"/>
          <w:sz w:val="26"/>
        </w:rPr>
        <w:t xml:space="preserve">C. </w:t>
      </w:r>
      <w:r>
        <w:rPr>
          <w:rFonts w:ascii="Times New Roman" w:hAnsi="Times New Roman"/>
          <w:sz w:val="26"/>
        </w:rPr>
        <w:t>Dance on the desks</w:t>
      </w:r>
    </w:p>
    <w:p>
      <w:pPr>
        <w:spacing w:before="80" w:after="40" w:line="276" w:lineRule="auto"/>
      </w:pPr>
      <w:r>
        <w:rPr>
          <w:rFonts w:ascii="Times New Roman" w:hAnsi="Times New Roman"/>
          <w:b/>
          <w:sz w:val="26"/>
        </w:rPr>
        <w:t>Part 2. Listen and circle the best answer A or B. (1.0 pt)</w:t>
      </w:r>
    </w:p>
    <w:p>
      <w:pPr>
        <w:spacing w:before="30" w:after="0" w:line="276" w:lineRule="auto"/>
      </w:pPr>
      <w:r>
        <w:rPr>
          <w:rFonts w:ascii="Times New Roman" w:hAnsi="Times New Roman"/>
          <w:b/>
          <w:sz w:val="26"/>
        </w:rPr>
        <w:t xml:space="preserve">6. </w:t>
      </w:r>
      <w:r>
        <w:rPr>
          <w:rFonts w:ascii="Times New Roman" w:hAnsi="Times New Roman"/>
          <w:sz w:val="26"/>
        </w:rPr>
        <w:t>The listening recording is about Vocational Guidance and Future Careers.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David and Huong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David refuses to listen to Huong's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(2.2 pts)</w:t>
      </w:r>
    </w:p>
    <w:p>
      <w:pPr>
        <w:spacing w:before="40" w:after="0" w:line="276" w:lineRule="auto"/>
      </w:pPr>
      <w:r>
        <w:rPr>
          <w:b/>
          <w:sz w:val="26"/>
        </w:rPr>
        <w:t xml:space="preserve">11. </w:t>
      </w:r>
      <w:r>
        <w:rPr>
          <w:rFonts w:ascii="Times New Roman" w:hAnsi="Times New Roman"/>
          <w:sz w:val="26"/>
        </w:rPr>
        <w:t>During rush hours, city roads are usually ________ with motorbikes and buses.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peaceful</w:t>
      </w:r>
      <w:r>
        <w:tab/>
      </w:r>
      <w:r>
        <w:rPr>
          <w:rFonts w:ascii="Times New Roman" w:hAnsi="Times New Roman"/>
          <w:b w:val="0"/>
          <w:sz w:val="26"/>
        </w:rPr>
        <w:t xml:space="preserve">B. </w:t>
      </w:r>
      <w:r>
        <w:rPr>
          <w:rFonts w:ascii="Times New Roman" w:hAnsi="Times New Roman"/>
          <w:sz w:val="26"/>
        </w:rPr>
        <w:t>empty</w:t>
      </w:r>
      <w:r>
        <w:tab/>
      </w:r>
      <w:r>
        <w:rPr>
          <w:rFonts w:ascii="Times New Roman" w:hAnsi="Times New Roman"/>
          <w:b w:val="0"/>
          <w:color w:val="FF0000"/>
          <w:sz w:val="26"/>
        </w:rPr>
        <w:t xml:space="preserve">C. </w:t>
      </w:r>
      <w:r>
        <w:rPr>
          <w:rFonts w:ascii="Times New Roman" w:hAnsi="Times New Roman"/>
          <w:color w:val="FF0000"/>
          <w:sz w:val="26"/>
        </w:rPr>
        <w:t>crowded</w:t>
      </w:r>
      <w:r>
        <w:tab/>
      </w:r>
      <w:r>
        <w:rPr>
          <w:rFonts w:ascii="Times New Roman" w:hAnsi="Times New Roman"/>
          <w:b w:val="0"/>
          <w:sz w:val="26"/>
        </w:rPr>
        <w:t xml:space="preserve">D. </w:t>
      </w:r>
      <w:r>
        <w:rPr>
          <w:rFonts w:ascii="Times New Roman" w:hAnsi="Times New Roman"/>
          <w:sz w:val="26"/>
        </w:rPr>
        <w:t>quiet</w:t>
      </w:r>
    </w:p>
    <w:p>
      <w:pPr>
        <w:spacing w:before="40" w:after="0" w:line="276" w:lineRule="auto"/>
      </w:pPr>
      <w:r>
        <w:rPr>
          <w:b/>
          <w:sz w:val="26"/>
        </w:rPr>
        <w:t xml:space="preserve">12. </w:t>
      </w:r>
      <w:r>
        <w:rPr>
          <w:rFonts w:ascii="Times New Roman" w:hAnsi="Times New Roman"/>
          <w:sz w:val="26"/>
        </w:rPr>
        <w:t>Teacher: Why must we save electricity and water in our daily lives?' - Student: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Water is cold.</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Because saving energy helps protect the Earth and saves money for our families.</w:t>
      </w:r>
    </w:p>
    <w:p>
      <w:pPr>
        <w:spacing w:before="0" w:after="20" w:line="276" w:lineRule="auto"/>
        <w:ind w:left="720"/>
      </w:pPr>
      <w:r>
        <w:rPr>
          <w:rFonts w:ascii="Times New Roman" w:hAnsi="Times New Roman"/>
          <w:b w:val="0"/>
          <w:sz w:val="26"/>
        </w:rPr>
        <w:t xml:space="preserve">C. </w:t>
      </w:r>
      <w:r>
        <w:rPr>
          <w:rFonts w:ascii="Times New Roman" w:hAnsi="Times New Roman"/>
          <w:sz w:val="26"/>
        </w:rPr>
        <w:t>I like watching TV.</w:t>
      </w:r>
    </w:p>
    <w:p>
      <w:pPr>
        <w:spacing w:before="0" w:after="50" w:line="276" w:lineRule="auto"/>
        <w:ind w:left="720"/>
      </w:pPr>
      <w:r>
        <w:rPr>
          <w:rFonts w:ascii="Times New Roman" w:hAnsi="Times New Roman"/>
          <w:b w:val="0"/>
          <w:sz w:val="26"/>
        </w:rPr>
        <w:t xml:space="preserve">D. </w:t>
      </w:r>
      <w:r>
        <w:rPr>
          <w:rFonts w:ascii="Times New Roman" w:hAnsi="Times New Roman"/>
          <w:sz w:val="26"/>
        </w:rPr>
        <w:t>Electricity is fast.</w:t>
      </w:r>
    </w:p>
    <w:p>
      <w:pPr>
        <w:spacing w:before="40" w:after="0" w:line="276" w:lineRule="auto"/>
      </w:pPr>
      <w:r>
        <w:rPr>
          <w:b/>
          <w:sz w:val="26"/>
        </w:rPr>
        <w:t xml:space="preserve">13. </w:t>
      </w:r>
      <w:r>
        <w:rPr>
          <w:rFonts w:ascii="Times New Roman" w:hAnsi="Times New Roman"/>
          <w:sz w:val="26"/>
        </w:rPr>
        <w:t>Wild animals in danger ________ from illegal hunting.</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must be protected</w:t>
      </w:r>
      <w:r>
        <w:tab/>
      </w:r>
      <w:r>
        <w:rPr>
          <w:rFonts w:ascii="Times New Roman" w:hAnsi="Times New Roman"/>
          <w:b w:val="0"/>
          <w:sz w:val="26"/>
        </w:rPr>
        <w:t xml:space="preserve">B. </w:t>
      </w:r>
      <w:r>
        <w:rPr>
          <w:rFonts w:ascii="Times New Roman" w:hAnsi="Times New Roman"/>
          <w:sz w:val="26"/>
        </w:rPr>
        <w:t>must be protecting</w:t>
      </w:r>
      <w:r>
        <w:tab/>
      </w:r>
      <w:r>
        <w:rPr>
          <w:rFonts w:ascii="Times New Roman" w:hAnsi="Times New Roman"/>
          <w:b w:val="0"/>
          <w:sz w:val="26"/>
        </w:rPr>
        <w:t xml:space="preserve">C. </w:t>
      </w:r>
      <w:r>
        <w:rPr>
          <w:rFonts w:ascii="Times New Roman" w:hAnsi="Times New Roman"/>
          <w:sz w:val="26"/>
        </w:rPr>
        <w:t>must have protected</w:t>
      </w:r>
      <w:r>
        <w:tab/>
      </w:r>
      <w:r>
        <w:rPr>
          <w:rFonts w:ascii="Times New Roman" w:hAnsi="Times New Roman"/>
          <w:b w:val="0"/>
          <w:sz w:val="26"/>
        </w:rPr>
        <w:t xml:space="preserve">D. </w:t>
      </w:r>
      <w:r>
        <w:rPr>
          <w:rFonts w:ascii="Times New Roman" w:hAnsi="Times New Roman"/>
          <w:sz w:val="26"/>
        </w:rPr>
        <w:t>must protect</w:t>
      </w:r>
    </w:p>
    <w:p>
      <w:pPr>
        <w:spacing w:before="40" w:after="0" w:line="276" w:lineRule="auto"/>
      </w:pPr>
      <w:r>
        <w:rPr>
          <w:b/>
          <w:sz w:val="26"/>
        </w:rPr>
        <w:t xml:space="preserve">14. </w:t>
      </w:r>
      <w:r>
        <w:rPr>
          <w:rFonts w:ascii="Times New Roman" w:hAnsi="Times New Roman"/>
          <w:sz w:val="26"/>
        </w:rPr>
        <w:t>Oceans, forests, and fresh water are precious natural ________ on Earth.</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salaries</w:t>
      </w:r>
      <w:r>
        <w:tab/>
      </w:r>
      <w:r>
        <w:rPr>
          <w:rFonts w:ascii="Times New Roman" w:hAnsi="Times New Roman"/>
          <w:b w:val="0"/>
          <w:sz w:val="26"/>
        </w:rPr>
        <w:t xml:space="preserve">B. </w:t>
      </w:r>
      <w:r>
        <w:rPr>
          <w:rFonts w:ascii="Times New Roman" w:hAnsi="Times New Roman"/>
          <w:sz w:val="26"/>
        </w:rPr>
        <w:t>careers</w:t>
      </w:r>
      <w:r>
        <w:tab/>
      </w:r>
      <w:r>
        <w:rPr>
          <w:rFonts w:ascii="Times New Roman" w:hAnsi="Times New Roman"/>
          <w:b w:val="0"/>
          <w:sz w:val="26"/>
        </w:rPr>
        <w:t xml:space="preserve">C. </w:t>
      </w:r>
      <w:r>
        <w:rPr>
          <w:rFonts w:ascii="Times New Roman" w:hAnsi="Times New Roman"/>
          <w:sz w:val="26"/>
        </w:rPr>
        <w:t>devices</w:t>
      </w:r>
      <w:r>
        <w:tab/>
      </w:r>
      <w:r>
        <w:rPr>
          <w:rFonts w:ascii="Times New Roman" w:hAnsi="Times New Roman"/>
          <w:b w:val="0"/>
          <w:color w:val="FF0000"/>
          <w:sz w:val="26"/>
        </w:rPr>
        <w:t xml:space="preserve">D. </w:t>
      </w:r>
      <w:r>
        <w:rPr>
          <w:rFonts w:ascii="Times New Roman" w:hAnsi="Times New Roman"/>
          <w:color w:val="FF0000"/>
          <w:sz w:val="26"/>
        </w:rPr>
        <w:t>resources</w:t>
      </w:r>
    </w:p>
    <w:p>
      <w:pPr>
        <w:spacing w:before="40" w:after="0" w:line="276" w:lineRule="auto"/>
      </w:pPr>
      <w:r>
        <w:rPr>
          <w:b/>
          <w:sz w:val="26"/>
        </w:rPr>
        <w:t xml:space="preserve">15. </w:t>
      </w:r>
      <w:r>
        <w:rPr>
          <w:rFonts w:ascii="Times New Roman" w:hAnsi="Times New Roman"/>
          <w:sz w:val="26"/>
        </w:rPr>
        <w:t>Online study materials ________ downloaded easily onto your tablet.</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can be</w:t>
      </w:r>
      <w:r>
        <w:tab/>
      </w:r>
      <w:r>
        <w:rPr>
          <w:rFonts w:ascii="Times New Roman" w:hAnsi="Times New Roman"/>
          <w:b w:val="0"/>
          <w:sz w:val="26"/>
        </w:rPr>
        <w:t xml:space="preserve">B. </w:t>
      </w:r>
      <w:r>
        <w:rPr>
          <w:rFonts w:ascii="Times New Roman" w:hAnsi="Times New Roman"/>
          <w:sz w:val="26"/>
        </w:rPr>
        <w:t>could being</w:t>
      </w:r>
      <w:r>
        <w:tab/>
      </w:r>
      <w:r>
        <w:rPr>
          <w:rFonts w:ascii="Times New Roman" w:hAnsi="Times New Roman"/>
          <w:b w:val="0"/>
          <w:sz w:val="26"/>
        </w:rPr>
        <w:t xml:space="preserve">C. </w:t>
      </w:r>
      <w:r>
        <w:rPr>
          <w:rFonts w:ascii="Times New Roman" w:hAnsi="Times New Roman"/>
          <w:sz w:val="26"/>
        </w:rPr>
        <w:t>can</w:t>
      </w:r>
      <w:r>
        <w:tab/>
      </w:r>
      <w:r>
        <w:rPr>
          <w:rFonts w:ascii="Times New Roman" w:hAnsi="Times New Roman"/>
          <w:b w:val="0"/>
          <w:sz w:val="26"/>
        </w:rPr>
        <w:t xml:space="preserve">D. </w:t>
      </w:r>
      <w:r>
        <w:rPr>
          <w:rFonts w:ascii="Times New Roman" w:hAnsi="Times New Roman"/>
          <w:sz w:val="26"/>
        </w:rPr>
        <w:t>can been</w:t>
      </w:r>
    </w:p>
    <w:p>
      <w:pPr>
        <w:spacing w:before="40" w:after="0" w:line="276" w:lineRule="auto"/>
      </w:pPr>
      <w:r>
        <w:rPr>
          <w:b/>
          <w:sz w:val="26"/>
        </w:rPr>
        <w:t xml:space="preserve">16. </w:t>
      </w:r>
      <w:r>
        <w:rPr>
          <w:rFonts w:ascii="Times New Roman" w:hAnsi="Times New Roman"/>
          <w:sz w:val="26"/>
        </w:rPr>
        <w:t>Counsellor: What skills are important if you want to become a software engineer?' - Student: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Good math skills, problem-solving ability, and coding knowledge.</w:t>
      </w:r>
    </w:p>
    <w:p>
      <w:pPr>
        <w:spacing w:before="0" w:after="20" w:line="276" w:lineRule="auto"/>
        <w:ind w:left="720"/>
      </w:pPr>
      <w:r>
        <w:rPr>
          <w:rFonts w:ascii="Times New Roman" w:hAnsi="Times New Roman"/>
          <w:b w:val="0"/>
          <w:sz w:val="26"/>
        </w:rPr>
        <w:t xml:space="preserve">B. </w:t>
      </w:r>
      <w:r>
        <w:rPr>
          <w:rFonts w:ascii="Times New Roman" w:hAnsi="Times New Roman"/>
          <w:sz w:val="26"/>
        </w:rPr>
        <w:t>I have a new laptop.</w:t>
      </w:r>
    </w:p>
    <w:p>
      <w:pPr>
        <w:spacing w:before="0" w:after="20" w:line="276" w:lineRule="auto"/>
        <w:ind w:left="720"/>
      </w:pPr>
      <w:r>
        <w:rPr>
          <w:rFonts w:ascii="Times New Roman" w:hAnsi="Times New Roman"/>
          <w:b w:val="0"/>
          <w:sz w:val="26"/>
        </w:rPr>
        <w:t xml:space="preserve">C. </w:t>
      </w:r>
      <w:r>
        <w:rPr>
          <w:rFonts w:ascii="Times New Roman" w:hAnsi="Times New Roman"/>
          <w:sz w:val="26"/>
        </w:rPr>
        <w:t>Games are fun.</w:t>
      </w:r>
    </w:p>
    <w:p>
      <w:pPr>
        <w:spacing w:before="0" w:after="50" w:line="276" w:lineRule="auto"/>
        <w:ind w:left="720"/>
      </w:pPr>
      <w:r>
        <w:rPr>
          <w:rFonts w:ascii="Times New Roman" w:hAnsi="Times New Roman"/>
          <w:b w:val="0"/>
          <w:sz w:val="26"/>
        </w:rPr>
        <w:t xml:space="preserve">D. </w:t>
      </w:r>
      <w:r>
        <w:rPr>
          <w:rFonts w:ascii="Times New Roman" w:hAnsi="Times New Roman"/>
          <w:sz w:val="26"/>
        </w:rPr>
        <w:t>Computers are heavy.</w:t>
      </w:r>
    </w:p>
    <w:p>
      <w:pPr>
        <w:spacing w:before="40" w:after="0" w:line="276" w:lineRule="auto"/>
      </w:pPr>
      <w:r>
        <w:rPr>
          <w:b/>
          <w:sz w:val="26"/>
        </w:rPr>
        <w:t xml:space="preserve">17. </w:t>
      </w:r>
      <w:r>
        <w:rPr>
          <w:rFonts w:ascii="Times New Roman" w:hAnsi="Times New Roman"/>
          <w:sz w:val="26"/>
        </w:rPr>
        <w:t>Vocational schools provide students with hands-on job skills such as cooking and car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break</w:t>
      </w:r>
      <w:r>
        <w:tab/>
      </w:r>
      <w:r>
        <w:rPr>
          <w:rFonts w:ascii="Times New Roman" w:hAnsi="Times New Roman"/>
          <w:b w:val="0"/>
          <w:sz w:val="26"/>
        </w:rPr>
        <w:t xml:space="preserve">B. </w:t>
      </w:r>
      <w:r>
        <w:rPr>
          <w:rFonts w:ascii="Times New Roman" w:hAnsi="Times New Roman"/>
          <w:sz w:val="26"/>
        </w:rPr>
        <w:t>sleep</w:t>
      </w:r>
      <w:r>
        <w:tab/>
      </w:r>
      <w:r>
        <w:rPr>
          <w:rFonts w:ascii="Times New Roman" w:hAnsi="Times New Roman"/>
          <w:b w:val="0"/>
          <w:sz w:val="26"/>
        </w:rPr>
        <w:t xml:space="preserve">C. </w:t>
      </w:r>
      <w:r>
        <w:rPr>
          <w:rFonts w:ascii="Times New Roman" w:hAnsi="Times New Roman"/>
          <w:sz w:val="26"/>
        </w:rPr>
        <w:t>play</w:t>
      </w:r>
      <w:r>
        <w:tab/>
      </w:r>
      <w:r>
        <w:rPr>
          <w:rFonts w:ascii="Times New Roman" w:hAnsi="Times New Roman"/>
          <w:b w:val="0"/>
          <w:color w:val="FF0000"/>
          <w:sz w:val="26"/>
        </w:rPr>
        <w:t xml:space="preserve">D. </w:t>
      </w:r>
      <w:r>
        <w:rPr>
          <w:rFonts w:ascii="Times New Roman" w:hAnsi="Times New Roman"/>
          <w:color w:val="FF0000"/>
          <w:sz w:val="26"/>
        </w:rPr>
        <w:t>repair</w:t>
      </w:r>
    </w:p>
    <w:p>
      <w:pPr>
        <w:spacing w:before="40" w:after="0" w:line="276" w:lineRule="auto"/>
      </w:pPr>
      <w:r>
        <w:rPr>
          <w:b/>
          <w:sz w:val="26"/>
        </w:rPr>
        <w:t xml:space="preserve">18. </w:t>
      </w:r>
      <w:r>
        <w:rPr>
          <w:rFonts w:ascii="Times New Roman" w:hAnsi="Times New Roman"/>
          <w:sz w:val="26"/>
        </w:rPr>
        <w:t>This time tomorrow, the robotic exploration rover ________ across the Martian crater.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will be navigating too.</w:t>
      </w:r>
      <w:r>
        <w:tab/>
      </w:r>
      <w:r>
        <w:rPr>
          <w:rFonts w:ascii="Times New Roman" w:hAnsi="Times New Roman"/>
          <w:b w:val="0"/>
          <w:sz w:val="26"/>
        </w:rPr>
        <w:t xml:space="preserve">B. </w:t>
      </w:r>
      <w:r>
        <w:rPr>
          <w:rFonts w:ascii="Times New Roman" w:hAnsi="Times New Roman"/>
          <w:sz w:val="26"/>
        </w:rPr>
        <w:t>navigates</w:t>
      </w:r>
      <w:r>
        <w:tab/>
      </w:r>
      <w:r>
        <w:rPr>
          <w:rFonts w:ascii="Times New Roman" w:hAnsi="Times New Roman"/>
          <w:b w:val="0"/>
          <w:sz w:val="26"/>
        </w:rPr>
        <w:t xml:space="preserve">C. </w:t>
      </w:r>
      <w:r>
        <w:rPr>
          <w:rFonts w:ascii="Times New Roman" w:hAnsi="Times New Roman"/>
          <w:sz w:val="26"/>
        </w:rPr>
        <w:t>navigated</w:t>
      </w:r>
      <w:r>
        <w:tab/>
      </w:r>
      <w:r>
        <w:rPr>
          <w:rFonts w:ascii="Times New Roman" w:hAnsi="Times New Roman"/>
          <w:b w:val="0"/>
          <w:color w:val="FF0000"/>
          <w:sz w:val="26"/>
        </w:rPr>
        <w:t xml:space="preserve">D. </w:t>
      </w:r>
      <w:r>
        <w:rPr>
          <w:rFonts w:ascii="Times New Roman" w:hAnsi="Times New Roman"/>
          <w:color w:val="FF0000"/>
          <w:sz w:val="26"/>
        </w:rPr>
        <w:t>will be navigating</w:t>
      </w:r>
    </w:p>
    <w:p>
      <w:pPr>
        <w:spacing w:before="40" w:after="0" w:line="276" w:lineRule="auto"/>
      </w:pPr>
      <w:r>
        <w:rPr>
          <w:b/>
          <w:sz w:val="26"/>
        </w:rPr>
        <w:t xml:space="preserve">19. </w:t>
      </w:r>
      <w:r>
        <w:rPr>
          <w:rFonts w:ascii="Times New Roman" w:hAnsi="Times New Roman"/>
          <w:sz w:val="26"/>
        </w:rPr>
        <w:t>Which word has the underlined part pronounced differently? d</w:t>
      </w:r>
      <w:r>
        <w:rPr>
          <w:rFonts w:ascii="Times New Roman" w:hAnsi="Times New Roman"/>
          <w:sz w:val="26"/>
          <w:u w:val="single"/>
        </w:rPr>
        <w:t>e</w:t>
      </w:r>
      <w:r>
        <w:rPr>
          <w:rFonts w:ascii="Times New Roman" w:hAnsi="Times New Roman"/>
          <w:sz w:val="26"/>
        </w:rPr>
        <w:t>vice, r</w:t>
      </w:r>
      <w:r>
        <w:rPr>
          <w:rFonts w:ascii="Times New Roman" w:hAnsi="Times New Roman"/>
          <w:sz w:val="26"/>
          <w:u w:val="single"/>
        </w:rPr>
        <w:t>e</w:t>
      </w:r>
      <w:r>
        <w:rPr>
          <w:rFonts w:ascii="Times New Roman" w:hAnsi="Times New Roman"/>
          <w:sz w:val="26"/>
        </w:rPr>
        <w:t>cycle, sp</w:t>
      </w:r>
      <w:r>
        <w:rPr>
          <w:rFonts w:ascii="Times New Roman" w:hAnsi="Times New Roman"/>
          <w:sz w:val="26"/>
          <w:u w:val="single"/>
        </w:rPr>
        <w:t>e</w:t>
      </w:r>
      <w:r>
        <w:rPr>
          <w:rFonts w:ascii="Times New Roman" w:hAnsi="Times New Roman"/>
          <w:sz w:val="26"/>
        </w:rPr>
        <w:t xml:space="preserve">cies, </w:t>
      </w:r>
      <w:r>
        <w:rPr>
          <w:rFonts w:ascii="Times New Roman" w:hAnsi="Times New Roman"/>
          <w:sz w:val="26"/>
          <w:u w:val="single"/>
        </w:rPr>
        <w:t>e</w:t>
      </w:r>
      <w:r>
        <w:rPr>
          <w:rFonts w:ascii="Times New Roman" w:hAnsi="Times New Roman"/>
          <w:sz w:val="26"/>
        </w:rPr>
        <w:t>lectric</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electric</w:t>
      </w:r>
      <w:r>
        <w:tab/>
      </w:r>
      <w:r>
        <w:rPr>
          <w:rFonts w:ascii="Times New Roman" w:hAnsi="Times New Roman"/>
          <w:b w:val="0"/>
          <w:sz w:val="26"/>
        </w:rPr>
        <w:t xml:space="preserve">B. </w:t>
      </w:r>
      <w:r>
        <w:rPr>
          <w:rFonts w:ascii="Times New Roman" w:hAnsi="Times New Roman"/>
          <w:sz w:val="26"/>
        </w:rPr>
        <w:t>recycle</w:t>
      </w:r>
      <w:r>
        <w:tab/>
      </w:r>
      <w:r>
        <w:rPr>
          <w:rFonts w:ascii="Times New Roman" w:hAnsi="Times New Roman"/>
          <w:b w:val="0"/>
          <w:sz w:val="26"/>
        </w:rPr>
        <w:t xml:space="preserve">C. </w:t>
      </w:r>
      <w:r>
        <w:rPr>
          <w:rFonts w:ascii="Times New Roman" w:hAnsi="Times New Roman"/>
          <w:sz w:val="26"/>
        </w:rPr>
        <w:t>device</w:t>
      </w:r>
      <w:r>
        <w:tab/>
      </w:r>
      <w:r>
        <w:rPr>
          <w:rFonts w:ascii="Times New Roman" w:hAnsi="Times New Roman"/>
          <w:b w:val="0"/>
          <w:color w:val="FF0000"/>
          <w:sz w:val="26"/>
        </w:rPr>
        <w:t xml:space="preserve">D. </w:t>
      </w:r>
      <w:r>
        <w:rPr>
          <w:rFonts w:ascii="Times New Roman" w:hAnsi="Times New Roman"/>
          <w:color w:val="FF0000"/>
          <w:sz w:val="26"/>
        </w:rPr>
        <w:t>species</w:t>
      </w:r>
    </w:p>
    <w:p>
      <w:pPr>
        <w:spacing w:before="40" w:after="0" w:line="276" w:lineRule="auto"/>
      </w:pPr>
      <w:r>
        <w:rPr>
          <w:b/>
          <w:sz w:val="26"/>
        </w:rPr>
        <w:t xml:space="preserve">20. </w:t>
      </w:r>
      <w:r>
        <w:rPr>
          <w:rFonts w:ascii="Times New Roman" w:hAnsi="Times New Roman"/>
          <w:sz w:val="26"/>
        </w:rPr>
        <w:t>________ having limited internet access, the rural students achieved remarkable academic results.</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Despite</w:t>
      </w:r>
      <w:r>
        <w:tab/>
      </w:r>
      <w:r>
        <w:rPr>
          <w:rFonts w:ascii="Times New Roman" w:hAnsi="Times New Roman"/>
          <w:b w:val="0"/>
          <w:sz w:val="26"/>
        </w:rPr>
        <w:t xml:space="preserve">B. </w:t>
      </w:r>
      <w:r>
        <w:rPr>
          <w:rFonts w:ascii="Times New Roman" w:hAnsi="Times New Roman"/>
          <w:sz w:val="26"/>
        </w:rPr>
        <w:t>Although</w:t>
      </w:r>
      <w:r>
        <w:tab/>
      </w:r>
      <w:r>
        <w:rPr>
          <w:rFonts w:ascii="Times New Roman" w:hAnsi="Times New Roman"/>
          <w:b w:val="0"/>
          <w:sz w:val="26"/>
        </w:rPr>
        <w:t xml:space="preserve">C. </w:t>
      </w:r>
      <w:r>
        <w:rPr>
          <w:rFonts w:ascii="Times New Roman" w:hAnsi="Times New Roman"/>
          <w:sz w:val="26"/>
        </w:rPr>
        <w:t>Because</w:t>
      </w:r>
      <w:r>
        <w:tab/>
      </w:r>
      <w:r>
        <w:rPr>
          <w:rFonts w:ascii="Times New Roman" w:hAnsi="Times New Roman"/>
          <w:b w:val="0"/>
          <w:sz w:val="26"/>
        </w:rPr>
        <w:t xml:space="preserve">D. </w:t>
      </w:r>
      <w:r>
        <w:rPr>
          <w:rFonts w:ascii="Times New Roman" w:hAnsi="Times New Roman"/>
          <w:sz w:val="26"/>
        </w:rPr>
        <w:t>Even though</w:t>
      </w:r>
    </w:p>
    <w:p>
      <w:pPr>
        <w:spacing w:before="40" w:after="0" w:line="276" w:lineRule="auto"/>
      </w:pPr>
      <w:r>
        <w:rPr>
          <w:b/>
          <w:sz w:val="26"/>
        </w:rPr>
        <w:t xml:space="preserve">21. </w:t>
      </w:r>
      <w:r>
        <w:rPr>
          <w:rFonts w:ascii="Times New Roman" w:hAnsi="Times New Roman"/>
          <w:sz w:val="26"/>
        </w:rPr>
        <w:t>The new student asked the teacher ________ to find books in the school library.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what</w:t>
      </w:r>
      <w:r>
        <w:tab/>
      </w:r>
      <w:r>
        <w:rPr>
          <w:rFonts w:ascii="Times New Roman" w:hAnsi="Times New Roman"/>
          <w:b w:val="0"/>
          <w:color w:val="FF0000"/>
          <w:sz w:val="26"/>
        </w:rPr>
        <w:t xml:space="preserve">B. </w:t>
      </w:r>
      <w:r>
        <w:rPr>
          <w:rFonts w:ascii="Times New Roman" w:hAnsi="Times New Roman"/>
          <w:color w:val="FF0000"/>
          <w:sz w:val="26"/>
        </w:rPr>
        <w:t>how</w:t>
      </w:r>
      <w:r>
        <w:tab/>
      </w:r>
      <w:r>
        <w:rPr>
          <w:rFonts w:ascii="Times New Roman" w:hAnsi="Times New Roman"/>
          <w:b w:val="0"/>
          <w:sz w:val="26"/>
        </w:rPr>
        <w:t xml:space="preserve">C. </w:t>
      </w:r>
      <w:r>
        <w:rPr>
          <w:rFonts w:ascii="Times New Roman" w:hAnsi="Times New Roman"/>
          <w:sz w:val="26"/>
        </w:rPr>
        <w:t>which</w:t>
      </w:r>
      <w:r>
        <w:tab/>
      </w:r>
      <w:r>
        <w:rPr>
          <w:rFonts w:ascii="Times New Roman" w:hAnsi="Times New Roman"/>
          <w:b w:val="0"/>
          <w:sz w:val="26"/>
        </w:rPr>
        <w:t xml:space="preserve">D. </w:t>
      </w:r>
      <w:r>
        <w:rPr>
          <w:rFonts w:ascii="Times New Roman" w:hAnsi="Times New Roman"/>
          <w:sz w:val="26"/>
        </w:rPr>
        <w:t>whom</w:t>
      </w:r>
    </w:p>
    <w:p>
      <w:pPr>
        <w:spacing w:before="80" w:after="40" w:line="276" w:lineRule="auto"/>
      </w:pPr>
      <w:r>
        <w:rPr>
          <w:rFonts w:ascii="Times New Roman" w:hAnsi="Times New Roman"/>
          <w:b/>
          <w:sz w:val="26"/>
        </w:rPr>
        <w:t>Part 4. Read and choose the best answer A, B, C or D to complete the passage. (1.0 pt)</w:t>
      </w:r>
    </w:p>
    <w:p>
      <w:pPr>
        <w:spacing w:before="40" w:after="60" w:line="276" w:lineRule="auto"/>
        <w:ind w:firstLine="720"/>
        <w:jc w:val="both"/>
      </w:pPr>
      <w:r>
        <w:rPr>
          <w:rFonts w:ascii="Times New Roman" w:hAnsi="Times New Roman"/>
          <w:sz w:val="26"/>
        </w:rPr>
        <w:t>Exploring the interesting aspects of wearable health sensors and gadgets helps young learners practice English with confidence.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22. </w:t>
      </w:r>
      <w:r>
        <w:tab/>
      </w:r>
      <w:r>
        <w:rPr>
          <w:rFonts w:ascii="Times New Roman" w:hAnsi="Times New Roman"/>
          <w:b w:val="0"/>
          <w:color w:val="FF0000"/>
          <w:sz w:val="26"/>
        </w:rPr>
        <w:t xml:space="preserve">A. </w:t>
      </w:r>
      <w:r>
        <w:rPr>
          <w:rFonts w:ascii="Times New Roman" w:hAnsi="Times New Roman"/>
          <w:color w:val="FF0000"/>
          <w:sz w:val="26"/>
        </w:rPr>
        <w:t>devices</w:t>
      </w:r>
      <w:r>
        <w:tab/>
      </w:r>
      <w:r>
        <w:rPr>
          <w:rFonts w:ascii="Times New Roman" w:hAnsi="Times New Roman"/>
          <w:b w:val="0"/>
          <w:sz w:val="26"/>
        </w:rPr>
        <w:t xml:space="preserve">B. </w:t>
      </w:r>
      <w:r>
        <w:rPr>
          <w:rFonts w:ascii="Times New Roman" w:hAnsi="Times New Roman"/>
          <w:sz w:val="26"/>
        </w:rPr>
        <w:t>blankets</w:t>
      </w:r>
      <w:r>
        <w:tab/>
      </w:r>
      <w:r>
        <w:rPr>
          <w:rFonts w:ascii="Times New Roman" w:hAnsi="Times New Roman"/>
          <w:b w:val="0"/>
          <w:sz w:val="26"/>
        </w:rPr>
        <w:t xml:space="preserve">C. </w:t>
      </w:r>
      <w:r>
        <w:rPr>
          <w:rFonts w:ascii="Times New Roman" w:hAnsi="Times New Roman"/>
          <w:sz w:val="26"/>
        </w:rPr>
        <w:t>carpets</w:t>
      </w:r>
      <w:r>
        <w:tab/>
      </w:r>
      <w:r>
        <w:rPr>
          <w:rFonts w:ascii="Times New Roman" w:hAnsi="Times New Roman"/>
          <w:b w:val="0"/>
          <w:sz w:val="26"/>
        </w:rPr>
        <w:t xml:space="preserve">D. </w:t>
      </w:r>
      <w:r>
        <w:rPr>
          <w:rFonts w:ascii="Times New Roman" w:hAnsi="Times New Roman"/>
          <w:sz w:val="26"/>
        </w:rPr>
        <w:t>curtains</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monitored</w:t>
      </w:r>
      <w:r>
        <w:tab/>
      </w:r>
      <w:r>
        <w:rPr>
          <w:rFonts w:ascii="Times New Roman" w:hAnsi="Times New Roman"/>
          <w:b w:val="0"/>
          <w:sz w:val="26"/>
        </w:rPr>
        <w:t xml:space="preserve">B. </w:t>
      </w:r>
      <w:r>
        <w:rPr>
          <w:rFonts w:ascii="Times New Roman" w:hAnsi="Times New Roman"/>
          <w:sz w:val="26"/>
        </w:rPr>
        <w:t>had monitored</w:t>
      </w:r>
      <w:r>
        <w:tab/>
      </w:r>
      <w:r>
        <w:rPr>
          <w:rFonts w:ascii="Times New Roman" w:hAnsi="Times New Roman"/>
          <w:b w:val="0"/>
          <w:sz w:val="26"/>
        </w:rPr>
        <w:t xml:space="preserve">C. </w:t>
      </w:r>
      <w:r>
        <w:rPr>
          <w:rFonts w:ascii="Times New Roman" w:hAnsi="Times New Roman"/>
          <w:sz w:val="26"/>
        </w:rPr>
        <w:t>monitors</w:t>
      </w:r>
      <w:r>
        <w:tab/>
      </w:r>
      <w:r>
        <w:rPr>
          <w:rFonts w:ascii="Times New Roman" w:hAnsi="Times New Roman"/>
          <w:b w:val="0"/>
          <w:color w:val="FF0000"/>
          <w:sz w:val="26"/>
        </w:rPr>
        <w:t xml:space="preserve">D. </w:t>
      </w:r>
      <w:r>
        <w:rPr>
          <w:rFonts w:ascii="Times New Roman" w:hAnsi="Times New Roman"/>
          <w:color w:val="FF0000"/>
          <w:sz w:val="26"/>
        </w:rPr>
        <w:t>will be monitoring</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flawed</w:t>
      </w:r>
      <w:r>
        <w:tab/>
      </w:r>
      <w:r>
        <w:rPr>
          <w:rFonts w:ascii="Times New Roman" w:hAnsi="Times New Roman"/>
          <w:b w:val="0"/>
          <w:sz w:val="26"/>
        </w:rPr>
        <w:t xml:space="preserve">B. </w:t>
      </w:r>
      <w:r>
        <w:rPr>
          <w:rFonts w:ascii="Times New Roman" w:hAnsi="Times New Roman"/>
          <w:sz w:val="26"/>
        </w:rPr>
        <w:t>shaky</w:t>
      </w:r>
      <w:r>
        <w:tab/>
      </w:r>
      <w:r>
        <w:rPr>
          <w:rFonts w:ascii="Times New Roman" w:hAnsi="Times New Roman"/>
          <w:b w:val="0"/>
          <w:color w:val="FF0000"/>
          <w:sz w:val="26"/>
        </w:rPr>
        <w:t xml:space="preserve">C. </w:t>
      </w:r>
      <w:r>
        <w:rPr>
          <w:rFonts w:ascii="Times New Roman" w:hAnsi="Times New Roman"/>
          <w:color w:val="FF0000"/>
          <w:sz w:val="26"/>
        </w:rPr>
        <w:t>accurate</w:t>
      </w:r>
      <w:r>
        <w:tab/>
      </w:r>
      <w:r>
        <w:rPr>
          <w:rFonts w:ascii="Times New Roman" w:hAnsi="Times New Roman"/>
          <w:b w:val="0"/>
          <w:sz w:val="26"/>
        </w:rPr>
        <w:t xml:space="preserve">D. </w:t>
      </w:r>
      <w:r>
        <w:rPr>
          <w:rFonts w:ascii="Times New Roman" w:hAnsi="Times New Roman"/>
          <w:sz w:val="26"/>
        </w:rPr>
        <w:t>blurry</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hazard</w:t>
      </w:r>
      <w:r>
        <w:tab/>
      </w:r>
      <w:r>
        <w:rPr>
          <w:rFonts w:ascii="Times New Roman" w:hAnsi="Times New Roman"/>
          <w:b w:val="0"/>
          <w:color w:val="FF0000"/>
          <w:sz w:val="26"/>
        </w:rPr>
        <w:t xml:space="preserve">B. </w:t>
      </w:r>
      <w:r>
        <w:rPr>
          <w:rFonts w:ascii="Times New Roman" w:hAnsi="Times New Roman"/>
          <w:color w:val="FF0000"/>
          <w:sz w:val="26"/>
        </w:rPr>
        <w:t>convenience</w:t>
      </w:r>
      <w:r>
        <w:tab/>
      </w:r>
      <w:r>
        <w:rPr>
          <w:rFonts w:ascii="Times New Roman" w:hAnsi="Times New Roman"/>
          <w:b w:val="0"/>
          <w:sz w:val="26"/>
        </w:rPr>
        <w:t xml:space="preserve">C. </w:t>
      </w:r>
      <w:r>
        <w:rPr>
          <w:rFonts w:ascii="Times New Roman" w:hAnsi="Times New Roman"/>
          <w:sz w:val="26"/>
        </w:rPr>
        <w:t>burden</w:t>
      </w:r>
      <w:r>
        <w:tab/>
      </w:r>
      <w:r>
        <w:rPr>
          <w:rFonts w:ascii="Times New Roman" w:hAnsi="Times New Roman"/>
          <w:b w:val="0"/>
          <w:sz w:val="26"/>
        </w:rPr>
        <w:t xml:space="preserve">D. </w:t>
      </w:r>
      <w:r>
        <w:rPr>
          <w:rFonts w:ascii="Times New Roman" w:hAnsi="Times New Roman"/>
          <w:sz w:val="26"/>
        </w:rPr>
        <w:t>trouble</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screws</w:t>
      </w:r>
      <w:r>
        <w:tab/>
      </w:r>
      <w:r>
        <w:rPr>
          <w:rFonts w:ascii="Times New Roman" w:hAnsi="Times New Roman"/>
          <w:b w:val="0"/>
          <w:color w:val="FF0000"/>
          <w:sz w:val="26"/>
        </w:rPr>
        <w:t xml:space="preserve">B. </w:t>
      </w:r>
      <w:r>
        <w:rPr>
          <w:rFonts w:ascii="Times New Roman" w:hAnsi="Times New Roman"/>
          <w:color w:val="FF0000"/>
          <w:sz w:val="26"/>
        </w:rPr>
        <w:t>sensors</w:t>
      </w:r>
      <w:r>
        <w:tab/>
      </w:r>
      <w:r>
        <w:rPr>
          <w:rFonts w:ascii="Times New Roman" w:hAnsi="Times New Roman"/>
          <w:b w:val="0"/>
          <w:sz w:val="26"/>
        </w:rPr>
        <w:t xml:space="preserve">C. </w:t>
      </w:r>
      <w:r>
        <w:rPr>
          <w:rFonts w:ascii="Times New Roman" w:hAnsi="Times New Roman"/>
          <w:sz w:val="26"/>
        </w:rPr>
        <w:t>cables</w:t>
      </w:r>
      <w:r>
        <w:tab/>
      </w:r>
      <w:r>
        <w:rPr>
          <w:rFonts w:ascii="Times New Roman" w:hAnsi="Times New Roman"/>
          <w:b w:val="0"/>
          <w:sz w:val="26"/>
        </w:rPr>
        <w:t xml:space="preserve">D. </w:t>
      </w:r>
      <w:r>
        <w:rPr>
          <w:rFonts w:ascii="Times New Roman" w:hAnsi="Times New Roman"/>
          <w:sz w:val="26"/>
        </w:rPr>
        <w:t>batteries</w:t>
      </w:r>
    </w:p>
    <w:p>
      <w:pPr>
        <w:spacing w:before="80" w:after="40" w:line="276" w:lineRule="auto"/>
      </w:pPr>
      <w:r>
        <w:rPr>
          <w:rFonts w:ascii="Times New Roman" w:hAnsi="Times New Roman"/>
          <w:b/>
          <w:sz w:val="26"/>
        </w:rPr>
        <w:t>Part 5. Read the passage and choose the best answer A, B, C or D for each question. (1.0 pt)</w:t>
      </w:r>
    </w:p>
    <w:p>
      <w:pPr>
        <w:spacing w:before="40" w:after="60" w:line="276" w:lineRule="auto"/>
        <w:ind w:firstLine="720"/>
        <w:jc w:val="both"/>
      </w:pPr>
      <w:r>
        <w:rPr>
          <w:rFonts w:ascii="Times New Roman" w:hAnsi="Times New Roman"/>
          <w:sz w:val="26"/>
        </w:rPr>
        <w:t>UNESCO-designated biosphere reserves serve as vital global laboratories for testing harmonious coexistence between human development and biodiversity conservation. In Viet Nam, world-renowned reserves like Can Gio Mangrove Forest and Cat Tien National Park protect invaluable wildlife habitats against commercial exploitation. Mangrove forests act as natural physical barriers that buffer coastal communities against storm surges, while filtering industrial toxins from river estuaries. Protecting these delicate ecosystems requires collaborative stewardship involving government environmental agencies, local fishing communities, and student youth volunteers who plant mangrove propagules along muddy coastlines.</w:t>
      </w:r>
    </w:p>
    <w:p>
      <w:pPr>
        <w:spacing w:before="40" w:after="0" w:line="276" w:lineRule="auto"/>
        <w:ind w:left="288"/>
      </w:pPr>
      <w:r>
        <w:rPr>
          <w:b/>
          <w:sz w:val="26"/>
        </w:rPr>
        <w:t xml:space="preserve">27. </w:t>
      </w:r>
      <w:r>
        <w:rPr>
          <w:sz w:val="26"/>
        </w:rPr>
        <w:t>Which of the following statements is TRUE according to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The passage recommends throwing rubbish into rivers and streets.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Learning about or visiting Protecting Fragile Biosphere Reserves offers meaningful and positive experiences.</w:t>
      </w:r>
    </w:p>
    <w:p>
      <w:pPr>
        <w:spacing w:before="0" w:after="20" w:line="276" w:lineRule="auto"/>
        <w:ind w:left="720"/>
      </w:pPr>
      <w:r>
        <w:rPr>
          <w:rFonts w:ascii="Times New Roman" w:hAnsi="Times New Roman"/>
          <w:b w:val="0"/>
          <w:sz w:val="26"/>
        </w:rPr>
        <w:t xml:space="preserve">C. </w:t>
      </w:r>
      <w:r>
        <w:rPr>
          <w:rFonts w:ascii="Times New Roman" w:hAnsi="Times New Roman"/>
          <w:sz w:val="26"/>
        </w:rPr>
        <w:t>Teachers never encourage students to develop good habits.</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are strictly forbidden from learning about this topic.</w:t>
      </w:r>
    </w:p>
    <w:p>
      <w:pPr>
        <w:spacing w:before="40" w:after="0" w:line="276" w:lineRule="auto"/>
        <w:ind w:left="288"/>
      </w:pPr>
      <w:r>
        <w:rPr>
          <w:b/>
          <w:sz w:val="26"/>
        </w:rPr>
        <w:t xml:space="preserve">28. </w:t>
      </w:r>
      <w:r>
        <w:rPr>
          <w:sz w:val="26"/>
        </w:rPr>
        <w:t>What is the main idea of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 features and cultural/educational significance of Protecting Fragile Biosphere Reserves</w:t>
      </w:r>
    </w:p>
    <w:p>
      <w:pPr>
        <w:spacing w:before="0" w:after="20" w:line="276" w:lineRule="auto"/>
        <w:ind w:left="720"/>
      </w:pPr>
      <w:r>
        <w:rPr>
          <w:rFonts w:ascii="Times New Roman" w:hAnsi="Times New Roman"/>
          <w:b w:val="0"/>
          <w:sz w:val="26"/>
        </w:rPr>
        <w:t xml:space="preserve">B. </w:t>
      </w:r>
      <w:r>
        <w:rPr>
          <w:rFonts w:ascii="Times New Roman" w:hAnsi="Times New Roman"/>
          <w:sz w:val="26"/>
        </w:rPr>
        <w:t>How to fix automobile machinery</w:t>
      </w:r>
    </w:p>
    <w:p>
      <w:pPr>
        <w:spacing w:before="0" w:after="20" w:line="276" w:lineRule="auto"/>
        <w:ind w:left="720"/>
      </w:pPr>
      <w:r>
        <w:rPr>
          <w:rFonts w:ascii="Times New Roman" w:hAnsi="Times New Roman"/>
          <w:b w:val="0"/>
          <w:sz w:val="26"/>
        </w:rPr>
        <w:t xml:space="preserve">C. </w:t>
      </w:r>
      <w:r>
        <w:rPr>
          <w:rFonts w:ascii="Times New Roman" w:hAnsi="Times New Roman"/>
          <w:sz w:val="26"/>
        </w:rPr>
        <w:t>A financial report on international trade</w:t>
      </w:r>
    </w:p>
    <w:p>
      <w:pPr>
        <w:spacing w:before="0" w:after="50" w:line="276" w:lineRule="auto"/>
        <w:ind w:left="720"/>
      </w:pPr>
      <w:r>
        <w:rPr>
          <w:rFonts w:ascii="Times New Roman" w:hAnsi="Times New Roman"/>
          <w:b w:val="0"/>
          <w:sz w:val="26"/>
        </w:rPr>
        <w:t xml:space="preserve">D. </w:t>
      </w:r>
      <w:r>
        <w:rPr>
          <w:rFonts w:ascii="Times New Roman" w:hAnsi="Times New Roman"/>
          <w:sz w:val="26"/>
        </w:rPr>
        <w:t>Cooking instructions for fast food</w:t>
      </w:r>
    </w:p>
    <w:p>
      <w:pPr>
        <w:spacing w:before="40" w:after="0" w:line="276" w:lineRule="auto"/>
        <w:ind w:left="288"/>
      </w:pPr>
      <w:r>
        <w:rPr>
          <w:b/>
          <w:sz w:val="26"/>
        </w:rPr>
        <w:t xml:space="preserve">29. </w:t>
      </w:r>
      <w:r>
        <w:rPr>
          <w:sz w:val="26"/>
        </w:rPr>
        <w:t>What crucial protective role do mangrove forests perform?</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Act as natural barriers against storms and filter river toxins</w:t>
      </w:r>
    </w:p>
    <w:p>
      <w:pPr>
        <w:spacing w:before="0" w:after="20" w:line="276" w:lineRule="auto"/>
        <w:ind w:left="720"/>
      </w:pPr>
      <w:r>
        <w:rPr>
          <w:rFonts w:ascii="Times New Roman" w:hAnsi="Times New Roman"/>
          <w:b w:val="0"/>
          <w:sz w:val="26"/>
        </w:rPr>
        <w:t xml:space="preserve">B. </w:t>
      </w:r>
      <w:r>
        <w:rPr>
          <w:rFonts w:ascii="Times New Roman" w:hAnsi="Times New Roman"/>
          <w:sz w:val="26"/>
        </w:rPr>
        <w:t>Attract dangerous industrial factories to coastlines</w:t>
      </w:r>
    </w:p>
    <w:p>
      <w:pPr>
        <w:spacing w:before="0" w:after="20" w:line="276" w:lineRule="auto"/>
        <w:ind w:left="720"/>
      </w:pPr>
      <w:r>
        <w:rPr>
          <w:rFonts w:ascii="Times New Roman" w:hAnsi="Times New Roman"/>
          <w:b w:val="0"/>
          <w:sz w:val="26"/>
        </w:rPr>
        <w:t xml:space="preserve">C. </w:t>
      </w:r>
      <w:r>
        <w:rPr>
          <w:rFonts w:ascii="Times New Roman" w:hAnsi="Times New Roman"/>
          <w:sz w:val="26"/>
        </w:rPr>
        <w:t>Dry up river water completely</w:t>
      </w:r>
    </w:p>
    <w:p>
      <w:pPr>
        <w:spacing w:before="0" w:after="50" w:line="276" w:lineRule="auto"/>
        <w:ind w:left="720"/>
      </w:pPr>
      <w:r>
        <w:rPr>
          <w:rFonts w:ascii="Times New Roman" w:hAnsi="Times New Roman"/>
          <w:b w:val="0"/>
          <w:sz w:val="26"/>
        </w:rPr>
        <w:t xml:space="preserve">D. </w:t>
      </w:r>
      <w:r>
        <w:rPr>
          <w:rFonts w:ascii="Times New Roman" w:hAnsi="Times New Roman"/>
          <w:sz w:val="26"/>
        </w:rPr>
        <w:t>Block fishing boats from entering harbors</w:t>
      </w:r>
    </w:p>
    <w:p>
      <w:pPr>
        <w:spacing w:before="40" w:after="0" w:line="276" w:lineRule="auto"/>
        <w:ind w:left="288"/>
      </w:pPr>
      <w:r>
        <w:rPr>
          <w:b/>
          <w:sz w:val="26"/>
        </w:rPr>
        <w:t xml:space="preserve">30. </w:t>
      </w:r>
      <w:r>
        <w:rPr>
          <w:sz w:val="26"/>
        </w:rPr>
        <w:t>The word stewardship' in the passage is closest in meaning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complete abandonment</w:t>
      </w:r>
    </w:p>
    <w:p>
      <w:pPr>
        <w:spacing w:before="0" w:after="20" w:line="276" w:lineRule="auto"/>
        <w:ind w:left="720"/>
      </w:pPr>
      <w:r>
        <w:rPr>
          <w:rFonts w:ascii="Times New Roman" w:hAnsi="Times New Roman"/>
          <w:b w:val="0"/>
          <w:sz w:val="26"/>
        </w:rPr>
        <w:t xml:space="preserve">B. </w:t>
      </w:r>
      <w:r>
        <w:rPr>
          <w:rFonts w:ascii="Times New Roman" w:hAnsi="Times New Roman"/>
          <w:sz w:val="26"/>
        </w:rPr>
        <w:t>destructive exploitation for money</w:t>
      </w:r>
    </w:p>
    <w:p>
      <w:pPr>
        <w:spacing w:before="0" w:after="20" w:line="276" w:lineRule="auto"/>
        <w:ind w:left="720"/>
      </w:pPr>
      <w:r>
        <w:rPr>
          <w:rFonts w:ascii="Times New Roman" w:hAnsi="Times New Roman"/>
          <w:b w:val="0"/>
          <w:sz w:val="26"/>
        </w:rPr>
        <w:t xml:space="preserve">C. </w:t>
      </w:r>
      <w:r>
        <w:rPr>
          <w:rFonts w:ascii="Times New Roman" w:hAnsi="Times New Roman"/>
          <w:sz w:val="26"/>
        </w:rPr>
        <w:t>neglect and carelessness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responsible supervision and caring for natural resources</w:t>
      </w:r>
    </w:p>
    <w:p>
      <w:pPr>
        <w:spacing w:before="40" w:after="0" w:line="276" w:lineRule="auto"/>
        <w:ind w:left="288"/>
      </w:pPr>
      <w:r>
        <w:rPr>
          <w:b/>
          <w:sz w:val="26"/>
        </w:rPr>
        <w:t xml:space="preserve">31. </w:t>
      </w:r>
      <w:r>
        <w:rPr>
          <w:sz w:val="26"/>
        </w:rPr>
        <w:t>The word They' or 'It' in the passage refers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an angry crowd in the market</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the subject or people mentioned in the preceding sentence</w:t>
      </w:r>
    </w:p>
    <w:p>
      <w:pPr>
        <w:spacing w:before="0" w:after="20" w:line="276" w:lineRule="auto"/>
        <w:ind w:left="720"/>
      </w:pPr>
      <w:r>
        <w:rPr>
          <w:rFonts w:ascii="Times New Roman" w:hAnsi="Times New Roman"/>
          <w:b w:val="0"/>
          <w:sz w:val="26"/>
        </w:rPr>
        <w:t xml:space="preserve">C. </w:t>
      </w:r>
      <w:r>
        <w:rPr>
          <w:rFonts w:ascii="Times New Roman" w:hAnsi="Times New Roman"/>
          <w:sz w:val="26"/>
        </w:rPr>
        <w:t>distant foreign countries</w:t>
      </w:r>
    </w:p>
    <w:p>
      <w:pPr>
        <w:spacing w:before="0" w:after="50" w:line="276" w:lineRule="auto"/>
        <w:ind w:left="720"/>
      </w:pPr>
      <w:r>
        <w:rPr>
          <w:rFonts w:ascii="Times New Roman" w:hAnsi="Times New Roman"/>
          <w:b w:val="0"/>
          <w:sz w:val="26"/>
        </w:rPr>
        <w:t xml:space="preserve">D. </w:t>
      </w:r>
      <w:r>
        <w:rPr>
          <w:rFonts w:ascii="Times New Roman" w:hAnsi="Times New Roman"/>
          <w:sz w:val="26"/>
        </w:rPr>
        <w:t>unrelated objects outside the school</w:t>
      </w:r>
    </w:p>
    <w:p>
      <w:pPr>
        <w:spacing w:before="80" w:after="40" w:line="276" w:lineRule="auto"/>
      </w:pPr>
      <w:r>
        <w:rPr>
          <w:rFonts w:ascii="Times New Roman" w:hAnsi="Times New Roman"/>
          <w:b/>
          <w:sz w:val="26"/>
        </w:rPr>
        <w:t>Part 6. Sentence Transformation: Choose the correct sentence A, B, C or D that has the closest meaning. (0.4 pt)</w:t>
      </w:r>
    </w:p>
    <w:p>
      <w:pPr>
        <w:spacing w:before="40" w:after="0" w:line="276" w:lineRule="auto"/>
        <w:ind w:left="288"/>
      </w:pPr>
      <w:r>
        <w:rPr>
          <w:b/>
          <w:sz w:val="26"/>
        </w:rPr>
        <w:t xml:space="preserve">32. </w:t>
      </w:r>
      <w:r>
        <w:rPr>
          <w:b/>
          <w:sz w:val="26"/>
        </w:rPr>
        <w:t>Learning English through songs is very enjoyable.</w:t>
      </w:r>
    </w:p>
    <w:p>
      <w:pPr>
        <w:spacing w:before="0" w:after="20" w:line="276" w:lineRule="auto"/>
        <w:ind w:left="720"/>
      </w:pPr>
      <w:r>
        <w:rPr>
          <w:rFonts w:ascii="Times New Roman" w:hAnsi="Times New Roman"/>
          <w:b w:val="0"/>
          <w:sz w:val="26"/>
        </w:rPr>
        <w:t xml:space="preserve">A. </w:t>
      </w:r>
      <w:r>
        <w:rPr>
          <w:rFonts w:ascii="Times New Roman" w:hAnsi="Times New Roman"/>
          <w:sz w:val="26"/>
        </w:rPr>
        <w:t>It is very enjoyable for learn English through songs.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It is very enjoyable to learn English through songs.</w:t>
      </w:r>
    </w:p>
    <w:p>
      <w:pPr>
        <w:spacing w:before="0" w:after="20" w:line="276" w:lineRule="auto"/>
        <w:ind w:left="720"/>
      </w:pPr>
      <w:r>
        <w:rPr>
          <w:rFonts w:ascii="Times New Roman" w:hAnsi="Times New Roman"/>
          <w:b w:val="0"/>
          <w:sz w:val="26"/>
        </w:rPr>
        <w:t xml:space="preserve">C. </w:t>
      </w:r>
      <w:r>
        <w:rPr>
          <w:rFonts w:ascii="Times New Roman" w:hAnsi="Times New Roman"/>
          <w:sz w:val="26"/>
        </w:rPr>
        <w:t>There it is very enjoyable to learn english through songs.</w:t>
      </w:r>
    </w:p>
    <w:p>
      <w:pPr>
        <w:spacing w:before="0" w:after="50" w:line="276" w:lineRule="auto"/>
        <w:ind w:left="720"/>
      </w:pPr>
      <w:r>
        <w:rPr>
          <w:rFonts w:ascii="Times New Roman" w:hAnsi="Times New Roman"/>
          <w:b w:val="0"/>
          <w:sz w:val="26"/>
        </w:rPr>
        <w:t xml:space="preserve">D. </w:t>
      </w:r>
      <w:r>
        <w:rPr>
          <w:rFonts w:ascii="Times New Roman" w:hAnsi="Times New Roman"/>
          <w:sz w:val="26"/>
        </w:rPr>
        <w:t>It are very enjoyable to learn English through songs.</w:t>
      </w:r>
    </w:p>
    <w:p>
      <w:pPr>
        <w:spacing w:before="40" w:after="0" w:line="276" w:lineRule="auto"/>
        <w:ind w:left="288"/>
      </w:pPr>
      <w:r>
        <w:rPr>
          <w:b/>
          <w:sz w:val="26"/>
        </w:rPr>
        <w:t xml:space="preserve">33. </w:t>
      </w:r>
      <w:r>
        <w:rPr>
          <w:b/>
          <w:sz w:val="26"/>
        </w:rPr>
        <w:t>Although the weather was harsh, they completed the mountain expedition.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There in spite of the harsh weather, they completed the mountain expedition.</w:t>
      </w:r>
    </w:p>
    <w:p>
      <w:pPr>
        <w:spacing w:before="0" w:after="20" w:line="276" w:lineRule="auto"/>
        <w:ind w:left="720"/>
      </w:pPr>
      <w:r>
        <w:rPr>
          <w:rFonts w:ascii="Times New Roman" w:hAnsi="Times New Roman"/>
          <w:b w:val="0"/>
          <w:sz w:val="26"/>
        </w:rPr>
        <w:t xml:space="preserve">B. </w:t>
      </w:r>
      <w:r>
        <w:rPr>
          <w:rFonts w:ascii="Times New Roman" w:hAnsi="Times New Roman"/>
          <w:sz w:val="26"/>
        </w:rPr>
        <w:t>In spite of the harsh weather, they completed the mountain expedition. too.</w:t>
      </w:r>
    </w:p>
    <w:p>
      <w:pPr>
        <w:spacing w:before="0" w:after="20" w:line="276" w:lineRule="auto"/>
        <w:ind w:left="720"/>
      </w:pPr>
      <w:r>
        <w:rPr>
          <w:rFonts w:ascii="Times New Roman" w:hAnsi="Times New Roman"/>
          <w:b w:val="0"/>
          <w:sz w:val="26"/>
        </w:rPr>
        <w:t xml:space="preserve">C. </w:t>
      </w:r>
      <w:r>
        <w:rPr>
          <w:rFonts w:ascii="Times New Roman" w:hAnsi="Times New Roman"/>
          <w:sz w:val="26"/>
        </w:rPr>
        <w:t>In spite of the harsh weather, they completed the mountain expedition. too.</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In spite of the harsh weather, they completed the mountain expedition.</w:t>
      </w:r>
    </w:p>
    <w:p>
      <w:pPr>
        <w:spacing w:before="80" w:after="40" w:line="276" w:lineRule="auto"/>
      </w:pPr>
      <w:r>
        <w:rPr>
          <w:rFonts w:ascii="Times New Roman" w:hAnsi="Times New Roman"/>
          <w:b/>
          <w:sz w:val="26"/>
        </w:rPr>
        <w:t>Part 7. Reorder the words/phrases: Choose the correct sentence A, B, C or D. (0.4 pt)</w:t>
      </w:r>
    </w:p>
    <w:p>
      <w:pPr>
        <w:spacing w:before="40" w:after="0" w:line="276" w:lineRule="auto"/>
        <w:ind w:left="288"/>
      </w:pPr>
      <w:r>
        <w:rPr>
          <w:b/>
          <w:sz w:val="26"/>
        </w:rPr>
        <w:t xml:space="preserve">34. </w:t>
      </w:r>
      <w:r>
        <w:rPr>
          <w:b/>
          <w:sz w:val="26"/>
        </w:rPr>
        <w:t>Students / wear / uniforms / on / Mondays / to / school.</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Students wear uniforms to school on Mondays.</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uniforms to school on Mondays. properly.</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wear uniforms to school on Mondays. properly.</w:t>
      </w:r>
    </w:p>
    <w:p>
      <w:pPr>
        <w:spacing w:before="40" w:after="0" w:line="276" w:lineRule="auto"/>
        <w:ind w:left="288"/>
      </w:pPr>
      <w:r>
        <w:rPr>
          <w:b/>
          <w:sz w:val="26"/>
        </w:rPr>
        <w:t xml:space="preserve">35. </w:t>
      </w:r>
      <w:r>
        <w:rPr>
          <w:b/>
          <w:sz w:val="26"/>
        </w:rPr>
        <w:t>Students / wear / uniforms / on / Mondays / to /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Students wear uniforms to school on Mondays.</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wear uniforms to school on Mondays. properly.</w:t>
      </w:r>
    </w:p>
    <w:p>
      <w:pPr>
        <w:spacing w:before="80" w:after="40" w:line="276" w:lineRule="auto"/>
      </w:pPr>
      <w:r>
        <w:rPr>
          <w:rFonts w:ascii="Times New Roman" w:hAnsi="Times New Roman"/>
          <w:b/>
          <w:sz w:val="26"/>
        </w:rPr>
        <w:t>Part 8. Writing (1.0 pt) Write a paragraph (80-100 words) about your dream future career or the impact of electronic devices on modern education. You can use these cues:</w:t>
      </w:r>
    </w:p>
    <w:p>
      <w:pPr>
        <w:spacing w:before="40" w:after="80" w:line="276" w:lineRule="auto"/>
      </w:pPr>
      <w:r>
        <w:rPr>
          <w:i/>
          <w:sz w:val="26"/>
        </w:rPr>
        <w:t>What career path or electronic technology are you focusing on? What are its primary responsibilities, benefits, or challenges? What steps are you taking right now to realize this goal?</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CUỐI HỌC KÌ II</w:t>
        <w:br/>
      </w:r>
      <w:r>
        <w:rPr>
          <w:b/>
          <w:sz w:val="26"/>
        </w:rPr>
        <w:t>NĂM HỌC: 2026 - 2027 - MÔN: TIẾNG ANH 9 (MÃ ĐỀ: 901 - 902)</w:t>
      </w:r>
    </w:p>
    <w:p>
      <w:pPr>
        <w:spacing w:before="120" w:after="40"/>
      </w:pPr>
      <w:r>
        <w:rPr>
          <w:b/>
          <w:sz w:val="26"/>
        </w:rPr>
        <w:t>NỘI DUNG BĂNG BÀI NGHE (AUDIO SCRIPTS - DÙNG CHUNG PHÒNG THI CHO CÁC MÃ ĐỀ: 901 - 902)</w:t>
      </w:r>
    </w:p>
    <w:p>
      <w:pPr>
        <w:spacing w:before="60" w:after="40" w:line="276" w:lineRule="auto"/>
      </w:pPr>
      <w:r>
        <w:rPr>
          <w:b/>
          <w:sz w:val="25"/>
        </w:rPr>
        <w:t>• Transcript bài nghe Part 1 (Hội thoại - Dialogue):</w:t>
      </w:r>
    </w:p>
    <w:p>
      <w:pPr>
        <w:tabs>
          <w:tab w:pos="1584" w:val="left"/>
        </w:tabs>
        <w:spacing w:before="20" w:after="40" w:line="276" w:lineRule="auto"/>
        <w:ind w:left="576"/>
        <w:jc w:val="left"/>
      </w:pPr>
      <w:r>
        <w:rPr>
          <w:b/>
          <w:sz w:val="26"/>
        </w:rPr>
        <w:t>David</w:t>
      </w:r>
      <w:r>
        <w:tab/>
      </w:r>
      <w:r>
        <w:rPr>
          <w:sz w:val="26"/>
        </w:rPr>
        <w:t>Hi Huong! Are you ready for our English listening presentation today?</w:t>
      </w:r>
    </w:p>
    <w:p>
      <w:pPr>
        <w:tabs>
          <w:tab w:pos="1584" w:val="left"/>
        </w:tabs>
        <w:spacing w:before="20" w:after="40" w:line="276" w:lineRule="auto"/>
        <w:ind w:left="576"/>
        <w:jc w:val="left"/>
      </w:pPr>
      <w:r>
        <w:rPr>
          <w:b/>
          <w:sz w:val="26"/>
        </w:rPr>
        <w:t>Huong</w:t>
      </w:r>
      <w:r>
        <w:tab/>
      </w:r>
      <w:r>
        <w:rPr>
          <w:sz w:val="26"/>
        </w:rPr>
        <w:t>Hello David! Yes, our team has prepared an interesting talk about exploring career orientation and future vocational choices.</w:t>
      </w:r>
    </w:p>
    <w:p>
      <w:pPr>
        <w:tabs>
          <w:tab w:pos="1584" w:val="left"/>
        </w:tabs>
        <w:spacing w:before="20" w:after="40" w:line="276" w:lineRule="auto"/>
        <w:ind w:left="576"/>
        <w:jc w:val="left"/>
      </w:pPr>
      <w:r>
        <w:rPr>
          <w:b/>
          <w:sz w:val="26"/>
        </w:rPr>
        <w:t>David</w:t>
      </w:r>
      <w:r>
        <w:tab/>
      </w:r>
      <w:r>
        <w:rPr>
          <w:sz w:val="26"/>
        </w:rPr>
        <w:t>That sounds great! What is the most memorable point in your presentation?</w:t>
      </w:r>
    </w:p>
    <w:p>
      <w:pPr>
        <w:tabs>
          <w:tab w:pos="1584" w:val="left"/>
        </w:tabs>
        <w:spacing w:before="20" w:after="40" w:line="276" w:lineRule="auto"/>
        <w:ind w:left="576"/>
        <w:jc w:val="left"/>
      </w:pPr>
      <w:r>
        <w:rPr>
          <w:b/>
          <w:sz w:val="26"/>
        </w:rPr>
        <w:t>Huong</w:t>
      </w:r>
      <w:r>
        <w:tab/>
      </w:r>
      <w:r>
        <w:rPr>
          <w:sz w:val="26"/>
        </w:rPr>
        <w:t>Students attend career fairs to discover jobs matching their skills.</w:t>
      </w:r>
    </w:p>
    <w:p>
      <w:pPr>
        <w:tabs>
          <w:tab w:pos="1584" w:val="left"/>
        </w:tabs>
        <w:spacing w:before="20" w:after="40" w:line="276" w:lineRule="auto"/>
        <w:ind w:left="576"/>
        <w:jc w:val="left"/>
      </w:pPr>
      <w:r>
        <w:rPr>
          <w:b/>
          <w:sz w:val="26"/>
        </w:rPr>
        <w:t>David</w:t>
      </w:r>
      <w:r>
        <w:tab/>
      </w:r>
      <w:r>
        <w:rPr>
          <w:sz w:val="26"/>
        </w:rPr>
        <w:t>Wonderful! I think everyone in our class will enjoy listening to these authentic details.</w:t>
      </w:r>
    </w:p>
    <w:p>
      <w:pPr>
        <w:tabs>
          <w:tab w:pos="1584" w:val="left"/>
        </w:tabs>
        <w:spacing w:before="20" w:after="40" w:line="276" w:lineRule="auto"/>
        <w:ind w:left="576"/>
        <w:jc w:val="left"/>
      </w:pPr>
      <w:r>
        <w:rPr>
          <w:b/>
          <w:sz w:val="26"/>
        </w:rPr>
        <w:t>Huong</w:t>
      </w:r>
      <w:r>
        <w:tab/>
      </w:r>
      <w:r>
        <w:rPr>
          <w:sz w:val="26"/>
        </w:rPr>
        <w:t>Exactly! Let's present our ideas clearly and answer questions from our classmates.</w:t>
      </w:r>
    </w:p>
    <w:p>
      <w:pPr>
        <w:spacing w:before="80" w:after="40" w:line="276" w:lineRule="auto"/>
      </w:pPr>
      <w:r>
        <w:rPr>
          <w:b/>
          <w:sz w:val="25"/>
        </w:rPr>
        <w:t>• Transcript bài nghe Part 2 (Độc thoại - Monologue):</w:t>
      </w:r>
    </w:p>
    <w:p>
      <w:pPr>
        <w:spacing w:before="0" w:after="60" w:line="276" w:lineRule="auto"/>
        <w:ind w:firstLine="720"/>
        <w:jc w:val="both"/>
      </w:pPr>
      <w:r>
        <w:rPr>
          <w:rFonts w:ascii="Times New Roman" w:hAnsi="Times New Roman"/>
          <w:sz w:val="26"/>
        </w:rPr>
        <w:t>Welcome to today's English listening recording focusing on Vocational Guidance and Future Careers. In this lesson, Grade 9 students discuss real-life experiences connected to exploring career orientation and future vocational choices. Please listen attentively to the dialogue and answer the comprehension questions that follow.</w:t>
      </w:r>
    </w:p>
    <w:p>
      <w:pPr>
        <w:spacing w:before="80" w:after="60"/>
      </w:pPr>
      <w:r>
        <w:rPr>
          <w:b/>
          <w:sz w:val="26"/>
        </w:rPr>
        <w:t>I. PHẦN TRẮC NGHIỆM KHÁCH QUAN (35 CÂU = 7.0 ĐIỂM TRÊN ĐỀ VIẾT)</w:t>
      </w:r>
    </w:p>
    <w:p>
      <w:pPr>
        <w:spacing w:before="40" w:after="40"/>
      </w:pPr>
      <w:r>
        <w:rPr>
          <w:b/>
          <w:sz w:val="25"/>
        </w:rPr>
        <w:t>BẢNG ĐỐI CHIẾU ĐÁP ÁN CÁC MÃ ĐỀ (901 - 902)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4514"/>
        <w:gridCol w:w="4514"/>
      </w:tblGrid>
      <w:tr>
        <w:tc>
          <w:tcPr>
            <w:tcW w:type="dxa" w:w="1152"/>
            <w:shd w:fill="E8EEF5"/>
            <w:tcMar>
              <w:top w:w="12" w:type="dxa"/>
              <w:bottom w:w="12" w:type="dxa"/>
              <w:left w:w="4" w:type="dxa"/>
              <w:right w:w="4" w:type="dxa"/>
            </w:tcMar>
          </w:tcPr>
          <w:p>
            <w:pPr>
              <w:jc w:val="center"/>
            </w:pPr>
            <w:r>
              <w:rPr>
                <w:rFonts w:ascii="Times New Roman" w:hAnsi="Times New Roman"/>
                <w:b/>
                <w:sz w:val="23"/>
              </w:rPr>
              <w:t>Câu</w:t>
            </w:r>
          </w:p>
        </w:tc>
        <w:tc>
          <w:tcPr>
            <w:tcW w:type="dxa" w:w="4514"/>
            <w:shd w:fill="E8EEF5"/>
            <w:tcMar>
              <w:top w:w="12" w:type="dxa"/>
              <w:bottom w:w="12" w:type="dxa"/>
              <w:left w:w="4" w:type="dxa"/>
              <w:right w:w="4" w:type="dxa"/>
            </w:tcMar>
          </w:tcPr>
          <w:p>
            <w:pPr>
              <w:jc w:val="center"/>
            </w:pPr>
            <w:r>
              <w:rPr>
                <w:rFonts w:ascii="Times New Roman" w:hAnsi="Times New Roman"/>
                <w:b/>
                <w:sz w:val="23"/>
              </w:rPr>
              <w:t>Mã đề 901</w:t>
            </w:r>
          </w:p>
        </w:tc>
        <w:tc>
          <w:tcPr>
            <w:tcW w:type="dxa" w:w="4514"/>
            <w:shd w:fill="E8EEF5"/>
            <w:tcMar>
              <w:top w:w="12" w:type="dxa"/>
              <w:bottom w:w="12" w:type="dxa"/>
              <w:left w:w="4" w:type="dxa"/>
              <w:right w:w="4" w:type="dxa"/>
            </w:tcMar>
          </w:tcPr>
          <w:p>
            <w:pPr>
              <w:jc w:val="center"/>
            </w:pPr>
            <w:r>
              <w:rPr>
                <w:rFonts w:ascii="Times New Roman" w:hAnsi="Times New Roman"/>
                <w:b/>
                <w:sz w:val="23"/>
              </w:rPr>
              <w:t>Mã đề 902</w:t>
            </w:r>
          </w:p>
        </w:tc>
      </w:tr>
      <w:tr>
        <w:tc>
          <w:tcPr>
            <w:tcW w:type="dxa" w:w="1152"/>
            <w:tcMar>
              <w:top w:w="6" w:type="dxa"/>
              <w:bottom w:w="6" w:type="dxa"/>
              <w:left w:w="2" w:type="dxa"/>
              <w:right w:w="2" w:type="dxa"/>
            </w:tcMar>
          </w:tcPr>
          <w:p>
            <w:pPr>
              <w:jc w:val="center"/>
            </w:pPr>
            <w:r>
              <w:rPr>
                <w:rFonts w:ascii="Times New Roman" w:hAnsi="Times New Roman"/>
                <w:sz w:val="23"/>
              </w:rPr>
              <w:t>1</w:t>
            </w:r>
          </w:p>
        </w:tc>
        <w:tc>
          <w:tcPr>
            <w:tcW w:type="dxa" w:w="4514"/>
            <w:tcMar>
              <w:top w:w="6" w:type="dxa"/>
              <w:bottom w:w="6" w:type="dxa"/>
              <w:left w:w="2" w:type="dxa"/>
              <w:right w:w="2" w:type="dxa"/>
            </w:tcMar>
          </w:tcPr>
          <w:p>
            <w:pPr>
              <w:jc w:val="center"/>
            </w:pPr>
            <w:r>
              <w:rPr>
                <w:rFonts w:ascii="Times New Roman" w:hAnsi="Times New Roman"/>
                <w:b w:val="0"/>
                <w:color w:val="FF0000"/>
                <w:sz w:val="23"/>
              </w:rPr>
              <w:t>A (Vocational Guidance and Future Careers)</w:t>
            </w:r>
          </w:p>
        </w:tc>
        <w:tc>
          <w:tcPr>
            <w:tcW w:type="dxa" w:w="4514"/>
            <w:tcMar>
              <w:top w:w="6" w:type="dxa"/>
              <w:bottom w:w="6" w:type="dxa"/>
              <w:left w:w="2" w:type="dxa"/>
              <w:right w:w="2" w:type="dxa"/>
            </w:tcMar>
          </w:tcPr>
          <w:p>
            <w:pPr>
              <w:jc w:val="center"/>
            </w:pPr>
            <w:r>
              <w:rPr>
                <w:rFonts w:ascii="Times New Roman" w:hAnsi="Times New Roman"/>
                <w:b w:val="0"/>
                <w:color w:val="FF0000"/>
                <w:sz w:val="23"/>
              </w:rPr>
              <w:t>A (Vocational Guidance and Future Careers)</w:t>
            </w:r>
          </w:p>
        </w:tc>
      </w:tr>
      <w:tr>
        <w:tc>
          <w:tcPr>
            <w:tcW w:type="dxa" w:w="1152"/>
            <w:tcMar>
              <w:top w:w="6" w:type="dxa"/>
              <w:bottom w:w="6" w:type="dxa"/>
              <w:left w:w="2" w:type="dxa"/>
              <w:right w:w="2" w:type="dxa"/>
            </w:tcMar>
          </w:tcPr>
          <w:p>
            <w:pPr>
              <w:jc w:val="center"/>
            </w:pPr>
            <w:r>
              <w:rPr>
                <w:rFonts w:ascii="Times New Roman" w:hAnsi="Times New Roman"/>
                <w:sz w:val="23"/>
              </w:rPr>
              <w:t>2</w:t>
            </w:r>
          </w:p>
        </w:tc>
        <w:tc>
          <w:tcPr>
            <w:tcW w:type="dxa" w:w="4514"/>
            <w:tcMar>
              <w:top w:w="6" w:type="dxa"/>
              <w:bottom w:w="6" w:type="dxa"/>
              <w:left w:w="2" w:type="dxa"/>
              <w:right w:w="2" w:type="dxa"/>
            </w:tcMar>
          </w:tcPr>
          <w:p>
            <w:pPr>
              <w:jc w:val="center"/>
            </w:pPr>
            <w:r>
              <w:rPr>
                <w:rFonts w:ascii="Times New Roman" w:hAnsi="Times New Roman"/>
                <w:b w:val="0"/>
                <w:color w:val="FF0000"/>
                <w:sz w:val="23"/>
              </w:rPr>
              <w:t>A (David and Huong, two secondary school classmates)</w:t>
            </w:r>
          </w:p>
        </w:tc>
        <w:tc>
          <w:tcPr>
            <w:tcW w:type="dxa" w:w="4514"/>
            <w:tcMar>
              <w:top w:w="6" w:type="dxa"/>
              <w:bottom w:w="6" w:type="dxa"/>
              <w:left w:w="2" w:type="dxa"/>
              <w:right w:w="2" w:type="dxa"/>
            </w:tcMar>
          </w:tcPr>
          <w:p>
            <w:pPr>
              <w:jc w:val="center"/>
            </w:pPr>
            <w:r>
              <w:rPr>
                <w:rFonts w:ascii="Times New Roman" w:hAnsi="Times New Roman"/>
                <w:b w:val="0"/>
                <w:color w:val="FF0000"/>
                <w:sz w:val="23"/>
              </w:rPr>
              <w:t>C (David and Huong, two secondary school classmates)</w:t>
            </w:r>
          </w:p>
        </w:tc>
      </w:tr>
      <w:tr>
        <w:tc>
          <w:tcPr>
            <w:tcW w:type="dxa" w:w="1152"/>
            <w:tcMar>
              <w:top w:w="6" w:type="dxa"/>
              <w:bottom w:w="6" w:type="dxa"/>
              <w:left w:w="2" w:type="dxa"/>
              <w:right w:w="2" w:type="dxa"/>
            </w:tcMar>
          </w:tcPr>
          <w:p>
            <w:pPr>
              <w:jc w:val="center"/>
            </w:pPr>
            <w:r>
              <w:rPr>
                <w:rFonts w:ascii="Times New Roman" w:hAnsi="Times New Roman"/>
                <w:sz w:val="23"/>
              </w:rPr>
              <w:t>3</w:t>
            </w:r>
          </w:p>
        </w:tc>
        <w:tc>
          <w:tcPr>
            <w:tcW w:type="dxa" w:w="4514"/>
            <w:tcMar>
              <w:top w:w="6" w:type="dxa"/>
              <w:bottom w:w="6" w:type="dxa"/>
              <w:left w:w="2" w:type="dxa"/>
              <w:right w:w="2" w:type="dxa"/>
            </w:tcMar>
          </w:tcPr>
          <w:p>
            <w:pPr>
              <w:jc w:val="center"/>
            </w:pPr>
            <w:r>
              <w:rPr>
                <w:rFonts w:ascii="Times New Roman" w:hAnsi="Times New Roman"/>
                <w:b w:val="0"/>
                <w:color w:val="FF0000"/>
                <w:sz w:val="23"/>
              </w:rPr>
              <w:t>C (It shares authentic real-life details and builds speaking skills)</w:t>
            </w:r>
          </w:p>
        </w:tc>
        <w:tc>
          <w:tcPr>
            <w:tcW w:type="dxa" w:w="4514"/>
            <w:tcMar>
              <w:top w:w="6" w:type="dxa"/>
              <w:bottom w:w="6" w:type="dxa"/>
              <w:left w:w="2" w:type="dxa"/>
              <w:right w:w="2" w:type="dxa"/>
            </w:tcMar>
          </w:tcPr>
          <w:p>
            <w:pPr>
              <w:jc w:val="center"/>
            </w:pPr>
            <w:r>
              <w:rPr>
                <w:rFonts w:ascii="Times New Roman" w:hAnsi="Times New Roman"/>
                <w:b w:val="0"/>
                <w:color w:val="FF0000"/>
                <w:sz w:val="23"/>
              </w:rPr>
              <w:t>B (It shares authentic real-life details and builds speaking skills)</w:t>
            </w:r>
          </w:p>
        </w:tc>
      </w:tr>
      <w:tr>
        <w:tc>
          <w:tcPr>
            <w:tcW w:type="dxa" w:w="1152"/>
            <w:tcMar>
              <w:top w:w="6" w:type="dxa"/>
              <w:bottom w:w="6" w:type="dxa"/>
              <w:left w:w="2" w:type="dxa"/>
              <w:right w:w="2" w:type="dxa"/>
            </w:tcMar>
          </w:tcPr>
          <w:p>
            <w:pPr>
              <w:jc w:val="center"/>
            </w:pPr>
            <w:r>
              <w:rPr>
                <w:rFonts w:ascii="Times New Roman" w:hAnsi="Times New Roman"/>
                <w:sz w:val="23"/>
              </w:rPr>
              <w:t>4</w:t>
            </w:r>
          </w:p>
        </w:tc>
        <w:tc>
          <w:tcPr>
            <w:tcW w:type="dxa" w:w="4514"/>
            <w:tcMar>
              <w:top w:w="6" w:type="dxa"/>
              <w:bottom w:w="6" w:type="dxa"/>
              <w:left w:w="2" w:type="dxa"/>
              <w:right w:w="2" w:type="dxa"/>
            </w:tcMar>
          </w:tcPr>
          <w:p>
            <w:pPr>
              <w:jc w:val="center"/>
            </w:pPr>
            <w:r>
              <w:rPr>
                <w:rFonts w:ascii="Times New Roman" w:hAnsi="Times New Roman"/>
                <w:b w:val="0"/>
                <w:color w:val="FF0000"/>
                <w:sz w:val="23"/>
              </w:rPr>
              <w:t>B (Enthusiastic and encouraging)</w:t>
            </w:r>
          </w:p>
        </w:tc>
        <w:tc>
          <w:tcPr>
            <w:tcW w:type="dxa" w:w="4514"/>
            <w:tcMar>
              <w:top w:w="6" w:type="dxa"/>
              <w:bottom w:w="6" w:type="dxa"/>
              <w:left w:w="2" w:type="dxa"/>
              <w:right w:w="2" w:type="dxa"/>
            </w:tcMar>
          </w:tcPr>
          <w:p>
            <w:pPr>
              <w:jc w:val="center"/>
            </w:pPr>
            <w:r>
              <w:rPr>
                <w:rFonts w:ascii="Times New Roman" w:hAnsi="Times New Roman"/>
                <w:b w:val="0"/>
                <w:color w:val="FF0000"/>
                <w:sz w:val="23"/>
              </w:rPr>
              <w:t>C (Enthusiastic and encouraging)</w:t>
            </w:r>
          </w:p>
        </w:tc>
      </w:tr>
      <w:tr>
        <w:tc>
          <w:tcPr>
            <w:tcW w:type="dxa" w:w="1152"/>
            <w:tcMar>
              <w:top w:w="6" w:type="dxa"/>
              <w:bottom w:w="6" w:type="dxa"/>
              <w:left w:w="2" w:type="dxa"/>
              <w:right w:w="2" w:type="dxa"/>
            </w:tcMar>
          </w:tcPr>
          <w:p>
            <w:pPr>
              <w:jc w:val="center"/>
            </w:pPr>
            <w:r>
              <w:rPr>
                <w:rFonts w:ascii="Times New Roman" w:hAnsi="Times New Roman"/>
                <w:sz w:val="23"/>
              </w:rPr>
              <w:t>5</w:t>
            </w:r>
          </w:p>
        </w:tc>
        <w:tc>
          <w:tcPr>
            <w:tcW w:type="dxa" w:w="4514"/>
            <w:tcMar>
              <w:top w:w="6" w:type="dxa"/>
              <w:bottom w:w="6" w:type="dxa"/>
              <w:left w:w="2" w:type="dxa"/>
              <w:right w:w="2" w:type="dxa"/>
            </w:tcMar>
          </w:tcPr>
          <w:p>
            <w:pPr>
              <w:jc w:val="center"/>
            </w:pPr>
            <w:r>
              <w:rPr>
                <w:rFonts w:ascii="Times New Roman" w:hAnsi="Times New Roman"/>
                <w:b w:val="0"/>
                <w:color w:val="FF0000"/>
                <w:sz w:val="23"/>
              </w:rPr>
              <w:t>B (Present their ideas clearly and answer classmates' questions)</w:t>
            </w:r>
          </w:p>
        </w:tc>
        <w:tc>
          <w:tcPr>
            <w:tcW w:type="dxa" w:w="4514"/>
            <w:tcMar>
              <w:top w:w="6" w:type="dxa"/>
              <w:bottom w:w="6" w:type="dxa"/>
              <w:left w:w="2" w:type="dxa"/>
              <w:right w:w="2" w:type="dxa"/>
            </w:tcMar>
          </w:tcPr>
          <w:p>
            <w:pPr>
              <w:jc w:val="center"/>
            </w:pPr>
            <w:r>
              <w:rPr>
                <w:rFonts w:ascii="Times New Roman" w:hAnsi="Times New Roman"/>
                <w:b w:val="0"/>
                <w:color w:val="FF0000"/>
                <w:sz w:val="23"/>
              </w:rPr>
              <w:t>A (Present their ideas clearly and answer classmates' questions)</w:t>
            </w:r>
          </w:p>
        </w:tc>
      </w:tr>
      <w:tr>
        <w:tc>
          <w:tcPr>
            <w:tcW w:type="dxa" w:w="1152"/>
            <w:tcMar>
              <w:top w:w="6" w:type="dxa"/>
              <w:bottom w:w="6" w:type="dxa"/>
              <w:left w:w="2" w:type="dxa"/>
              <w:right w:w="2" w:type="dxa"/>
            </w:tcMar>
          </w:tcPr>
          <w:p>
            <w:pPr>
              <w:jc w:val="center"/>
            </w:pPr>
            <w:r>
              <w:rPr>
                <w:rFonts w:ascii="Times New Roman" w:hAnsi="Times New Roman"/>
                <w:sz w:val="23"/>
              </w:rPr>
              <w:t>6</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7</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8</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r>
      <w:tr>
        <w:tc>
          <w:tcPr>
            <w:tcW w:type="dxa" w:w="1152"/>
            <w:tcMar>
              <w:top w:w="6" w:type="dxa"/>
              <w:bottom w:w="6" w:type="dxa"/>
              <w:left w:w="2" w:type="dxa"/>
              <w:right w:w="2" w:type="dxa"/>
            </w:tcMar>
          </w:tcPr>
          <w:p>
            <w:pPr>
              <w:jc w:val="center"/>
            </w:pPr>
            <w:r>
              <w:rPr>
                <w:rFonts w:ascii="Times New Roman" w:hAnsi="Times New Roman"/>
                <w:sz w:val="23"/>
              </w:rPr>
              <w:t>9</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10</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r>
      <w:tr>
        <w:tc>
          <w:tcPr>
            <w:tcW w:type="dxa" w:w="1152"/>
            <w:tcMar>
              <w:top w:w="6" w:type="dxa"/>
              <w:bottom w:w="6" w:type="dxa"/>
              <w:left w:w="2" w:type="dxa"/>
              <w:right w:w="2" w:type="dxa"/>
            </w:tcMar>
          </w:tcPr>
          <w:p>
            <w:pPr>
              <w:jc w:val="center"/>
            </w:pPr>
            <w:r>
              <w:rPr>
                <w:rFonts w:ascii="Times New Roman" w:hAnsi="Times New Roman"/>
                <w:sz w:val="23"/>
              </w:rPr>
              <w:t>11</w:t>
            </w:r>
          </w:p>
        </w:tc>
        <w:tc>
          <w:tcPr>
            <w:tcW w:type="dxa" w:w="4514"/>
            <w:tcMar>
              <w:top w:w="6" w:type="dxa"/>
              <w:bottom w:w="6" w:type="dxa"/>
              <w:left w:w="2" w:type="dxa"/>
              <w:right w:w="2" w:type="dxa"/>
            </w:tcMar>
          </w:tcPr>
          <w:p>
            <w:pPr>
              <w:jc w:val="center"/>
            </w:pPr>
            <w:r>
              <w:rPr>
                <w:rFonts w:ascii="Times New Roman" w:hAnsi="Times New Roman"/>
                <w:b w:val="0"/>
                <w:color w:val="FF0000"/>
                <w:sz w:val="23"/>
              </w:rPr>
              <w:t>A (can be)</w:t>
            </w:r>
          </w:p>
        </w:tc>
        <w:tc>
          <w:tcPr>
            <w:tcW w:type="dxa" w:w="4514"/>
            <w:tcMar>
              <w:top w:w="6" w:type="dxa"/>
              <w:bottom w:w="6" w:type="dxa"/>
              <w:left w:w="2" w:type="dxa"/>
              <w:right w:w="2" w:type="dxa"/>
            </w:tcMar>
          </w:tcPr>
          <w:p>
            <w:pPr>
              <w:jc w:val="center"/>
            </w:pPr>
            <w:r>
              <w:rPr>
                <w:rFonts w:ascii="Times New Roman" w:hAnsi="Times New Roman"/>
                <w:b w:val="0"/>
                <w:color w:val="FF0000"/>
                <w:sz w:val="23"/>
              </w:rPr>
              <w:t>C (crowded)</w:t>
            </w:r>
          </w:p>
        </w:tc>
      </w:tr>
      <w:tr>
        <w:tc>
          <w:tcPr>
            <w:tcW w:type="dxa" w:w="1152"/>
            <w:tcMar>
              <w:top w:w="6" w:type="dxa"/>
              <w:bottom w:w="6" w:type="dxa"/>
              <w:left w:w="2" w:type="dxa"/>
              <w:right w:w="2" w:type="dxa"/>
            </w:tcMar>
          </w:tcPr>
          <w:p>
            <w:pPr>
              <w:jc w:val="center"/>
            </w:pPr>
            <w:r>
              <w:rPr>
                <w:rFonts w:ascii="Times New Roman" w:hAnsi="Times New Roman"/>
                <w:sz w:val="23"/>
              </w:rPr>
              <w:t>12</w:t>
            </w:r>
          </w:p>
        </w:tc>
        <w:tc>
          <w:tcPr>
            <w:tcW w:type="dxa" w:w="4514"/>
            <w:tcMar>
              <w:top w:w="6" w:type="dxa"/>
              <w:bottom w:w="6" w:type="dxa"/>
              <w:left w:w="2" w:type="dxa"/>
              <w:right w:w="2" w:type="dxa"/>
            </w:tcMar>
          </w:tcPr>
          <w:p>
            <w:pPr>
              <w:jc w:val="center"/>
            </w:pPr>
            <w:r>
              <w:rPr>
                <w:rFonts w:ascii="Times New Roman" w:hAnsi="Times New Roman"/>
                <w:b w:val="0"/>
                <w:color w:val="FF0000"/>
                <w:sz w:val="23"/>
              </w:rPr>
              <w:t>C (resources)</w:t>
            </w:r>
          </w:p>
        </w:tc>
        <w:tc>
          <w:tcPr>
            <w:tcW w:type="dxa" w:w="4514"/>
            <w:tcMar>
              <w:top w:w="6" w:type="dxa"/>
              <w:bottom w:w="6" w:type="dxa"/>
              <w:left w:w="2" w:type="dxa"/>
              <w:right w:w="2" w:type="dxa"/>
            </w:tcMar>
          </w:tcPr>
          <w:p>
            <w:pPr>
              <w:jc w:val="center"/>
            </w:pPr>
            <w:r>
              <w:rPr>
                <w:rFonts w:ascii="Times New Roman" w:hAnsi="Times New Roman"/>
                <w:b w:val="0"/>
                <w:color w:val="FF0000"/>
                <w:sz w:val="23"/>
              </w:rPr>
              <w:t>B (Because saving energy helps protect the Earth and saves money for our families.)</w:t>
            </w:r>
          </w:p>
        </w:tc>
      </w:tr>
      <w:tr>
        <w:tc>
          <w:tcPr>
            <w:tcW w:type="dxa" w:w="1152"/>
            <w:tcMar>
              <w:top w:w="6" w:type="dxa"/>
              <w:bottom w:w="6" w:type="dxa"/>
              <w:left w:w="2" w:type="dxa"/>
              <w:right w:w="2" w:type="dxa"/>
            </w:tcMar>
          </w:tcPr>
          <w:p>
            <w:pPr>
              <w:jc w:val="center"/>
            </w:pPr>
            <w:r>
              <w:rPr>
                <w:rFonts w:ascii="Times New Roman" w:hAnsi="Times New Roman"/>
                <w:sz w:val="23"/>
              </w:rPr>
              <w:t>13</w:t>
            </w:r>
          </w:p>
        </w:tc>
        <w:tc>
          <w:tcPr>
            <w:tcW w:type="dxa" w:w="4514"/>
            <w:tcMar>
              <w:top w:w="6" w:type="dxa"/>
              <w:bottom w:w="6" w:type="dxa"/>
              <w:left w:w="2" w:type="dxa"/>
              <w:right w:w="2" w:type="dxa"/>
            </w:tcMar>
          </w:tcPr>
          <w:p>
            <w:pPr>
              <w:jc w:val="center"/>
            </w:pPr>
            <w:r>
              <w:rPr>
                <w:rFonts w:ascii="Times New Roman" w:hAnsi="Times New Roman"/>
                <w:b w:val="0"/>
                <w:color w:val="FF0000"/>
                <w:sz w:val="23"/>
              </w:rPr>
              <w:t>C (manages)</w:t>
            </w:r>
          </w:p>
        </w:tc>
        <w:tc>
          <w:tcPr>
            <w:tcW w:type="dxa" w:w="4514"/>
            <w:tcMar>
              <w:top w:w="6" w:type="dxa"/>
              <w:bottom w:w="6" w:type="dxa"/>
              <w:left w:w="2" w:type="dxa"/>
              <w:right w:w="2" w:type="dxa"/>
            </w:tcMar>
          </w:tcPr>
          <w:p>
            <w:pPr>
              <w:jc w:val="center"/>
            </w:pPr>
            <w:r>
              <w:rPr>
                <w:rFonts w:ascii="Times New Roman" w:hAnsi="Times New Roman"/>
                <w:b w:val="0"/>
                <w:color w:val="FF0000"/>
                <w:sz w:val="23"/>
              </w:rPr>
              <w:t>A (must be protected)</w:t>
            </w:r>
          </w:p>
        </w:tc>
      </w:tr>
      <w:tr>
        <w:tc>
          <w:tcPr>
            <w:tcW w:type="dxa" w:w="1152"/>
            <w:tcMar>
              <w:top w:w="6" w:type="dxa"/>
              <w:bottom w:w="6" w:type="dxa"/>
              <w:left w:w="2" w:type="dxa"/>
              <w:right w:w="2" w:type="dxa"/>
            </w:tcMar>
          </w:tcPr>
          <w:p>
            <w:pPr>
              <w:jc w:val="center"/>
            </w:pPr>
            <w:r>
              <w:rPr>
                <w:rFonts w:ascii="Times New Roman" w:hAnsi="Times New Roman"/>
                <w:sz w:val="23"/>
              </w:rPr>
              <w:t>14</w:t>
            </w:r>
          </w:p>
        </w:tc>
        <w:tc>
          <w:tcPr>
            <w:tcW w:type="dxa" w:w="4514"/>
            <w:tcMar>
              <w:top w:w="6" w:type="dxa"/>
              <w:bottom w:w="6" w:type="dxa"/>
              <w:left w:w="2" w:type="dxa"/>
              <w:right w:w="2" w:type="dxa"/>
            </w:tcMar>
          </w:tcPr>
          <w:p>
            <w:pPr>
              <w:jc w:val="center"/>
            </w:pPr>
            <w:r>
              <w:rPr>
                <w:rFonts w:ascii="Times New Roman" w:hAnsi="Times New Roman"/>
                <w:b w:val="0"/>
                <w:color w:val="FF0000"/>
                <w:sz w:val="23"/>
              </w:rPr>
              <w:t>C (greenhouse effect)</w:t>
            </w:r>
          </w:p>
        </w:tc>
        <w:tc>
          <w:tcPr>
            <w:tcW w:type="dxa" w:w="4514"/>
            <w:tcMar>
              <w:top w:w="6" w:type="dxa"/>
              <w:bottom w:w="6" w:type="dxa"/>
              <w:left w:w="2" w:type="dxa"/>
              <w:right w:w="2" w:type="dxa"/>
            </w:tcMar>
          </w:tcPr>
          <w:p>
            <w:pPr>
              <w:jc w:val="center"/>
            </w:pPr>
            <w:r>
              <w:rPr>
                <w:rFonts w:ascii="Times New Roman" w:hAnsi="Times New Roman"/>
                <w:b w:val="0"/>
                <w:color w:val="FF0000"/>
                <w:sz w:val="23"/>
              </w:rPr>
              <w:t>D (resources)</w:t>
            </w:r>
          </w:p>
        </w:tc>
      </w:tr>
      <w:tr>
        <w:tc>
          <w:tcPr>
            <w:tcW w:type="dxa" w:w="1152"/>
            <w:tcMar>
              <w:top w:w="6" w:type="dxa"/>
              <w:bottom w:w="6" w:type="dxa"/>
              <w:left w:w="2" w:type="dxa"/>
              <w:right w:w="2" w:type="dxa"/>
            </w:tcMar>
          </w:tcPr>
          <w:p>
            <w:pPr>
              <w:jc w:val="center"/>
            </w:pPr>
            <w:r>
              <w:rPr>
                <w:rFonts w:ascii="Times New Roman" w:hAnsi="Times New Roman"/>
                <w:sz w:val="23"/>
              </w:rPr>
              <w:t>15</w:t>
            </w:r>
          </w:p>
        </w:tc>
        <w:tc>
          <w:tcPr>
            <w:tcW w:type="dxa" w:w="4514"/>
            <w:tcMar>
              <w:top w:w="6" w:type="dxa"/>
              <w:bottom w:w="6" w:type="dxa"/>
              <w:left w:w="2" w:type="dxa"/>
              <w:right w:w="2" w:type="dxa"/>
            </w:tcMar>
          </w:tcPr>
          <w:p>
            <w:pPr>
              <w:jc w:val="center"/>
            </w:pPr>
            <w:r>
              <w:rPr>
                <w:rFonts w:ascii="Times New Roman" w:hAnsi="Times New Roman"/>
                <w:b w:val="0"/>
                <w:color w:val="FF0000"/>
                <w:sz w:val="23"/>
              </w:rPr>
              <w:t>D (Thank you, doctor. I will turn off my phone thirty minutes before bedtime.)</w:t>
            </w:r>
          </w:p>
        </w:tc>
        <w:tc>
          <w:tcPr>
            <w:tcW w:type="dxa" w:w="4514"/>
            <w:tcMar>
              <w:top w:w="6" w:type="dxa"/>
              <w:bottom w:w="6" w:type="dxa"/>
              <w:left w:w="2" w:type="dxa"/>
              <w:right w:w="2" w:type="dxa"/>
            </w:tcMar>
          </w:tcPr>
          <w:p>
            <w:pPr>
              <w:jc w:val="center"/>
            </w:pPr>
            <w:r>
              <w:rPr>
                <w:rFonts w:ascii="Times New Roman" w:hAnsi="Times New Roman"/>
                <w:b w:val="0"/>
                <w:color w:val="FF0000"/>
                <w:sz w:val="23"/>
              </w:rPr>
              <w:t>A (can be)</w:t>
            </w:r>
          </w:p>
        </w:tc>
      </w:tr>
      <w:tr>
        <w:tc>
          <w:tcPr>
            <w:tcW w:type="dxa" w:w="1152"/>
            <w:tcMar>
              <w:top w:w="6" w:type="dxa"/>
              <w:bottom w:w="6" w:type="dxa"/>
              <w:left w:w="2" w:type="dxa"/>
              <w:right w:w="2" w:type="dxa"/>
            </w:tcMar>
          </w:tcPr>
          <w:p>
            <w:pPr>
              <w:jc w:val="center"/>
            </w:pPr>
            <w:r>
              <w:rPr>
                <w:rFonts w:ascii="Times New Roman" w:hAnsi="Times New Roman"/>
                <w:sz w:val="23"/>
              </w:rPr>
              <w:t>16</w:t>
            </w:r>
          </w:p>
        </w:tc>
        <w:tc>
          <w:tcPr>
            <w:tcW w:type="dxa" w:w="4514"/>
            <w:tcMar>
              <w:top w:w="6" w:type="dxa"/>
              <w:bottom w:w="6" w:type="dxa"/>
              <w:left w:w="2" w:type="dxa"/>
              <w:right w:w="2" w:type="dxa"/>
            </w:tcMar>
          </w:tcPr>
          <w:p>
            <w:pPr>
              <w:jc w:val="center"/>
            </w:pPr>
            <w:r>
              <w:rPr>
                <w:rFonts w:ascii="Times New Roman" w:hAnsi="Times New Roman"/>
                <w:b w:val="0"/>
                <w:color w:val="FF0000"/>
                <w:sz w:val="23"/>
              </w:rPr>
              <w:t>D (Our volunteer camping trip where we helped clean up the beach.)</w:t>
            </w:r>
          </w:p>
        </w:tc>
        <w:tc>
          <w:tcPr>
            <w:tcW w:type="dxa" w:w="4514"/>
            <w:tcMar>
              <w:top w:w="6" w:type="dxa"/>
              <w:bottom w:w="6" w:type="dxa"/>
              <w:left w:w="2" w:type="dxa"/>
              <w:right w:w="2" w:type="dxa"/>
            </w:tcMar>
          </w:tcPr>
          <w:p>
            <w:pPr>
              <w:jc w:val="center"/>
            </w:pPr>
            <w:r>
              <w:rPr>
                <w:rFonts w:ascii="Times New Roman" w:hAnsi="Times New Roman"/>
                <w:b w:val="0"/>
                <w:color w:val="FF0000"/>
                <w:sz w:val="23"/>
              </w:rPr>
              <w:t>A (Good math skills, problem-solving ability, and coding knowledge.)</w:t>
            </w:r>
          </w:p>
        </w:tc>
      </w:tr>
      <w:tr>
        <w:tc>
          <w:tcPr>
            <w:tcW w:type="dxa" w:w="1152"/>
            <w:tcMar>
              <w:top w:w="6" w:type="dxa"/>
              <w:bottom w:w="6" w:type="dxa"/>
              <w:left w:w="2" w:type="dxa"/>
              <w:right w:w="2" w:type="dxa"/>
            </w:tcMar>
          </w:tcPr>
          <w:p>
            <w:pPr>
              <w:jc w:val="center"/>
            </w:pPr>
            <w:r>
              <w:rPr>
                <w:rFonts w:ascii="Times New Roman" w:hAnsi="Times New Roman"/>
                <w:sz w:val="23"/>
              </w:rPr>
              <w:t>17</w:t>
            </w:r>
          </w:p>
        </w:tc>
        <w:tc>
          <w:tcPr>
            <w:tcW w:type="dxa" w:w="4514"/>
            <w:tcMar>
              <w:top w:w="6" w:type="dxa"/>
              <w:bottom w:w="6" w:type="dxa"/>
              <w:left w:w="2" w:type="dxa"/>
              <w:right w:w="2" w:type="dxa"/>
            </w:tcMar>
          </w:tcPr>
          <w:p>
            <w:pPr>
              <w:jc w:val="center"/>
            </w:pPr>
            <w:r>
              <w:rPr>
                <w:rFonts w:ascii="Times New Roman" w:hAnsi="Times New Roman"/>
                <w:b w:val="0"/>
                <w:color w:val="FF0000"/>
                <w:sz w:val="23"/>
              </w:rPr>
              <w:t>B (species)</w:t>
            </w:r>
          </w:p>
        </w:tc>
        <w:tc>
          <w:tcPr>
            <w:tcW w:type="dxa" w:w="4514"/>
            <w:tcMar>
              <w:top w:w="6" w:type="dxa"/>
              <w:bottom w:w="6" w:type="dxa"/>
              <w:left w:w="2" w:type="dxa"/>
              <w:right w:w="2" w:type="dxa"/>
            </w:tcMar>
          </w:tcPr>
          <w:p>
            <w:pPr>
              <w:jc w:val="center"/>
            </w:pPr>
            <w:r>
              <w:rPr>
                <w:rFonts w:ascii="Times New Roman" w:hAnsi="Times New Roman"/>
                <w:b w:val="0"/>
                <w:color w:val="FF0000"/>
                <w:sz w:val="23"/>
              </w:rPr>
              <w:t>D (repair)</w:t>
            </w:r>
          </w:p>
        </w:tc>
      </w:tr>
      <w:tr>
        <w:tc>
          <w:tcPr>
            <w:tcW w:type="dxa" w:w="1152"/>
            <w:tcMar>
              <w:top w:w="6" w:type="dxa"/>
              <w:bottom w:w="6" w:type="dxa"/>
              <w:left w:w="2" w:type="dxa"/>
              <w:right w:w="2" w:type="dxa"/>
            </w:tcMar>
          </w:tcPr>
          <w:p>
            <w:pPr>
              <w:jc w:val="center"/>
            </w:pPr>
            <w:r>
              <w:rPr>
                <w:rFonts w:ascii="Times New Roman" w:hAnsi="Times New Roman"/>
                <w:sz w:val="23"/>
              </w:rPr>
              <w:t>18</w:t>
            </w:r>
          </w:p>
        </w:tc>
        <w:tc>
          <w:tcPr>
            <w:tcW w:type="dxa" w:w="4514"/>
            <w:tcMar>
              <w:top w:w="6" w:type="dxa"/>
              <w:bottom w:w="6" w:type="dxa"/>
              <w:left w:w="2" w:type="dxa"/>
              <w:right w:w="2" w:type="dxa"/>
            </w:tcMar>
          </w:tcPr>
          <w:p>
            <w:pPr>
              <w:jc w:val="center"/>
            </w:pPr>
            <w:r>
              <w:rPr>
                <w:rFonts w:ascii="Times New Roman" w:hAnsi="Times New Roman"/>
                <w:b w:val="0"/>
                <w:color w:val="FF0000"/>
                <w:sz w:val="23"/>
              </w:rPr>
              <w:t>D (would be)</w:t>
            </w:r>
          </w:p>
        </w:tc>
        <w:tc>
          <w:tcPr>
            <w:tcW w:type="dxa" w:w="4514"/>
            <w:tcMar>
              <w:top w:w="6" w:type="dxa"/>
              <w:bottom w:w="6" w:type="dxa"/>
              <w:left w:w="2" w:type="dxa"/>
              <w:right w:w="2" w:type="dxa"/>
            </w:tcMar>
          </w:tcPr>
          <w:p>
            <w:pPr>
              <w:jc w:val="center"/>
            </w:pPr>
            <w:r>
              <w:rPr>
                <w:rFonts w:ascii="Times New Roman" w:hAnsi="Times New Roman"/>
                <w:b w:val="0"/>
                <w:color w:val="FF0000"/>
                <w:sz w:val="23"/>
              </w:rPr>
              <w:t>D (will be navigating)</w:t>
            </w:r>
          </w:p>
        </w:tc>
      </w:tr>
      <w:tr>
        <w:tc>
          <w:tcPr>
            <w:tcW w:type="dxa" w:w="1152"/>
            <w:tcMar>
              <w:top w:w="6" w:type="dxa"/>
              <w:bottom w:w="6" w:type="dxa"/>
              <w:left w:w="2" w:type="dxa"/>
              <w:right w:w="2" w:type="dxa"/>
            </w:tcMar>
          </w:tcPr>
          <w:p>
            <w:pPr>
              <w:jc w:val="center"/>
            </w:pPr>
            <w:r>
              <w:rPr>
                <w:rFonts w:ascii="Times New Roman" w:hAnsi="Times New Roman"/>
                <w:sz w:val="23"/>
              </w:rPr>
              <w:t>19</w:t>
            </w:r>
          </w:p>
        </w:tc>
        <w:tc>
          <w:tcPr>
            <w:tcW w:type="dxa" w:w="4514"/>
            <w:tcMar>
              <w:top w:w="6" w:type="dxa"/>
              <w:bottom w:w="6" w:type="dxa"/>
              <w:left w:w="2" w:type="dxa"/>
              <w:right w:w="2" w:type="dxa"/>
            </w:tcMar>
          </w:tcPr>
          <w:p>
            <w:pPr>
              <w:jc w:val="center"/>
            </w:pPr>
            <w:r>
              <w:rPr>
                <w:rFonts w:ascii="Times New Roman" w:hAnsi="Times New Roman"/>
                <w:b w:val="0"/>
                <w:color w:val="FF0000"/>
                <w:sz w:val="23"/>
              </w:rPr>
              <w:t>D (which)</w:t>
            </w:r>
          </w:p>
        </w:tc>
        <w:tc>
          <w:tcPr>
            <w:tcW w:type="dxa" w:w="4514"/>
            <w:tcMar>
              <w:top w:w="6" w:type="dxa"/>
              <w:bottom w:w="6" w:type="dxa"/>
              <w:left w:w="2" w:type="dxa"/>
              <w:right w:w="2" w:type="dxa"/>
            </w:tcMar>
          </w:tcPr>
          <w:p>
            <w:pPr>
              <w:jc w:val="center"/>
            </w:pPr>
            <w:r>
              <w:rPr>
                <w:rFonts w:ascii="Times New Roman" w:hAnsi="Times New Roman"/>
                <w:b w:val="0"/>
                <w:color w:val="FF0000"/>
                <w:sz w:val="23"/>
              </w:rPr>
              <w:t>D (species)</w:t>
            </w:r>
          </w:p>
        </w:tc>
      </w:tr>
      <w:tr>
        <w:tc>
          <w:tcPr>
            <w:tcW w:type="dxa" w:w="1152"/>
            <w:tcMar>
              <w:top w:w="6" w:type="dxa"/>
              <w:bottom w:w="6" w:type="dxa"/>
              <w:left w:w="2" w:type="dxa"/>
              <w:right w:w="2" w:type="dxa"/>
            </w:tcMar>
          </w:tcPr>
          <w:p>
            <w:pPr>
              <w:jc w:val="center"/>
            </w:pPr>
            <w:r>
              <w:rPr>
                <w:rFonts w:ascii="Times New Roman" w:hAnsi="Times New Roman"/>
                <w:sz w:val="23"/>
              </w:rPr>
              <w:t>20</w:t>
            </w:r>
          </w:p>
        </w:tc>
        <w:tc>
          <w:tcPr>
            <w:tcW w:type="dxa" w:w="4514"/>
            <w:tcMar>
              <w:top w:w="6" w:type="dxa"/>
              <w:bottom w:w="6" w:type="dxa"/>
              <w:left w:w="2" w:type="dxa"/>
              <w:right w:w="2" w:type="dxa"/>
            </w:tcMar>
          </w:tcPr>
          <w:p>
            <w:pPr>
              <w:jc w:val="center"/>
            </w:pPr>
            <w:r>
              <w:rPr>
                <w:rFonts w:ascii="Times New Roman" w:hAnsi="Times New Roman"/>
                <w:b w:val="0"/>
                <w:color w:val="FF0000"/>
                <w:sz w:val="23"/>
              </w:rPr>
              <w:t>D (careers)</w:t>
            </w:r>
          </w:p>
        </w:tc>
        <w:tc>
          <w:tcPr>
            <w:tcW w:type="dxa" w:w="4514"/>
            <w:tcMar>
              <w:top w:w="6" w:type="dxa"/>
              <w:bottom w:w="6" w:type="dxa"/>
              <w:left w:w="2" w:type="dxa"/>
              <w:right w:w="2" w:type="dxa"/>
            </w:tcMar>
          </w:tcPr>
          <w:p>
            <w:pPr>
              <w:jc w:val="center"/>
            </w:pPr>
            <w:r>
              <w:rPr>
                <w:rFonts w:ascii="Times New Roman" w:hAnsi="Times New Roman"/>
                <w:b w:val="0"/>
                <w:color w:val="FF0000"/>
                <w:sz w:val="23"/>
              </w:rPr>
              <w:t>A (Despite)</w:t>
            </w:r>
          </w:p>
        </w:tc>
      </w:tr>
      <w:tr>
        <w:tc>
          <w:tcPr>
            <w:tcW w:type="dxa" w:w="1152"/>
            <w:tcMar>
              <w:top w:w="6" w:type="dxa"/>
              <w:bottom w:w="6" w:type="dxa"/>
              <w:left w:w="2" w:type="dxa"/>
              <w:right w:w="2" w:type="dxa"/>
            </w:tcMar>
          </w:tcPr>
          <w:p>
            <w:pPr>
              <w:jc w:val="center"/>
            </w:pPr>
            <w:r>
              <w:rPr>
                <w:rFonts w:ascii="Times New Roman" w:hAnsi="Times New Roman"/>
                <w:sz w:val="23"/>
              </w:rPr>
              <w:t>21</w:t>
            </w:r>
          </w:p>
        </w:tc>
        <w:tc>
          <w:tcPr>
            <w:tcW w:type="dxa" w:w="4514"/>
            <w:tcMar>
              <w:top w:w="6" w:type="dxa"/>
              <w:bottom w:w="6" w:type="dxa"/>
              <w:left w:w="2" w:type="dxa"/>
              <w:right w:w="2" w:type="dxa"/>
            </w:tcMar>
          </w:tcPr>
          <w:p>
            <w:pPr>
              <w:jc w:val="center"/>
            </w:pPr>
            <w:r>
              <w:rPr>
                <w:rFonts w:ascii="Times New Roman" w:hAnsi="Times New Roman"/>
                <w:b w:val="0"/>
                <w:color w:val="FF0000"/>
                <w:sz w:val="23"/>
              </w:rPr>
              <w:t>C (Good math skills, problem-solving ability, and coding knowledge.)</w:t>
            </w:r>
          </w:p>
        </w:tc>
        <w:tc>
          <w:tcPr>
            <w:tcW w:type="dxa" w:w="4514"/>
            <w:tcMar>
              <w:top w:w="6" w:type="dxa"/>
              <w:bottom w:w="6" w:type="dxa"/>
              <w:left w:w="2" w:type="dxa"/>
              <w:right w:w="2" w:type="dxa"/>
            </w:tcMar>
          </w:tcPr>
          <w:p>
            <w:pPr>
              <w:jc w:val="center"/>
            </w:pPr>
            <w:r>
              <w:rPr>
                <w:rFonts w:ascii="Times New Roman" w:hAnsi="Times New Roman"/>
                <w:b w:val="0"/>
                <w:color w:val="FF0000"/>
                <w:sz w:val="23"/>
              </w:rPr>
              <w:t>B (how)</w:t>
            </w:r>
          </w:p>
        </w:tc>
      </w:tr>
      <w:tr>
        <w:tc>
          <w:tcPr>
            <w:tcW w:type="dxa" w:w="1152"/>
            <w:tcMar>
              <w:top w:w="6" w:type="dxa"/>
              <w:bottom w:w="6" w:type="dxa"/>
              <w:left w:w="2" w:type="dxa"/>
              <w:right w:w="2" w:type="dxa"/>
            </w:tcMar>
          </w:tcPr>
          <w:p>
            <w:pPr>
              <w:jc w:val="center"/>
            </w:pPr>
            <w:r>
              <w:rPr>
                <w:rFonts w:ascii="Times New Roman" w:hAnsi="Times New Roman"/>
                <w:sz w:val="23"/>
              </w:rPr>
              <w:t>22</w:t>
            </w:r>
          </w:p>
        </w:tc>
        <w:tc>
          <w:tcPr>
            <w:tcW w:type="dxa" w:w="4514"/>
            <w:tcMar>
              <w:top w:w="6" w:type="dxa"/>
              <w:bottom w:w="6" w:type="dxa"/>
              <w:left w:w="2" w:type="dxa"/>
              <w:right w:w="2" w:type="dxa"/>
            </w:tcMar>
          </w:tcPr>
          <w:p>
            <w:pPr>
              <w:jc w:val="center"/>
            </w:pPr>
            <w:r>
              <w:rPr>
                <w:rFonts w:ascii="Times New Roman" w:hAnsi="Times New Roman"/>
                <w:b w:val="0"/>
                <w:color w:val="FF0000"/>
                <w:sz w:val="23"/>
              </w:rPr>
              <w:t>D (biosphere)</w:t>
            </w:r>
          </w:p>
        </w:tc>
        <w:tc>
          <w:tcPr>
            <w:tcW w:type="dxa" w:w="4514"/>
            <w:tcMar>
              <w:top w:w="6" w:type="dxa"/>
              <w:bottom w:w="6" w:type="dxa"/>
              <w:left w:w="2" w:type="dxa"/>
              <w:right w:w="2" w:type="dxa"/>
            </w:tcMar>
          </w:tcPr>
          <w:p>
            <w:pPr>
              <w:jc w:val="center"/>
            </w:pPr>
            <w:r>
              <w:rPr>
                <w:rFonts w:ascii="Times New Roman" w:hAnsi="Times New Roman"/>
                <w:b w:val="0"/>
                <w:color w:val="FF0000"/>
                <w:sz w:val="23"/>
              </w:rPr>
              <w:t>A (devices)</w:t>
            </w:r>
          </w:p>
        </w:tc>
      </w:tr>
      <w:tr>
        <w:tc>
          <w:tcPr>
            <w:tcW w:type="dxa" w:w="1152"/>
            <w:tcMar>
              <w:top w:w="6" w:type="dxa"/>
              <w:bottom w:w="6" w:type="dxa"/>
              <w:left w:w="2" w:type="dxa"/>
              <w:right w:w="2" w:type="dxa"/>
            </w:tcMar>
          </w:tcPr>
          <w:p>
            <w:pPr>
              <w:jc w:val="center"/>
            </w:pPr>
            <w:r>
              <w:rPr>
                <w:rFonts w:ascii="Times New Roman" w:hAnsi="Times New Roman"/>
                <w:sz w:val="23"/>
              </w:rPr>
              <w:t>23</w:t>
            </w:r>
          </w:p>
        </w:tc>
        <w:tc>
          <w:tcPr>
            <w:tcW w:type="dxa" w:w="4514"/>
            <w:tcMar>
              <w:top w:w="6" w:type="dxa"/>
              <w:bottom w:w="6" w:type="dxa"/>
              <w:left w:w="2" w:type="dxa"/>
              <w:right w:w="2" w:type="dxa"/>
            </w:tcMar>
          </w:tcPr>
          <w:p>
            <w:pPr>
              <w:jc w:val="center"/>
            </w:pPr>
            <w:r>
              <w:rPr>
                <w:rFonts w:ascii="Times New Roman" w:hAnsi="Times New Roman"/>
                <w:b w:val="0"/>
                <w:color w:val="FF0000"/>
                <w:sz w:val="23"/>
              </w:rPr>
              <w:t>B (which)</w:t>
            </w:r>
          </w:p>
        </w:tc>
        <w:tc>
          <w:tcPr>
            <w:tcW w:type="dxa" w:w="4514"/>
            <w:tcMar>
              <w:top w:w="6" w:type="dxa"/>
              <w:bottom w:w="6" w:type="dxa"/>
              <w:left w:w="2" w:type="dxa"/>
              <w:right w:w="2" w:type="dxa"/>
            </w:tcMar>
          </w:tcPr>
          <w:p>
            <w:pPr>
              <w:jc w:val="center"/>
            </w:pPr>
            <w:r>
              <w:rPr>
                <w:rFonts w:ascii="Times New Roman" w:hAnsi="Times New Roman"/>
                <w:b w:val="0"/>
                <w:color w:val="FF0000"/>
                <w:sz w:val="23"/>
              </w:rPr>
              <w:t>D (will be monitoring)</w:t>
            </w:r>
          </w:p>
        </w:tc>
      </w:tr>
      <w:tr>
        <w:tc>
          <w:tcPr>
            <w:tcW w:type="dxa" w:w="1152"/>
            <w:tcMar>
              <w:top w:w="6" w:type="dxa"/>
              <w:bottom w:w="6" w:type="dxa"/>
              <w:left w:w="2" w:type="dxa"/>
              <w:right w:w="2" w:type="dxa"/>
            </w:tcMar>
          </w:tcPr>
          <w:p>
            <w:pPr>
              <w:jc w:val="center"/>
            </w:pPr>
            <w:r>
              <w:rPr>
                <w:rFonts w:ascii="Times New Roman" w:hAnsi="Times New Roman"/>
                <w:sz w:val="23"/>
              </w:rPr>
              <w:t>24</w:t>
            </w:r>
          </w:p>
        </w:tc>
        <w:tc>
          <w:tcPr>
            <w:tcW w:type="dxa" w:w="4514"/>
            <w:tcMar>
              <w:top w:w="6" w:type="dxa"/>
              <w:bottom w:w="6" w:type="dxa"/>
              <w:left w:w="2" w:type="dxa"/>
              <w:right w:w="2" w:type="dxa"/>
            </w:tcMar>
          </w:tcPr>
          <w:p>
            <w:pPr>
              <w:jc w:val="center"/>
            </w:pPr>
            <w:r>
              <w:rPr>
                <w:rFonts w:ascii="Times New Roman" w:hAnsi="Times New Roman"/>
                <w:b w:val="0"/>
                <w:color w:val="FF0000"/>
                <w:sz w:val="23"/>
              </w:rPr>
              <w:t>D (Despite)</w:t>
            </w:r>
          </w:p>
        </w:tc>
        <w:tc>
          <w:tcPr>
            <w:tcW w:type="dxa" w:w="4514"/>
            <w:tcMar>
              <w:top w:w="6" w:type="dxa"/>
              <w:bottom w:w="6" w:type="dxa"/>
              <w:left w:w="2" w:type="dxa"/>
              <w:right w:w="2" w:type="dxa"/>
            </w:tcMar>
          </w:tcPr>
          <w:p>
            <w:pPr>
              <w:jc w:val="center"/>
            </w:pPr>
            <w:r>
              <w:rPr>
                <w:rFonts w:ascii="Times New Roman" w:hAnsi="Times New Roman"/>
                <w:b w:val="0"/>
                <w:color w:val="FF0000"/>
                <w:sz w:val="23"/>
              </w:rPr>
              <w:t>C (accurate)</w:t>
            </w:r>
          </w:p>
        </w:tc>
      </w:tr>
      <w:tr>
        <w:tc>
          <w:tcPr>
            <w:tcW w:type="dxa" w:w="1152"/>
            <w:tcMar>
              <w:top w:w="6" w:type="dxa"/>
              <w:bottom w:w="6" w:type="dxa"/>
              <w:left w:w="2" w:type="dxa"/>
              <w:right w:w="2" w:type="dxa"/>
            </w:tcMar>
          </w:tcPr>
          <w:p>
            <w:pPr>
              <w:jc w:val="center"/>
            </w:pPr>
            <w:r>
              <w:rPr>
                <w:rFonts w:ascii="Times New Roman" w:hAnsi="Times New Roman"/>
                <w:sz w:val="23"/>
              </w:rPr>
              <w:t>25</w:t>
            </w:r>
          </w:p>
        </w:tc>
        <w:tc>
          <w:tcPr>
            <w:tcW w:type="dxa" w:w="4514"/>
            <w:tcMar>
              <w:top w:w="6" w:type="dxa"/>
              <w:bottom w:w="6" w:type="dxa"/>
              <w:left w:w="2" w:type="dxa"/>
              <w:right w:w="2" w:type="dxa"/>
            </w:tcMar>
          </w:tcPr>
          <w:p>
            <w:pPr>
              <w:jc w:val="center"/>
            </w:pPr>
            <w:r>
              <w:rPr>
                <w:rFonts w:ascii="Times New Roman" w:hAnsi="Times New Roman"/>
                <w:b w:val="0"/>
                <w:color w:val="FF0000"/>
                <w:sz w:val="23"/>
              </w:rPr>
              <w:t>C (deforestation)</w:t>
            </w:r>
          </w:p>
        </w:tc>
        <w:tc>
          <w:tcPr>
            <w:tcW w:type="dxa" w:w="4514"/>
            <w:tcMar>
              <w:top w:w="6" w:type="dxa"/>
              <w:bottom w:w="6" w:type="dxa"/>
              <w:left w:w="2" w:type="dxa"/>
              <w:right w:w="2" w:type="dxa"/>
            </w:tcMar>
          </w:tcPr>
          <w:p>
            <w:pPr>
              <w:jc w:val="center"/>
            </w:pPr>
            <w:r>
              <w:rPr>
                <w:rFonts w:ascii="Times New Roman" w:hAnsi="Times New Roman"/>
                <w:b w:val="0"/>
                <w:color w:val="FF0000"/>
                <w:sz w:val="23"/>
              </w:rPr>
              <w:t>B (convenience)</w:t>
            </w:r>
          </w:p>
        </w:tc>
      </w:tr>
      <w:tr>
        <w:tc>
          <w:tcPr>
            <w:tcW w:type="dxa" w:w="1152"/>
            <w:tcMar>
              <w:top w:w="6" w:type="dxa"/>
              <w:bottom w:w="6" w:type="dxa"/>
              <w:left w:w="2" w:type="dxa"/>
              <w:right w:w="2" w:type="dxa"/>
            </w:tcMar>
          </w:tcPr>
          <w:p>
            <w:pPr>
              <w:jc w:val="center"/>
            </w:pPr>
            <w:r>
              <w:rPr>
                <w:rFonts w:ascii="Times New Roman" w:hAnsi="Times New Roman"/>
                <w:sz w:val="23"/>
              </w:rPr>
              <w:t>26</w:t>
            </w:r>
          </w:p>
        </w:tc>
        <w:tc>
          <w:tcPr>
            <w:tcW w:type="dxa" w:w="4514"/>
            <w:tcMar>
              <w:top w:w="6" w:type="dxa"/>
              <w:bottom w:w="6" w:type="dxa"/>
              <w:left w:w="2" w:type="dxa"/>
              <w:right w:w="2" w:type="dxa"/>
            </w:tcMar>
          </w:tcPr>
          <w:p>
            <w:pPr>
              <w:jc w:val="center"/>
            </w:pPr>
            <w:r>
              <w:rPr>
                <w:rFonts w:ascii="Times New Roman" w:hAnsi="Times New Roman"/>
                <w:b w:val="0"/>
                <w:color w:val="FF0000"/>
                <w:sz w:val="23"/>
              </w:rPr>
              <w:t>C (sanctuary)</w:t>
            </w:r>
          </w:p>
        </w:tc>
        <w:tc>
          <w:tcPr>
            <w:tcW w:type="dxa" w:w="4514"/>
            <w:tcMar>
              <w:top w:w="6" w:type="dxa"/>
              <w:bottom w:w="6" w:type="dxa"/>
              <w:left w:w="2" w:type="dxa"/>
              <w:right w:w="2" w:type="dxa"/>
            </w:tcMar>
          </w:tcPr>
          <w:p>
            <w:pPr>
              <w:jc w:val="center"/>
            </w:pPr>
            <w:r>
              <w:rPr>
                <w:rFonts w:ascii="Times New Roman" w:hAnsi="Times New Roman"/>
                <w:b w:val="0"/>
                <w:color w:val="FF0000"/>
                <w:sz w:val="23"/>
              </w:rPr>
              <w:t>B (sensors)</w:t>
            </w:r>
          </w:p>
        </w:tc>
      </w:tr>
      <w:tr>
        <w:tc>
          <w:tcPr>
            <w:tcW w:type="dxa" w:w="1152"/>
            <w:tcMar>
              <w:top w:w="6" w:type="dxa"/>
              <w:bottom w:w="6" w:type="dxa"/>
              <w:left w:w="2" w:type="dxa"/>
              <w:right w:w="2" w:type="dxa"/>
            </w:tcMar>
          </w:tcPr>
          <w:p>
            <w:pPr>
              <w:jc w:val="center"/>
            </w:pPr>
            <w:r>
              <w:rPr>
                <w:rFonts w:ascii="Times New Roman" w:hAnsi="Times New Roman"/>
                <w:sz w:val="23"/>
              </w:rPr>
              <w:t>27</w:t>
            </w:r>
          </w:p>
        </w:tc>
        <w:tc>
          <w:tcPr>
            <w:tcW w:type="dxa" w:w="4514"/>
            <w:tcMar>
              <w:top w:w="6" w:type="dxa"/>
              <w:bottom w:w="6" w:type="dxa"/>
              <w:left w:w="2" w:type="dxa"/>
              <w:right w:w="2" w:type="dxa"/>
            </w:tcMar>
          </w:tcPr>
          <w:p>
            <w:pPr>
              <w:jc w:val="center"/>
            </w:pPr>
            <w:r>
              <w:rPr>
                <w:rFonts w:ascii="Times New Roman" w:hAnsi="Times New Roman"/>
                <w:b w:val="0"/>
                <w:color w:val="FF0000"/>
                <w:sz w:val="23"/>
              </w:rPr>
              <w:t>B (Learning about or visiting Wearable Health Sensors and Gadgets offers meaningful and positive experiences.)</w:t>
            </w:r>
          </w:p>
        </w:tc>
        <w:tc>
          <w:tcPr>
            <w:tcW w:type="dxa" w:w="4514"/>
            <w:tcMar>
              <w:top w:w="6" w:type="dxa"/>
              <w:bottom w:w="6" w:type="dxa"/>
              <w:left w:w="2" w:type="dxa"/>
              <w:right w:w="2" w:type="dxa"/>
            </w:tcMar>
          </w:tcPr>
          <w:p>
            <w:pPr>
              <w:jc w:val="center"/>
            </w:pPr>
            <w:r>
              <w:rPr>
                <w:rFonts w:ascii="Times New Roman" w:hAnsi="Times New Roman"/>
                <w:b w:val="0"/>
                <w:color w:val="FF0000"/>
                <w:sz w:val="23"/>
              </w:rPr>
              <w:t>B (Learning about or visiting Protecting Fragile Biosphere Reserves offers meaningful and positive experiences.)</w:t>
            </w:r>
          </w:p>
        </w:tc>
      </w:tr>
      <w:tr>
        <w:tc>
          <w:tcPr>
            <w:tcW w:type="dxa" w:w="1152"/>
            <w:tcMar>
              <w:top w:w="6" w:type="dxa"/>
              <w:bottom w:w="6" w:type="dxa"/>
              <w:left w:w="2" w:type="dxa"/>
              <w:right w:w="2" w:type="dxa"/>
            </w:tcMar>
          </w:tcPr>
          <w:p>
            <w:pPr>
              <w:jc w:val="center"/>
            </w:pPr>
            <w:r>
              <w:rPr>
                <w:rFonts w:ascii="Times New Roman" w:hAnsi="Times New Roman"/>
                <w:sz w:val="23"/>
              </w:rPr>
              <w:t>28</w:t>
            </w:r>
          </w:p>
        </w:tc>
        <w:tc>
          <w:tcPr>
            <w:tcW w:type="dxa" w:w="4514"/>
            <w:tcMar>
              <w:top w:w="6" w:type="dxa"/>
              <w:bottom w:w="6" w:type="dxa"/>
              <w:left w:w="2" w:type="dxa"/>
              <w:right w:w="2" w:type="dxa"/>
            </w:tcMar>
          </w:tcPr>
          <w:p>
            <w:pPr>
              <w:jc w:val="center"/>
            </w:pPr>
            <w:r>
              <w:rPr>
                <w:rFonts w:ascii="Times New Roman" w:hAnsi="Times New Roman"/>
                <w:b w:val="0"/>
                <w:color w:val="FF0000"/>
                <w:sz w:val="23"/>
              </w:rPr>
              <w:t>C (The features and cultural/educational significance of Wearable Health Sensors and Gadgets)</w:t>
            </w:r>
          </w:p>
        </w:tc>
        <w:tc>
          <w:tcPr>
            <w:tcW w:type="dxa" w:w="4514"/>
            <w:tcMar>
              <w:top w:w="6" w:type="dxa"/>
              <w:bottom w:w="6" w:type="dxa"/>
              <w:left w:w="2" w:type="dxa"/>
              <w:right w:w="2" w:type="dxa"/>
            </w:tcMar>
          </w:tcPr>
          <w:p>
            <w:pPr>
              <w:jc w:val="center"/>
            </w:pPr>
            <w:r>
              <w:rPr>
                <w:rFonts w:ascii="Times New Roman" w:hAnsi="Times New Roman"/>
                <w:b w:val="0"/>
                <w:color w:val="FF0000"/>
                <w:sz w:val="23"/>
              </w:rPr>
              <w:t>A (The features and cultural/educational significance of Protecting Fragile Biosphere Reserves)</w:t>
            </w:r>
          </w:p>
        </w:tc>
      </w:tr>
      <w:tr>
        <w:tc>
          <w:tcPr>
            <w:tcW w:type="dxa" w:w="1152"/>
            <w:tcMar>
              <w:top w:w="6" w:type="dxa"/>
              <w:bottom w:w="6" w:type="dxa"/>
              <w:left w:w="2" w:type="dxa"/>
              <w:right w:w="2" w:type="dxa"/>
            </w:tcMar>
          </w:tcPr>
          <w:p>
            <w:pPr>
              <w:jc w:val="center"/>
            </w:pPr>
            <w:r>
              <w:rPr>
                <w:rFonts w:ascii="Times New Roman" w:hAnsi="Times New Roman"/>
                <w:sz w:val="23"/>
              </w:rPr>
              <w:t>29</w:t>
            </w:r>
          </w:p>
        </w:tc>
        <w:tc>
          <w:tcPr>
            <w:tcW w:type="dxa" w:w="4514"/>
            <w:tcMar>
              <w:top w:w="6" w:type="dxa"/>
              <w:bottom w:w="6" w:type="dxa"/>
              <w:left w:w="2" w:type="dxa"/>
              <w:right w:w="2" w:type="dxa"/>
            </w:tcMar>
          </w:tcPr>
          <w:p>
            <w:pPr>
              <w:jc w:val="center"/>
            </w:pPr>
            <w:r>
              <w:rPr>
                <w:rFonts w:ascii="Times New Roman" w:hAnsi="Times New Roman"/>
                <w:b w:val="0"/>
                <w:color w:val="FF0000"/>
                <w:sz w:val="23"/>
              </w:rPr>
              <w:t>B (Automatically transmit user GPS coordinates to family contacts)</w:t>
            </w:r>
          </w:p>
        </w:tc>
        <w:tc>
          <w:tcPr>
            <w:tcW w:type="dxa" w:w="4514"/>
            <w:tcMar>
              <w:top w:w="6" w:type="dxa"/>
              <w:bottom w:w="6" w:type="dxa"/>
              <w:left w:w="2" w:type="dxa"/>
              <w:right w:w="2" w:type="dxa"/>
            </w:tcMar>
          </w:tcPr>
          <w:p>
            <w:pPr>
              <w:jc w:val="center"/>
            </w:pPr>
            <w:r>
              <w:rPr>
                <w:rFonts w:ascii="Times New Roman" w:hAnsi="Times New Roman"/>
                <w:b w:val="0"/>
                <w:color w:val="FF0000"/>
                <w:sz w:val="23"/>
              </w:rPr>
              <w:t>A (Act as natural barriers against storms and filter river toxins)</w:t>
            </w:r>
          </w:p>
        </w:tc>
      </w:tr>
      <w:tr>
        <w:tc>
          <w:tcPr>
            <w:tcW w:type="dxa" w:w="1152"/>
            <w:tcMar>
              <w:top w:w="6" w:type="dxa"/>
              <w:bottom w:w="6" w:type="dxa"/>
              <w:left w:w="2" w:type="dxa"/>
              <w:right w:w="2" w:type="dxa"/>
            </w:tcMar>
          </w:tcPr>
          <w:p>
            <w:pPr>
              <w:jc w:val="center"/>
            </w:pPr>
            <w:r>
              <w:rPr>
                <w:rFonts w:ascii="Times New Roman" w:hAnsi="Times New Roman"/>
                <w:sz w:val="23"/>
              </w:rPr>
              <w:t>30</w:t>
            </w:r>
          </w:p>
        </w:tc>
        <w:tc>
          <w:tcPr>
            <w:tcW w:type="dxa" w:w="4514"/>
            <w:tcMar>
              <w:top w:w="6" w:type="dxa"/>
              <w:bottom w:w="6" w:type="dxa"/>
              <w:left w:w="2" w:type="dxa"/>
              <w:right w:w="2" w:type="dxa"/>
            </w:tcMar>
          </w:tcPr>
          <w:p>
            <w:pPr>
              <w:jc w:val="center"/>
            </w:pPr>
            <w:r>
              <w:rPr>
                <w:rFonts w:ascii="Times New Roman" w:hAnsi="Times New Roman"/>
                <w:b w:val="0"/>
                <w:color w:val="FF0000"/>
                <w:sz w:val="23"/>
              </w:rPr>
              <w:t>C (the subject or people mentioned in the preceding sentence)</w:t>
            </w:r>
          </w:p>
        </w:tc>
        <w:tc>
          <w:tcPr>
            <w:tcW w:type="dxa" w:w="4514"/>
            <w:tcMar>
              <w:top w:w="6" w:type="dxa"/>
              <w:bottom w:w="6" w:type="dxa"/>
              <w:left w:w="2" w:type="dxa"/>
              <w:right w:w="2" w:type="dxa"/>
            </w:tcMar>
          </w:tcPr>
          <w:p>
            <w:pPr>
              <w:jc w:val="center"/>
            </w:pPr>
            <w:r>
              <w:rPr>
                <w:rFonts w:ascii="Times New Roman" w:hAnsi="Times New Roman"/>
                <w:b w:val="0"/>
                <w:color w:val="FF0000"/>
                <w:sz w:val="23"/>
              </w:rPr>
              <w:t>D (responsible supervision and caring for natural resources)</w:t>
            </w:r>
          </w:p>
        </w:tc>
      </w:tr>
      <w:tr>
        <w:tc>
          <w:tcPr>
            <w:tcW w:type="dxa" w:w="1152"/>
            <w:tcMar>
              <w:top w:w="6" w:type="dxa"/>
              <w:bottom w:w="6" w:type="dxa"/>
              <w:left w:w="2" w:type="dxa"/>
              <w:right w:w="2" w:type="dxa"/>
            </w:tcMar>
          </w:tcPr>
          <w:p>
            <w:pPr>
              <w:jc w:val="center"/>
            </w:pPr>
            <w:r>
              <w:rPr>
                <w:rFonts w:ascii="Times New Roman" w:hAnsi="Times New Roman"/>
                <w:sz w:val="23"/>
              </w:rPr>
              <w:t>31</w:t>
            </w:r>
          </w:p>
        </w:tc>
        <w:tc>
          <w:tcPr>
            <w:tcW w:type="dxa" w:w="4514"/>
            <w:tcMar>
              <w:top w:w="6" w:type="dxa"/>
              <w:bottom w:w="6" w:type="dxa"/>
              <w:left w:w="2" w:type="dxa"/>
              <w:right w:w="2" w:type="dxa"/>
            </w:tcMar>
          </w:tcPr>
          <w:p>
            <w:pPr>
              <w:jc w:val="center"/>
            </w:pPr>
            <w:r>
              <w:rPr>
                <w:rFonts w:ascii="Times New Roman" w:hAnsi="Times New Roman"/>
                <w:b w:val="0"/>
                <w:color w:val="FF0000"/>
                <w:sz w:val="23"/>
              </w:rPr>
              <w:t>D (taking action in advance to control a situation)</w:t>
            </w:r>
          </w:p>
        </w:tc>
        <w:tc>
          <w:tcPr>
            <w:tcW w:type="dxa" w:w="4514"/>
            <w:tcMar>
              <w:top w:w="6" w:type="dxa"/>
              <w:bottom w:w="6" w:type="dxa"/>
              <w:left w:w="2" w:type="dxa"/>
              <w:right w:w="2" w:type="dxa"/>
            </w:tcMar>
          </w:tcPr>
          <w:p>
            <w:pPr>
              <w:jc w:val="center"/>
            </w:pPr>
            <w:r>
              <w:rPr>
                <w:rFonts w:ascii="Times New Roman" w:hAnsi="Times New Roman"/>
                <w:b w:val="0"/>
                <w:color w:val="FF0000"/>
                <w:sz w:val="23"/>
              </w:rPr>
              <w:t>B (the subject or people mentioned in the preceding sentence)</w:t>
            </w:r>
          </w:p>
        </w:tc>
      </w:tr>
      <w:tr>
        <w:tc>
          <w:tcPr>
            <w:tcW w:type="dxa" w:w="1152"/>
            <w:tcMar>
              <w:top w:w="6" w:type="dxa"/>
              <w:bottom w:w="6" w:type="dxa"/>
              <w:left w:w="2" w:type="dxa"/>
              <w:right w:w="2" w:type="dxa"/>
            </w:tcMar>
          </w:tcPr>
          <w:p>
            <w:pPr>
              <w:jc w:val="center"/>
            </w:pPr>
            <w:r>
              <w:rPr>
                <w:rFonts w:ascii="Times New Roman" w:hAnsi="Times New Roman"/>
                <w:sz w:val="23"/>
              </w:rPr>
              <w:t>32</w:t>
            </w:r>
          </w:p>
        </w:tc>
        <w:tc>
          <w:tcPr>
            <w:tcW w:type="dxa" w:w="4514"/>
            <w:tcMar>
              <w:top w:w="6" w:type="dxa"/>
              <w:bottom w:w="6" w:type="dxa"/>
              <w:left w:w="2" w:type="dxa"/>
              <w:right w:w="2" w:type="dxa"/>
            </w:tcMar>
          </w:tcPr>
          <w:p>
            <w:pPr>
              <w:jc w:val="center"/>
            </w:pPr>
            <w:r>
              <w:rPr>
                <w:rFonts w:ascii="Times New Roman" w:hAnsi="Times New Roman"/>
                <w:b w:val="0"/>
                <w:color w:val="FF0000"/>
                <w:sz w:val="23"/>
              </w:rPr>
              <w:t>B (In spite of the harsh weather, they completed the mountain expedition.)</w:t>
            </w:r>
          </w:p>
        </w:tc>
        <w:tc>
          <w:tcPr>
            <w:tcW w:type="dxa" w:w="4514"/>
            <w:tcMar>
              <w:top w:w="6" w:type="dxa"/>
              <w:bottom w:w="6" w:type="dxa"/>
              <w:left w:w="2" w:type="dxa"/>
              <w:right w:w="2" w:type="dxa"/>
            </w:tcMar>
          </w:tcPr>
          <w:p>
            <w:pPr>
              <w:jc w:val="center"/>
            </w:pPr>
            <w:r>
              <w:rPr>
                <w:rFonts w:ascii="Times New Roman" w:hAnsi="Times New Roman"/>
                <w:b w:val="0"/>
                <w:color w:val="FF0000"/>
                <w:sz w:val="23"/>
              </w:rPr>
              <w:t>B (It is very enjoyable to learn English through songs.)</w:t>
            </w:r>
          </w:p>
        </w:tc>
      </w:tr>
      <w:tr>
        <w:tc>
          <w:tcPr>
            <w:tcW w:type="dxa" w:w="1152"/>
            <w:tcMar>
              <w:top w:w="6" w:type="dxa"/>
              <w:bottom w:w="6" w:type="dxa"/>
              <w:left w:w="2" w:type="dxa"/>
              <w:right w:w="2" w:type="dxa"/>
            </w:tcMar>
          </w:tcPr>
          <w:p>
            <w:pPr>
              <w:jc w:val="center"/>
            </w:pPr>
            <w:r>
              <w:rPr>
                <w:rFonts w:ascii="Times New Roman" w:hAnsi="Times New Roman"/>
                <w:sz w:val="23"/>
              </w:rPr>
              <w:t>33</w:t>
            </w:r>
          </w:p>
        </w:tc>
        <w:tc>
          <w:tcPr>
            <w:tcW w:type="dxa" w:w="4514"/>
            <w:tcMar>
              <w:top w:w="6" w:type="dxa"/>
              <w:bottom w:w="6" w:type="dxa"/>
              <w:left w:w="2" w:type="dxa"/>
              <w:right w:w="2" w:type="dxa"/>
            </w:tcMar>
          </w:tcPr>
          <w:p>
            <w:pPr>
              <w:jc w:val="center"/>
            </w:pPr>
            <w:r>
              <w:rPr>
                <w:rFonts w:ascii="Times New Roman" w:hAnsi="Times New Roman"/>
                <w:b w:val="0"/>
                <w:color w:val="FF0000"/>
                <w:sz w:val="23"/>
              </w:rPr>
              <w:t>D (How about organizing a campaign to collect plastic bottles at school?)</w:t>
            </w:r>
          </w:p>
        </w:tc>
        <w:tc>
          <w:tcPr>
            <w:tcW w:type="dxa" w:w="4514"/>
            <w:tcMar>
              <w:top w:w="6" w:type="dxa"/>
              <w:bottom w:w="6" w:type="dxa"/>
              <w:left w:w="2" w:type="dxa"/>
              <w:right w:w="2" w:type="dxa"/>
            </w:tcMar>
          </w:tcPr>
          <w:p>
            <w:pPr>
              <w:jc w:val="center"/>
            </w:pPr>
            <w:r>
              <w:rPr>
                <w:rFonts w:ascii="Times New Roman" w:hAnsi="Times New Roman"/>
                <w:b w:val="0"/>
                <w:color w:val="FF0000"/>
                <w:sz w:val="23"/>
              </w:rPr>
              <w:t>D (In spite of the harsh weather, they completed the mountain expedition.)</w:t>
            </w:r>
          </w:p>
        </w:tc>
      </w:tr>
      <w:tr>
        <w:tc>
          <w:tcPr>
            <w:tcW w:type="dxa" w:w="1152"/>
            <w:tcMar>
              <w:top w:w="6" w:type="dxa"/>
              <w:bottom w:w="6" w:type="dxa"/>
              <w:left w:w="2" w:type="dxa"/>
              <w:right w:w="2" w:type="dxa"/>
            </w:tcMar>
          </w:tcPr>
          <w:p>
            <w:pPr>
              <w:jc w:val="center"/>
            </w:pPr>
            <w:r>
              <w:rPr>
                <w:rFonts w:ascii="Times New Roman" w:hAnsi="Times New Roman"/>
                <w:sz w:val="23"/>
              </w:rPr>
              <w:t>34</w:t>
            </w:r>
          </w:p>
        </w:tc>
        <w:tc>
          <w:tcPr>
            <w:tcW w:type="dxa" w:w="4514"/>
            <w:tcMar>
              <w:top w:w="6" w:type="dxa"/>
              <w:bottom w:w="6" w:type="dxa"/>
              <w:left w:w="2" w:type="dxa"/>
              <w:right w:w="2" w:type="dxa"/>
            </w:tcMar>
          </w:tcPr>
          <w:p>
            <w:pPr>
              <w:jc w:val="center"/>
            </w:pPr>
            <w:r>
              <w:rPr>
                <w:rFonts w:ascii="Times New Roman" w:hAnsi="Times New Roman"/>
                <w:b w:val="0"/>
                <w:color w:val="FF0000"/>
                <w:sz w:val="23"/>
              </w:rPr>
              <w:t>B (Students wear uniforms to school on Mondays.)</w:t>
            </w:r>
          </w:p>
        </w:tc>
        <w:tc>
          <w:tcPr>
            <w:tcW w:type="dxa" w:w="4514"/>
            <w:tcMar>
              <w:top w:w="6" w:type="dxa"/>
              <w:bottom w:w="6" w:type="dxa"/>
              <w:left w:w="2" w:type="dxa"/>
              <w:right w:w="2" w:type="dxa"/>
            </w:tcMar>
          </w:tcPr>
          <w:p>
            <w:pPr>
              <w:jc w:val="center"/>
            </w:pPr>
            <w:r>
              <w:rPr>
                <w:rFonts w:ascii="Times New Roman" w:hAnsi="Times New Roman"/>
                <w:b w:val="0"/>
                <w:color w:val="FF0000"/>
                <w:sz w:val="23"/>
              </w:rPr>
              <w:t>A (Students wear uniforms to school on Mondays.)</w:t>
            </w:r>
          </w:p>
        </w:tc>
      </w:tr>
      <w:tr>
        <w:tc>
          <w:tcPr>
            <w:tcW w:type="dxa" w:w="1152"/>
            <w:tcMar>
              <w:top w:w="6" w:type="dxa"/>
              <w:bottom w:w="6" w:type="dxa"/>
              <w:left w:w="2" w:type="dxa"/>
              <w:right w:w="2" w:type="dxa"/>
            </w:tcMar>
          </w:tcPr>
          <w:p>
            <w:pPr>
              <w:jc w:val="center"/>
            </w:pPr>
            <w:r>
              <w:rPr>
                <w:rFonts w:ascii="Times New Roman" w:hAnsi="Times New Roman"/>
                <w:sz w:val="23"/>
              </w:rPr>
              <w:t>35</w:t>
            </w:r>
          </w:p>
        </w:tc>
        <w:tc>
          <w:tcPr>
            <w:tcW w:type="dxa" w:w="4514"/>
            <w:tcMar>
              <w:top w:w="6" w:type="dxa"/>
              <w:bottom w:w="6" w:type="dxa"/>
              <w:left w:w="2" w:type="dxa"/>
              <w:right w:w="2" w:type="dxa"/>
            </w:tcMar>
          </w:tcPr>
          <w:p>
            <w:pPr>
              <w:jc w:val="center"/>
            </w:pPr>
            <w:r>
              <w:rPr>
                <w:rFonts w:ascii="Times New Roman" w:hAnsi="Times New Roman"/>
                <w:b w:val="0"/>
                <w:color w:val="FF0000"/>
                <w:sz w:val="23"/>
              </w:rPr>
              <w:t>D (Students wear uniforms to school on Mondays.)</w:t>
            </w:r>
          </w:p>
        </w:tc>
        <w:tc>
          <w:tcPr>
            <w:tcW w:type="dxa" w:w="4514"/>
            <w:tcMar>
              <w:top w:w="6" w:type="dxa"/>
              <w:bottom w:w="6" w:type="dxa"/>
              <w:left w:w="2" w:type="dxa"/>
              <w:right w:w="2" w:type="dxa"/>
            </w:tcMar>
          </w:tcPr>
          <w:p>
            <w:pPr>
              <w:jc w:val="center"/>
            </w:pPr>
            <w:r>
              <w:rPr>
                <w:rFonts w:ascii="Times New Roman" w:hAnsi="Times New Roman"/>
                <w:b w:val="0"/>
                <w:color w:val="FF0000"/>
                <w:sz w:val="23"/>
              </w:rPr>
              <w:t>C (Students wear uniforms to school on Mondays.)</w:t>
            </w:r>
          </w:p>
        </w:tc>
      </w:tr>
    </w:tbl>
    <w:p>
      <w:pPr>
        <w:spacing w:before="60" w:after="40"/>
      </w:pPr>
      <w:r>
        <w:rPr>
          <w:b/>
          <w:sz w:val="26"/>
        </w:rPr>
        <w:t>II. PHẦN TỰ LUẬN VIẾT (PART 8: 1.0 pt)</w:t>
      </w:r>
    </w:p>
    <w:p>
      <w:pPr>
        <w:spacing w:before="0" w:after="40" w:line="276" w:lineRule="auto"/>
      </w:pPr>
      <w:r>
        <w:rPr>
          <w:sz w:val="24"/>
        </w:rPr>
        <w:t>1. Topic sentence: 0.4 pt | 2. Supporting sentences: 0.2 pt | 3. Range of vocabulary: 0.2 pt | 4. Accuracy (Grammar, spelling): 0.2 pt. Total: 1.0 point.</w:t>
      </w:r>
    </w:p>
    <w:p>
      <w:pPr>
        <w:spacing w:before="40" w:after="20"/>
      </w:pPr>
      <w:r>
        <w:rPr>
          <w:b/>
          <w:i/>
          <w:sz w:val="25"/>
        </w:rPr>
        <w:t>* Đoạn văn mẫu tham khảo (Sample writing):</w:t>
      </w:r>
    </w:p>
    <w:p>
      <w:pPr>
        <w:spacing w:before="0" w:after="60" w:line="276" w:lineRule="auto"/>
        <w:ind w:firstLine="720"/>
        <w:jc w:val="both"/>
      </w:pPr>
      <w:r>
        <w:rPr>
          <w:rFonts w:ascii="Times New Roman" w:hAnsi="Times New Roman"/>
          <w:sz w:val="26"/>
        </w:rPr>
        <w:t>My dream career is to become an artificial intelligence engineer dedicated to environmental preservation. In this role, I aspire to develop machine-learning algorithms that analyze satellite telemetry to monitor deforestation, track endangered wildlife migrations, and optimize renewable solar grid distributions. To achieve this ambitious aspiration, I am actively honing my mathematical foundation, practicing Python programming, and improving my academic English proficiency. Utilizing cutting-edge technology to protect our planet is my ultimate life vocation.</w:t>
      </w:r>
    </w:p>
    <w:p>
      <w:pPr>
        <w:spacing w:before="60" w:after="40"/>
      </w:pPr>
      <w:r>
        <w:rPr>
          <w:b/>
          <w:sz w:val="26"/>
        </w:rPr>
        <w:t>III. PHẦN THI NÓI (SPEAKING TEST: 2.0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584"/>
        <w:gridCol w:w="3168"/>
        <w:gridCol w:w="2880"/>
        <w:gridCol w:w="2549"/>
      </w:tblGrid>
      <w:tr>
        <w:tc>
          <w:tcPr>
            <w:tcW w:type="dxa" w:w="1584"/>
            <w:shd w:fill="E8EEF5"/>
            <w:tcMar>
              <w:top w:w="15" w:type="dxa"/>
              <w:bottom w:w="15" w:type="dxa"/>
              <w:left w:w="10" w:type="dxa"/>
              <w:right w:w="10" w:type="dxa"/>
            </w:tcMar>
          </w:tcPr>
          <w:p>
            <w:pPr>
              <w:jc w:val="center"/>
            </w:pPr>
            <w:r>
              <w:rPr>
                <w:b/>
                <w:sz w:val="20"/>
              </w:rPr>
              <w:t>To do</w:t>
            </w:r>
          </w:p>
        </w:tc>
        <w:tc>
          <w:tcPr>
            <w:tcW w:type="dxa" w:w="3168"/>
            <w:shd w:fill="E8EEF5"/>
            <w:tcMar>
              <w:top w:w="15" w:type="dxa"/>
              <w:bottom w:w="15" w:type="dxa"/>
              <w:left w:w="10" w:type="dxa"/>
              <w:right w:w="10" w:type="dxa"/>
            </w:tcMar>
          </w:tcPr>
          <w:p>
            <w:pPr>
              <w:jc w:val="center"/>
            </w:pPr>
            <w:r>
              <w:rPr>
                <w:b/>
                <w:sz w:val="20"/>
              </w:rPr>
              <w:t>To say (Examiner)</w:t>
            </w:r>
          </w:p>
        </w:tc>
        <w:tc>
          <w:tcPr>
            <w:tcW w:type="dxa" w:w="2880"/>
            <w:shd w:fill="E8EEF5"/>
            <w:tcMar>
              <w:top w:w="15" w:type="dxa"/>
              <w:bottom w:w="15" w:type="dxa"/>
              <w:left w:w="10" w:type="dxa"/>
              <w:right w:w="10" w:type="dxa"/>
            </w:tcMar>
          </w:tcPr>
          <w:p>
            <w:pPr>
              <w:jc w:val="center"/>
            </w:pPr>
            <w:r>
              <w:rPr>
                <w:b/>
                <w:sz w:val="20"/>
              </w:rPr>
              <w:t>Response (Students)</w:t>
            </w:r>
          </w:p>
        </w:tc>
        <w:tc>
          <w:tcPr>
            <w:tcW w:type="dxa" w:w="2549"/>
            <w:shd w:fill="E8EEF5"/>
            <w:tcMar>
              <w:top w:w="15" w:type="dxa"/>
              <w:bottom w:w="15" w:type="dxa"/>
              <w:left w:w="10" w:type="dxa"/>
              <w:right w:w="10" w:type="dxa"/>
            </w:tcMar>
          </w:tcPr>
          <w:p>
            <w:pPr>
              <w:jc w:val="center"/>
            </w:pPr>
            <w:r>
              <w:rPr>
                <w:b/>
                <w:sz w:val="20"/>
              </w:rPr>
              <w:t>Back-up</w:t>
            </w:r>
          </w:p>
        </w:tc>
      </w:tr>
      <w:tr>
        <w:tc>
          <w:tcPr>
            <w:tcW w:type="dxa" w:w="1584"/>
            <w:tcMar>
              <w:top w:w="10" w:type="dxa"/>
              <w:bottom w:w="10" w:type="dxa"/>
              <w:left w:w="10" w:type="dxa"/>
              <w:right w:w="10" w:type="dxa"/>
            </w:tcMar>
          </w:tcPr>
          <w:p>
            <w:pPr>
              <w:jc w:val="center"/>
            </w:pPr>
            <w:r>
              <w:rPr>
                <w:sz w:val="19"/>
              </w:rPr>
              <w:t>Part 1: Interview</w:t>
              <w:br/>
              <w:t>(0.6 pt)</w:t>
            </w:r>
          </w:p>
        </w:tc>
        <w:tc>
          <w:tcPr>
            <w:tcW w:type="dxa" w:w="3168"/>
            <w:tcMar>
              <w:top w:w="10" w:type="dxa"/>
              <w:bottom w:w="10" w:type="dxa"/>
              <w:left w:w="10" w:type="dxa"/>
              <w:right w:w="10" w:type="dxa"/>
            </w:tcMar>
          </w:tcPr>
          <w:p>
            <w:pPr>
              <w:jc w:val="left"/>
            </w:pPr>
            <w:r>
              <w:rPr>
                <w:sz w:val="19"/>
              </w:rPr>
              <w:t>Examiner asks 2-3 personal questions:</w:t>
              <w:br/>
              <w:t>- What is your name and class?</w:t>
              <w:br/>
              <w:t>- What do you usually do in your free time?</w:t>
              <w:br/>
              <w:t>- Which school subject do you like best?</w:t>
            </w:r>
          </w:p>
        </w:tc>
        <w:tc>
          <w:tcPr>
            <w:tcW w:type="dxa" w:w="2880"/>
            <w:tcMar>
              <w:top w:w="10" w:type="dxa"/>
              <w:bottom w:w="10" w:type="dxa"/>
              <w:left w:w="10" w:type="dxa"/>
              <w:right w:w="10" w:type="dxa"/>
            </w:tcMar>
          </w:tcPr>
          <w:p>
            <w:pPr>
              <w:jc w:val="left"/>
            </w:pPr>
            <w:r>
              <w:rPr>
                <w:sz w:val="19"/>
              </w:rPr>
              <w:t>Student responds naturally with full sentences and accurate grammar.</w:t>
            </w:r>
          </w:p>
        </w:tc>
        <w:tc>
          <w:tcPr>
            <w:tcW w:type="dxa" w:w="2549"/>
            <w:tcMar>
              <w:top w:w="10" w:type="dxa"/>
              <w:bottom w:w="10" w:type="dxa"/>
              <w:left w:w="10" w:type="dxa"/>
              <w:right w:w="10" w:type="dxa"/>
            </w:tcMar>
          </w:tcPr>
          <w:p>
            <w:pPr>
              <w:jc w:val="left"/>
            </w:pPr>
            <w:r>
              <w:rPr>
                <w:sz w:val="19"/>
              </w:rPr>
              <w:t>Back-up: Can you tell me more about your hobby?</w:t>
            </w:r>
          </w:p>
        </w:tc>
      </w:tr>
      <w:tr>
        <w:tc>
          <w:tcPr>
            <w:tcW w:type="dxa" w:w="1584"/>
            <w:tcMar>
              <w:top w:w="10" w:type="dxa"/>
              <w:bottom w:w="10" w:type="dxa"/>
              <w:left w:w="10" w:type="dxa"/>
              <w:right w:w="10" w:type="dxa"/>
            </w:tcMar>
          </w:tcPr>
          <w:p>
            <w:pPr>
              <w:jc w:val="center"/>
            </w:pPr>
            <w:r>
              <w:rPr>
                <w:sz w:val="19"/>
              </w:rPr>
              <w:t>Part 2: Topic Speaking</w:t>
              <w:br/>
              <w:t>(0.8 pt)</w:t>
            </w:r>
          </w:p>
        </w:tc>
        <w:tc>
          <w:tcPr>
            <w:tcW w:type="dxa" w:w="3168"/>
            <w:tcMar>
              <w:top w:w="10" w:type="dxa"/>
              <w:bottom w:w="10" w:type="dxa"/>
              <w:left w:w="10" w:type="dxa"/>
              <w:right w:w="10" w:type="dxa"/>
            </w:tcMar>
          </w:tcPr>
          <w:p>
            <w:pPr>
              <w:jc w:val="left"/>
            </w:pPr>
            <w:r>
              <w:rPr>
                <w:sz w:val="19"/>
              </w:rPr>
              <w:t>Examiner presents a topic based on đến (Thêm Planet Earth and Beyond, Electronic Devices, Career Paths):</w:t>
              <w:br/>
              <w:t>- Talk about a festival, favourite food, or dream career.</w:t>
            </w:r>
          </w:p>
        </w:tc>
        <w:tc>
          <w:tcPr>
            <w:tcW w:type="dxa" w:w="2880"/>
            <w:tcMar>
              <w:top w:w="10" w:type="dxa"/>
              <w:bottom w:w="10" w:type="dxa"/>
              <w:left w:w="10" w:type="dxa"/>
              <w:right w:w="10" w:type="dxa"/>
            </w:tcMar>
          </w:tcPr>
          <w:p>
            <w:pPr>
              <w:jc w:val="left"/>
            </w:pPr>
            <w:r>
              <w:rPr>
                <w:sz w:val="19"/>
              </w:rPr>
              <w:t>Student speaks continuously for 1-1.5 minutes covering key points.</w:t>
            </w:r>
          </w:p>
        </w:tc>
        <w:tc>
          <w:tcPr>
            <w:tcW w:type="dxa" w:w="2549"/>
            <w:tcMar>
              <w:top w:w="10" w:type="dxa"/>
              <w:bottom w:w="10" w:type="dxa"/>
              <w:left w:w="10" w:type="dxa"/>
              <w:right w:w="10" w:type="dxa"/>
            </w:tcMar>
          </w:tcPr>
          <w:p>
            <w:pPr>
              <w:jc w:val="left"/>
            </w:pPr>
            <w:r>
              <w:rPr>
                <w:sz w:val="19"/>
              </w:rPr>
              <w:t>Back-up: Why is this important to you?</w:t>
            </w:r>
          </w:p>
        </w:tc>
      </w:tr>
      <w:tr>
        <w:tc>
          <w:tcPr>
            <w:tcW w:type="dxa" w:w="1584"/>
            <w:tcMar>
              <w:top w:w="10" w:type="dxa"/>
              <w:bottom w:w="10" w:type="dxa"/>
              <w:left w:w="10" w:type="dxa"/>
              <w:right w:w="10" w:type="dxa"/>
            </w:tcMar>
          </w:tcPr>
          <w:p>
            <w:pPr>
              <w:jc w:val="center"/>
            </w:pPr>
            <w:r>
              <w:rPr>
                <w:sz w:val="19"/>
              </w:rPr>
              <w:t>Part 3: Follow-up</w:t>
              <w:br/>
              <w:t>(0.6 pt)</w:t>
            </w:r>
          </w:p>
        </w:tc>
        <w:tc>
          <w:tcPr>
            <w:tcW w:type="dxa" w:w="3168"/>
            <w:tcMar>
              <w:top w:w="10" w:type="dxa"/>
              <w:bottom w:w="10" w:type="dxa"/>
              <w:left w:w="10" w:type="dxa"/>
              <w:right w:w="10" w:type="dxa"/>
            </w:tcMar>
          </w:tcPr>
          <w:p>
            <w:pPr>
              <w:jc w:val="left"/>
            </w:pPr>
            <w:r>
              <w:rPr>
                <w:sz w:val="19"/>
              </w:rPr>
              <w:t>Examiner asks 2 open-ended follow-up questions to test fluency and critical thinking.</w:t>
            </w:r>
          </w:p>
        </w:tc>
        <w:tc>
          <w:tcPr>
            <w:tcW w:type="dxa" w:w="2880"/>
            <w:tcMar>
              <w:top w:w="10" w:type="dxa"/>
              <w:bottom w:w="10" w:type="dxa"/>
              <w:left w:w="10" w:type="dxa"/>
              <w:right w:w="10" w:type="dxa"/>
            </w:tcMar>
          </w:tcPr>
          <w:p>
            <w:pPr>
              <w:jc w:val="left"/>
            </w:pPr>
            <w:r>
              <w:rPr>
                <w:sz w:val="19"/>
              </w:rPr>
              <w:t>Student explains viewpoints confidently with expanded vocabulary.</w:t>
            </w:r>
          </w:p>
        </w:tc>
        <w:tc>
          <w:tcPr>
            <w:tcW w:type="dxa" w:w="2549"/>
            <w:tcMar>
              <w:top w:w="10" w:type="dxa"/>
              <w:bottom w:w="10" w:type="dxa"/>
              <w:left w:w="10" w:type="dxa"/>
              <w:right w:w="10" w:type="dxa"/>
            </w:tcMar>
          </w:tcPr>
          <w:p>
            <w:pPr>
              <w:jc w:val="left"/>
            </w:pPr>
            <w:r>
              <w:rPr>
                <w:sz w:val="19"/>
              </w:rPr>
              <w:t>Back-up: What do you think about the future?</w:t>
            </w:r>
          </w:p>
        </w:tc>
      </w:tr>
    </w:tbl>
    <w:p>
      <w:pPr>
        <w:spacing w:before="80" w:after="0"/>
      </w:pPr>
      <w:r>
        <w:rPr>
          <w:b/>
          <w:sz w:val="25"/>
        </w:rPr>
        <w:t>TỔNG ĐIỂM TOÀN BÀI: 10,0 ĐIỂM (Đề viết 8.0đ + Bài thi Nói 2.0đ)</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