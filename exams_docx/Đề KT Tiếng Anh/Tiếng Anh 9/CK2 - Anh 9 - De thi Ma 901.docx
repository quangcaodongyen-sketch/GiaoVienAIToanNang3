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Vocational Guidance and Future Careers</w:t>
      </w:r>
    </w:p>
    <w:p>
      <w:pPr>
        <w:spacing w:before="0" w:after="20" w:line="276" w:lineRule="auto"/>
        <w:ind w:left="720"/>
      </w:pPr>
      <w:r>
        <w:rPr>
          <w:rFonts w:ascii="Times New Roman" w:hAnsi="Times New Roman"/>
          <w:b w:val="0"/>
          <w:sz w:val="26"/>
        </w:rPr>
        <w:t xml:space="preserve">B. </w:t>
      </w:r>
      <w:r>
        <w:rPr>
          <w:rFonts w:ascii="Times New Roman" w:hAnsi="Times New Roman"/>
          <w:sz w:val="26"/>
        </w:rPr>
        <w:t>Fixing old motorbikes in a garage</w:t>
      </w:r>
    </w:p>
    <w:p>
      <w:pPr>
        <w:spacing w:before="0" w:after="50" w:line="276" w:lineRule="auto"/>
        <w:ind w:left="720"/>
      </w:pPr>
      <w:r>
        <w:rPr>
          <w:rFonts w:ascii="Times New Roman" w:hAnsi="Times New Roman"/>
          <w:b w:val="0"/>
          <w:sz w:val="26"/>
        </w:rPr>
        <w:t xml:space="preserve">C. </w:t>
      </w:r>
      <w:r>
        <w:rPr>
          <w:rFonts w:ascii="Times New Roman" w:hAnsi="Times New Roman"/>
          <w:sz w:val="26"/>
        </w:rPr>
        <w:t>Playing computer games all night</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David and Huong,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Astronauts working on a space station</w:t>
      </w:r>
    </w:p>
    <w:p>
      <w:pPr>
        <w:spacing w:before="0" w:after="50" w:line="276" w:lineRule="auto"/>
        <w:ind w:left="720"/>
      </w:pPr>
      <w:r>
        <w:rPr>
          <w:rFonts w:ascii="Times New Roman" w:hAnsi="Times New Roman"/>
          <w:b w:val="0"/>
          <w:sz w:val="26"/>
        </w:rPr>
        <w:t xml:space="preserve">C. </w:t>
      </w:r>
      <w:r>
        <w:rPr>
          <w:rFonts w:ascii="Times New Roman" w:hAnsi="Times New Roman"/>
          <w:sz w:val="26"/>
        </w:rPr>
        <w:t>Tourists waiting at a bus terminal</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eliminates all homework for the semester</w:t>
      </w:r>
    </w:p>
    <w:p>
      <w:pPr>
        <w:spacing w:before="0" w:after="20" w:line="276" w:lineRule="auto"/>
        <w:ind w:left="720"/>
      </w:pPr>
      <w:r>
        <w:rPr>
          <w:rFonts w:ascii="Times New Roman" w:hAnsi="Times New Roman"/>
          <w:b w:val="0"/>
          <w:sz w:val="26"/>
        </w:rPr>
        <w:t xml:space="preserve">B. </w:t>
      </w:r>
      <w:r>
        <w:rPr>
          <w:rFonts w:ascii="Times New Roman" w:hAnsi="Times New Roman"/>
          <w:sz w:val="26"/>
        </w:rPr>
        <w:t>It teaches them how to drive a train</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It shares authentic real-life details and builds speaking skills</w:t>
      </w:r>
    </w:p>
    <w:p>
      <w:pPr>
        <w:spacing w:before="40" w:after="0" w:line="276" w:lineRule="auto"/>
      </w:pPr>
      <w:r>
        <w:rPr>
          <w:b/>
          <w:sz w:val="26"/>
        </w:rPr>
        <w:t xml:space="preserve">4.  </w:t>
      </w:r>
      <w:r>
        <w:rPr>
          <w:sz w:val="26"/>
        </w:rPr>
        <w:t>How does David feel about Huong's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Furious and argumentative</w:t>
      </w:r>
      <w:r>
        <w:tab/>
      </w:r>
      <w:r>
        <w:rPr>
          <w:rFonts w:ascii="Times New Roman" w:hAnsi="Times New Roman"/>
          <w:b w:val="0"/>
          <w:color w:val="FF0000"/>
          <w:sz w:val="26"/>
        </w:rPr>
        <w:t xml:space="preserve">B. </w:t>
      </w:r>
      <w:r>
        <w:rPr>
          <w:rFonts w:ascii="Times New Roman" w:hAnsi="Times New Roman"/>
          <w:color w:val="FF0000"/>
          <w:sz w:val="26"/>
        </w:rPr>
        <w:t>Enthusiastic and encouraging</w:t>
      </w:r>
      <w:r>
        <w:tab/>
      </w:r>
      <w:r>
        <w:rPr>
          <w:rFonts w:ascii="Times New Roman" w:hAnsi="Times New Roman"/>
          <w:b w:val="0"/>
          <w:sz w:val="26"/>
        </w:rPr>
        <w:t xml:space="preserve">C. </w:t>
      </w:r>
      <w:r>
        <w:rPr>
          <w:rFonts w:ascii="Times New Roman" w:hAnsi="Times New Roman"/>
          <w:sz w:val="26"/>
        </w:rPr>
        <w:t>Bored and sleepy</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Present their ideas clearly and answer classmates' questions</w:t>
      </w:r>
    </w:p>
    <w:p>
      <w:pPr>
        <w:spacing w:before="0" w:after="50" w:line="276" w:lineRule="auto"/>
        <w:ind w:left="720"/>
      </w:pPr>
      <w:r>
        <w:rPr>
          <w:rFonts w:ascii="Times New Roman" w:hAnsi="Times New Roman"/>
          <w:b w:val="0"/>
          <w:sz w:val="26"/>
        </w:rPr>
        <w:t xml:space="preserve">C. </w:t>
      </w:r>
      <w:r>
        <w:rPr>
          <w:rFonts w:ascii="Times New Roman" w:hAnsi="Times New Roman"/>
          <w:sz w:val="26"/>
        </w:rPr>
        <w:t>Dance on the desks</w:t>
      </w:r>
    </w:p>
    <w:p>
      <w:pPr>
        <w:spacing w:before="80" w:after="40" w:line="276" w:lineRule="auto"/>
      </w:pPr>
      <w:r>
        <w:rPr>
          <w:rFonts w:ascii="Times New Roman" w:hAnsi="Times New Roman"/>
          <w:b/>
          <w:sz w:val="26"/>
        </w:rPr>
        <w:t>Part 2. Listen and circle the best answer A or B. (1.0 pt)</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Vocational Guidance and Future Careers.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David and Huong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David refuses to listen to Huong's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Online study materials ________ downloaded easily onto your tablet.</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can be</w:t>
      </w:r>
      <w:r>
        <w:tab/>
      </w:r>
      <w:r>
        <w:rPr>
          <w:rFonts w:ascii="Times New Roman" w:hAnsi="Times New Roman"/>
          <w:b w:val="0"/>
          <w:sz w:val="26"/>
        </w:rPr>
        <w:t xml:space="preserve">B. </w:t>
      </w:r>
      <w:r>
        <w:rPr>
          <w:rFonts w:ascii="Times New Roman" w:hAnsi="Times New Roman"/>
          <w:sz w:val="26"/>
        </w:rPr>
        <w:t>can been</w:t>
      </w:r>
      <w:r>
        <w:tab/>
      </w:r>
      <w:r>
        <w:rPr>
          <w:rFonts w:ascii="Times New Roman" w:hAnsi="Times New Roman"/>
          <w:b w:val="0"/>
          <w:sz w:val="26"/>
        </w:rPr>
        <w:t xml:space="preserve">C. </w:t>
      </w:r>
      <w:r>
        <w:rPr>
          <w:rFonts w:ascii="Times New Roman" w:hAnsi="Times New Roman"/>
          <w:sz w:val="26"/>
        </w:rPr>
        <w:t>can</w:t>
      </w:r>
      <w:r>
        <w:tab/>
      </w:r>
      <w:r>
        <w:rPr>
          <w:rFonts w:ascii="Times New Roman" w:hAnsi="Times New Roman"/>
          <w:b w:val="0"/>
          <w:sz w:val="26"/>
        </w:rPr>
        <w:t xml:space="preserve">D. </w:t>
      </w:r>
      <w:r>
        <w:rPr>
          <w:rFonts w:ascii="Times New Roman" w:hAnsi="Times New Roman"/>
          <w:sz w:val="26"/>
        </w:rPr>
        <w:t>could being</w:t>
      </w:r>
    </w:p>
    <w:p>
      <w:pPr>
        <w:spacing w:before="40" w:after="0" w:line="276" w:lineRule="auto"/>
      </w:pPr>
      <w:r>
        <w:rPr>
          <w:b/>
          <w:sz w:val="26"/>
        </w:rPr>
        <w:t xml:space="preserve">12. </w:t>
      </w:r>
      <w:r>
        <w:rPr>
          <w:rFonts w:ascii="Times New Roman" w:hAnsi="Times New Roman"/>
          <w:sz w:val="26"/>
        </w:rPr>
        <w:t>Oceans, forests, and fresh water are precious natural ________ on Earth.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salaries</w:t>
      </w:r>
      <w:r>
        <w:tab/>
      </w:r>
      <w:r>
        <w:rPr>
          <w:rFonts w:ascii="Times New Roman" w:hAnsi="Times New Roman"/>
          <w:b w:val="0"/>
          <w:sz w:val="26"/>
        </w:rPr>
        <w:t xml:space="preserve">B. </w:t>
      </w:r>
      <w:r>
        <w:rPr>
          <w:rFonts w:ascii="Times New Roman" w:hAnsi="Times New Roman"/>
          <w:sz w:val="26"/>
        </w:rPr>
        <w:t>devices</w:t>
      </w:r>
      <w:r>
        <w:tab/>
      </w:r>
      <w:r>
        <w:rPr>
          <w:rFonts w:ascii="Times New Roman" w:hAnsi="Times New Roman"/>
          <w:b w:val="0"/>
          <w:color w:val="FF0000"/>
          <w:sz w:val="26"/>
        </w:rPr>
        <w:t xml:space="preserve">C. </w:t>
      </w:r>
      <w:r>
        <w:rPr>
          <w:rFonts w:ascii="Times New Roman" w:hAnsi="Times New Roman"/>
          <w:color w:val="FF0000"/>
          <w:sz w:val="26"/>
        </w:rPr>
        <w:t>resources</w:t>
      </w:r>
      <w:r>
        <w:tab/>
      </w:r>
      <w:r>
        <w:rPr>
          <w:rFonts w:ascii="Times New Roman" w:hAnsi="Times New Roman"/>
          <w:b w:val="0"/>
          <w:sz w:val="26"/>
        </w:rPr>
        <w:t xml:space="preserve">D. </w:t>
      </w:r>
      <w:r>
        <w:rPr>
          <w:rFonts w:ascii="Times New Roman" w:hAnsi="Times New Roman"/>
          <w:sz w:val="26"/>
        </w:rPr>
        <w:t>careers</w:t>
      </w:r>
    </w:p>
    <w:p>
      <w:pPr>
        <w:spacing w:before="40" w:after="0" w:line="276" w:lineRule="auto"/>
      </w:pPr>
      <w:r>
        <w:rPr>
          <w:b/>
          <w:sz w:val="26"/>
        </w:rPr>
        <w:t xml:space="preserve">13. </w:t>
      </w:r>
      <w:r>
        <w:rPr>
          <w:rFonts w:ascii="Times New Roman" w:hAnsi="Times New Roman"/>
          <w:sz w:val="26"/>
        </w:rPr>
        <w:t>If my brother ________ his time sensibly, he will not feel overwhelmed by homework.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will manage</w:t>
      </w:r>
      <w:r>
        <w:tab/>
      </w:r>
      <w:r>
        <w:rPr>
          <w:rFonts w:ascii="Times New Roman" w:hAnsi="Times New Roman"/>
          <w:b w:val="0"/>
          <w:sz w:val="26"/>
        </w:rPr>
        <w:t xml:space="preserve">B. </w:t>
      </w:r>
      <w:r>
        <w:rPr>
          <w:rFonts w:ascii="Times New Roman" w:hAnsi="Times New Roman"/>
          <w:sz w:val="26"/>
        </w:rPr>
        <w:t>managed</w:t>
      </w:r>
      <w:r>
        <w:tab/>
      </w:r>
      <w:r>
        <w:rPr>
          <w:rFonts w:ascii="Times New Roman" w:hAnsi="Times New Roman"/>
          <w:b w:val="0"/>
          <w:color w:val="FF0000"/>
          <w:sz w:val="26"/>
        </w:rPr>
        <w:t xml:space="preserve">C. </w:t>
      </w:r>
      <w:r>
        <w:rPr>
          <w:rFonts w:ascii="Times New Roman" w:hAnsi="Times New Roman"/>
          <w:color w:val="FF0000"/>
          <w:sz w:val="26"/>
        </w:rPr>
        <w:t>manages</w:t>
      </w:r>
      <w:r>
        <w:tab/>
      </w:r>
      <w:r>
        <w:rPr>
          <w:rFonts w:ascii="Times New Roman" w:hAnsi="Times New Roman"/>
          <w:b w:val="0"/>
          <w:sz w:val="26"/>
        </w:rPr>
        <w:t xml:space="preserve">D. </w:t>
      </w:r>
      <w:r>
        <w:rPr>
          <w:rFonts w:ascii="Times New Roman" w:hAnsi="Times New Roman"/>
          <w:sz w:val="26"/>
        </w:rPr>
        <w:t>is managing</w:t>
      </w:r>
    </w:p>
    <w:p>
      <w:pPr>
        <w:spacing w:before="40" w:after="0" w:line="276" w:lineRule="auto"/>
      </w:pPr>
      <w:r>
        <w:rPr>
          <w:b/>
          <w:sz w:val="26"/>
        </w:rPr>
        <w:t xml:space="preserve">14. </w:t>
      </w:r>
      <w:r>
        <w:rPr>
          <w:rFonts w:ascii="Times New Roman" w:hAnsi="Times New Roman"/>
          <w:sz w:val="26"/>
        </w:rPr>
        <w:t>Choose the word that means 'hiệu ứng nhà kính':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smart wearable</w:t>
      </w:r>
      <w:r>
        <w:tab/>
      </w:r>
      <w:r>
        <w:rPr>
          <w:rFonts w:ascii="Times New Roman" w:hAnsi="Times New Roman"/>
          <w:b w:val="0"/>
          <w:sz w:val="26"/>
        </w:rPr>
        <w:t xml:space="preserve">B. </w:t>
      </w:r>
      <w:r>
        <w:rPr>
          <w:rFonts w:ascii="Times New Roman" w:hAnsi="Times New Roman"/>
          <w:sz w:val="26"/>
        </w:rPr>
        <w:t>solar flare</w:t>
      </w:r>
      <w:r>
        <w:tab/>
      </w:r>
      <w:r>
        <w:rPr>
          <w:rFonts w:ascii="Times New Roman" w:hAnsi="Times New Roman"/>
          <w:b w:val="0"/>
          <w:color w:val="FF0000"/>
          <w:sz w:val="26"/>
        </w:rPr>
        <w:t xml:space="preserve">C. </w:t>
      </w:r>
      <w:r>
        <w:rPr>
          <w:rFonts w:ascii="Times New Roman" w:hAnsi="Times New Roman"/>
          <w:color w:val="FF0000"/>
          <w:sz w:val="26"/>
        </w:rPr>
        <w:t>greenhouse effect</w:t>
      </w:r>
      <w:r>
        <w:tab/>
      </w:r>
      <w:r>
        <w:rPr>
          <w:rFonts w:ascii="Times New Roman" w:hAnsi="Times New Roman"/>
          <w:b w:val="0"/>
          <w:sz w:val="26"/>
        </w:rPr>
        <w:t xml:space="preserve">D. </w:t>
      </w:r>
      <w:r>
        <w:rPr>
          <w:rFonts w:ascii="Times New Roman" w:hAnsi="Times New Roman"/>
          <w:sz w:val="26"/>
        </w:rPr>
        <w:t>touchscreen</w:t>
      </w:r>
    </w:p>
    <w:p>
      <w:pPr>
        <w:spacing w:before="40" w:after="0" w:line="276" w:lineRule="auto"/>
      </w:pPr>
      <w:r>
        <w:rPr>
          <w:b/>
          <w:sz w:val="26"/>
        </w:rPr>
        <w:t xml:space="preserve">15. </w:t>
      </w:r>
      <w:r>
        <w:rPr>
          <w:rFonts w:ascii="Times New Roman" w:hAnsi="Times New Roman"/>
          <w:sz w:val="26"/>
        </w:rPr>
        <w:t>Doctor: Using smartphones late at night can cause eye strain and poor sleep.'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Screens are bright.</w:t>
      </w:r>
    </w:p>
    <w:p>
      <w:pPr>
        <w:spacing w:before="0" w:after="20" w:line="276" w:lineRule="auto"/>
        <w:ind w:left="720"/>
      </w:pPr>
      <w:r>
        <w:rPr>
          <w:rFonts w:ascii="Times New Roman" w:hAnsi="Times New Roman"/>
          <w:b w:val="0"/>
          <w:sz w:val="26"/>
        </w:rPr>
        <w:t xml:space="preserve">B. </w:t>
      </w:r>
      <w:r>
        <w:rPr>
          <w:rFonts w:ascii="Times New Roman" w:hAnsi="Times New Roman"/>
          <w:sz w:val="26"/>
        </w:rPr>
        <w:t>I play games.</w:t>
      </w:r>
    </w:p>
    <w:p>
      <w:pPr>
        <w:spacing w:before="0" w:after="20" w:line="276" w:lineRule="auto"/>
        <w:ind w:left="720"/>
      </w:pPr>
      <w:r>
        <w:rPr>
          <w:rFonts w:ascii="Times New Roman" w:hAnsi="Times New Roman"/>
          <w:b w:val="0"/>
          <w:sz w:val="26"/>
        </w:rPr>
        <w:t xml:space="preserve">C. </w:t>
      </w:r>
      <w:r>
        <w:rPr>
          <w:rFonts w:ascii="Times New Roman" w:hAnsi="Times New Roman"/>
          <w:sz w:val="26"/>
        </w:rPr>
        <w:t>Phones are smart.</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Thank you, doctor. I will turn off my phone thirty minutes before bedtime.</w:t>
      </w:r>
    </w:p>
    <w:p>
      <w:pPr>
        <w:spacing w:before="40" w:after="0" w:line="276" w:lineRule="auto"/>
      </w:pPr>
      <w:r>
        <w:rPr>
          <w:b/>
          <w:sz w:val="26"/>
        </w:rPr>
        <w:t xml:space="preserve">16. </w:t>
      </w:r>
      <w:r>
        <w:rPr>
          <w:rFonts w:ascii="Times New Roman" w:hAnsi="Times New Roman"/>
          <w:sz w:val="26"/>
        </w:rPr>
        <w:t>Teacher: What was your most memorable school experience?'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have many tests.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was hot last Sunday.</w:t>
      </w:r>
    </w:p>
    <w:p>
      <w:pPr>
        <w:spacing w:before="0" w:after="20" w:line="276" w:lineRule="auto"/>
        <w:ind w:left="720"/>
      </w:pPr>
      <w:r>
        <w:rPr>
          <w:rFonts w:ascii="Times New Roman" w:hAnsi="Times New Roman"/>
          <w:b w:val="0"/>
          <w:sz w:val="26"/>
        </w:rPr>
        <w:t xml:space="preserve">C. </w:t>
      </w:r>
      <w:r>
        <w:rPr>
          <w:rFonts w:ascii="Times New Roman" w:hAnsi="Times New Roman"/>
          <w:sz w:val="26"/>
        </w:rPr>
        <w:t>Camping is tiring.</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Our volunteer camping trip where we helped clean up the beach.</w:t>
      </w:r>
    </w:p>
    <w:p>
      <w:pPr>
        <w:spacing w:before="40" w:after="0" w:line="276" w:lineRule="auto"/>
      </w:pPr>
      <w:r>
        <w:rPr>
          <w:b/>
          <w:sz w:val="26"/>
        </w:rPr>
        <w:t xml:space="preserve">17. </w:t>
      </w:r>
      <w:r>
        <w:rPr>
          <w:rFonts w:ascii="Times New Roman" w:hAnsi="Times New Roman"/>
          <w:sz w:val="26"/>
        </w:rPr>
        <w:t>Which word has the underlined part pronounced differently? d</w:t>
      </w:r>
      <w:r>
        <w:rPr>
          <w:rFonts w:ascii="Times New Roman" w:hAnsi="Times New Roman"/>
          <w:sz w:val="26"/>
          <w:u w:val="single"/>
        </w:rPr>
        <w:t>e</w:t>
      </w:r>
      <w:r>
        <w:rPr>
          <w:rFonts w:ascii="Times New Roman" w:hAnsi="Times New Roman"/>
          <w:sz w:val="26"/>
        </w:rPr>
        <w:t>vice, r</w:t>
      </w:r>
      <w:r>
        <w:rPr>
          <w:rFonts w:ascii="Times New Roman" w:hAnsi="Times New Roman"/>
          <w:sz w:val="26"/>
          <w:u w:val="single"/>
        </w:rPr>
        <w:t>e</w:t>
      </w:r>
      <w:r>
        <w:rPr>
          <w:rFonts w:ascii="Times New Roman" w:hAnsi="Times New Roman"/>
          <w:sz w:val="26"/>
        </w:rPr>
        <w:t>cycle, sp</w:t>
      </w:r>
      <w:r>
        <w:rPr>
          <w:rFonts w:ascii="Times New Roman" w:hAnsi="Times New Roman"/>
          <w:sz w:val="26"/>
          <w:u w:val="single"/>
        </w:rPr>
        <w:t>e</w:t>
      </w:r>
      <w:r>
        <w:rPr>
          <w:rFonts w:ascii="Times New Roman" w:hAnsi="Times New Roman"/>
          <w:sz w:val="26"/>
        </w:rPr>
        <w:t xml:space="preserve">cies, </w:t>
      </w:r>
      <w:r>
        <w:rPr>
          <w:rFonts w:ascii="Times New Roman" w:hAnsi="Times New Roman"/>
          <w:sz w:val="26"/>
          <w:u w:val="single"/>
        </w:rPr>
        <w:t>e</w:t>
      </w:r>
      <w:r>
        <w:rPr>
          <w:rFonts w:ascii="Times New Roman" w:hAnsi="Times New Roman"/>
          <w:sz w:val="26"/>
        </w:rPr>
        <w:t>lectric</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recycle</w:t>
      </w:r>
      <w:r>
        <w:tab/>
      </w:r>
      <w:r>
        <w:rPr>
          <w:rFonts w:ascii="Times New Roman" w:hAnsi="Times New Roman"/>
          <w:b w:val="0"/>
          <w:color w:val="FF0000"/>
          <w:sz w:val="26"/>
        </w:rPr>
        <w:t xml:space="preserve">B. </w:t>
      </w:r>
      <w:r>
        <w:rPr>
          <w:rFonts w:ascii="Times New Roman" w:hAnsi="Times New Roman"/>
          <w:color w:val="FF0000"/>
          <w:sz w:val="26"/>
        </w:rPr>
        <w:t>species</w:t>
      </w:r>
      <w:r>
        <w:tab/>
      </w:r>
      <w:r>
        <w:rPr>
          <w:rFonts w:ascii="Times New Roman" w:hAnsi="Times New Roman"/>
          <w:b w:val="0"/>
          <w:sz w:val="26"/>
        </w:rPr>
        <w:t xml:space="preserve">C. </w:t>
      </w:r>
      <w:r>
        <w:rPr>
          <w:rFonts w:ascii="Times New Roman" w:hAnsi="Times New Roman"/>
          <w:sz w:val="26"/>
        </w:rPr>
        <w:t>device</w:t>
      </w:r>
      <w:r>
        <w:tab/>
      </w:r>
      <w:r>
        <w:rPr>
          <w:rFonts w:ascii="Times New Roman" w:hAnsi="Times New Roman"/>
          <w:b w:val="0"/>
          <w:sz w:val="26"/>
        </w:rPr>
        <w:t xml:space="preserve">D. </w:t>
      </w:r>
      <w:r>
        <w:rPr>
          <w:rFonts w:ascii="Times New Roman" w:hAnsi="Times New Roman"/>
          <w:sz w:val="26"/>
        </w:rPr>
        <w:t>electric</w:t>
      </w:r>
    </w:p>
    <w:p>
      <w:pPr>
        <w:spacing w:before="40" w:after="0" w:line="276" w:lineRule="auto"/>
      </w:pPr>
      <w:r>
        <w:rPr>
          <w:b/>
          <w:sz w:val="26"/>
        </w:rPr>
        <w:t xml:space="preserve">18. </w:t>
      </w:r>
      <w:r>
        <w:rPr>
          <w:rFonts w:ascii="Times New Roman" w:hAnsi="Times New Roman"/>
          <w:sz w:val="26"/>
        </w:rPr>
        <w:t>If we didn't have internet, it ________ much harder to study online.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is</w:t>
      </w:r>
      <w:r>
        <w:tab/>
      </w:r>
      <w:r>
        <w:rPr>
          <w:rFonts w:ascii="Times New Roman" w:hAnsi="Times New Roman"/>
          <w:b w:val="0"/>
          <w:sz w:val="26"/>
        </w:rPr>
        <w:t xml:space="preserve">B. </w:t>
      </w:r>
      <w:r>
        <w:rPr>
          <w:rFonts w:ascii="Times New Roman" w:hAnsi="Times New Roman"/>
          <w:sz w:val="26"/>
        </w:rPr>
        <w:t>has been</w:t>
      </w:r>
      <w:r>
        <w:tab/>
      </w:r>
      <w:r>
        <w:rPr>
          <w:rFonts w:ascii="Times New Roman" w:hAnsi="Times New Roman"/>
          <w:b w:val="0"/>
          <w:sz w:val="26"/>
        </w:rPr>
        <w:t xml:space="preserve">C. </w:t>
      </w:r>
      <w:r>
        <w:rPr>
          <w:rFonts w:ascii="Times New Roman" w:hAnsi="Times New Roman"/>
          <w:sz w:val="26"/>
        </w:rPr>
        <w:t>will be</w:t>
      </w:r>
      <w:r>
        <w:tab/>
      </w:r>
      <w:r>
        <w:rPr>
          <w:rFonts w:ascii="Times New Roman" w:hAnsi="Times New Roman"/>
          <w:b w:val="0"/>
          <w:color w:val="FF0000"/>
          <w:sz w:val="26"/>
        </w:rPr>
        <w:t xml:space="preserve">D. </w:t>
      </w:r>
      <w:r>
        <w:rPr>
          <w:rFonts w:ascii="Times New Roman" w:hAnsi="Times New Roman"/>
          <w:color w:val="FF0000"/>
          <w:sz w:val="26"/>
        </w:rPr>
        <w:t>would be</w:t>
      </w:r>
    </w:p>
    <w:p>
      <w:pPr>
        <w:spacing w:before="40" w:after="0" w:line="276" w:lineRule="auto"/>
      </w:pPr>
      <w:r>
        <w:rPr>
          <w:b/>
          <w:sz w:val="26"/>
        </w:rPr>
        <w:t xml:space="preserve">19. </w:t>
      </w:r>
      <w:r>
        <w:rPr>
          <w:rFonts w:ascii="Times New Roman" w:hAnsi="Times New Roman"/>
          <w:sz w:val="26"/>
        </w:rPr>
        <w:t>Mars, ________ is colloquially known as the Red Planet, harbors colossal extinct volcanoes.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whom</w:t>
      </w:r>
      <w:r>
        <w:tab/>
      </w:r>
      <w:r>
        <w:rPr>
          <w:rFonts w:ascii="Times New Roman" w:hAnsi="Times New Roman"/>
          <w:b w:val="0"/>
          <w:sz w:val="26"/>
        </w:rPr>
        <w:t xml:space="preserve">B. </w:t>
      </w:r>
      <w:r>
        <w:rPr>
          <w:rFonts w:ascii="Times New Roman" w:hAnsi="Times New Roman"/>
          <w:sz w:val="26"/>
        </w:rPr>
        <w:t>who</w:t>
      </w:r>
      <w:r>
        <w:tab/>
      </w:r>
      <w:r>
        <w:rPr>
          <w:rFonts w:ascii="Times New Roman" w:hAnsi="Times New Roman"/>
          <w:b w:val="0"/>
          <w:sz w:val="26"/>
        </w:rPr>
        <w:t xml:space="preserve">C. </w:t>
      </w:r>
      <w:r>
        <w:rPr>
          <w:rFonts w:ascii="Times New Roman" w:hAnsi="Times New Roman"/>
          <w:sz w:val="26"/>
        </w:rPr>
        <w:t>that</w:t>
      </w:r>
      <w:r>
        <w:tab/>
      </w:r>
      <w:r>
        <w:rPr>
          <w:rFonts w:ascii="Times New Roman" w:hAnsi="Times New Roman"/>
          <w:b w:val="0"/>
          <w:color w:val="FF0000"/>
          <w:sz w:val="26"/>
        </w:rPr>
        <w:t xml:space="preserve">D. </w:t>
      </w:r>
      <w:r>
        <w:rPr>
          <w:rFonts w:ascii="Times New Roman" w:hAnsi="Times New Roman"/>
          <w:color w:val="FF0000"/>
          <w:sz w:val="26"/>
        </w:rPr>
        <w:t>which</w:t>
      </w:r>
    </w:p>
    <w:p>
      <w:pPr>
        <w:spacing w:before="40" w:after="0" w:line="276" w:lineRule="auto"/>
      </w:pPr>
      <w:r>
        <w:rPr>
          <w:b/>
          <w:sz w:val="26"/>
        </w:rPr>
        <w:t xml:space="preserve">20. </w:t>
      </w:r>
      <w:r>
        <w:rPr>
          <w:rFonts w:ascii="Times New Roman" w:hAnsi="Times New Roman"/>
          <w:sz w:val="26"/>
        </w:rPr>
        <w:t>Secondary school students should learn practical skills to prepare for future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laptops</w:t>
      </w:r>
      <w:r>
        <w:tab/>
      </w:r>
      <w:r>
        <w:rPr>
          <w:rFonts w:ascii="Times New Roman" w:hAnsi="Times New Roman"/>
          <w:b w:val="0"/>
          <w:sz w:val="26"/>
        </w:rPr>
        <w:t xml:space="preserve">B. </w:t>
      </w:r>
      <w:r>
        <w:rPr>
          <w:rFonts w:ascii="Times New Roman" w:hAnsi="Times New Roman"/>
          <w:sz w:val="26"/>
        </w:rPr>
        <w:t>tablets</w:t>
      </w:r>
      <w:r>
        <w:tab/>
      </w:r>
      <w:r>
        <w:rPr>
          <w:rFonts w:ascii="Times New Roman" w:hAnsi="Times New Roman"/>
          <w:b w:val="0"/>
          <w:sz w:val="26"/>
        </w:rPr>
        <w:t xml:space="preserve">C. </w:t>
      </w:r>
      <w:r>
        <w:rPr>
          <w:rFonts w:ascii="Times New Roman" w:hAnsi="Times New Roman"/>
          <w:sz w:val="26"/>
        </w:rPr>
        <w:t>screens</w:t>
      </w:r>
      <w:r>
        <w:tab/>
      </w:r>
      <w:r>
        <w:rPr>
          <w:rFonts w:ascii="Times New Roman" w:hAnsi="Times New Roman"/>
          <w:b w:val="0"/>
          <w:color w:val="FF0000"/>
          <w:sz w:val="26"/>
        </w:rPr>
        <w:t xml:space="preserve">D. </w:t>
      </w:r>
      <w:r>
        <w:rPr>
          <w:rFonts w:ascii="Times New Roman" w:hAnsi="Times New Roman"/>
          <w:color w:val="FF0000"/>
          <w:sz w:val="26"/>
        </w:rPr>
        <w:t>careers</w:t>
      </w:r>
    </w:p>
    <w:p>
      <w:pPr>
        <w:spacing w:before="40" w:after="0" w:line="276" w:lineRule="auto"/>
      </w:pPr>
      <w:r>
        <w:rPr>
          <w:b/>
          <w:sz w:val="26"/>
        </w:rPr>
        <w:t xml:space="preserve">21. </w:t>
      </w:r>
      <w:r>
        <w:rPr>
          <w:rFonts w:ascii="Times New Roman" w:hAnsi="Times New Roman"/>
          <w:sz w:val="26"/>
        </w:rPr>
        <w:t>Counsellor: What skills are important if you want to become a software engineer?'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Computers are heavy.</w:t>
      </w:r>
    </w:p>
    <w:p>
      <w:pPr>
        <w:spacing w:before="0" w:after="20" w:line="276" w:lineRule="auto"/>
        <w:ind w:left="720"/>
      </w:pPr>
      <w:r>
        <w:rPr>
          <w:rFonts w:ascii="Times New Roman" w:hAnsi="Times New Roman"/>
          <w:b w:val="0"/>
          <w:sz w:val="26"/>
        </w:rPr>
        <w:t xml:space="preserve">B. </w:t>
      </w:r>
      <w:r>
        <w:rPr>
          <w:rFonts w:ascii="Times New Roman" w:hAnsi="Times New Roman"/>
          <w:sz w:val="26"/>
        </w:rPr>
        <w:t>Games are fun.</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Good math skills, problem-solving ability, and coding knowledge.</w:t>
      </w:r>
    </w:p>
    <w:p>
      <w:pPr>
        <w:spacing w:before="0" w:after="50" w:line="276" w:lineRule="auto"/>
        <w:ind w:left="720"/>
      </w:pPr>
      <w:r>
        <w:rPr>
          <w:rFonts w:ascii="Times New Roman" w:hAnsi="Times New Roman"/>
          <w:b w:val="0"/>
          <w:sz w:val="26"/>
        </w:rPr>
        <w:t xml:space="preserve">D. </w:t>
      </w:r>
      <w:r>
        <w:rPr>
          <w:rFonts w:ascii="Times New Roman" w:hAnsi="Times New Roman"/>
          <w:sz w:val="26"/>
        </w:rPr>
        <w:t>I have a new laptop.</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Learning about protecting fragile biosphere reserves offers secondary school students fascinating insights into real life.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sz w:val="26"/>
        </w:rPr>
        <w:t xml:space="preserve">A. </w:t>
      </w:r>
      <w:r>
        <w:rPr>
          <w:rFonts w:ascii="Times New Roman" w:hAnsi="Times New Roman"/>
          <w:sz w:val="26"/>
        </w:rPr>
        <w:t>factory</w:t>
      </w:r>
      <w:r>
        <w:tab/>
      </w:r>
      <w:r>
        <w:rPr>
          <w:rFonts w:ascii="Times New Roman" w:hAnsi="Times New Roman"/>
          <w:b w:val="0"/>
          <w:sz w:val="26"/>
        </w:rPr>
        <w:t xml:space="preserve">B. </w:t>
      </w:r>
      <w:r>
        <w:rPr>
          <w:rFonts w:ascii="Times New Roman" w:hAnsi="Times New Roman"/>
          <w:sz w:val="26"/>
        </w:rPr>
        <w:t>subway</w:t>
      </w:r>
      <w:r>
        <w:tab/>
      </w:r>
      <w:r>
        <w:rPr>
          <w:rFonts w:ascii="Times New Roman" w:hAnsi="Times New Roman"/>
          <w:b w:val="0"/>
          <w:sz w:val="26"/>
        </w:rPr>
        <w:t xml:space="preserve">C. </w:t>
      </w:r>
      <w:r>
        <w:rPr>
          <w:rFonts w:ascii="Times New Roman" w:hAnsi="Times New Roman"/>
          <w:sz w:val="26"/>
        </w:rPr>
        <w:t>highway</w:t>
      </w:r>
      <w:r>
        <w:tab/>
      </w:r>
      <w:r>
        <w:rPr>
          <w:rFonts w:ascii="Times New Roman" w:hAnsi="Times New Roman"/>
          <w:b w:val="0"/>
          <w:color w:val="FF0000"/>
          <w:sz w:val="26"/>
        </w:rPr>
        <w:t xml:space="preserve">D. </w:t>
      </w:r>
      <w:r>
        <w:rPr>
          <w:rFonts w:ascii="Times New Roman" w:hAnsi="Times New Roman"/>
          <w:color w:val="FF0000"/>
          <w:sz w:val="26"/>
        </w:rPr>
        <w:t>biosphere</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whom</w:t>
      </w:r>
      <w:r>
        <w:tab/>
      </w:r>
      <w:r>
        <w:rPr>
          <w:rFonts w:ascii="Times New Roman" w:hAnsi="Times New Roman"/>
          <w:b w:val="0"/>
          <w:color w:val="FF0000"/>
          <w:sz w:val="26"/>
        </w:rPr>
        <w:t xml:space="preserve">B. </w:t>
      </w:r>
      <w:r>
        <w:rPr>
          <w:rFonts w:ascii="Times New Roman" w:hAnsi="Times New Roman"/>
          <w:color w:val="FF0000"/>
          <w:sz w:val="26"/>
        </w:rPr>
        <w:t>which</w:t>
      </w:r>
      <w:r>
        <w:tab/>
      </w:r>
      <w:r>
        <w:rPr>
          <w:rFonts w:ascii="Times New Roman" w:hAnsi="Times New Roman"/>
          <w:b w:val="0"/>
          <w:sz w:val="26"/>
        </w:rPr>
        <w:t xml:space="preserve">C. </w:t>
      </w:r>
      <w:r>
        <w:rPr>
          <w:rFonts w:ascii="Times New Roman" w:hAnsi="Times New Roman"/>
          <w:sz w:val="26"/>
        </w:rPr>
        <w:t>who</w:t>
      </w:r>
      <w:r>
        <w:tab/>
      </w:r>
      <w:r>
        <w:rPr>
          <w:rFonts w:ascii="Times New Roman" w:hAnsi="Times New Roman"/>
          <w:b w:val="0"/>
          <w:sz w:val="26"/>
        </w:rPr>
        <w:t xml:space="preserve">D. </w:t>
      </w:r>
      <w:r>
        <w:rPr>
          <w:rFonts w:ascii="Times New Roman" w:hAnsi="Times New Roman"/>
          <w:sz w:val="26"/>
        </w:rPr>
        <w:t>where</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Although</w:t>
      </w:r>
      <w:r>
        <w:tab/>
      </w:r>
      <w:r>
        <w:rPr>
          <w:rFonts w:ascii="Times New Roman" w:hAnsi="Times New Roman"/>
          <w:b w:val="0"/>
          <w:sz w:val="26"/>
        </w:rPr>
        <w:t xml:space="preserve">B. </w:t>
      </w:r>
      <w:r>
        <w:rPr>
          <w:rFonts w:ascii="Times New Roman" w:hAnsi="Times New Roman"/>
          <w:sz w:val="26"/>
        </w:rPr>
        <w:t>Because</w:t>
      </w:r>
      <w:r>
        <w:tab/>
      </w:r>
      <w:r>
        <w:rPr>
          <w:rFonts w:ascii="Times New Roman" w:hAnsi="Times New Roman"/>
          <w:b w:val="0"/>
          <w:sz w:val="26"/>
        </w:rPr>
        <w:t xml:space="preserve">C. </w:t>
      </w:r>
      <w:r>
        <w:rPr>
          <w:rFonts w:ascii="Times New Roman" w:hAnsi="Times New Roman"/>
          <w:sz w:val="26"/>
        </w:rPr>
        <w:t>However</w:t>
      </w:r>
      <w:r>
        <w:tab/>
      </w:r>
      <w:r>
        <w:rPr>
          <w:rFonts w:ascii="Times New Roman" w:hAnsi="Times New Roman"/>
          <w:b w:val="0"/>
          <w:color w:val="FF0000"/>
          <w:sz w:val="26"/>
        </w:rPr>
        <w:t xml:space="preserve">D. </w:t>
      </w:r>
      <w:r>
        <w:rPr>
          <w:rFonts w:ascii="Times New Roman" w:hAnsi="Times New Roman"/>
          <w:color w:val="FF0000"/>
          <w:sz w:val="26"/>
        </w:rPr>
        <w:t>Despite</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agriculture</w:t>
      </w:r>
      <w:r>
        <w:tab/>
      </w:r>
      <w:r>
        <w:rPr>
          <w:rFonts w:ascii="Times New Roman" w:hAnsi="Times New Roman"/>
          <w:b w:val="0"/>
          <w:sz w:val="26"/>
        </w:rPr>
        <w:t xml:space="preserve">B. </w:t>
      </w:r>
      <w:r>
        <w:rPr>
          <w:rFonts w:ascii="Times New Roman" w:hAnsi="Times New Roman"/>
          <w:sz w:val="26"/>
        </w:rPr>
        <w:t>reforestation</w:t>
      </w:r>
      <w:r>
        <w:tab/>
      </w:r>
      <w:r>
        <w:rPr>
          <w:rFonts w:ascii="Times New Roman" w:hAnsi="Times New Roman"/>
          <w:b w:val="0"/>
          <w:color w:val="FF0000"/>
          <w:sz w:val="26"/>
        </w:rPr>
        <w:t xml:space="preserve">C. </w:t>
      </w:r>
      <w:r>
        <w:rPr>
          <w:rFonts w:ascii="Times New Roman" w:hAnsi="Times New Roman"/>
          <w:color w:val="FF0000"/>
          <w:sz w:val="26"/>
        </w:rPr>
        <w:t>deforestation</w:t>
      </w:r>
      <w:r>
        <w:tab/>
      </w:r>
      <w:r>
        <w:rPr>
          <w:rFonts w:ascii="Times New Roman" w:hAnsi="Times New Roman"/>
          <w:b w:val="0"/>
          <w:sz w:val="26"/>
        </w:rPr>
        <w:t xml:space="preserve">D. </w:t>
      </w:r>
      <w:r>
        <w:rPr>
          <w:rFonts w:ascii="Times New Roman" w:hAnsi="Times New Roman"/>
          <w:sz w:val="26"/>
        </w:rPr>
        <w:t>gardening</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prison</w:t>
      </w:r>
      <w:r>
        <w:tab/>
      </w:r>
      <w:r>
        <w:rPr>
          <w:rFonts w:ascii="Times New Roman" w:hAnsi="Times New Roman"/>
          <w:b w:val="0"/>
          <w:sz w:val="26"/>
        </w:rPr>
        <w:t xml:space="preserve">B. </w:t>
      </w:r>
      <w:r>
        <w:rPr>
          <w:rFonts w:ascii="Times New Roman" w:hAnsi="Times New Roman"/>
          <w:sz w:val="26"/>
        </w:rPr>
        <w:t>dump</w:t>
      </w:r>
      <w:r>
        <w:tab/>
      </w:r>
      <w:r>
        <w:rPr>
          <w:rFonts w:ascii="Times New Roman" w:hAnsi="Times New Roman"/>
          <w:b w:val="0"/>
          <w:color w:val="FF0000"/>
          <w:sz w:val="26"/>
        </w:rPr>
        <w:t xml:space="preserve">C. </w:t>
      </w:r>
      <w:r>
        <w:rPr>
          <w:rFonts w:ascii="Times New Roman" w:hAnsi="Times New Roman"/>
          <w:color w:val="FF0000"/>
          <w:sz w:val="26"/>
        </w:rPr>
        <w:t>sanctuary</w:t>
      </w:r>
      <w:r>
        <w:tab/>
      </w:r>
      <w:r>
        <w:rPr>
          <w:rFonts w:ascii="Times New Roman" w:hAnsi="Times New Roman"/>
          <w:b w:val="0"/>
          <w:sz w:val="26"/>
        </w:rPr>
        <w:t xml:space="preserve">D. </w:t>
      </w:r>
      <w:r>
        <w:rPr>
          <w:rFonts w:ascii="Times New Roman" w:hAnsi="Times New Roman"/>
          <w:sz w:val="26"/>
        </w:rPr>
        <w:t>quarry</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The rapid advancement of wearable micro-electronics is revolutionizing personal health monitoring and preventive wellness. Modern smartwatches and fitness bands are embedded with optical photoplethysmography sensors that track heartbeat rhythms, blood oxygen saturation, and sleep cycles around the clock. If biometric readings indicate irregular heart palpitations or dangerous spikes in stress hormones, the device vibrates gently to warn the wearer and suggest calming breath exercises. In emergency situations, smart wearables can automatically transmit the user's GPS coordinates to family contacts. Wearable health technology empowers individuals to take proactive ownership of their physical vitality.</w:t>
      </w:r>
    </w:p>
    <w:p>
      <w:pPr>
        <w:spacing w:before="40" w:after="0" w:line="276" w:lineRule="auto"/>
        <w:ind w:left="288"/>
      </w:pPr>
      <w:r>
        <w:rPr>
          <w:b/>
          <w:sz w:val="26"/>
        </w:rPr>
        <w:t xml:space="preserve">27.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are strictly forbidden from learning about this topic.</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Learning about or visiting Wearable Health Sensors and Gadgets offers meaningful and positive experiences.</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never encourage students to develop good habits.</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passage recommends throwing rubbish into rivers and streets.</w:t>
      </w:r>
    </w:p>
    <w:p>
      <w:pPr>
        <w:spacing w:before="40" w:after="0" w:line="276" w:lineRule="auto"/>
        <w:ind w:left="288"/>
      </w:pPr>
      <w:r>
        <w:rPr>
          <w:b/>
          <w:sz w:val="26"/>
        </w:rPr>
        <w:t xml:space="preserve">28.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B.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features and cultural/educational significance of Wearable Health Sensors and Gadgets</w:t>
      </w:r>
    </w:p>
    <w:p>
      <w:pPr>
        <w:spacing w:before="0" w:after="50" w:line="276" w:lineRule="auto"/>
        <w:ind w:left="720"/>
      </w:pPr>
      <w:r>
        <w:rPr>
          <w:rFonts w:ascii="Times New Roman" w:hAnsi="Times New Roman"/>
          <w:b w:val="0"/>
          <w:sz w:val="26"/>
        </w:rPr>
        <w:t xml:space="preserve">D. </w:t>
      </w:r>
      <w:r>
        <w:rPr>
          <w:rFonts w:ascii="Times New Roman" w:hAnsi="Times New Roman"/>
          <w:sz w:val="26"/>
        </w:rPr>
        <w:t>Cooking instructions for fast food</w:t>
      </w:r>
    </w:p>
    <w:p>
      <w:pPr>
        <w:spacing w:before="40" w:after="0" w:line="276" w:lineRule="auto"/>
        <w:ind w:left="288"/>
      </w:pPr>
      <w:r>
        <w:rPr>
          <w:b/>
          <w:sz w:val="26"/>
        </w:rPr>
        <w:t xml:space="preserve">29. </w:t>
      </w:r>
      <w:r>
        <w:rPr>
          <w:sz w:val="26"/>
        </w:rPr>
        <w:t>What can smartwatches do in an emergency situation?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Turn off all hospital equipment</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Automatically transmit user GPS coordinates to family contacts</w:t>
      </w:r>
    </w:p>
    <w:p>
      <w:pPr>
        <w:spacing w:before="0" w:after="20" w:line="276" w:lineRule="auto"/>
        <w:ind w:left="720"/>
      </w:pPr>
      <w:r>
        <w:rPr>
          <w:rFonts w:ascii="Times New Roman" w:hAnsi="Times New Roman"/>
          <w:b w:val="0"/>
          <w:sz w:val="26"/>
        </w:rPr>
        <w:t xml:space="preserve">C. </w:t>
      </w:r>
      <w:r>
        <w:rPr>
          <w:rFonts w:ascii="Times New Roman" w:hAnsi="Times New Roman"/>
          <w:sz w:val="26"/>
        </w:rPr>
        <w:t>Ring loud bells to wake neighbours</w:t>
      </w:r>
    </w:p>
    <w:p>
      <w:pPr>
        <w:spacing w:before="0" w:after="50" w:line="276" w:lineRule="auto"/>
        <w:ind w:left="720"/>
      </w:pPr>
      <w:r>
        <w:rPr>
          <w:rFonts w:ascii="Times New Roman" w:hAnsi="Times New Roman"/>
          <w:b w:val="0"/>
          <w:sz w:val="26"/>
        </w:rPr>
        <w:t xml:space="preserve">D. </w:t>
      </w:r>
      <w:r>
        <w:rPr>
          <w:rFonts w:ascii="Times New Roman" w:hAnsi="Times New Roman"/>
          <w:sz w:val="26"/>
        </w:rPr>
        <w:t>Delete all health data immediately</w:t>
      </w:r>
    </w:p>
    <w:p>
      <w:pPr>
        <w:spacing w:before="40" w:after="0" w:line="276" w:lineRule="auto"/>
        <w:ind w:left="288"/>
      </w:pPr>
      <w:r>
        <w:rPr>
          <w:b/>
          <w:sz w:val="26"/>
        </w:rPr>
        <w:t xml:space="preserve">30.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an angry crowd in the market</w:t>
      </w:r>
    </w:p>
    <w:p>
      <w:pPr>
        <w:spacing w:before="0" w:after="20" w:line="276" w:lineRule="auto"/>
        <w:ind w:left="720"/>
      </w:pPr>
      <w:r>
        <w:rPr>
          <w:rFonts w:ascii="Times New Roman" w:hAnsi="Times New Roman"/>
          <w:b w:val="0"/>
          <w:sz w:val="26"/>
        </w:rPr>
        <w:t xml:space="preserve">B. </w:t>
      </w:r>
      <w:r>
        <w:rPr>
          <w:rFonts w:ascii="Times New Roman" w:hAnsi="Times New Roman"/>
          <w:sz w:val="26"/>
        </w:rPr>
        <w:t>distant foreign countries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subject or people mentioned in the preceding sentence</w:t>
      </w:r>
    </w:p>
    <w:p>
      <w:pPr>
        <w:spacing w:before="0" w:after="50" w:line="276" w:lineRule="auto"/>
        <w:ind w:left="720"/>
      </w:pPr>
      <w:r>
        <w:rPr>
          <w:rFonts w:ascii="Times New Roman" w:hAnsi="Times New Roman"/>
          <w:b w:val="0"/>
          <w:sz w:val="26"/>
        </w:rPr>
        <w:t xml:space="preserve">D. </w:t>
      </w:r>
      <w:r>
        <w:rPr>
          <w:rFonts w:ascii="Times New Roman" w:hAnsi="Times New Roman"/>
          <w:sz w:val="26"/>
        </w:rPr>
        <w:t>unrelated objects outside the school</w:t>
      </w:r>
    </w:p>
    <w:p>
      <w:pPr>
        <w:spacing w:before="40" w:after="0" w:line="276" w:lineRule="auto"/>
        <w:ind w:left="288"/>
      </w:pPr>
      <w:r>
        <w:rPr>
          <w:b/>
          <w:sz w:val="26"/>
        </w:rPr>
        <w:t xml:space="preserve">31. </w:t>
      </w:r>
      <w:r>
        <w:rPr>
          <w:sz w:val="26"/>
        </w:rPr>
        <w:t>The word proactive' in the passage is closest in meaning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waiting passively until problems occur</w:t>
      </w:r>
    </w:p>
    <w:p>
      <w:pPr>
        <w:spacing w:before="0" w:after="20" w:line="276" w:lineRule="auto"/>
        <w:ind w:left="720"/>
      </w:pPr>
      <w:r>
        <w:rPr>
          <w:rFonts w:ascii="Times New Roman" w:hAnsi="Times New Roman"/>
          <w:b w:val="0"/>
          <w:sz w:val="26"/>
        </w:rPr>
        <w:t xml:space="preserve">B. </w:t>
      </w:r>
      <w:r>
        <w:rPr>
          <w:rFonts w:ascii="Times New Roman" w:hAnsi="Times New Roman"/>
          <w:sz w:val="26"/>
        </w:rPr>
        <w:t>panicking and crying</w:t>
      </w:r>
    </w:p>
    <w:p>
      <w:pPr>
        <w:spacing w:before="0" w:after="20" w:line="276" w:lineRule="auto"/>
        <w:ind w:left="720"/>
      </w:pPr>
      <w:r>
        <w:rPr>
          <w:rFonts w:ascii="Times New Roman" w:hAnsi="Times New Roman"/>
          <w:b w:val="0"/>
          <w:sz w:val="26"/>
        </w:rPr>
        <w:t xml:space="preserve">C. </w:t>
      </w:r>
      <w:r>
        <w:rPr>
          <w:rFonts w:ascii="Times New Roman" w:hAnsi="Times New Roman"/>
          <w:sz w:val="26"/>
        </w:rPr>
        <w:t>ignoring all warning signs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taking action in advance to control a situation</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32. </w:t>
      </w:r>
      <w:r>
        <w:rPr>
          <w:b/>
          <w:sz w:val="26"/>
        </w:rPr>
        <w:t>Although the weather was harsh, they completed the mountain expedition.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In spite of the harsh weather, they completed the mountain expedition. too.</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In spite of the harsh weather, they completed the mountain expedition.</w:t>
      </w:r>
    </w:p>
    <w:p>
      <w:pPr>
        <w:spacing w:before="0" w:after="20" w:line="276" w:lineRule="auto"/>
        <w:ind w:left="720"/>
      </w:pPr>
      <w:r>
        <w:rPr>
          <w:rFonts w:ascii="Times New Roman" w:hAnsi="Times New Roman"/>
          <w:b w:val="0"/>
          <w:sz w:val="26"/>
        </w:rPr>
        <w:t xml:space="preserve">C. </w:t>
      </w:r>
      <w:r>
        <w:rPr>
          <w:rFonts w:ascii="Times New Roman" w:hAnsi="Times New Roman"/>
          <w:sz w:val="26"/>
        </w:rPr>
        <w:t>In spite of the harsh weather, they completed the mountain expedition. too.</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in spite of the harsh weather, they completed the mountain expedition.</w:t>
      </w:r>
    </w:p>
    <w:p>
      <w:pPr>
        <w:spacing w:before="40" w:after="0" w:line="276" w:lineRule="auto"/>
        <w:ind w:left="288"/>
      </w:pPr>
      <w:r>
        <w:rPr>
          <w:b/>
          <w:sz w:val="26"/>
        </w:rPr>
        <w:t xml:space="preserve">33. </w:t>
      </w:r>
      <w:r>
        <w:rPr>
          <w:b/>
          <w:sz w:val="26"/>
        </w:rPr>
        <w:t>Why don't we organize a campaign to collect plastic bottles at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about organizing a campaign to collect plastic bottles at school? too.</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how about organizing a campaign to collect plastic bottles at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about organizing a campaign for collect plastic bottles at school?</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How about organizing a campaign to collect plastic bottles at school?</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34.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80" w:after="40" w:line="276" w:lineRule="auto"/>
      </w:pPr>
      <w:r>
        <w:rPr>
          <w:rFonts w:ascii="Times New Roman" w:hAnsi="Times New Roman"/>
          <w:b/>
          <w:sz w:val="26"/>
        </w:rPr>
        <w:t>Part 8. Writing (1.0 pt) Write a paragraph (60-80 words) describing your target English learning goals for this semester.</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