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Fixing old motorbikes in a garage</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Varieties and Nuances of World Englishes</w:t>
      </w:r>
    </w:p>
    <w:p>
      <w:pPr>
        <w:spacing w:before="0" w:after="50" w:line="276" w:lineRule="auto"/>
        <w:ind w:left="720"/>
      </w:pPr>
      <w:r>
        <w:rPr>
          <w:rFonts w:ascii="Times New Roman" w:hAnsi="Times New Roman"/>
          <w:b w:val="0"/>
          <w:sz w:val="26"/>
        </w:rPr>
        <w:t xml:space="preserve">C. </w:t>
      </w:r>
      <w:r>
        <w:rPr>
          <w:rFonts w:ascii="Times New Roman" w:hAnsi="Times New Roman"/>
          <w:sz w:val="26"/>
        </w:rPr>
        <w:t>Playing computer games all night</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Tourists waiting at a bus terminal</w:t>
      </w:r>
    </w:p>
    <w:p>
      <w:pPr>
        <w:spacing w:before="0" w:after="20" w:line="276" w:lineRule="auto"/>
        <w:ind w:left="720"/>
      </w:pPr>
      <w:r>
        <w:rPr>
          <w:rFonts w:ascii="Times New Roman" w:hAnsi="Times New Roman"/>
          <w:b w:val="0"/>
          <w:sz w:val="26"/>
        </w:rPr>
        <w:t xml:space="preserve">B. </w:t>
      </w:r>
      <w:r>
        <w:rPr>
          <w:rFonts w:ascii="Times New Roman" w:hAnsi="Times New Roman"/>
          <w:sz w:val="26"/>
        </w:rPr>
        <w:t>Astronauts working on a space station</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Mark and Hoa,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Mark feel about Hoa's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Bored and sleepy</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color w:val="FF0000"/>
          <w:sz w:val="26"/>
        </w:rPr>
        <w:t xml:space="preserve">C. </w:t>
      </w:r>
      <w:r>
        <w:rPr>
          <w:rFonts w:ascii="Times New Roman" w:hAnsi="Times New Roman"/>
          <w:color w:val="FF0000"/>
          <w:sz w:val="26"/>
        </w:rPr>
        <w:t>Enthusiastic and encouraging</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sz w:val="26"/>
        </w:rPr>
        <w:t xml:space="preserve">B. </w:t>
      </w:r>
      <w:r>
        <w:rPr>
          <w:rFonts w:ascii="Times New Roman" w:hAnsi="Times New Roman"/>
          <w:sz w:val="26"/>
        </w:rPr>
        <w:t>Dance on the desks</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Varieties and Nuances of World Englishes.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Mark and Hoa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Mark refuses to listen to Hoa's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Which word has the underlined part pronounced differently? c</w:t>
      </w:r>
      <w:r>
        <w:rPr>
          <w:rFonts w:ascii="Times New Roman" w:hAnsi="Times New Roman"/>
          <w:sz w:val="26"/>
          <w:u w:val="single"/>
        </w:rPr>
        <w:t>a</w:t>
      </w:r>
      <w:r>
        <w:rPr>
          <w:rFonts w:ascii="Times New Roman" w:hAnsi="Times New Roman"/>
          <w:sz w:val="26"/>
        </w:rPr>
        <w:t>ve, l</w:t>
      </w:r>
      <w:r>
        <w:rPr>
          <w:rFonts w:ascii="Times New Roman" w:hAnsi="Times New Roman"/>
          <w:sz w:val="26"/>
          <w:u w:val="single"/>
        </w:rPr>
        <w:t>a</w:t>
      </w:r>
      <w:r>
        <w:rPr>
          <w:rFonts w:ascii="Times New Roman" w:hAnsi="Times New Roman"/>
          <w:sz w:val="26"/>
        </w:rPr>
        <w:t>ndscape, n</w:t>
      </w:r>
      <w:r>
        <w:rPr>
          <w:rFonts w:ascii="Times New Roman" w:hAnsi="Times New Roman"/>
          <w:sz w:val="26"/>
          <w:u w:val="single"/>
        </w:rPr>
        <w:t>a</w:t>
      </w:r>
      <w:r>
        <w:rPr>
          <w:rFonts w:ascii="Times New Roman" w:hAnsi="Times New Roman"/>
          <w:sz w:val="26"/>
        </w:rPr>
        <w:t>ture, p</w:t>
      </w:r>
      <w:r>
        <w:rPr>
          <w:rFonts w:ascii="Times New Roman" w:hAnsi="Times New Roman"/>
          <w:sz w:val="26"/>
          <w:u w:val="single"/>
        </w:rPr>
        <w:t>a</w:t>
      </w:r>
      <w:r>
        <w:rPr>
          <w:rFonts w:ascii="Times New Roman" w:hAnsi="Times New Roman"/>
          <w:sz w:val="26"/>
        </w:rPr>
        <w:t>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nature</w:t>
      </w:r>
      <w:r>
        <w:tab/>
      </w:r>
      <w:r>
        <w:rPr>
          <w:rFonts w:ascii="Times New Roman" w:hAnsi="Times New Roman"/>
          <w:b w:val="0"/>
          <w:color w:val="FF0000"/>
          <w:sz w:val="26"/>
        </w:rPr>
        <w:t xml:space="preserve">B. </w:t>
      </w:r>
      <w:r>
        <w:rPr>
          <w:rFonts w:ascii="Times New Roman" w:hAnsi="Times New Roman"/>
          <w:color w:val="FF0000"/>
          <w:sz w:val="26"/>
        </w:rPr>
        <w:t>park</w:t>
      </w:r>
      <w:r>
        <w:tab/>
      </w:r>
      <w:r>
        <w:rPr>
          <w:rFonts w:ascii="Times New Roman" w:hAnsi="Times New Roman"/>
          <w:b w:val="0"/>
          <w:sz w:val="26"/>
        </w:rPr>
        <w:t xml:space="preserve">C. </w:t>
      </w:r>
      <w:r>
        <w:rPr>
          <w:rFonts w:ascii="Times New Roman" w:hAnsi="Times New Roman"/>
          <w:sz w:val="26"/>
        </w:rPr>
        <w:t>landscape</w:t>
      </w:r>
      <w:r>
        <w:tab/>
      </w:r>
      <w:r>
        <w:rPr>
          <w:rFonts w:ascii="Times New Roman" w:hAnsi="Times New Roman"/>
          <w:b w:val="0"/>
          <w:sz w:val="26"/>
        </w:rPr>
        <w:t xml:space="preserve">D. </w:t>
      </w:r>
      <w:r>
        <w:rPr>
          <w:rFonts w:ascii="Times New Roman" w:hAnsi="Times New Roman"/>
          <w:sz w:val="26"/>
        </w:rPr>
        <w:t>cave</w:t>
      </w:r>
    </w:p>
    <w:p>
      <w:pPr>
        <w:spacing w:before="40" w:after="0" w:line="276" w:lineRule="auto"/>
      </w:pPr>
      <w:r>
        <w:rPr>
          <w:b/>
          <w:sz w:val="26"/>
        </w:rPr>
        <w:t xml:space="preserve">12. </w:t>
      </w:r>
      <w:r>
        <w:rPr>
          <w:rFonts w:ascii="Times New Roman" w:hAnsi="Times New Roman"/>
          <w:sz w:val="26"/>
        </w:rPr>
        <w:t>Which word has the underlined part pronounced differently? w</w:t>
      </w:r>
      <w:r>
        <w:rPr>
          <w:rFonts w:ascii="Times New Roman" w:hAnsi="Times New Roman"/>
          <w:sz w:val="26"/>
          <w:u w:val="single"/>
        </w:rPr>
        <w:t>o</w:t>
      </w:r>
      <w:r>
        <w:rPr>
          <w:rFonts w:ascii="Times New Roman" w:hAnsi="Times New Roman"/>
          <w:sz w:val="26"/>
        </w:rPr>
        <w:t>nder, b</w:t>
      </w:r>
      <w:r>
        <w:rPr>
          <w:rFonts w:ascii="Times New Roman" w:hAnsi="Times New Roman"/>
          <w:sz w:val="26"/>
          <w:u w:val="single"/>
        </w:rPr>
        <w:t>o</w:t>
      </w:r>
      <w:r>
        <w:rPr>
          <w:rFonts w:ascii="Times New Roman" w:hAnsi="Times New Roman"/>
          <w:sz w:val="26"/>
        </w:rPr>
        <w:t>nd, sp</w:t>
      </w:r>
      <w:r>
        <w:rPr>
          <w:rFonts w:ascii="Times New Roman" w:hAnsi="Times New Roman"/>
          <w:sz w:val="26"/>
          <w:u w:val="single"/>
        </w:rPr>
        <w:t>o</w:t>
      </w:r>
      <w:r>
        <w:rPr>
          <w:rFonts w:ascii="Times New Roman" w:hAnsi="Times New Roman"/>
          <w:sz w:val="26"/>
        </w:rPr>
        <w:t>t, d</w:t>
      </w:r>
      <w:r>
        <w:rPr>
          <w:rFonts w:ascii="Times New Roman" w:hAnsi="Times New Roman"/>
          <w:sz w:val="26"/>
          <w:u w:val="single"/>
        </w:rPr>
        <w:t>o</w:t>
      </w:r>
      <w:r>
        <w:rPr>
          <w:rFonts w:ascii="Times New Roman" w:hAnsi="Times New Roman"/>
          <w:sz w:val="26"/>
        </w:rPr>
        <w:t>llar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dollar</w:t>
      </w:r>
      <w:r>
        <w:tab/>
      </w:r>
      <w:r>
        <w:rPr>
          <w:rFonts w:ascii="Times New Roman" w:hAnsi="Times New Roman"/>
          <w:b w:val="0"/>
          <w:color w:val="FF0000"/>
          <w:sz w:val="26"/>
        </w:rPr>
        <w:t xml:space="preserve">B. </w:t>
      </w:r>
      <w:r>
        <w:rPr>
          <w:rFonts w:ascii="Times New Roman" w:hAnsi="Times New Roman"/>
          <w:color w:val="FF0000"/>
          <w:sz w:val="26"/>
        </w:rPr>
        <w:t>wonder</w:t>
      </w:r>
      <w:r>
        <w:tab/>
      </w:r>
      <w:r>
        <w:rPr>
          <w:rFonts w:ascii="Times New Roman" w:hAnsi="Times New Roman"/>
          <w:b w:val="0"/>
          <w:sz w:val="26"/>
        </w:rPr>
        <w:t xml:space="preserve">C. </w:t>
      </w:r>
      <w:r>
        <w:rPr>
          <w:rFonts w:ascii="Times New Roman" w:hAnsi="Times New Roman"/>
          <w:sz w:val="26"/>
        </w:rPr>
        <w:t>spot</w:t>
      </w:r>
      <w:r>
        <w:tab/>
      </w:r>
      <w:r>
        <w:rPr>
          <w:rFonts w:ascii="Times New Roman" w:hAnsi="Times New Roman"/>
          <w:b w:val="0"/>
          <w:sz w:val="26"/>
        </w:rPr>
        <w:t xml:space="preserve">D. </w:t>
      </w:r>
      <w:r>
        <w:rPr>
          <w:rFonts w:ascii="Times New Roman" w:hAnsi="Times New Roman"/>
          <w:sz w:val="26"/>
        </w:rPr>
        <w:t>bond</w:t>
      </w:r>
    </w:p>
    <w:p>
      <w:pPr>
        <w:spacing w:before="40" w:after="0" w:line="276" w:lineRule="auto"/>
      </w:pPr>
      <w:r>
        <w:rPr>
          <w:b/>
          <w:sz w:val="26"/>
        </w:rPr>
        <w:t xml:space="preserve">13. </w:t>
      </w:r>
      <w:r>
        <w:rPr>
          <w:rFonts w:ascii="Times New Roman" w:hAnsi="Times New Roman"/>
          <w:sz w:val="26"/>
        </w:rPr>
        <w:t>If I ________ in your position, I would sign up for the advanced English debate workshop.</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was</w:t>
      </w:r>
      <w:r>
        <w:tab/>
      </w:r>
      <w:r>
        <w:rPr>
          <w:rFonts w:ascii="Times New Roman" w:hAnsi="Times New Roman"/>
          <w:b w:val="0"/>
          <w:sz w:val="26"/>
        </w:rPr>
        <w:t xml:space="preserve">B. </w:t>
      </w:r>
      <w:r>
        <w:rPr>
          <w:rFonts w:ascii="Times New Roman" w:hAnsi="Times New Roman"/>
          <w:sz w:val="26"/>
        </w:rPr>
        <w:t>will be</w:t>
      </w:r>
      <w:r>
        <w:tab/>
      </w:r>
      <w:r>
        <w:rPr>
          <w:rFonts w:ascii="Times New Roman" w:hAnsi="Times New Roman"/>
          <w:b w:val="0"/>
          <w:color w:val="FF0000"/>
          <w:sz w:val="26"/>
        </w:rPr>
        <w:t xml:space="preserve">C. </w:t>
      </w:r>
      <w:r>
        <w:rPr>
          <w:rFonts w:ascii="Times New Roman" w:hAnsi="Times New Roman"/>
          <w:color w:val="FF0000"/>
          <w:sz w:val="26"/>
        </w:rPr>
        <w:t>were</w:t>
      </w:r>
      <w:r>
        <w:tab/>
      </w:r>
      <w:r>
        <w:rPr>
          <w:rFonts w:ascii="Times New Roman" w:hAnsi="Times New Roman"/>
          <w:b w:val="0"/>
          <w:sz w:val="26"/>
        </w:rPr>
        <w:t xml:space="preserve">D. </w:t>
      </w:r>
      <w:r>
        <w:rPr>
          <w:rFonts w:ascii="Times New Roman" w:hAnsi="Times New Roman"/>
          <w:sz w:val="26"/>
        </w:rPr>
        <w:t>am</w:t>
      </w:r>
    </w:p>
    <w:p>
      <w:pPr>
        <w:spacing w:before="40" w:after="0" w:line="276" w:lineRule="auto"/>
      </w:pPr>
      <w:r>
        <w:rPr>
          <w:b/>
          <w:sz w:val="26"/>
        </w:rPr>
        <w:t xml:space="preserve">14. </w:t>
      </w:r>
      <w:r>
        <w:rPr>
          <w:rFonts w:ascii="Times New Roman" w:hAnsi="Times New Roman"/>
          <w:sz w:val="26"/>
        </w:rPr>
        <w:t>Guide: Son Doong Cave has its own underground river and jungle.' - Visitor: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Viet Phong has many caves.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That is amazing! Nature has created a wonderful world inside the cave.</w:t>
      </w:r>
    </w:p>
    <w:p>
      <w:pPr>
        <w:spacing w:before="0" w:after="20" w:line="276" w:lineRule="auto"/>
        <w:ind w:left="720"/>
      </w:pPr>
      <w:r>
        <w:rPr>
          <w:rFonts w:ascii="Times New Roman" w:hAnsi="Times New Roman"/>
          <w:b w:val="0"/>
          <w:sz w:val="26"/>
        </w:rPr>
        <w:t xml:space="preserve">C. </w:t>
      </w:r>
      <w:r>
        <w:rPr>
          <w:rFonts w:ascii="Times New Roman" w:hAnsi="Times New Roman"/>
          <w:sz w:val="26"/>
        </w:rPr>
        <w:t>Caves are dark.</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rivers.</w:t>
      </w:r>
    </w:p>
    <w:p>
      <w:pPr>
        <w:spacing w:before="40" w:after="0" w:line="276" w:lineRule="auto"/>
      </w:pPr>
      <w:r>
        <w:rPr>
          <w:b/>
          <w:sz w:val="26"/>
        </w:rPr>
        <w:t xml:space="preserve">15. </w:t>
      </w:r>
      <w:r>
        <w:rPr>
          <w:rFonts w:ascii="Times New Roman" w:hAnsi="Times New Roman"/>
          <w:sz w:val="26"/>
        </w:rPr>
        <w:t>The tour guide gave us a very ________ itinerary of our four-day trekking adventure.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badly-planned</w:t>
      </w:r>
      <w:r>
        <w:tab/>
      </w:r>
      <w:r>
        <w:rPr>
          <w:rFonts w:ascii="Times New Roman" w:hAnsi="Times New Roman"/>
          <w:b w:val="0"/>
          <w:sz w:val="26"/>
        </w:rPr>
        <w:t xml:space="preserve">B. </w:t>
      </w:r>
      <w:r>
        <w:rPr>
          <w:rFonts w:ascii="Times New Roman" w:hAnsi="Times New Roman"/>
          <w:sz w:val="26"/>
        </w:rPr>
        <w:t>washed</w:t>
      </w:r>
      <w:r>
        <w:tab/>
      </w:r>
      <w:r>
        <w:rPr>
          <w:rFonts w:ascii="Times New Roman" w:hAnsi="Times New Roman"/>
          <w:b w:val="0"/>
          <w:color w:val="FF0000"/>
          <w:sz w:val="26"/>
        </w:rPr>
        <w:t xml:space="preserve">C. </w:t>
      </w:r>
      <w:r>
        <w:rPr>
          <w:rFonts w:ascii="Times New Roman" w:hAnsi="Times New Roman"/>
          <w:color w:val="FF0000"/>
          <w:sz w:val="26"/>
        </w:rPr>
        <w:t>well-planned</w:t>
      </w:r>
      <w:r>
        <w:tab/>
      </w:r>
      <w:r>
        <w:rPr>
          <w:rFonts w:ascii="Times New Roman" w:hAnsi="Times New Roman"/>
          <w:b w:val="0"/>
          <w:sz w:val="26"/>
        </w:rPr>
        <w:t xml:space="preserve">D. </w:t>
      </w:r>
      <w:r>
        <w:rPr>
          <w:rFonts w:ascii="Times New Roman" w:hAnsi="Times New Roman"/>
          <w:sz w:val="26"/>
        </w:rPr>
        <w:t>ill-planned</w:t>
      </w:r>
    </w:p>
    <w:p>
      <w:pPr>
        <w:spacing w:before="40" w:after="0" w:line="276" w:lineRule="auto"/>
      </w:pPr>
      <w:r>
        <w:rPr>
          <w:b/>
          <w:sz w:val="26"/>
        </w:rPr>
        <w:t xml:space="preserve">16. </w:t>
      </w:r>
      <w:r>
        <w:rPr>
          <w:rFonts w:ascii="Times New Roman" w:hAnsi="Times New Roman"/>
          <w:sz w:val="26"/>
        </w:rPr>
        <w:t>English has borrowed many words from other languages such as French and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cave</w:t>
      </w:r>
      <w:r>
        <w:tab/>
      </w:r>
      <w:r>
        <w:rPr>
          <w:rFonts w:ascii="Times New Roman" w:hAnsi="Times New Roman"/>
          <w:b w:val="0"/>
          <w:sz w:val="26"/>
        </w:rPr>
        <w:t xml:space="preserve">B. </w:t>
      </w:r>
      <w:r>
        <w:rPr>
          <w:rFonts w:ascii="Times New Roman" w:hAnsi="Times New Roman"/>
          <w:sz w:val="26"/>
        </w:rPr>
        <w:t>package</w:t>
      </w:r>
      <w:r>
        <w:tab/>
      </w:r>
      <w:r>
        <w:rPr>
          <w:rFonts w:ascii="Times New Roman" w:hAnsi="Times New Roman"/>
          <w:b w:val="0"/>
          <w:color w:val="FF0000"/>
          <w:sz w:val="26"/>
        </w:rPr>
        <w:t xml:space="preserve">C. </w:t>
      </w:r>
      <w:r>
        <w:rPr>
          <w:rFonts w:ascii="Times New Roman" w:hAnsi="Times New Roman"/>
          <w:color w:val="FF0000"/>
          <w:sz w:val="26"/>
        </w:rPr>
        <w:t>Latin</w:t>
      </w:r>
      <w:r>
        <w:tab/>
      </w:r>
      <w:r>
        <w:rPr>
          <w:rFonts w:ascii="Times New Roman" w:hAnsi="Times New Roman"/>
          <w:b w:val="0"/>
          <w:sz w:val="26"/>
        </w:rPr>
        <w:t xml:space="preserve">D. </w:t>
      </w:r>
      <w:r>
        <w:rPr>
          <w:rFonts w:ascii="Times New Roman" w:hAnsi="Times New Roman"/>
          <w:sz w:val="26"/>
        </w:rPr>
        <w:t>plastic</w:t>
      </w:r>
    </w:p>
    <w:p>
      <w:pPr>
        <w:spacing w:before="40" w:after="0" w:line="276" w:lineRule="auto"/>
      </w:pPr>
      <w:r>
        <w:rPr>
          <w:b/>
          <w:sz w:val="26"/>
        </w:rPr>
        <w:t xml:space="preserve">17. </w:t>
      </w:r>
      <w:r>
        <w:rPr>
          <w:rFonts w:ascii="Times New Roman" w:hAnsi="Times New Roman"/>
          <w:sz w:val="26"/>
        </w:rPr>
        <w:t>Students ________ practice listening to English songs improve their pronunciation quickly.</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who</w:t>
      </w:r>
      <w:r>
        <w:tab/>
      </w:r>
      <w:r>
        <w:rPr>
          <w:rFonts w:ascii="Times New Roman" w:hAnsi="Times New Roman"/>
          <w:b w:val="0"/>
          <w:sz w:val="26"/>
        </w:rPr>
        <w:t xml:space="preserve">B. </w:t>
      </w:r>
      <w:r>
        <w:rPr>
          <w:rFonts w:ascii="Times New Roman" w:hAnsi="Times New Roman"/>
          <w:sz w:val="26"/>
        </w:rPr>
        <w:t>which</w:t>
      </w:r>
      <w:r>
        <w:tab/>
      </w:r>
      <w:r>
        <w:rPr>
          <w:rFonts w:ascii="Times New Roman" w:hAnsi="Times New Roman"/>
          <w:b w:val="0"/>
          <w:sz w:val="26"/>
        </w:rPr>
        <w:t xml:space="preserve">C. </w:t>
      </w:r>
      <w:r>
        <w:rPr>
          <w:rFonts w:ascii="Times New Roman" w:hAnsi="Times New Roman"/>
          <w:sz w:val="26"/>
        </w:rPr>
        <w:t>whom</w:t>
      </w:r>
      <w:r>
        <w:tab/>
      </w:r>
      <w:r>
        <w:rPr>
          <w:rFonts w:ascii="Times New Roman" w:hAnsi="Times New Roman"/>
          <w:b w:val="0"/>
          <w:sz w:val="26"/>
        </w:rPr>
        <w:t xml:space="preserve">D. </w:t>
      </w:r>
      <w:r>
        <w:rPr>
          <w:rFonts w:ascii="Times New Roman" w:hAnsi="Times New Roman"/>
          <w:sz w:val="26"/>
        </w:rPr>
        <w:t>whose</w:t>
      </w:r>
    </w:p>
    <w:p>
      <w:pPr>
        <w:spacing w:before="40" w:after="0" w:line="276" w:lineRule="auto"/>
      </w:pPr>
      <w:r>
        <w:rPr>
          <w:b/>
          <w:sz w:val="26"/>
        </w:rPr>
        <w:t xml:space="preserve">18. </w:t>
      </w:r>
      <w:r>
        <w:rPr>
          <w:rFonts w:ascii="Times New Roman" w:hAnsi="Times New Roman"/>
          <w:sz w:val="26"/>
        </w:rPr>
        <w:t>John Nha - Ke Bang National Park has many magnificent caves and limestone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houses</w:t>
      </w:r>
      <w:r>
        <w:tab/>
      </w:r>
      <w:r>
        <w:rPr>
          <w:rFonts w:ascii="Times New Roman" w:hAnsi="Times New Roman"/>
          <w:b w:val="0"/>
          <w:sz w:val="26"/>
        </w:rPr>
        <w:t xml:space="preserve">B. </w:t>
      </w:r>
      <w:r>
        <w:rPr>
          <w:rFonts w:ascii="Times New Roman" w:hAnsi="Times New Roman"/>
          <w:sz w:val="26"/>
        </w:rPr>
        <w:t>trains</w:t>
      </w:r>
      <w:r>
        <w:tab/>
      </w:r>
      <w:r>
        <w:rPr>
          <w:rFonts w:ascii="Times New Roman" w:hAnsi="Times New Roman"/>
          <w:b w:val="0"/>
          <w:sz w:val="26"/>
        </w:rPr>
        <w:t xml:space="preserve">C. </w:t>
      </w:r>
      <w:r>
        <w:rPr>
          <w:rFonts w:ascii="Times New Roman" w:hAnsi="Times New Roman"/>
          <w:sz w:val="26"/>
        </w:rPr>
        <w:t>buses</w:t>
      </w:r>
      <w:r>
        <w:tab/>
      </w:r>
      <w:r>
        <w:rPr>
          <w:rFonts w:ascii="Times New Roman" w:hAnsi="Times New Roman"/>
          <w:b w:val="0"/>
          <w:color w:val="FF0000"/>
          <w:sz w:val="26"/>
        </w:rPr>
        <w:t xml:space="preserve">D. </w:t>
      </w:r>
      <w:r>
        <w:rPr>
          <w:rFonts w:ascii="Times New Roman" w:hAnsi="Times New Roman"/>
          <w:color w:val="FF0000"/>
          <w:sz w:val="26"/>
        </w:rPr>
        <w:t>mountains</w:t>
      </w:r>
    </w:p>
    <w:p>
      <w:pPr>
        <w:spacing w:before="40" w:after="0" w:line="276" w:lineRule="auto"/>
      </w:pPr>
      <w:r>
        <w:rPr>
          <w:b/>
          <w:sz w:val="26"/>
        </w:rPr>
        <w:t xml:space="preserve">19. </w:t>
      </w:r>
      <w:r>
        <w:rPr>
          <w:rFonts w:ascii="Times New Roman" w:hAnsi="Times New Roman"/>
          <w:sz w:val="26"/>
        </w:rPr>
        <w:t>English is the international language ________ connects billions of speakers worldwide.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which</w:t>
      </w:r>
      <w:r>
        <w:tab/>
      </w:r>
      <w:r>
        <w:rPr>
          <w:rFonts w:ascii="Times New Roman" w:hAnsi="Times New Roman"/>
          <w:b w:val="0"/>
          <w:sz w:val="26"/>
        </w:rPr>
        <w:t xml:space="preserve">B. </w:t>
      </w:r>
      <w:r>
        <w:rPr>
          <w:rFonts w:ascii="Times New Roman" w:hAnsi="Times New Roman"/>
          <w:sz w:val="26"/>
        </w:rPr>
        <w:t>who</w:t>
      </w:r>
      <w:r>
        <w:tab/>
      </w:r>
      <w:r>
        <w:rPr>
          <w:rFonts w:ascii="Times New Roman" w:hAnsi="Times New Roman"/>
          <w:b w:val="0"/>
          <w:sz w:val="26"/>
        </w:rPr>
        <w:t xml:space="preserve">C. </w:t>
      </w:r>
      <w:r>
        <w:rPr>
          <w:rFonts w:ascii="Times New Roman" w:hAnsi="Times New Roman"/>
          <w:sz w:val="26"/>
        </w:rPr>
        <w:t>where</w:t>
      </w:r>
      <w:r>
        <w:tab/>
      </w:r>
      <w:r>
        <w:rPr>
          <w:rFonts w:ascii="Times New Roman" w:hAnsi="Times New Roman"/>
          <w:b w:val="0"/>
          <w:sz w:val="26"/>
        </w:rPr>
        <w:t xml:space="preserve">D. </w:t>
      </w:r>
      <w:r>
        <w:rPr>
          <w:rFonts w:ascii="Times New Roman" w:hAnsi="Times New Roman"/>
          <w:sz w:val="26"/>
        </w:rPr>
        <w:t>whose</w:t>
      </w:r>
    </w:p>
    <w:p>
      <w:pPr>
        <w:spacing w:before="40" w:after="0" w:line="276" w:lineRule="auto"/>
      </w:pPr>
      <w:r>
        <w:rPr>
          <w:b/>
          <w:sz w:val="26"/>
        </w:rPr>
        <w:t xml:space="preserve">20. </w:t>
      </w:r>
      <w:r>
        <w:rPr>
          <w:rFonts w:ascii="Times New Roman" w:hAnsi="Times New Roman"/>
          <w:sz w:val="26"/>
        </w:rPr>
        <w:t>Son Doong, ________ was discovered by a local man named Ho Khanh, is the biggest cave on Earth.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that</w:t>
      </w:r>
      <w:r>
        <w:tab/>
      </w:r>
      <w:r>
        <w:rPr>
          <w:rFonts w:ascii="Times New Roman" w:hAnsi="Times New Roman"/>
          <w:b w:val="0"/>
          <w:color w:val="FF0000"/>
          <w:sz w:val="26"/>
        </w:rPr>
        <w:t xml:space="preserve">B. </w:t>
      </w:r>
      <w:r>
        <w:rPr>
          <w:rFonts w:ascii="Times New Roman" w:hAnsi="Times New Roman"/>
          <w:color w:val="FF0000"/>
          <w:sz w:val="26"/>
        </w:rPr>
        <w:t>which</w:t>
      </w:r>
      <w:r>
        <w:tab/>
      </w:r>
      <w:r>
        <w:rPr>
          <w:rFonts w:ascii="Times New Roman" w:hAnsi="Times New Roman"/>
          <w:b w:val="0"/>
          <w:sz w:val="26"/>
        </w:rPr>
        <w:t xml:space="preserve">C. </w:t>
      </w:r>
      <w:r>
        <w:rPr>
          <w:rFonts w:ascii="Times New Roman" w:hAnsi="Times New Roman"/>
          <w:sz w:val="26"/>
        </w:rPr>
        <w:t>where</w:t>
      </w:r>
      <w:r>
        <w:tab/>
      </w:r>
      <w:r>
        <w:rPr>
          <w:rFonts w:ascii="Times New Roman" w:hAnsi="Times New Roman"/>
          <w:b w:val="0"/>
          <w:sz w:val="26"/>
        </w:rPr>
        <w:t xml:space="preserve">D. </w:t>
      </w:r>
      <w:r>
        <w:rPr>
          <w:rFonts w:ascii="Times New Roman" w:hAnsi="Times New Roman"/>
          <w:sz w:val="26"/>
        </w:rPr>
        <w:t>who</w:t>
      </w:r>
    </w:p>
    <w:p>
      <w:pPr>
        <w:spacing w:before="40" w:after="0" w:line="276" w:lineRule="auto"/>
      </w:pPr>
      <w:r>
        <w:rPr>
          <w:b/>
          <w:sz w:val="26"/>
        </w:rPr>
        <w:t xml:space="preserve">21. </w:t>
      </w:r>
      <w:r>
        <w:rPr>
          <w:rFonts w:ascii="Times New Roman" w:hAnsi="Times New Roman"/>
          <w:sz w:val="26"/>
        </w:rPr>
        <w:t>A bilingual person is someone who can speak two languages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badly</w:t>
      </w:r>
      <w:r>
        <w:tab/>
      </w:r>
      <w:r>
        <w:rPr>
          <w:rFonts w:ascii="Times New Roman" w:hAnsi="Times New Roman"/>
          <w:b w:val="0"/>
          <w:color w:val="FF0000"/>
          <w:sz w:val="26"/>
        </w:rPr>
        <w:t xml:space="preserve">B. </w:t>
      </w:r>
      <w:r>
        <w:rPr>
          <w:rFonts w:ascii="Times New Roman" w:hAnsi="Times New Roman"/>
          <w:color w:val="FF0000"/>
          <w:sz w:val="26"/>
        </w:rPr>
        <w:t>fluently</w:t>
      </w:r>
      <w:r>
        <w:tab/>
      </w:r>
      <w:r>
        <w:rPr>
          <w:rFonts w:ascii="Times New Roman" w:hAnsi="Times New Roman"/>
          <w:b w:val="0"/>
          <w:sz w:val="26"/>
        </w:rPr>
        <w:t xml:space="preserve">C. </w:t>
      </w:r>
      <w:r>
        <w:rPr>
          <w:rFonts w:ascii="Times New Roman" w:hAnsi="Times New Roman"/>
          <w:sz w:val="26"/>
        </w:rPr>
        <w:t>carelessly</w:t>
      </w:r>
      <w:r>
        <w:tab/>
      </w:r>
      <w:r>
        <w:rPr>
          <w:rFonts w:ascii="Times New Roman" w:hAnsi="Times New Roman"/>
          <w:b w:val="0"/>
          <w:sz w:val="26"/>
        </w:rPr>
        <w:t xml:space="preserve">D. </w:t>
      </w:r>
      <w:r>
        <w:rPr>
          <w:rFonts w:ascii="Times New Roman" w:hAnsi="Times New Roman"/>
          <w:sz w:val="26"/>
        </w:rPr>
        <w:t>slowly</w:t>
      </w:r>
    </w:p>
    <w:p>
      <w:pPr>
        <w:spacing w:before="40" w:after="0" w:line="276" w:lineRule="auto"/>
      </w:pPr>
      <w:r>
        <w:rPr>
          <w:b/>
          <w:sz w:val="26"/>
        </w:rPr>
        <w:t xml:space="preserve">22. </w:t>
      </w:r>
      <w:r>
        <w:rPr>
          <w:rFonts w:ascii="Times New Roman" w:hAnsi="Times New Roman"/>
          <w:sz w:val="26"/>
        </w:rPr>
        <w:t>Travel agent: Would you like to book a package tour or an eco-tour?' - Customer: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We prefer an eco-tour because we want to protect the environment and enjoy nature.</w:t>
      </w:r>
    </w:p>
    <w:p>
      <w:pPr>
        <w:spacing w:before="0" w:after="20" w:line="276" w:lineRule="auto"/>
        <w:ind w:left="720"/>
      </w:pPr>
      <w:r>
        <w:rPr>
          <w:rFonts w:ascii="Times New Roman" w:hAnsi="Times New Roman"/>
          <w:b w:val="0"/>
          <w:sz w:val="26"/>
        </w:rPr>
        <w:t xml:space="preserve">B. </w:t>
      </w:r>
      <w:r>
        <w:rPr>
          <w:rFonts w:ascii="Times New Roman" w:hAnsi="Times New Roman"/>
          <w:sz w:val="26"/>
        </w:rPr>
        <w:t>I have money.</w:t>
      </w:r>
    </w:p>
    <w:p>
      <w:pPr>
        <w:spacing w:before="0" w:after="20" w:line="276" w:lineRule="auto"/>
        <w:ind w:left="720"/>
      </w:pPr>
      <w:r>
        <w:rPr>
          <w:rFonts w:ascii="Times New Roman" w:hAnsi="Times New Roman"/>
          <w:b w:val="0"/>
          <w:sz w:val="26"/>
        </w:rPr>
        <w:t xml:space="preserve">C. </w:t>
      </w:r>
      <w:r>
        <w:rPr>
          <w:rFonts w:ascii="Times New Roman" w:hAnsi="Times New Roman"/>
          <w:sz w:val="26"/>
        </w:rPr>
        <w:t>Package has tours.</w:t>
      </w:r>
    </w:p>
    <w:p>
      <w:pPr>
        <w:spacing w:before="0" w:after="50" w:line="276" w:lineRule="auto"/>
        <w:ind w:left="720"/>
      </w:pPr>
      <w:r>
        <w:rPr>
          <w:rFonts w:ascii="Times New Roman" w:hAnsi="Times New Roman"/>
          <w:b w:val="0"/>
          <w:sz w:val="26"/>
        </w:rPr>
        <w:t xml:space="preserve">D. </w:t>
      </w:r>
      <w:r>
        <w:rPr>
          <w:rFonts w:ascii="Times New Roman" w:hAnsi="Times New Roman"/>
          <w:sz w:val="26"/>
        </w:rPr>
        <w:t>Both are far away.</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Exploring the interesting aspects of grandeur of son doong cave ecosystem helps young learners practice English with confidence.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ocean</w:t>
      </w:r>
      <w:r>
        <w:tab/>
      </w:r>
      <w:r>
        <w:rPr>
          <w:rFonts w:ascii="Times New Roman" w:hAnsi="Times New Roman"/>
          <w:b w:val="0"/>
          <w:sz w:val="26"/>
        </w:rPr>
        <w:t xml:space="preserve">B. </w:t>
      </w:r>
      <w:r>
        <w:rPr>
          <w:rFonts w:ascii="Times New Roman" w:hAnsi="Times New Roman"/>
          <w:sz w:val="26"/>
        </w:rPr>
        <w:t>glacier</w:t>
      </w:r>
      <w:r>
        <w:tab/>
      </w:r>
      <w:r>
        <w:rPr>
          <w:rFonts w:ascii="Times New Roman" w:hAnsi="Times New Roman"/>
          <w:b w:val="0"/>
          <w:color w:val="FF0000"/>
          <w:sz w:val="26"/>
        </w:rPr>
        <w:t xml:space="preserve">C. </w:t>
      </w:r>
      <w:r>
        <w:rPr>
          <w:rFonts w:ascii="Times New Roman" w:hAnsi="Times New Roman"/>
          <w:color w:val="FF0000"/>
          <w:sz w:val="26"/>
        </w:rPr>
        <w:t>cave</w:t>
      </w:r>
      <w:r>
        <w:tab/>
      </w:r>
      <w:r>
        <w:rPr>
          <w:rFonts w:ascii="Times New Roman" w:hAnsi="Times New Roman"/>
          <w:b w:val="0"/>
          <w:sz w:val="26"/>
        </w:rPr>
        <w:t xml:space="preserve">D. </w:t>
      </w:r>
      <w:r>
        <w:rPr>
          <w:rFonts w:ascii="Times New Roman" w:hAnsi="Times New Roman"/>
          <w:sz w:val="26"/>
        </w:rPr>
        <w:t>desert</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whom</w:t>
      </w:r>
      <w:r>
        <w:tab/>
      </w:r>
      <w:r>
        <w:rPr>
          <w:rFonts w:ascii="Times New Roman" w:hAnsi="Times New Roman"/>
          <w:b w:val="0"/>
          <w:sz w:val="26"/>
        </w:rPr>
        <w:t xml:space="preserve">B. </w:t>
      </w:r>
      <w:r>
        <w:rPr>
          <w:rFonts w:ascii="Times New Roman" w:hAnsi="Times New Roman"/>
          <w:sz w:val="26"/>
        </w:rPr>
        <w:t>whose</w:t>
      </w:r>
      <w:r>
        <w:tab/>
      </w:r>
      <w:r>
        <w:rPr>
          <w:rFonts w:ascii="Times New Roman" w:hAnsi="Times New Roman"/>
          <w:b w:val="0"/>
          <w:sz w:val="26"/>
        </w:rPr>
        <w:t xml:space="preserve">C. </w:t>
      </w:r>
      <w:r>
        <w:rPr>
          <w:rFonts w:ascii="Times New Roman" w:hAnsi="Times New Roman"/>
          <w:sz w:val="26"/>
        </w:rPr>
        <w:t>who</w:t>
      </w:r>
      <w:r>
        <w:tab/>
      </w:r>
      <w:r>
        <w:rPr>
          <w:rFonts w:ascii="Times New Roman" w:hAnsi="Times New Roman"/>
          <w:b w:val="0"/>
          <w:color w:val="FF0000"/>
          <w:sz w:val="26"/>
        </w:rPr>
        <w:t xml:space="preserve">D. </w:t>
      </w:r>
      <w:r>
        <w:rPr>
          <w:rFonts w:ascii="Times New Roman" w:hAnsi="Times New Roman"/>
          <w:color w:val="FF0000"/>
          <w:sz w:val="26"/>
        </w:rPr>
        <w:t>which</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stalactites</w:t>
      </w:r>
      <w:r>
        <w:tab/>
      </w:r>
      <w:r>
        <w:rPr>
          <w:rFonts w:ascii="Times New Roman" w:hAnsi="Times New Roman"/>
          <w:b w:val="0"/>
          <w:sz w:val="26"/>
        </w:rPr>
        <w:t xml:space="preserve">B. </w:t>
      </w:r>
      <w:r>
        <w:rPr>
          <w:rFonts w:ascii="Times New Roman" w:hAnsi="Times New Roman"/>
          <w:sz w:val="26"/>
        </w:rPr>
        <w:t>bricks</w:t>
      </w:r>
      <w:r>
        <w:tab/>
      </w:r>
      <w:r>
        <w:rPr>
          <w:rFonts w:ascii="Times New Roman" w:hAnsi="Times New Roman"/>
          <w:b w:val="0"/>
          <w:sz w:val="26"/>
        </w:rPr>
        <w:t xml:space="preserve">C. </w:t>
      </w:r>
      <w:r>
        <w:rPr>
          <w:rFonts w:ascii="Times New Roman" w:hAnsi="Times New Roman"/>
          <w:sz w:val="26"/>
        </w:rPr>
        <w:t>planks</w:t>
      </w:r>
      <w:r>
        <w:tab/>
      </w:r>
      <w:r>
        <w:rPr>
          <w:rFonts w:ascii="Times New Roman" w:hAnsi="Times New Roman"/>
          <w:b w:val="0"/>
          <w:sz w:val="26"/>
        </w:rPr>
        <w:t xml:space="preserve">D. </w:t>
      </w:r>
      <w:r>
        <w:rPr>
          <w:rFonts w:ascii="Times New Roman" w:hAnsi="Times New Roman"/>
          <w:sz w:val="26"/>
        </w:rPr>
        <w:t>tiles</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pollution</w:t>
      </w:r>
      <w:r>
        <w:tab/>
      </w:r>
      <w:r>
        <w:rPr>
          <w:rFonts w:ascii="Times New Roman" w:hAnsi="Times New Roman"/>
          <w:b w:val="0"/>
          <w:sz w:val="26"/>
        </w:rPr>
        <w:t xml:space="preserve">B. </w:t>
      </w:r>
      <w:r>
        <w:rPr>
          <w:rFonts w:ascii="Times New Roman" w:hAnsi="Times New Roman"/>
          <w:sz w:val="26"/>
        </w:rPr>
        <w:t>noise</w:t>
      </w:r>
      <w:r>
        <w:tab/>
      </w:r>
      <w:r>
        <w:rPr>
          <w:rFonts w:ascii="Times New Roman" w:hAnsi="Times New Roman"/>
          <w:b w:val="0"/>
          <w:sz w:val="26"/>
        </w:rPr>
        <w:t xml:space="preserve">C. </w:t>
      </w:r>
      <w:r>
        <w:rPr>
          <w:rFonts w:ascii="Times New Roman" w:hAnsi="Times New Roman"/>
          <w:sz w:val="26"/>
        </w:rPr>
        <w:t>traffic</w:t>
      </w:r>
      <w:r>
        <w:tab/>
      </w:r>
      <w:r>
        <w:rPr>
          <w:rFonts w:ascii="Times New Roman" w:hAnsi="Times New Roman"/>
          <w:b w:val="0"/>
          <w:color w:val="FF0000"/>
          <w:sz w:val="26"/>
        </w:rPr>
        <w:t xml:space="preserve">D. </w:t>
      </w:r>
      <w:r>
        <w:rPr>
          <w:rFonts w:ascii="Times New Roman" w:hAnsi="Times New Roman"/>
          <w:color w:val="FF0000"/>
          <w:sz w:val="26"/>
        </w:rPr>
        <w:t>biodiversity</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picnic</w:t>
      </w:r>
      <w:r>
        <w:tab/>
      </w:r>
      <w:r>
        <w:rPr>
          <w:rFonts w:ascii="Times New Roman" w:hAnsi="Times New Roman"/>
          <w:b w:val="0"/>
          <w:sz w:val="26"/>
        </w:rPr>
        <w:t xml:space="preserve">B. </w:t>
      </w:r>
      <w:r>
        <w:rPr>
          <w:rFonts w:ascii="Times New Roman" w:hAnsi="Times New Roman"/>
          <w:sz w:val="26"/>
        </w:rPr>
        <w:t>shopping</w:t>
      </w:r>
      <w:r>
        <w:tab/>
      </w:r>
      <w:r>
        <w:rPr>
          <w:rFonts w:ascii="Times New Roman" w:hAnsi="Times New Roman"/>
          <w:b w:val="0"/>
          <w:color w:val="FF0000"/>
          <w:sz w:val="26"/>
        </w:rPr>
        <w:t xml:space="preserve">C. </w:t>
      </w:r>
      <w:r>
        <w:rPr>
          <w:rFonts w:ascii="Times New Roman" w:hAnsi="Times New Roman"/>
          <w:color w:val="FF0000"/>
          <w:sz w:val="26"/>
        </w:rPr>
        <w:t>expedition</w:t>
      </w:r>
      <w:r>
        <w:tab/>
      </w:r>
      <w:r>
        <w:rPr>
          <w:rFonts w:ascii="Times New Roman" w:hAnsi="Times New Roman"/>
          <w:b w:val="0"/>
          <w:sz w:val="26"/>
        </w:rPr>
        <w:t xml:space="preserve">D. </w:t>
      </w:r>
      <w:r>
        <w:rPr>
          <w:rFonts w:ascii="Times New Roman" w:hAnsi="Times New Roman"/>
          <w:sz w:val="26"/>
        </w:rPr>
        <w:t>party</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Phu Quoc, the jewel pearl island situated in the Gulf of Thailand, is experiencing a remarkable transition toward sustainable ecotourism. Environmental initiatives on the island emphasize protecting fragile coral reef ecosystems and conserving endemic sea turtles in marine protected zones. Eco-conscious resorts implement rainwater harvesting, eliminate single-use plastics, and source organic vegetables directly from local agricultural farms. Tourists can participate in guided snorkeling excursions led by certified marine biologists who educate swimmers on coral conservation. Promoting responsible tourism ensures that Phu Quoc's pristine turquoise waters and white sandy beaches remain unspoiled for generations.</w:t>
      </w:r>
    </w:p>
    <w:p>
      <w:pPr>
        <w:spacing w:before="40" w:after="0" w:line="276" w:lineRule="auto"/>
        <w:ind w:left="288"/>
      </w:pPr>
      <w:r>
        <w:rPr>
          <w:b/>
          <w:sz w:val="26"/>
        </w:rPr>
        <w:t xml:space="preserve">28. </w:t>
      </w:r>
      <w:r>
        <w:rPr>
          <w:sz w:val="26"/>
        </w:rPr>
        <w:t>What eco-initiatives do green resorts in Phu Quoc implement?</w:t>
      </w:r>
    </w:p>
    <w:p>
      <w:pPr>
        <w:spacing w:before="0" w:after="20" w:line="276" w:lineRule="auto"/>
        <w:ind w:left="720"/>
      </w:pPr>
      <w:r>
        <w:rPr>
          <w:rFonts w:ascii="Times New Roman" w:hAnsi="Times New Roman"/>
          <w:b w:val="0"/>
          <w:sz w:val="26"/>
        </w:rPr>
        <w:t xml:space="preserve">A. </w:t>
      </w:r>
      <w:r>
        <w:rPr>
          <w:rFonts w:ascii="Times New Roman" w:hAnsi="Times New Roman"/>
          <w:sz w:val="26"/>
        </w:rPr>
        <w:t>Using diesel generators 24 hours daily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Rainwater harvesting, zero single-use plastics, and organic food</w:t>
      </w:r>
    </w:p>
    <w:p>
      <w:pPr>
        <w:spacing w:before="0" w:after="20" w:line="276" w:lineRule="auto"/>
        <w:ind w:left="720"/>
      </w:pPr>
      <w:r>
        <w:rPr>
          <w:rFonts w:ascii="Times New Roman" w:hAnsi="Times New Roman"/>
          <w:b w:val="0"/>
          <w:sz w:val="26"/>
        </w:rPr>
        <w:t xml:space="preserve">C. </w:t>
      </w:r>
      <w:r>
        <w:rPr>
          <w:rFonts w:ascii="Times New Roman" w:hAnsi="Times New Roman"/>
          <w:sz w:val="26"/>
        </w:rPr>
        <w:t>Cutting down coastal coconut groves</w:t>
      </w:r>
    </w:p>
    <w:p>
      <w:pPr>
        <w:spacing w:before="0" w:after="50" w:line="276" w:lineRule="auto"/>
        <w:ind w:left="720"/>
      </w:pPr>
      <w:r>
        <w:rPr>
          <w:rFonts w:ascii="Times New Roman" w:hAnsi="Times New Roman"/>
          <w:b w:val="0"/>
          <w:sz w:val="26"/>
        </w:rPr>
        <w:t xml:space="preserve">D. </w:t>
      </w:r>
      <w:r>
        <w:rPr>
          <w:rFonts w:ascii="Times New Roman" w:hAnsi="Times New Roman"/>
          <w:sz w:val="26"/>
        </w:rPr>
        <w:t>Dumping untreated waste into marine reserves</w:t>
      </w:r>
    </w:p>
    <w:p>
      <w:pPr>
        <w:spacing w:before="40" w:after="0" w:line="276" w:lineRule="auto"/>
        <w:ind w:left="288"/>
      </w:pPr>
      <w:r>
        <w:rPr>
          <w:b/>
          <w:sz w:val="26"/>
        </w:rPr>
        <w:t xml:space="preserve">29.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B.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features and cultural/educational significance of Sustainable Ecotourism in Phu Quoc</w:t>
      </w:r>
    </w:p>
    <w:p>
      <w:pPr>
        <w:spacing w:before="40" w:after="0" w:line="276" w:lineRule="auto"/>
        <w:ind w:left="288"/>
      </w:pPr>
      <w:r>
        <w:rPr>
          <w:b/>
          <w:sz w:val="26"/>
        </w:rPr>
        <w:t xml:space="preserve">30.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B. </w:t>
      </w:r>
      <w:r>
        <w:rPr>
          <w:rFonts w:ascii="Times New Roman" w:hAnsi="Times New Roman"/>
          <w:sz w:val="26"/>
        </w:rPr>
        <w:t>Teachers never encourage students to develop good habits.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Learning about or visiting Sustainable Ecotourism in Phu Quoc offers meaningful and positive experiences.</w:t>
      </w:r>
    </w:p>
    <w:p>
      <w:pPr>
        <w:spacing w:before="40" w:after="0" w:line="276" w:lineRule="auto"/>
        <w:ind w:left="288"/>
      </w:pPr>
      <w:r>
        <w:rPr>
          <w:b/>
          <w:sz w:val="26"/>
        </w:rPr>
        <w:t xml:space="preserve">31.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unrelated objects outside the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distant foreign countries</w:t>
      </w:r>
    </w:p>
    <w:p>
      <w:pPr>
        <w:spacing w:before="0" w:after="20" w:line="276" w:lineRule="auto"/>
        <w:ind w:left="720"/>
      </w:pPr>
      <w:r>
        <w:rPr>
          <w:rFonts w:ascii="Times New Roman" w:hAnsi="Times New Roman"/>
          <w:b w:val="0"/>
          <w:sz w:val="26"/>
        </w:rPr>
        <w:t xml:space="preserve">C. </w:t>
      </w:r>
      <w:r>
        <w:rPr>
          <w:rFonts w:ascii="Times New Roman" w:hAnsi="Times New Roman"/>
          <w:sz w:val="26"/>
        </w:rPr>
        <w:t>an angry crowd in the market</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subject or people mentioned in the preceding sentence</w:t>
      </w:r>
    </w:p>
    <w:p>
      <w:pPr>
        <w:spacing w:before="40" w:after="0" w:line="276" w:lineRule="auto"/>
        <w:ind w:left="288"/>
      </w:pPr>
      <w:r>
        <w:rPr>
          <w:b/>
          <w:sz w:val="26"/>
        </w:rPr>
        <w:t xml:space="preserve">32. </w:t>
      </w:r>
      <w:r>
        <w:rPr>
          <w:sz w:val="26"/>
        </w:rPr>
        <w:t>The word unspoiled'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noisy and crowded</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not damaged, degraded, or ruined by human impact</w:t>
      </w:r>
    </w:p>
    <w:p>
      <w:pPr>
        <w:spacing w:before="0" w:after="20" w:line="276" w:lineRule="auto"/>
        <w:ind w:left="720"/>
      </w:pPr>
      <w:r>
        <w:rPr>
          <w:rFonts w:ascii="Times New Roman" w:hAnsi="Times New Roman"/>
          <w:b w:val="0"/>
          <w:sz w:val="26"/>
        </w:rPr>
        <w:t xml:space="preserve">C. </w:t>
      </w:r>
      <w:r>
        <w:rPr>
          <w:rFonts w:ascii="Times New Roman" w:hAnsi="Times New Roman"/>
          <w:sz w:val="26"/>
        </w:rPr>
        <w:t>polluted and dirty</w:t>
      </w:r>
    </w:p>
    <w:p>
      <w:pPr>
        <w:spacing w:before="0" w:after="50" w:line="276" w:lineRule="auto"/>
        <w:ind w:left="720"/>
      </w:pPr>
      <w:r>
        <w:rPr>
          <w:rFonts w:ascii="Times New Roman" w:hAnsi="Times New Roman"/>
          <w:b w:val="0"/>
          <w:sz w:val="26"/>
        </w:rPr>
        <w:t xml:space="preserve">D. </w:t>
      </w:r>
      <w:r>
        <w:rPr>
          <w:rFonts w:ascii="Times New Roman" w:hAnsi="Times New Roman"/>
          <w:sz w:val="26"/>
        </w:rPr>
        <w:t>broken and ruined</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No river in Viet John is longer than the Mekong River.</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Mekong River are the longest river in Viet John.</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Mekong River is the longest river on Viet John.</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the mekong river is the longest river in viet nam.</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Mekong River is the longest river in Viet John.</w:t>
      </w:r>
    </w:p>
    <w:p>
      <w:pPr>
        <w:spacing w:before="40" w:after="0" w:line="276" w:lineRule="auto"/>
        <w:ind w:left="288"/>
      </w:pPr>
      <w:r>
        <w:rPr>
          <w:b/>
          <w:sz w:val="26"/>
        </w:rPr>
        <w:t xml:space="preserve">34. </w:t>
      </w:r>
      <w:r>
        <w:rPr>
          <w:b/>
          <w:sz w:val="26"/>
        </w:rPr>
        <w:t>Because Son Doong Cave is so fragile, tourist numbers are strictly limited.</w:t>
      </w:r>
    </w:p>
    <w:p>
      <w:pPr>
        <w:spacing w:before="0" w:after="20" w:line="276" w:lineRule="auto"/>
        <w:ind w:left="720"/>
      </w:pPr>
      <w:r>
        <w:rPr>
          <w:rFonts w:ascii="Times New Roman" w:hAnsi="Times New Roman"/>
          <w:b w:val="0"/>
          <w:sz w:val="26"/>
        </w:rPr>
        <w:t xml:space="preserve">A. </w:t>
      </w:r>
      <w:r>
        <w:rPr>
          <w:rFonts w:ascii="Times New Roman" w:hAnsi="Times New Roman"/>
          <w:sz w:val="26"/>
        </w:rPr>
        <w:t>Son Doong Cave is not fragile at all.</w:t>
      </w:r>
    </w:p>
    <w:p>
      <w:pPr>
        <w:spacing w:before="0" w:after="20" w:line="276" w:lineRule="auto"/>
        <w:ind w:left="720"/>
      </w:pPr>
      <w:r>
        <w:rPr>
          <w:rFonts w:ascii="Times New Roman" w:hAnsi="Times New Roman"/>
          <w:b w:val="0"/>
          <w:sz w:val="26"/>
        </w:rPr>
        <w:t xml:space="preserve">B. </w:t>
      </w:r>
      <w:r>
        <w:rPr>
          <w:rFonts w:ascii="Times New Roman" w:hAnsi="Times New Roman"/>
          <w:sz w:val="26"/>
        </w:rPr>
        <w:t>Limiting tourist numbers damages Son Doong Cave.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Tourist numbers are strictly limited so as to protect the fragile ecosystem of Son Doong Cave.</w:t>
      </w:r>
    </w:p>
    <w:p>
      <w:pPr>
        <w:spacing w:before="0" w:after="50" w:line="276" w:lineRule="auto"/>
        <w:ind w:left="720"/>
      </w:pPr>
      <w:r>
        <w:rPr>
          <w:rFonts w:ascii="Times New Roman" w:hAnsi="Times New Roman"/>
          <w:b w:val="0"/>
          <w:sz w:val="26"/>
        </w:rPr>
        <w:t xml:space="preserve">D. </w:t>
      </w:r>
      <w:r>
        <w:rPr>
          <w:rFonts w:ascii="Times New Roman" w:hAnsi="Times New Roman"/>
          <w:sz w:val="26"/>
        </w:rPr>
        <w:t>Tourists are encouraged to visit Son Doong Cave without limits.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Students wear uniforms to school on Mondays.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40" w:after="0" w:line="276" w:lineRule="auto"/>
        <w:ind w:left="288"/>
      </w:pPr>
      <w:r>
        <w:rPr>
          <w:b/>
          <w:sz w:val="26"/>
        </w:rPr>
        <w:t xml:space="preserve">36.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paragraph (60-80 words) describing a memorable learning experience or project at school.</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