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FIRST SEMESTER FINAL ASSESSMENT - SCHOOL YEAR 2026 - 2027</w:t>
        <w:br/>
      </w:r>
      <w:r>
        <w:rPr>
          <w:b/>
          <w:sz w:val="22"/>
        </w:rPr>
        <w:t>SUBJECT: ENGLISH 9 -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20%</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20%</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22%</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4.0%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1 đến Unit 6 (Thêm Unit 4: Remembering the Past, Unit 5: Wonders of Viet Nam, Unit 6: Viet Nam: Then and Now))</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(Past continuous with past simple, Wish for the present, Impersonal passive (It is said/believed that...), Suggest + V-ing / suggest that S should do)</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18%</w:t>
            </w:r>
          </w:p>
        </w:tc>
        <w:tc>
          <w:tcPr>
            <w:tcW w:type="dxa" w:w="2088"/>
            <w:tcMar>
              <w:top w:w="12" w:type="dxa"/>
              <w:bottom w:w="12" w:type="dxa"/>
              <w:left w:w="6" w:type="dxa"/>
              <w:right w:w="6" w:type="dxa"/>
            </w:tcMar>
          </w:tcPr>
          <w:p>
            <w:pPr>
              <w:jc w:val="left"/>
            </w:pPr>
            <w:r>
              <w:rPr>
                <w:sz w:val="15"/>
              </w:rPr>
              <w:t>Writing 1: Sentence transformation &amp; word ordering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5</w:t>
            </w:r>
          </w:p>
        </w:tc>
        <w:tc>
          <w:tcPr>
            <w:tcW w:type="dxa" w:w="1224"/>
            <w:tcMar>
              <w:top w:w="12" w:type="dxa"/>
              <w:bottom w:w="12" w:type="dxa"/>
              <w:left w:w="6" w:type="dxa"/>
              <w:right w:w="6" w:type="dxa"/>
            </w:tcMar>
          </w:tcPr>
          <w:p>
            <w:pPr>
              <w:jc w:val="left"/>
            </w:pPr>
            <w:r>
              <w:rPr>
                <w:sz w:val="15"/>
              </w:rPr>
              <w:t>Speaking</w:t>
              <w:br/>
              <w:t>20%</w:t>
            </w:r>
          </w:p>
        </w:tc>
        <w:tc>
          <w:tcPr>
            <w:tcW w:type="dxa" w:w="2088"/>
            <w:tcMar>
              <w:top w:w="12" w:type="dxa"/>
              <w:bottom w:w="12" w:type="dxa"/>
              <w:left w:w="6" w:type="dxa"/>
              <w:right w:w="6" w:type="dxa"/>
            </w:tcMar>
          </w:tcPr>
          <w:p>
            <w:pPr>
              <w:jc w:val="left"/>
            </w:pPr>
            <w:r>
              <w:rPr>
                <w:sz w:val="15"/>
              </w:rPr>
              <w:t>Speaking 1: Personal interview on daily topics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2: Topic presentation / Picture description</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3: Follow-up discussion questions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7</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15</w:t>
            </w:r>
          </w:p>
        </w:tc>
        <w:tc>
          <w:tcPr>
            <w:tcW w:type="dxa" w:w="446"/>
            <w:tcMar>
              <w:top w:w="12" w:type="dxa"/>
              <w:bottom w:w="12" w:type="dxa"/>
              <w:left w:w="6" w:type="dxa"/>
              <w:right w:w="6" w:type="dxa"/>
            </w:tcMar>
            <w:shd w:fill="F4F6F9"/>
          </w:tcPr>
          <w:p>
            <w:pPr>
              <w:jc w:val="center"/>
            </w:pPr>
            <w:r>
              <w:rPr>
                <w:b/>
                <w:sz w:val="15"/>
              </w:rPr>
              <w:t>11</w:t>
            </w:r>
          </w:p>
        </w:tc>
        <w:tc>
          <w:tcPr>
            <w:tcW w:type="dxa" w:w="605"/>
            <w:tcMar>
              <w:top w:w="12" w:type="dxa"/>
              <w:bottom w:w="12" w:type="dxa"/>
              <w:left w:w="6" w:type="dxa"/>
              <w:right w:w="6" w:type="dxa"/>
            </w:tcMar>
            <w:shd w:fill="F4F6F9"/>
          </w:tcPr>
          <w:p>
            <w:pPr>
              <w:jc w:val="center"/>
            </w:pPr>
            <w:r>
              <w:rPr>
                <w:b/>
                <w:sz w:val="15"/>
              </w:rPr>
              <w:t>46</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2.6</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1.4</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0.4</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0.8</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60.0%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30.0%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FIRST SEMESTER FINAL ASSESSMENT - SCHOOL YEAR 2026 - 2027</w:t>
        <w:br/>
      </w:r>
      <w:r>
        <w:rPr>
          <w:b/>
          <w:sz w:val="22"/>
        </w:rPr>
        <w:t>SUBJECT: ENGLISH 9 -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1 đến Unit 6 (Thêm Unit 4: Remembering the Past, Unit 5: Wonders of Viet Nam, Unit 6: Viet Nam: Then and Now)'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1 đến Unit 6 (Thêm Unit 4: Remembering the Past, Unit 5: Wonders of Viet Nam, Unit 6: Viet Nam: Then and Now)'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1 đến Unit 6 (Thêm Unit 4: Remembering the Past, Unit 5: Wonders of Viet Nam, Unit 6: Viet Nam: Then and Now))</w:t>
            </w:r>
          </w:p>
        </w:tc>
        <w:tc>
          <w:tcPr>
            <w:tcW w:type="dxa" w:w="3816"/>
            <w:tcMar>
              <w:top w:w="12" w:type="dxa"/>
              <w:bottom w:w="12" w:type="dxa"/>
              <w:left w:w="8" w:type="dxa"/>
              <w:right w:w="8" w:type="dxa"/>
            </w:tcMar>
          </w:tcPr>
          <w:p>
            <w:pPr>
              <w:jc w:val="left"/>
            </w:pPr>
            <w:r>
              <w:rPr>
                <w:sz w:val="16"/>
              </w:rPr>
              <w:t>• Comprehension: Distinguish word classes and word forms in context (1 question).</w:t>
              <w:br/>
              <w:t>• Application: Apply taught vocabulary accurately into communicative sentences (3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(Past continuous with past simple, Wish for the present, Impersonal passive (It is said/believed that...), Suggest + V-ing / suggest that S should do)</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Apply accurate grammatical rules in clause combinations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1 đến Unit 6 (Thêm Unit 4: Remembering the Past, Unit 5: Wonders of Viet Nam, Unit 6: Viet Nam: Then and Now)'</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word forms and discourse markers in context (1 question).</w:t>
              <w:br/>
              <w:t>• Application: Select contextually appropriate words to complete the 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1 đến Unit 6 (Thêm Unit 4: Remembering the Past, Unit 5: Wonders of Viet Nam, Unit 6: Viet Nam: Then and Now)'</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interpret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structures in simple and compound sentences (3 questions).</w:t>
              <w:br/>
              <w:t>• Application: Transform comparative and connected sentences retaining original meaning (1 question).</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(80-100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tcPr>
          <w:p>
            <w:pPr>
              <w:jc w:val="center"/>
            </w:pPr>
            <w:r>
              <w:rPr>
                <w:sz w:val="16"/>
              </w:rPr>
              <w:t>5</w:t>
            </w:r>
          </w:p>
        </w:tc>
        <w:tc>
          <w:tcPr>
            <w:tcW w:type="dxa" w:w="1224"/>
            <w:tcMar>
              <w:top w:w="12" w:type="dxa"/>
              <w:bottom w:w="12" w:type="dxa"/>
              <w:left w:w="8" w:type="dxa"/>
              <w:right w:w="8" w:type="dxa"/>
            </w:tcMar>
          </w:tcPr>
          <w:p>
            <w:pPr>
              <w:jc w:val="left"/>
            </w:pPr>
            <w:r>
              <w:rPr>
                <w:sz w:val="16"/>
              </w:rPr>
              <w:t>Speaking</w:t>
            </w:r>
          </w:p>
        </w:tc>
        <w:tc>
          <w:tcPr>
            <w:tcW w:type="dxa" w:w="1944"/>
            <w:tcMar>
              <w:top w:w="12" w:type="dxa"/>
              <w:bottom w:w="12" w:type="dxa"/>
              <w:left w:w="8" w:type="dxa"/>
              <w:right w:w="8" w:type="dxa"/>
            </w:tcMar>
          </w:tcPr>
          <w:p>
            <w:pPr>
              <w:jc w:val="left"/>
            </w:pPr>
            <w:r>
              <w:rPr>
                <w:sz w:val="16"/>
              </w:rPr>
              <w:t>Speaking Assessment (3 parts)</w:t>
            </w:r>
          </w:p>
        </w:tc>
        <w:tc>
          <w:tcPr>
            <w:tcW w:type="dxa" w:w="3816"/>
            <w:tcMar>
              <w:top w:w="12" w:type="dxa"/>
              <w:bottom w:w="12" w:type="dxa"/>
              <w:left w:w="8" w:type="dxa"/>
              <w:right w:w="8" w:type="dxa"/>
            </w:tcMar>
          </w:tcPr>
          <w:p>
            <w:pPr>
              <w:jc w:val="left"/>
            </w:pPr>
            <w:r>
              <w:rPr>
                <w:sz w:val="16"/>
              </w:rPr>
              <w:t>• Part 1 (0.6 pt): Personal interview (Knowledge &amp; Comprehension).</w:t>
              <w:br/>
              <w:t>• Part 2 (0.8 pt): Topic presentation (Application).</w:t>
              <w:br/>
              <w:t>• Part 3 (0.6 pt): Extended follow-up discussion (Higher Application).</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3 parts</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30</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 (+ Speaking)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Playing computer games all night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Childhood Games and Preserving Nostalgia</w:t>
      </w:r>
    </w:p>
    <w:p>
      <w:pPr>
        <w:spacing w:before="0" w:after="50" w:line="276" w:lineRule="auto"/>
        <w:ind w:left="720"/>
      </w:pP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Mark and Hoa,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Mark feel about Hoa's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Childhood Games and Preserving Nostalgia.</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Mark and Hoa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Mark refuses to listen to Hoa's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Which word has the underlined part pronounced differently? m</w:t>
      </w:r>
      <w:r>
        <w:rPr>
          <w:rFonts w:ascii="Times New Roman" w:hAnsi="Times New Roman"/>
          <w:sz w:val="26"/>
          <w:u w:val="single"/>
        </w:rPr>
        <w:t>e</w:t>
      </w:r>
      <w:r>
        <w:rPr>
          <w:rFonts w:ascii="Times New Roman" w:hAnsi="Times New Roman"/>
          <w:sz w:val="26"/>
        </w:rPr>
        <w:t>mory, g</w:t>
      </w:r>
      <w:r>
        <w:rPr>
          <w:rFonts w:ascii="Times New Roman" w:hAnsi="Times New Roman"/>
          <w:sz w:val="26"/>
          <w:u w:val="single"/>
        </w:rPr>
        <w:t>e</w:t>
      </w:r>
      <w:r>
        <w:rPr>
          <w:rFonts w:ascii="Times New Roman" w:hAnsi="Times New Roman"/>
          <w:sz w:val="26"/>
        </w:rPr>
        <w:t>t, r</w:t>
      </w:r>
      <w:r>
        <w:rPr>
          <w:rFonts w:ascii="Times New Roman" w:hAnsi="Times New Roman"/>
          <w:sz w:val="26"/>
          <w:u w:val="single"/>
        </w:rPr>
        <w:t>e</w:t>
      </w:r>
      <w:r>
        <w:rPr>
          <w:rFonts w:ascii="Times New Roman" w:hAnsi="Times New Roman"/>
          <w:sz w:val="26"/>
        </w:rPr>
        <w:t>ad, p</w:t>
      </w:r>
      <w:r>
        <w:rPr>
          <w:rFonts w:ascii="Times New Roman" w:hAnsi="Times New Roman"/>
          <w:sz w:val="26"/>
          <w:u w:val="single"/>
        </w:rPr>
        <w:t>e</w:t>
      </w:r>
      <w:r>
        <w:rPr>
          <w:rFonts w:ascii="Times New Roman" w:hAnsi="Times New Roman"/>
          <w:sz w:val="26"/>
        </w:rPr>
        <w:t>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pen</w:t>
      </w:r>
      <w:r>
        <w:tab/>
      </w:r>
      <w:r>
        <w:rPr>
          <w:rFonts w:ascii="Times New Roman" w:hAnsi="Times New Roman"/>
          <w:b w:val="0"/>
          <w:sz w:val="26"/>
        </w:rPr>
        <w:t xml:space="preserve">B. </w:t>
      </w:r>
      <w:r>
        <w:rPr>
          <w:rFonts w:ascii="Times New Roman" w:hAnsi="Times New Roman"/>
          <w:sz w:val="26"/>
        </w:rPr>
        <w:t>memory</w:t>
      </w:r>
      <w:r>
        <w:tab/>
      </w:r>
      <w:r>
        <w:rPr>
          <w:rFonts w:ascii="Times New Roman" w:hAnsi="Times New Roman"/>
          <w:b w:val="0"/>
          <w:sz w:val="26"/>
        </w:rPr>
        <w:t xml:space="preserve">C. </w:t>
      </w:r>
      <w:r>
        <w:rPr>
          <w:rFonts w:ascii="Times New Roman" w:hAnsi="Times New Roman"/>
          <w:sz w:val="26"/>
        </w:rPr>
        <w:t>get</w:t>
      </w:r>
      <w:r>
        <w:tab/>
      </w:r>
      <w:r>
        <w:rPr>
          <w:rFonts w:ascii="Times New Roman" w:hAnsi="Times New Roman"/>
          <w:b w:val="0"/>
          <w:color w:val="FF0000"/>
          <w:sz w:val="26"/>
        </w:rPr>
        <w:t xml:space="preserve">D. </w:t>
      </w:r>
      <w:r>
        <w:rPr>
          <w:rFonts w:ascii="Times New Roman" w:hAnsi="Times New Roman"/>
          <w:color w:val="FF0000"/>
          <w:sz w:val="26"/>
        </w:rPr>
        <w:t>read</w:t>
      </w:r>
    </w:p>
    <w:p>
      <w:pPr>
        <w:spacing w:before="40" w:after="0" w:line="276" w:lineRule="auto"/>
      </w:pPr>
      <w:r>
        <w:rPr>
          <w:b/>
          <w:sz w:val="26"/>
        </w:rPr>
        <w:t xml:space="preserve">12. </w:t>
      </w:r>
      <w:r>
        <w:rPr>
          <w:rFonts w:ascii="Times New Roman" w:hAnsi="Times New Roman"/>
          <w:sz w:val="26"/>
        </w:rPr>
        <w:t>Children used to play traditional folk games such as blind man's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kite</w:t>
      </w:r>
      <w:r>
        <w:tab/>
      </w:r>
      <w:r>
        <w:rPr>
          <w:rFonts w:ascii="Times New Roman" w:hAnsi="Times New Roman"/>
          <w:b w:val="0"/>
          <w:sz w:val="26"/>
        </w:rPr>
        <w:t xml:space="preserve">B. </w:t>
      </w:r>
      <w:r>
        <w:rPr>
          <w:rFonts w:ascii="Times New Roman" w:hAnsi="Times New Roman"/>
          <w:sz w:val="26"/>
        </w:rPr>
        <w:t>ball</w:t>
      </w:r>
      <w:r>
        <w:tab/>
      </w:r>
      <w:r>
        <w:rPr>
          <w:rFonts w:ascii="Times New Roman" w:hAnsi="Times New Roman"/>
          <w:b w:val="0"/>
          <w:sz w:val="26"/>
        </w:rPr>
        <w:t xml:space="preserve">C. </w:t>
      </w:r>
      <w:r>
        <w:rPr>
          <w:rFonts w:ascii="Times New Roman" w:hAnsi="Times New Roman"/>
          <w:sz w:val="26"/>
        </w:rPr>
        <w:t>card</w:t>
      </w:r>
      <w:r>
        <w:tab/>
      </w:r>
      <w:r>
        <w:rPr>
          <w:rFonts w:ascii="Times New Roman" w:hAnsi="Times New Roman"/>
          <w:b w:val="0"/>
          <w:color w:val="FF0000"/>
          <w:sz w:val="26"/>
        </w:rPr>
        <w:t xml:space="preserve">D. </w:t>
      </w:r>
      <w:r>
        <w:rPr>
          <w:rFonts w:ascii="Times New Roman" w:hAnsi="Times New Roman"/>
          <w:color w:val="FF0000"/>
          <w:sz w:val="26"/>
        </w:rPr>
        <w:t>buff</w:t>
      </w:r>
    </w:p>
    <w:p>
      <w:pPr>
        <w:spacing w:before="40" w:after="0" w:line="276" w:lineRule="auto"/>
      </w:pPr>
      <w:r>
        <w:rPr>
          <w:b/>
          <w:sz w:val="26"/>
        </w:rPr>
        <w:t xml:space="preserve">13. </w:t>
      </w:r>
      <w:r>
        <w:rPr>
          <w:rFonts w:ascii="Times New Roman" w:hAnsi="Times New Roman"/>
          <w:sz w:val="26"/>
        </w:rPr>
        <w:t>Which word has the underlined part pronounced differently? vill</w:t>
      </w:r>
      <w:r>
        <w:rPr>
          <w:rFonts w:ascii="Times New Roman" w:hAnsi="Times New Roman"/>
          <w:sz w:val="26"/>
          <w:u w:val="single"/>
        </w:rPr>
        <w:t>a</w:t>
      </w:r>
      <w:r>
        <w:rPr>
          <w:rFonts w:ascii="Times New Roman" w:hAnsi="Times New Roman"/>
          <w:sz w:val="26"/>
        </w:rPr>
        <w:t>ge, short</w:t>
      </w:r>
      <w:r>
        <w:rPr>
          <w:rFonts w:ascii="Times New Roman" w:hAnsi="Times New Roman"/>
          <w:sz w:val="26"/>
          <w:u w:val="single"/>
        </w:rPr>
        <w:t>a</w:t>
      </w:r>
      <w:r>
        <w:rPr>
          <w:rFonts w:ascii="Times New Roman" w:hAnsi="Times New Roman"/>
          <w:sz w:val="26"/>
        </w:rPr>
        <w:t>ge, pass</w:t>
      </w:r>
      <w:r>
        <w:rPr>
          <w:rFonts w:ascii="Times New Roman" w:hAnsi="Times New Roman"/>
          <w:sz w:val="26"/>
          <w:u w:val="single"/>
        </w:rPr>
        <w:t>a</w:t>
      </w:r>
      <w:r>
        <w:rPr>
          <w:rFonts w:ascii="Times New Roman" w:hAnsi="Times New Roman"/>
          <w:sz w:val="26"/>
        </w:rPr>
        <w:t>ge, gar</w:t>
      </w:r>
      <w:r>
        <w:rPr>
          <w:rFonts w:ascii="Times New Roman" w:hAnsi="Times New Roman"/>
          <w:sz w:val="26"/>
          <w:u w:val="single"/>
        </w:rPr>
        <w:t>a</w:t>
      </w:r>
      <w:r>
        <w:rPr>
          <w:rFonts w:ascii="Times New Roman" w:hAnsi="Times New Roman"/>
          <w:sz w:val="26"/>
        </w:rPr>
        <w:t>ge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garage</w:t>
      </w:r>
      <w:r>
        <w:tab/>
      </w:r>
      <w:r>
        <w:rPr>
          <w:rFonts w:ascii="Times New Roman" w:hAnsi="Times New Roman"/>
          <w:b w:val="0"/>
          <w:sz w:val="26"/>
        </w:rPr>
        <w:t xml:space="preserve">B. </w:t>
      </w:r>
      <w:r>
        <w:rPr>
          <w:rFonts w:ascii="Times New Roman" w:hAnsi="Times New Roman"/>
          <w:sz w:val="26"/>
        </w:rPr>
        <w:t>shortage</w:t>
      </w:r>
      <w:r>
        <w:tab/>
      </w:r>
      <w:r>
        <w:rPr>
          <w:rFonts w:ascii="Times New Roman" w:hAnsi="Times New Roman"/>
          <w:b w:val="0"/>
          <w:sz w:val="26"/>
        </w:rPr>
        <w:t xml:space="preserve">C. </w:t>
      </w:r>
      <w:r>
        <w:rPr>
          <w:rFonts w:ascii="Times New Roman" w:hAnsi="Times New Roman"/>
          <w:sz w:val="26"/>
        </w:rPr>
        <w:t>village</w:t>
      </w:r>
      <w:r>
        <w:tab/>
      </w:r>
      <w:r>
        <w:rPr>
          <w:rFonts w:ascii="Times New Roman" w:hAnsi="Times New Roman"/>
          <w:b w:val="0"/>
          <w:sz w:val="26"/>
        </w:rPr>
        <w:t xml:space="preserve">D. </w:t>
      </w:r>
      <w:r>
        <w:rPr>
          <w:rFonts w:ascii="Times New Roman" w:hAnsi="Times New Roman"/>
          <w:sz w:val="26"/>
        </w:rPr>
        <w:t>passage</w:t>
      </w:r>
    </w:p>
    <w:p>
      <w:pPr>
        <w:spacing w:before="40" w:after="0" w:line="276" w:lineRule="auto"/>
      </w:pPr>
      <w:r>
        <w:rPr>
          <w:b/>
          <w:sz w:val="26"/>
        </w:rPr>
        <w:t xml:space="preserve">14. </w:t>
      </w:r>
      <w:r>
        <w:rPr>
          <w:rFonts w:ascii="Times New Roman" w:hAnsi="Times New Roman"/>
          <w:sz w:val="26"/>
        </w:rPr>
        <w:t>Tourist: How has Da Nang changed over the past decades?' - Local: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Old tramways have been replaced by modern buses, sky-trains, and flyovers.</w:t>
      </w:r>
    </w:p>
    <w:p>
      <w:pPr>
        <w:spacing w:before="0" w:after="20" w:line="276" w:lineRule="auto"/>
        <w:ind w:left="720"/>
      </w:pPr>
      <w:r>
        <w:rPr>
          <w:rFonts w:ascii="Times New Roman" w:hAnsi="Times New Roman"/>
          <w:b w:val="0"/>
          <w:sz w:val="26"/>
        </w:rPr>
        <w:t xml:space="preserve">B. </w:t>
      </w:r>
      <w:r>
        <w:rPr>
          <w:rFonts w:ascii="Times New Roman" w:hAnsi="Times New Roman"/>
          <w:sz w:val="26"/>
        </w:rPr>
        <w:t>I live in Da Nang.</w:t>
      </w:r>
    </w:p>
    <w:p>
      <w:pPr>
        <w:spacing w:before="0" w:after="20" w:line="276" w:lineRule="auto"/>
        <w:ind w:left="720"/>
      </w:pPr>
      <w:r>
        <w:rPr>
          <w:rFonts w:ascii="Times New Roman" w:hAnsi="Times New Roman"/>
          <w:b w:val="0"/>
          <w:sz w:val="26"/>
        </w:rPr>
        <w:t xml:space="preserve">C. </w:t>
      </w:r>
      <w:r>
        <w:rPr>
          <w:rFonts w:ascii="Times New Roman" w:hAnsi="Times New Roman"/>
          <w:sz w:val="26"/>
        </w:rPr>
        <w:t>Traffic is busy.</w:t>
      </w:r>
    </w:p>
    <w:p>
      <w:pPr>
        <w:spacing w:before="0" w:after="50" w:line="276" w:lineRule="auto"/>
        <w:ind w:left="720"/>
      </w:pPr>
      <w:r>
        <w:rPr>
          <w:rFonts w:ascii="Times New Roman" w:hAnsi="Times New Roman"/>
          <w:b w:val="0"/>
          <w:sz w:val="26"/>
        </w:rPr>
        <w:t xml:space="preserve">D. </w:t>
      </w:r>
      <w:r>
        <w:rPr>
          <w:rFonts w:ascii="Times New Roman" w:hAnsi="Times New Roman"/>
          <w:sz w:val="26"/>
        </w:rPr>
        <w:t>Da Nang is big.</w:t>
      </w:r>
    </w:p>
    <w:p>
      <w:pPr>
        <w:spacing w:before="40" w:after="0" w:line="276" w:lineRule="auto"/>
      </w:pPr>
      <w:r>
        <w:rPr>
          <w:b/>
          <w:sz w:val="26"/>
        </w:rPr>
        <w:t xml:space="preserve">15. </w:t>
      </w:r>
      <w:r>
        <w:rPr>
          <w:rFonts w:ascii="Times New Roman" w:hAnsi="Times New Roman"/>
          <w:sz w:val="26"/>
        </w:rPr>
        <w:t>Tourist: Can you show me where to buy traditional conical hats?' - Local: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wear hats in summer.</w:t>
      </w:r>
    </w:p>
    <w:p>
      <w:pPr>
        <w:spacing w:before="0" w:after="20" w:line="276" w:lineRule="auto"/>
        <w:ind w:left="720"/>
      </w:pPr>
      <w:r>
        <w:rPr>
          <w:rFonts w:ascii="Times New Roman" w:hAnsi="Times New Roman"/>
          <w:b w:val="0"/>
          <w:sz w:val="26"/>
        </w:rPr>
        <w:t xml:space="preserve">B. </w:t>
      </w:r>
      <w:r>
        <w:rPr>
          <w:rFonts w:ascii="Times New Roman" w:hAnsi="Times New Roman"/>
          <w:sz w:val="26"/>
        </w:rPr>
        <w:t>Yes, I can buy.</w:t>
      </w:r>
    </w:p>
    <w:p>
      <w:pPr>
        <w:spacing w:before="0" w:after="20" w:line="276" w:lineRule="auto"/>
        <w:ind w:left="720"/>
      </w:pPr>
      <w:r>
        <w:rPr>
          <w:rFonts w:ascii="Times New Roman" w:hAnsi="Times New Roman"/>
          <w:b w:val="0"/>
          <w:sz w:val="26"/>
        </w:rPr>
        <w:t xml:space="preserve">C. </w:t>
      </w:r>
      <w:r>
        <w:rPr>
          <w:rFonts w:ascii="Times New Roman" w:hAnsi="Times New Roman"/>
          <w:sz w:val="26"/>
        </w:rPr>
        <w:t>Conical hats are round.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You should visit Chuong village. It is famous for making conical hats.</w:t>
      </w:r>
    </w:p>
    <w:p>
      <w:pPr>
        <w:spacing w:before="40" w:after="0" w:line="276" w:lineRule="auto"/>
      </w:pPr>
      <w:r>
        <w:rPr>
          <w:b/>
          <w:sz w:val="26"/>
        </w:rPr>
        <w:t xml:space="preserve">16. </w:t>
      </w:r>
      <w:r>
        <w:rPr>
          <w:rFonts w:ascii="Times New Roman" w:hAnsi="Times New Roman"/>
          <w:sz w:val="26"/>
        </w:rPr>
        <w:t>Modern transport facilities like bridges and tunnels have ________ travel times.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increased</w:t>
      </w:r>
      <w:r>
        <w:tab/>
      </w:r>
      <w:r>
        <w:rPr>
          <w:rFonts w:ascii="Times New Roman" w:hAnsi="Times New Roman"/>
          <w:b w:val="0"/>
          <w:sz w:val="26"/>
        </w:rPr>
        <w:t xml:space="preserve">B. </w:t>
      </w:r>
      <w:r>
        <w:rPr>
          <w:rFonts w:ascii="Times New Roman" w:hAnsi="Times New Roman"/>
          <w:sz w:val="26"/>
        </w:rPr>
        <w:t>stopped</w:t>
      </w:r>
      <w:r>
        <w:tab/>
      </w:r>
      <w:r>
        <w:rPr>
          <w:rFonts w:ascii="Times New Roman" w:hAnsi="Times New Roman"/>
          <w:b w:val="0"/>
          <w:color w:val="FF0000"/>
          <w:sz w:val="26"/>
        </w:rPr>
        <w:t xml:space="preserve">C. </w:t>
      </w:r>
      <w:r>
        <w:rPr>
          <w:rFonts w:ascii="Times New Roman" w:hAnsi="Times New Roman"/>
          <w:color w:val="FF0000"/>
          <w:sz w:val="26"/>
        </w:rPr>
        <w:t>reduced</w:t>
      </w:r>
      <w:r>
        <w:tab/>
      </w:r>
      <w:r>
        <w:rPr>
          <w:rFonts w:ascii="Times New Roman" w:hAnsi="Times New Roman"/>
          <w:b w:val="0"/>
          <w:sz w:val="26"/>
        </w:rPr>
        <w:t xml:space="preserve">D. </w:t>
      </w:r>
      <w:r>
        <w:rPr>
          <w:rFonts w:ascii="Times New Roman" w:hAnsi="Times New Roman"/>
          <w:sz w:val="26"/>
        </w:rPr>
        <w:t>broken</w:t>
      </w:r>
    </w:p>
    <w:p>
      <w:pPr>
        <w:spacing w:before="40" w:after="0" w:line="276" w:lineRule="auto"/>
      </w:pPr>
      <w:r>
        <w:rPr>
          <w:b/>
          <w:sz w:val="26"/>
        </w:rPr>
        <w:t xml:space="preserve">17. </w:t>
      </w:r>
      <w:r>
        <w:rPr>
          <w:rFonts w:ascii="Times New Roman" w:hAnsi="Times New Roman"/>
          <w:sz w:val="26"/>
        </w:rPr>
        <w:t>The city ________ built three new elevated bridges over the last two years.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was</w:t>
      </w:r>
      <w:r>
        <w:tab/>
      </w:r>
      <w:r>
        <w:rPr>
          <w:rFonts w:ascii="Times New Roman" w:hAnsi="Times New Roman"/>
          <w:b w:val="0"/>
          <w:sz w:val="26"/>
        </w:rPr>
        <w:t xml:space="preserve">B. </w:t>
      </w:r>
      <w:r>
        <w:rPr>
          <w:rFonts w:ascii="Times New Roman" w:hAnsi="Times New Roman"/>
          <w:sz w:val="26"/>
        </w:rPr>
        <w:t>had</w:t>
      </w:r>
      <w:r>
        <w:tab/>
      </w:r>
      <w:r>
        <w:rPr>
          <w:rFonts w:ascii="Times New Roman" w:hAnsi="Times New Roman"/>
          <w:b w:val="0"/>
          <w:color w:val="FF0000"/>
          <w:sz w:val="26"/>
        </w:rPr>
        <w:t xml:space="preserve">C. </w:t>
      </w:r>
      <w:r>
        <w:rPr>
          <w:rFonts w:ascii="Times New Roman" w:hAnsi="Times New Roman"/>
          <w:color w:val="FF0000"/>
          <w:sz w:val="26"/>
        </w:rPr>
        <w:t>has</w:t>
      </w:r>
      <w:r>
        <w:tab/>
      </w:r>
      <w:r>
        <w:rPr>
          <w:rFonts w:ascii="Times New Roman" w:hAnsi="Times New Roman"/>
          <w:b w:val="0"/>
          <w:sz w:val="26"/>
        </w:rPr>
        <w:t xml:space="preserve">D. </w:t>
      </w:r>
      <w:r>
        <w:rPr>
          <w:rFonts w:ascii="Times New Roman" w:hAnsi="Times New Roman"/>
          <w:sz w:val="26"/>
        </w:rPr>
        <w:t>have</w:t>
      </w:r>
    </w:p>
    <w:p>
      <w:pPr>
        <w:spacing w:before="40" w:after="0" w:line="276" w:lineRule="auto"/>
      </w:pPr>
      <w:r>
        <w:rPr>
          <w:b/>
          <w:sz w:val="26"/>
        </w:rPr>
        <w:t xml:space="preserve">18. </w:t>
      </w:r>
      <w:r>
        <w:rPr>
          <w:rFonts w:ascii="Times New Roman" w:hAnsi="Times New Roman"/>
          <w:sz w:val="26"/>
        </w:rPr>
        <w:t>Grandpa: When I was young, children used to play marbles and tug of war in the yard.' - Grandchild: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That sounds so interesting! Life seemed simpler back then.</w:t>
      </w:r>
    </w:p>
    <w:p>
      <w:pPr>
        <w:spacing w:before="0" w:after="20" w:line="276" w:lineRule="auto"/>
        <w:ind w:left="720"/>
      </w:pPr>
      <w:r>
        <w:rPr>
          <w:rFonts w:ascii="Times New Roman" w:hAnsi="Times New Roman"/>
          <w:b w:val="0"/>
          <w:sz w:val="26"/>
        </w:rPr>
        <w:t xml:space="preserve">B. </w:t>
      </w:r>
      <w:r>
        <w:rPr>
          <w:rFonts w:ascii="Times New Roman" w:hAnsi="Times New Roman"/>
          <w:sz w:val="26"/>
        </w:rPr>
        <w:t>I like smartphones.</w:t>
      </w:r>
    </w:p>
    <w:p>
      <w:pPr>
        <w:spacing w:before="0" w:after="20" w:line="276" w:lineRule="auto"/>
        <w:ind w:left="720"/>
      </w:pPr>
      <w:r>
        <w:rPr>
          <w:rFonts w:ascii="Times New Roman" w:hAnsi="Times New Roman"/>
          <w:b w:val="0"/>
          <w:sz w:val="26"/>
        </w:rPr>
        <w:t xml:space="preserve">C. </w:t>
      </w:r>
      <w:r>
        <w:rPr>
          <w:rFonts w:ascii="Times New Roman" w:hAnsi="Times New Roman"/>
          <w:sz w:val="26"/>
        </w:rPr>
        <w:t>Marbles are made of glass.</w:t>
      </w:r>
    </w:p>
    <w:p>
      <w:pPr>
        <w:spacing w:before="0" w:after="50" w:line="276" w:lineRule="auto"/>
        <w:ind w:left="720"/>
      </w:pPr>
      <w:r>
        <w:rPr>
          <w:rFonts w:ascii="Times New Roman" w:hAnsi="Times New Roman"/>
          <w:b w:val="0"/>
          <w:sz w:val="26"/>
        </w:rPr>
        <w:t xml:space="preserve">D. </w:t>
      </w:r>
      <w:r>
        <w:rPr>
          <w:rFonts w:ascii="Times New Roman" w:hAnsi="Times New Roman"/>
          <w:sz w:val="26"/>
        </w:rPr>
        <w:t>Grandpa is old.</w:t>
      </w:r>
    </w:p>
    <w:p>
      <w:pPr>
        <w:spacing w:before="40" w:after="0" w:line="276" w:lineRule="auto"/>
      </w:pPr>
      <w:r>
        <w:rPr>
          <w:b/>
          <w:sz w:val="26"/>
        </w:rPr>
        <w:t xml:space="preserve">19. </w:t>
      </w:r>
      <w:r>
        <w:rPr>
          <w:rFonts w:ascii="Times New Roman" w:hAnsi="Times New Roman"/>
          <w:sz w:val="26"/>
        </w:rPr>
        <w:t>Our school has organized charity trips to mountainous schools ________ 2020.</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since</w:t>
      </w:r>
      <w:r>
        <w:tab/>
      </w:r>
      <w:r>
        <w:rPr>
          <w:rFonts w:ascii="Times New Roman" w:hAnsi="Times New Roman"/>
          <w:b w:val="0"/>
          <w:sz w:val="26"/>
        </w:rPr>
        <w:t xml:space="preserve">B. </w:t>
      </w:r>
      <w:r>
        <w:rPr>
          <w:rFonts w:ascii="Times New Roman" w:hAnsi="Times New Roman"/>
          <w:sz w:val="26"/>
        </w:rPr>
        <w:t>in</w:t>
      </w:r>
      <w:r>
        <w:tab/>
      </w:r>
      <w:r>
        <w:rPr>
          <w:rFonts w:ascii="Times New Roman" w:hAnsi="Times New Roman"/>
          <w:b w:val="0"/>
          <w:sz w:val="26"/>
        </w:rPr>
        <w:t xml:space="preserve">C. </w:t>
      </w:r>
      <w:r>
        <w:rPr>
          <w:rFonts w:ascii="Times New Roman" w:hAnsi="Times New Roman"/>
          <w:sz w:val="26"/>
        </w:rPr>
        <w:t>for</w:t>
      </w:r>
      <w:r>
        <w:tab/>
      </w:r>
      <w:r>
        <w:rPr>
          <w:rFonts w:ascii="Times New Roman" w:hAnsi="Times New Roman"/>
          <w:b w:val="0"/>
          <w:sz w:val="26"/>
        </w:rPr>
        <w:t xml:space="preserve">D. </w:t>
      </w:r>
      <w:r>
        <w:rPr>
          <w:rFonts w:ascii="Times New Roman" w:hAnsi="Times New Roman"/>
          <w:sz w:val="26"/>
        </w:rPr>
        <w:t>from</w:t>
      </w:r>
    </w:p>
    <w:p>
      <w:pPr>
        <w:spacing w:before="40" w:after="0" w:line="276" w:lineRule="auto"/>
      </w:pPr>
      <w:r>
        <w:rPr>
          <w:b/>
          <w:sz w:val="26"/>
        </w:rPr>
        <w:t xml:space="preserve">20. </w:t>
      </w:r>
      <w:r>
        <w:rPr>
          <w:rFonts w:ascii="Times New Roman" w:hAnsi="Times New Roman"/>
          <w:sz w:val="26"/>
        </w:rPr>
        <w:t>I wish our school ________ a larger library with more English storybooks.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have</w:t>
      </w:r>
      <w:r>
        <w:tab/>
      </w:r>
      <w:r>
        <w:rPr>
          <w:rFonts w:ascii="Times New Roman" w:hAnsi="Times New Roman"/>
          <w:b w:val="0"/>
          <w:color w:val="FF0000"/>
          <w:sz w:val="26"/>
        </w:rPr>
        <w:t xml:space="preserve">B. </w:t>
      </w:r>
      <w:r>
        <w:rPr>
          <w:rFonts w:ascii="Times New Roman" w:hAnsi="Times New Roman"/>
          <w:color w:val="FF0000"/>
          <w:sz w:val="26"/>
        </w:rPr>
        <w:t>had</w:t>
      </w:r>
      <w:r>
        <w:tab/>
      </w:r>
      <w:r>
        <w:rPr>
          <w:rFonts w:ascii="Times New Roman" w:hAnsi="Times New Roman"/>
          <w:b w:val="0"/>
          <w:sz w:val="26"/>
        </w:rPr>
        <w:t xml:space="preserve">C. </w:t>
      </w:r>
      <w:r>
        <w:rPr>
          <w:rFonts w:ascii="Times New Roman" w:hAnsi="Times New Roman"/>
          <w:sz w:val="26"/>
        </w:rPr>
        <w:t>have</w:t>
      </w:r>
      <w:r>
        <w:tab/>
      </w:r>
      <w:r>
        <w:rPr>
          <w:rFonts w:ascii="Times New Roman" w:hAnsi="Times New Roman"/>
          <w:b w:val="0"/>
          <w:sz w:val="26"/>
        </w:rPr>
        <w:t xml:space="preserve">D. </w:t>
      </w:r>
      <w:r>
        <w:rPr>
          <w:rFonts w:ascii="Times New Roman" w:hAnsi="Times New Roman"/>
          <w:sz w:val="26"/>
        </w:rPr>
        <w:t>has</w:t>
      </w:r>
    </w:p>
    <w:p>
      <w:pPr>
        <w:spacing w:before="40" w:after="0" w:line="276" w:lineRule="auto"/>
      </w:pPr>
      <w:r>
        <w:rPr>
          <w:b/>
          <w:sz w:val="26"/>
        </w:rPr>
        <w:t xml:space="preserve">21. </w:t>
      </w:r>
      <w:r>
        <w:rPr>
          <w:rFonts w:ascii="Times New Roman" w:hAnsi="Times New Roman"/>
          <w:sz w:val="26"/>
        </w:rPr>
        <w:t>Living in an extended family means children live with their parents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neighbours</w:t>
      </w:r>
      <w:r>
        <w:tab/>
      </w:r>
      <w:r>
        <w:rPr>
          <w:rFonts w:ascii="Times New Roman" w:hAnsi="Times New Roman"/>
          <w:b w:val="0"/>
          <w:sz w:val="26"/>
        </w:rPr>
        <w:t xml:space="preserve">B. </w:t>
      </w:r>
      <w:r>
        <w:rPr>
          <w:rFonts w:ascii="Times New Roman" w:hAnsi="Times New Roman"/>
          <w:sz w:val="26"/>
        </w:rPr>
        <w:t>friends</w:t>
      </w:r>
      <w:r>
        <w:tab/>
      </w:r>
      <w:r>
        <w:rPr>
          <w:rFonts w:ascii="Times New Roman" w:hAnsi="Times New Roman"/>
          <w:b w:val="0"/>
          <w:color w:val="FF0000"/>
          <w:sz w:val="26"/>
        </w:rPr>
        <w:t xml:space="preserve">C. </w:t>
      </w:r>
      <w:r>
        <w:rPr>
          <w:rFonts w:ascii="Times New Roman" w:hAnsi="Times New Roman"/>
          <w:color w:val="FF0000"/>
          <w:sz w:val="26"/>
        </w:rPr>
        <w:t>grandparents</w:t>
      </w:r>
      <w:r>
        <w:tab/>
      </w:r>
      <w:r>
        <w:rPr>
          <w:rFonts w:ascii="Times New Roman" w:hAnsi="Times New Roman"/>
          <w:b w:val="0"/>
          <w:sz w:val="26"/>
        </w:rPr>
        <w:t xml:space="preserve">D. </w:t>
      </w:r>
      <w:r>
        <w:rPr>
          <w:rFonts w:ascii="Times New Roman" w:hAnsi="Times New Roman"/>
          <w:sz w:val="26"/>
        </w:rPr>
        <w:t>teachers</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Learning about overcoming challenges on mountain treks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crime</w:t>
      </w:r>
      <w:r>
        <w:tab/>
      </w:r>
      <w:r>
        <w:rPr>
          <w:rFonts w:ascii="Times New Roman" w:hAnsi="Times New Roman"/>
          <w:b w:val="0"/>
          <w:color w:val="FF0000"/>
          <w:sz w:val="26"/>
        </w:rPr>
        <w:t xml:space="preserve">B. </w:t>
      </w:r>
      <w:r>
        <w:rPr>
          <w:rFonts w:ascii="Times New Roman" w:hAnsi="Times New Roman"/>
          <w:color w:val="FF0000"/>
          <w:sz w:val="26"/>
        </w:rPr>
        <w:t>experience</w:t>
      </w:r>
      <w:r>
        <w:tab/>
      </w:r>
      <w:r>
        <w:rPr>
          <w:rFonts w:ascii="Times New Roman" w:hAnsi="Times New Roman"/>
          <w:b w:val="0"/>
          <w:sz w:val="26"/>
        </w:rPr>
        <w:t xml:space="preserve">C. </w:t>
      </w:r>
      <w:r>
        <w:rPr>
          <w:rFonts w:ascii="Times New Roman" w:hAnsi="Times New Roman"/>
          <w:sz w:val="26"/>
        </w:rPr>
        <w:t>mistake</w:t>
      </w:r>
      <w:r>
        <w:tab/>
      </w:r>
      <w:r>
        <w:rPr>
          <w:rFonts w:ascii="Times New Roman" w:hAnsi="Times New Roman"/>
          <w:b w:val="0"/>
          <w:sz w:val="26"/>
        </w:rPr>
        <w:t xml:space="preserve">D. </w:t>
      </w:r>
      <w:r>
        <w:rPr>
          <w:rFonts w:ascii="Times New Roman" w:hAnsi="Times New Roman"/>
          <w:sz w:val="26"/>
        </w:rPr>
        <w:t>accident</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summit</w:t>
      </w:r>
      <w:r>
        <w:tab/>
      </w:r>
      <w:r>
        <w:rPr>
          <w:rFonts w:ascii="Times New Roman" w:hAnsi="Times New Roman"/>
          <w:b w:val="0"/>
          <w:sz w:val="26"/>
        </w:rPr>
        <w:t xml:space="preserve">B. </w:t>
      </w:r>
      <w:r>
        <w:rPr>
          <w:rFonts w:ascii="Times New Roman" w:hAnsi="Times New Roman"/>
          <w:sz w:val="26"/>
        </w:rPr>
        <w:t>bottom</w:t>
      </w:r>
      <w:r>
        <w:tab/>
      </w:r>
      <w:r>
        <w:rPr>
          <w:rFonts w:ascii="Times New Roman" w:hAnsi="Times New Roman"/>
          <w:b w:val="0"/>
          <w:sz w:val="26"/>
        </w:rPr>
        <w:t xml:space="preserve">C. </w:t>
      </w:r>
      <w:r>
        <w:rPr>
          <w:rFonts w:ascii="Times New Roman" w:hAnsi="Times New Roman"/>
          <w:sz w:val="26"/>
        </w:rPr>
        <w:t>canal</w:t>
      </w:r>
      <w:r>
        <w:tab/>
      </w:r>
      <w:r>
        <w:rPr>
          <w:rFonts w:ascii="Times New Roman" w:hAnsi="Times New Roman"/>
          <w:b w:val="0"/>
          <w:sz w:val="26"/>
        </w:rPr>
        <w:t xml:space="preserve">D. </w:t>
      </w:r>
      <w:r>
        <w:rPr>
          <w:rFonts w:ascii="Times New Roman" w:hAnsi="Times New Roman"/>
          <w:sz w:val="26"/>
        </w:rPr>
        <w:t>pavement</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before</w:t>
      </w:r>
      <w:r>
        <w:tab/>
      </w:r>
      <w:r>
        <w:rPr>
          <w:rFonts w:ascii="Times New Roman" w:hAnsi="Times New Roman"/>
          <w:b w:val="0"/>
          <w:sz w:val="26"/>
        </w:rPr>
        <w:t xml:space="preserve">B. </w:t>
      </w:r>
      <w:r>
        <w:rPr>
          <w:rFonts w:ascii="Times New Roman" w:hAnsi="Times New Roman"/>
          <w:sz w:val="26"/>
        </w:rPr>
        <w:t>until</w:t>
      </w:r>
      <w:r>
        <w:tab/>
      </w:r>
      <w:r>
        <w:rPr>
          <w:rFonts w:ascii="Times New Roman" w:hAnsi="Times New Roman"/>
          <w:b w:val="0"/>
          <w:color w:val="FF0000"/>
          <w:sz w:val="26"/>
        </w:rPr>
        <w:t xml:space="preserve">C. </w:t>
      </w:r>
      <w:r>
        <w:rPr>
          <w:rFonts w:ascii="Times New Roman" w:hAnsi="Times New Roman"/>
          <w:color w:val="FF0000"/>
          <w:sz w:val="26"/>
        </w:rPr>
        <w:t>while</w:t>
      </w:r>
      <w:r>
        <w:tab/>
      </w:r>
      <w:r>
        <w:rPr>
          <w:rFonts w:ascii="Times New Roman" w:hAnsi="Times New Roman"/>
          <w:b w:val="0"/>
          <w:sz w:val="26"/>
        </w:rPr>
        <w:t xml:space="preserve">D. </w:t>
      </w:r>
      <w:r>
        <w:rPr>
          <w:rFonts w:ascii="Times New Roman" w:hAnsi="Times New Roman"/>
          <w:sz w:val="26"/>
        </w:rPr>
        <w:t>after</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endurance</w:t>
      </w:r>
      <w:r>
        <w:tab/>
      </w:r>
      <w:r>
        <w:rPr>
          <w:rFonts w:ascii="Times New Roman" w:hAnsi="Times New Roman"/>
          <w:b w:val="0"/>
          <w:sz w:val="26"/>
        </w:rPr>
        <w:t xml:space="preserve">B. </w:t>
      </w:r>
      <w:r>
        <w:rPr>
          <w:rFonts w:ascii="Times New Roman" w:hAnsi="Times New Roman"/>
          <w:sz w:val="26"/>
        </w:rPr>
        <w:t>laziness</w:t>
      </w:r>
      <w:r>
        <w:tab/>
      </w:r>
      <w:r>
        <w:rPr>
          <w:rFonts w:ascii="Times New Roman" w:hAnsi="Times New Roman"/>
          <w:b w:val="0"/>
          <w:sz w:val="26"/>
        </w:rPr>
        <w:t xml:space="preserve">C. </w:t>
      </w:r>
      <w:r>
        <w:rPr>
          <w:rFonts w:ascii="Times New Roman" w:hAnsi="Times New Roman"/>
          <w:sz w:val="26"/>
        </w:rPr>
        <w:t>sloth</w:t>
      </w:r>
      <w:r>
        <w:tab/>
      </w:r>
      <w:r>
        <w:rPr>
          <w:rFonts w:ascii="Times New Roman" w:hAnsi="Times New Roman"/>
          <w:b w:val="0"/>
          <w:sz w:val="26"/>
        </w:rPr>
        <w:t xml:space="preserve">D. </w:t>
      </w:r>
      <w:r>
        <w:rPr>
          <w:rFonts w:ascii="Times New Roman" w:hAnsi="Times New Roman"/>
          <w:sz w:val="26"/>
        </w:rPr>
        <w:t>fear</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rewarding</w:t>
      </w:r>
      <w:r>
        <w:tab/>
      </w:r>
      <w:r>
        <w:rPr>
          <w:rFonts w:ascii="Times New Roman" w:hAnsi="Times New Roman"/>
          <w:b w:val="0"/>
          <w:sz w:val="26"/>
        </w:rPr>
        <w:t xml:space="preserve">B. </w:t>
      </w:r>
      <w:r>
        <w:rPr>
          <w:rFonts w:ascii="Times New Roman" w:hAnsi="Times New Roman"/>
          <w:sz w:val="26"/>
        </w:rPr>
        <w:t>tedious</w:t>
      </w:r>
      <w:r>
        <w:tab/>
      </w:r>
      <w:r>
        <w:rPr>
          <w:rFonts w:ascii="Times New Roman" w:hAnsi="Times New Roman"/>
          <w:b w:val="0"/>
          <w:sz w:val="26"/>
        </w:rPr>
        <w:t xml:space="preserve">C. </w:t>
      </w:r>
      <w:r>
        <w:rPr>
          <w:rFonts w:ascii="Times New Roman" w:hAnsi="Times New Roman"/>
          <w:sz w:val="26"/>
        </w:rPr>
        <w:t>wasteful</w:t>
      </w:r>
      <w:r>
        <w:tab/>
      </w:r>
      <w:r>
        <w:rPr>
          <w:rFonts w:ascii="Times New Roman" w:hAnsi="Times New Roman"/>
          <w:b w:val="0"/>
          <w:sz w:val="26"/>
        </w:rPr>
        <w:t xml:space="preserve">D. </w:t>
      </w:r>
      <w:r>
        <w:rPr>
          <w:rFonts w:ascii="Times New Roman" w:hAnsi="Times New Roman"/>
          <w:sz w:val="26"/>
        </w:rPr>
        <w:t>dreadful</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Throughout the twentieth century, the electric street tramway system was an indelible cultural symbol of colonial and subsidized-period Hanoi. Five historic tram routes radiated outward from the central hub of Hoan Kiem Lake, carrying workers, market vendors with shoulder poles, and students across town for a few modest coins. The rhythmic clanging of the motorman's foot bell (leng keng) became the characteristic soundtrack of the capital's streets. Although the antique tram network was dismantled in the early 1990s to widen roadways, its legacy lives on in modern electric sky-trains that now glide silently above metropolitan avenues, bridging beloved heritage with modern convenience.</w:t>
      </w:r>
    </w:p>
    <w:p>
      <w:pPr>
        <w:spacing w:before="40" w:after="0" w:line="276" w:lineRule="auto"/>
        <w:ind w:left="288"/>
      </w:pPr>
      <w:r>
        <w:rPr>
          <w:b/>
          <w:sz w:val="26"/>
        </w:rPr>
        <w:t xml:space="preserve">27.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Learning about or visiting Then and Now: Transforming Hanoi Tramcars offers meaningful and positive experiences.</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passage recommends throwing rubbish into rivers and streets.</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Then and Now: Transforming Hanoi Tramcars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29.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an angry crowd in the market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distant foreign countries</w:t>
      </w:r>
    </w:p>
    <w:p>
      <w:pPr>
        <w:spacing w:before="40" w:after="0" w:line="276" w:lineRule="auto"/>
        <w:ind w:left="288"/>
      </w:pPr>
      <w:r>
        <w:rPr>
          <w:b/>
          <w:sz w:val="26"/>
        </w:rPr>
        <w:t xml:space="preserve">30. </w:t>
      </w:r>
      <w:r>
        <w:rPr>
          <w:sz w:val="26"/>
        </w:rPr>
        <w:t>The word indelible'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cheap and unimportant</w:t>
      </w:r>
    </w:p>
    <w:p>
      <w:pPr>
        <w:spacing w:before="0" w:after="20" w:line="276" w:lineRule="auto"/>
        <w:ind w:left="720"/>
      </w:pPr>
      <w:r>
        <w:rPr>
          <w:rFonts w:ascii="Times New Roman" w:hAnsi="Times New Roman"/>
          <w:b w:val="0"/>
          <w:sz w:val="26"/>
        </w:rPr>
        <w:t xml:space="preserve">B. </w:t>
      </w:r>
      <w:r>
        <w:rPr>
          <w:rFonts w:ascii="Times New Roman" w:hAnsi="Times New Roman"/>
          <w:sz w:val="26"/>
        </w:rPr>
        <w:t>ugly and scratched</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making marks that cannot be forgotten or removed</w:t>
      </w:r>
    </w:p>
    <w:p>
      <w:pPr>
        <w:spacing w:before="0" w:after="50" w:line="276" w:lineRule="auto"/>
        <w:ind w:left="720"/>
      </w:pPr>
      <w:r>
        <w:rPr>
          <w:rFonts w:ascii="Times New Roman" w:hAnsi="Times New Roman"/>
          <w:b w:val="0"/>
          <w:sz w:val="26"/>
        </w:rPr>
        <w:t xml:space="preserve">D. </w:t>
      </w:r>
      <w:r>
        <w:rPr>
          <w:rFonts w:ascii="Times New Roman" w:hAnsi="Times New Roman"/>
          <w:sz w:val="26"/>
        </w:rPr>
        <w:t>temporary and quickly forgotten</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31. </w:t>
      </w:r>
      <w:r>
        <w:rPr>
          <w:b/>
          <w:sz w:val="26"/>
        </w:rPr>
        <w:t>No river in Viet John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are the longest river in Viet John.</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Mekong River is the longest river on Viet John.</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the mekong river is the longest river in viet nam.</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Mekong River is the longest river in Viet John.</w:t>
      </w:r>
    </w:p>
    <w:p>
      <w:pPr>
        <w:spacing w:before="40" w:after="0" w:line="276" w:lineRule="auto"/>
        <w:ind w:left="288"/>
      </w:pPr>
      <w:r>
        <w:rPr>
          <w:b/>
          <w:sz w:val="26"/>
        </w:rPr>
        <w:t xml:space="preserve">32. </w:t>
      </w:r>
      <w:r>
        <w:rPr>
          <w:b/>
          <w:sz w:val="26"/>
        </w:rPr>
        <w:t>I am unable to visit the magnificent Son Doong Cave this year.</w:t>
      </w:r>
    </w:p>
    <w:p>
      <w:pPr>
        <w:spacing w:before="0" w:after="20" w:line="276" w:lineRule="auto"/>
        <w:ind w:left="720"/>
      </w:pPr>
      <w:r>
        <w:rPr>
          <w:rFonts w:ascii="Times New Roman" w:hAnsi="Times New Roman"/>
          <w:b w:val="0"/>
          <w:sz w:val="26"/>
        </w:rPr>
        <w:t xml:space="preserve">A. </w:t>
      </w:r>
      <w:r>
        <w:rPr>
          <w:rFonts w:ascii="Times New Roman" w:hAnsi="Times New Roman"/>
          <w:sz w:val="26"/>
        </w:rPr>
        <w:t>I wish I visited not the magnificent Son Doong Cave.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 wish I could visit the magnificent Son Doong Cave this year.</w:t>
      </w:r>
    </w:p>
    <w:p>
      <w:pPr>
        <w:spacing w:before="0" w:after="20" w:line="276" w:lineRule="auto"/>
        <w:ind w:left="720"/>
      </w:pPr>
      <w:r>
        <w:rPr>
          <w:rFonts w:ascii="Times New Roman" w:hAnsi="Times New Roman"/>
          <w:b w:val="0"/>
          <w:sz w:val="26"/>
        </w:rPr>
        <w:t xml:space="preserve">C. </w:t>
      </w:r>
      <w:r>
        <w:rPr>
          <w:rFonts w:ascii="Times New Roman" w:hAnsi="Times New Roman"/>
          <w:sz w:val="26"/>
        </w:rPr>
        <w:t>I wish I can visit the magnificent Son Doong Cave this year.</w:t>
      </w:r>
    </w:p>
    <w:p>
      <w:pPr>
        <w:spacing w:before="0" w:after="50" w:line="276" w:lineRule="auto"/>
        <w:ind w:left="720"/>
      </w:pPr>
      <w:r>
        <w:rPr>
          <w:rFonts w:ascii="Times New Roman" w:hAnsi="Times New Roman"/>
          <w:b w:val="0"/>
          <w:sz w:val="26"/>
        </w:rPr>
        <w:t xml:space="preserve">D. </w:t>
      </w:r>
      <w:r>
        <w:rPr>
          <w:rFonts w:ascii="Times New Roman" w:hAnsi="Times New Roman"/>
          <w:sz w:val="26"/>
        </w:rPr>
        <w:t>I wish I could visit the magnificent Son Doong Cave year this.</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33.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Students wear uniforms to school on Mondays.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short paragraph about a volunteer activity that left a deep impression on you.</w:t>
      </w:r>
    </w:p>
    <w:p>
      <w:pPr>
        <w:spacing w:before="40" w:after="80" w:line="276" w:lineRule="auto"/>
      </w:pPr>
      <w:r>
        <w:rPr>
          <w:i/>
          <w:sz w:val="26"/>
        </w:rPr>
        <w:t>Where did you go? What did you do? What challenges did you face? What did you learn?</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Playing computer games all night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Childhood Games and Preserving Nostalgia</w:t>
      </w:r>
    </w:p>
    <w:p>
      <w:pPr>
        <w:spacing w:before="0" w:after="50" w:line="276" w:lineRule="auto"/>
        <w:ind w:left="720"/>
      </w:pP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Tourists waiting at a bus terminal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Mark and Hoa, two secondary school classmates</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Mark feel about Hoa's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Childhood Games and Preserving Nostalgia.</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Mark and Hoa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Mark refuses to listen to Hoa's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Which word has the underlined part pronounced differently? preserv</w:t>
      </w:r>
      <w:r>
        <w:rPr>
          <w:rFonts w:ascii="Times New Roman" w:hAnsi="Times New Roman"/>
          <w:sz w:val="26"/>
          <w:u w:val="single"/>
        </w:rPr>
        <w:t>ed</w:t>
      </w:r>
      <w:r>
        <w:rPr>
          <w:rFonts w:ascii="Times New Roman" w:hAnsi="Times New Roman"/>
          <w:sz w:val="26"/>
        </w:rPr>
        <w:t>, chang</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visit</w:t>
      </w:r>
      <w:r>
        <w:rPr>
          <w:rFonts w:ascii="Times New Roman" w:hAnsi="Times New Roman"/>
          <w:sz w:val="26"/>
          <w:u w:val="single"/>
        </w:rPr>
        <w: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changed</w:t>
      </w:r>
      <w:r>
        <w:tab/>
      </w:r>
      <w:r>
        <w:rPr>
          <w:rFonts w:ascii="Times New Roman" w:hAnsi="Times New Roman"/>
          <w:b w:val="0"/>
          <w:color w:val="FF0000"/>
          <w:sz w:val="26"/>
        </w:rPr>
        <w:t xml:space="preserve">B. </w:t>
      </w:r>
      <w:r>
        <w:rPr>
          <w:rFonts w:ascii="Times New Roman" w:hAnsi="Times New Roman"/>
          <w:color w:val="FF0000"/>
          <w:sz w:val="26"/>
        </w:rPr>
        <w:t>visited</w:t>
      </w:r>
      <w:r>
        <w:tab/>
      </w:r>
      <w:r>
        <w:rPr>
          <w:rFonts w:ascii="Times New Roman" w:hAnsi="Times New Roman"/>
          <w:b w:val="0"/>
          <w:sz w:val="26"/>
        </w:rPr>
        <w:t xml:space="preserve">C. </w:t>
      </w:r>
      <w:r>
        <w:rPr>
          <w:rFonts w:ascii="Times New Roman" w:hAnsi="Times New Roman"/>
          <w:sz w:val="26"/>
        </w:rPr>
        <w:t>preserved</w:t>
      </w:r>
      <w:r>
        <w:tab/>
      </w:r>
      <w:r>
        <w:rPr>
          <w:rFonts w:ascii="Times New Roman" w:hAnsi="Times New Roman"/>
          <w:b w:val="0"/>
          <w:sz w:val="26"/>
        </w:rPr>
        <w:t xml:space="preserve">D. </w:t>
      </w:r>
      <w:r>
        <w:rPr>
          <w:rFonts w:ascii="Times New Roman" w:hAnsi="Times New Roman"/>
          <w:sz w:val="26"/>
        </w:rPr>
        <w:t>played</w:t>
      </w:r>
    </w:p>
    <w:p>
      <w:pPr>
        <w:spacing w:before="40" w:after="0" w:line="276" w:lineRule="auto"/>
      </w:pPr>
      <w:r>
        <w:rPr>
          <w:b/>
          <w:sz w:val="26"/>
        </w:rPr>
        <w:t xml:space="preserve">12. </w:t>
      </w:r>
      <w:r>
        <w:rPr>
          <w:rFonts w:ascii="Times New Roman" w:hAnsi="Times New Roman"/>
          <w:sz w:val="26"/>
        </w:rPr>
        <w:t>Teacher: What was your most memorable school experience?'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have many tests.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Our volunteer camping trip where we helped clean up the beach.</w:t>
      </w:r>
    </w:p>
    <w:p>
      <w:pPr>
        <w:spacing w:before="0" w:after="20" w:line="276" w:lineRule="auto"/>
        <w:ind w:left="720"/>
      </w:pPr>
      <w:r>
        <w:rPr>
          <w:rFonts w:ascii="Times New Roman" w:hAnsi="Times New Roman"/>
          <w:b w:val="0"/>
          <w:sz w:val="26"/>
        </w:rPr>
        <w:t xml:space="preserve">C. </w:t>
      </w:r>
      <w:r>
        <w:rPr>
          <w:rFonts w:ascii="Times New Roman" w:hAnsi="Times New Roman"/>
          <w:sz w:val="26"/>
        </w:rPr>
        <w:t>Camping is tiring.</w:t>
      </w:r>
    </w:p>
    <w:p>
      <w:pPr>
        <w:spacing w:before="0" w:after="50" w:line="276" w:lineRule="auto"/>
        <w:ind w:left="720"/>
      </w:pPr>
      <w:r>
        <w:rPr>
          <w:rFonts w:ascii="Times New Roman" w:hAnsi="Times New Roman"/>
          <w:b w:val="0"/>
          <w:sz w:val="26"/>
        </w:rPr>
        <w:t xml:space="preserve">D. </w:t>
      </w:r>
      <w:r>
        <w:rPr>
          <w:rFonts w:ascii="Times New Roman" w:hAnsi="Times New Roman"/>
          <w:sz w:val="26"/>
        </w:rPr>
        <w:t>It was hot last Sunday.</w:t>
      </w:r>
    </w:p>
    <w:p>
      <w:pPr>
        <w:spacing w:before="40" w:after="0" w:line="276" w:lineRule="auto"/>
      </w:pPr>
      <w:r>
        <w:rPr>
          <w:b/>
          <w:sz w:val="26"/>
        </w:rPr>
        <w:t xml:space="preserve">13. </w:t>
      </w:r>
      <w:r>
        <w:rPr>
          <w:rFonts w:ascii="Times New Roman" w:hAnsi="Times New Roman"/>
          <w:sz w:val="26"/>
        </w:rPr>
        <w:t>The city ________ built three new elevated bridges over the last two years.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sz w:val="26"/>
        </w:rPr>
        <w:t xml:space="preserve">B. </w:t>
      </w:r>
      <w:r>
        <w:rPr>
          <w:rFonts w:ascii="Times New Roman" w:hAnsi="Times New Roman"/>
          <w:sz w:val="26"/>
        </w:rPr>
        <w:t>had</w:t>
      </w:r>
      <w:r>
        <w:tab/>
      </w:r>
      <w:r>
        <w:rPr>
          <w:rFonts w:ascii="Times New Roman" w:hAnsi="Times New Roman"/>
          <w:b w:val="0"/>
          <w:color w:val="FF0000"/>
          <w:sz w:val="26"/>
        </w:rPr>
        <w:t xml:space="preserve">C. </w:t>
      </w:r>
      <w:r>
        <w:rPr>
          <w:rFonts w:ascii="Times New Roman" w:hAnsi="Times New Roman"/>
          <w:color w:val="FF0000"/>
          <w:sz w:val="26"/>
        </w:rPr>
        <w:t>has</w:t>
      </w:r>
      <w:r>
        <w:tab/>
      </w:r>
      <w:r>
        <w:rPr>
          <w:rFonts w:ascii="Times New Roman" w:hAnsi="Times New Roman"/>
          <w:b w:val="0"/>
          <w:sz w:val="26"/>
        </w:rPr>
        <w:t xml:space="preserve">D. </w:t>
      </w:r>
      <w:r>
        <w:rPr>
          <w:rFonts w:ascii="Times New Roman" w:hAnsi="Times New Roman"/>
          <w:sz w:val="26"/>
        </w:rPr>
        <w:t>was</w:t>
      </w:r>
    </w:p>
    <w:p>
      <w:pPr>
        <w:spacing w:before="40" w:after="0" w:line="276" w:lineRule="auto"/>
      </w:pPr>
      <w:r>
        <w:rPr>
          <w:b/>
          <w:sz w:val="26"/>
        </w:rPr>
        <w:t xml:space="preserve">14. </w:t>
      </w:r>
      <w:r>
        <w:rPr>
          <w:rFonts w:ascii="Times New Roman" w:hAnsi="Times New Roman"/>
          <w:sz w:val="26"/>
        </w:rPr>
        <w:t>Because of low sales, the souvenir shop had to ________ down.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get</w:t>
      </w:r>
      <w:r>
        <w:tab/>
      </w:r>
      <w:r>
        <w:rPr>
          <w:rFonts w:ascii="Times New Roman" w:hAnsi="Times New Roman"/>
          <w:b w:val="0"/>
          <w:sz w:val="26"/>
        </w:rPr>
        <w:t xml:space="preserve">B. </w:t>
      </w:r>
      <w:r>
        <w:rPr>
          <w:rFonts w:ascii="Times New Roman" w:hAnsi="Times New Roman"/>
          <w:sz w:val="26"/>
        </w:rPr>
        <w:t>pass</w:t>
      </w:r>
      <w:r>
        <w:tab/>
      </w:r>
      <w:r>
        <w:rPr>
          <w:rFonts w:ascii="Times New Roman" w:hAnsi="Times New Roman"/>
          <w:b w:val="0"/>
          <w:sz w:val="26"/>
        </w:rPr>
        <w:t xml:space="preserve">C. </w:t>
      </w:r>
      <w:r>
        <w:rPr>
          <w:rFonts w:ascii="Times New Roman" w:hAnsi="Times New Roman"/>
          <w:sz w:val="26"/>
        </w:rPr>
        <w:t>look</w:t>
      </w:r>
      <w:r>
        <w:tab/>
      </w:r>
      <w:r>
        <w:rPr>
          <w:rFonts w:ascii="Times New Roman" w:hAnsi="Times New Roman"/>
          <w:b w:val="0"/>
          <w:color w:val="FF0000"/>
          <w:sz w:val="26"/>
        </w:rPr>
        <w:t xml:space="preserve">D. </w:t>
      </w:r>
      <w:r>
        <w:rPr>
          <w:rFonts w:ascii="Times New Roman" w:hAnsi="Times New Roman"/>
          <w:color w:val="FF0000"/>
          <w:sz w:val="26"/>
        </w:rPr>
        <w:t>close</w:t>
      </w:r>
    </w:p>
    <w:p>
      <w:pPr>
        <w:spacing w:before="40" w:after="0" w:line="276" w:lineRule="auto"/>
      </w:pPr>
      <w:r>
        <w:rPr>
          <w:b/>
          <w:sz w:val="26"/>
        </w:rPr>
        <w:t xml:space="preserve">15. </w:t>
      </w:r>
      <w:r>
        <w:rPr>
          <w:rFonts w:ascii="Times New Roman" w:hAnsi="Times New Roman"/>
          <w:sz w:val="26"/>
        </w:rPr>
        <w:t>The word artisan' refers to a person who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drives public buses in a city</w:t>
      </w:r>
    </w:p>
    <w:p>
      <w:pPr>
        <w:spacing w:before="0" w:after="20" w:line="276" w:lineRule="auto"/>
        <w:ind w:left="720"/>
      </w:pPr>
      <w:r>
        <w:rPr>
          <w:rFonts w:ascii="Times New Roman" w:hAnsi="Times New Roman"/>
          <w:b w:val="0"/>
          <w:sz w:val="26"/>
        </w:rPr>
        <w:t xml:space="preserve">B. </w:t>
      </w:r>
      <w:r>
        <w:rPr>
          <w:rFonts w:ascii="Times New Roman" w:hAnsi="Times New Roman"/>
          <w:sz w:val="26"/>
        </w:rPr>
        <w:t>builds skyscrapers</w:t>
      </w:r>
    </w:p>
    <w:p>
      <w:pPr>
        <w:spacing w:before="0" w:after="20" w:line="276" w:lineRule="auto"/>
        <w:ind w:left="720"/>
      </w:pPr>
      <w:r>
        <w:rPr>
          <w:rFonts w:ascii="Times New Roman" w:hAnsi="Times New Roman"/>
          <w:b w:val="0"/>
          <w:sz w:val="26"/>
        </w:rPr>
        <w:t xml:space="preserve">C. </w:t>
      </w:r>
      <w:r>
        <w:rPr>
          <w:rFonts w:ascii="Times New Roman" w:hAnsi="Times New Roman"/>
          <w:sz w:val="26"/>
        </w:rPr>
        <w:t>sells groceries in a supermarket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does skilled work making things with their hands</w:t>
      </w:r>
    </w:p>
    <w:p>
      <w:pPr>
        <w:spacing w:before="40" w:after="0" w:line="276" w:lineRule="auto"/>
      </w:pPr>
      <w:r>
        <w:rPr>
          <w:b/>
          <w:sz w:val="26"/>
        </w:rPr>
        <w:t xml:space="preserve">16. </w:t>
      </w:r>
      <w:r>
        <w:rPr>
          <w:rFonts w:ascii="Times New Roman" w:hAnsi="Times New Roman"/>
          <w:sz w:val="26"/>
        </w:rPr>
        <w:t>Tourist: How has Da Nang changed over the past decades?' - Local: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live in Da Nang.</w:t>
      </w:r>
    </w:p>
    <w:p>
      <w:pPr>
        <w:spacing w:before="0" w:after="20" w:line="276" w:lineRule="auto"/>
        <w:ind w:left="720"/>
      </w:pPr>
      <w:r>
        <w:rPr>
          <w:rFonts w:ascii="Times New Roman" w:hAnsi="Times New Roman"/>
          <w:b w:val="0"/>
          <w:sz w:val="26"/>
        </w:rPr>
        <w:t xml:space="preserve">B. </w:t>
      </w:r>
      <w:r>
        <w:rPr>
          <w:rFonts w:ascii="Times New Roman" w:hAnsi="Times New Roman"/>
          <w:sz w:val="26"/>
        </w:rPr>
        <w:t>Traffic is busy.</w:t>
      </w:r>
    </w:p>
    <w:p>
      <w:pPr>
        <w:spacing w:before="0" w:after="20" w:line="276" w:lineRule="auto"/>
        <w:ind w:left="720"/>
      </w:pPr>
      <w:r>
        <w:rPr>
          <w:rFonts w:ascii="Times New Roman" w:hAnsi="Times New Roman"/>
          <w:b w:val="0"/>
          <w:sz w:val="26"/>
        </w:rPr>
        <w:t xml:space="preserve">C. </w:t>
      </w:r>
      <w:r>
        <w:rPr>
          <w:rFonts w:ascii="Times New Roman" w:hAnsi="Times New Roman"/>
          <w:sz w:val="26"/>
        </w:rPr>
        <w:t>Da Nang is big.</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Old tramways have been replaced by modern buses, sky-trains, and flyovers.</w:t>
      </w:r>
    </w:p>
    <w:p>
      <w:pPr>
        <w:spacing w:before="40" w:after="0" w:line="276" w:lineRule="auto"/>
      </w:pPr>
      <w:r>
        <w:rPr>
          <w:b/>
          <w:sz w:val="26"/>
        </w:rPr>
        <w:t xml:space="preserve">17. </w:t>
      </w:r>
      <w:r>
        <w:rPr>
          <w:rFonts w:ascii="Times New Roman" w:hAnsi="Times New Roman"/>
          <w:sz w:val="26"/>
        </w:rPr>
        <w:t>In the past, people used food ________ to buy meat, rice, and sugar.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phones</w:t>
      </w:r>
      <w:r>
        <w:tab/>
      </w:r>
      <w:r>
        <w:rPr>
          <w:rFonts w:ascii="Times New Roman" w:hAnsi="Times New Roman"/>
          <w:b w:val="0"/>
          <w:color w:val="FF0000"/>
          <w:sz w:val="26"/>
        </w:rPr>
        <w:t xml:space="preserve">B. </w:t>
      </w:r>
      <w:r>
        <w:rPr>
          <w:rFonts w:ascii="Times New Roman" w:hAnsi="Times New Roman"/>
          <w:color w:val="FF0000"/>
          <w:sz w:val="26"/>
        </w:rPr>
        <w:t>stamps</w:t>
      </w:r>
      <w:r>
        <w:tab/>
      </w:r>
      <w:r>
        <w:rPr>
          <w:rFonts w:ascii="Times New Roman" w:hAnsi="Times New Roman"/>
          <w:b w:val="0"/>
          <w:sz w:val="26"/>
        </w:rPr>
        <w:t xml:space="preserve">C. </w:t>
      </w:r>
      <w:r>
        <w:rPr>
          <w:rFonts w:ascii="Times New Roman" w:hAnsi="Times New Roman"/>
          <w:sz w:val="26"/>
        </w:rPr>
        <w:t>coins</w:t>
      </w:r>
      <w:r>
        <w:tab/>
      </w:r>
      <w:r>
        <w:rPr>
          <w:rFonts w:ascii="Times New Roman" w:hAnsi="Times New Roman"/>
          <w:b w:val="0"/>
          <w:sz w:val="26"/>
        </w:rPr>
        <w:t xml:space="preserve">D. </w:t>
      </w:r>
      <w:r>
        <w:rPr>
          <w:rFonts w:ascii="Times New Roman" w:hAnsi="Times New Roman"/>
          <w:sz w:val="26"/>
        </w:rPr>
        <w:t>cards</w:t>
      </w:r>
    </w:p>
    <w:p>
      <w:pPr>
        <w:spacing w:before="40" w:after="0" w:line="276" w:lineRule="auto"/>
      </w:pPr>
      <w:r>
        <w:rPr>
          <w:b/>
          <w:sz w:val="26"/>
        </w:rPr>
        <w:t xml:space="preserve">18. </w:t>
      </w:r>
      <w:r>
        <w:rPr>
          <w:rFonts w:ascii="Times New Roman" w:hAnsi="Times New Roman"/>
          <w:sz w:val="26"/>
        </w:rPr>
        <w:t>Modern transport facilities like bridges and tunnels have ________ travel times.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reduced</w:t>
      </w:r>
      <w:r>
        <w:tab/>
      </w:r>
      <w:r>
        <w:rPr>
          <w:rFonts w:ascii="Times New Roman" w:hAnsi="Times New Roman"/>
          <w:b w:val="0"/>
          <w:sz w:val="26"/>
        </w:rPr>
        <w:t xml:space="preserve">B. </w:t>
      </w:r>
      <w:r>
        <w:rPr>
          <w:rFonts w:ascii="Times New Roman" w:hAnsi="Times New Roman"/>
          <w:sz w:val="26"/>
        </w:rPr>
        <w:t>stopped</w:t>
      </w:r>
      <w:r>
        <w:tab/>
      </w:r>
      <w:r>
        <w:rPr>
          <w:rFonts w:ascii="Times New Roman" w:hAnsi="Times New Roman"/>
          <w:b w:val="0"/>
          <w:sz w:val="26"/>
        </w:rPr>
        <w:t xml:space="preserve">C. </w:t>
      </w:r>
      <w:r>
        <w:rPr>
          <w:rFonts w:ascii="Times New Roman" w:hAnsi="Times New Roman"/>
          <w:sz w:val="26"/>
        </w:rPr>
        <w:t>increased</w:t>
      </w:r>
      <w:r>
        <w:tab/>
      </w:r>
      <w:r>
        <w:rPr>
          <w:rFonts w:ascii="Times New Roman" w:hAnsi="Times New Roman"/>
          <w:b w:val="0"/>
          <w:sz w:val="26"/>
        </w:rPr>
        <w:t xml:space="preserve">D. </w:t>
      </w:r>
      <w:r>
        <w:rPr>
          <w:rFonts w:ascii="Times New Roman" w:hAnsi="Times New Roman"/>
          <w:sz w:val="26"/>
        </w:rPr>
        <w:t>broken</w:t>
      </w:r>
    </w:p>
    <w:p>
      <w:pPr>
        <w:spacing w:before="40" w:after="0" w:line="276" w:lineRule="auto"/>
      </w:pPr>
      <w:r>
        <w:rPr>
          <w:b/>
          <w:sz w:val="26"/>
        </w:rPr>
        <w:t xml:space="preserve">19. </w:t>
      </w:r>
      <w:r>
        <w:rPr>
          <w:rFonts w:ascii="Times New Roman" w:hAnsi="Times New Roman"/>
          <w:sz w:val="26"/>
        </w:rPr>
        <w:t>They have lived in this new apartment ________ five months.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in</w:t>
      </w:r>
      <w:r>
        <w:tab/>
      </w:r>
      <w:r>
        <w:rPr>
          <w:rFonts w:ascii="Times New Roman" w:hAnsi="Times New Roman"/>
          <w:b w:val="0"/>
          <w:sz w:val="26"/>
        </w:rPr>
        <w:t xml:space="preserve">B. </w:t>
      </w:r>
      <w:r>
        <w:rPr>
          <w:rFonts w:ascii="Times New Roman" w:hAnsi="Times New Roman"/>
          <w:sz w:val="26"/>
        </w:rPr>
        <w:t>during</w:t>
      </w:r>
      <w:r>
        <w:tab/>
      </w:r>
      <w:r>
        <w:rPr>
          <w:rFonts w:ascii="Times New Roman" w:hAnsi="Times New Roman"/>
          <w:b w:val="0"/>
          <w:sz w:val="26"/>
        </w:rPr>
        <w:t xml:space="preserve">C. </w:t>
      </w:r>
      <w:r>
        <w:rPr>
          <w:rFonts w:ascii="Times New Roman" w:hAnsi="Times New Roman"/>
          <w:sz w:val="26"/>
        </w:rPr>
        <w:t>since</w:t>
      </w:r>
      <w:r>
        <w:tab/>
      </w:r>
      <w:r>
        <w:rPr>
          <w:rFonts w:ascii="Times New Roman" w:hAnsi="Times New Roman"/>
          <w:b w:val="0"/>
          <w:color w:val="FF0000"/>
          <w:sz w:val="26"/>
        </w:rPr>
        <w:t xml:space="preserve">D. </w:t>
      </w:r>
      <w:r>
        <w:rPr>
          <w:rFonts w:ascii="Times New Roman" w:hAnsi="Times New Roman"/>
          <w:color w:val="FF0000"/>
          <w:sz w:val="26"/>
        </w:rPr>
        <w:t>for</w:t>
      </w:r>
    </w:p>
    <w:p>
      <w:pPr>
        <w:spacing w:before="40" w:after="0" w:line="276" w:lineRule="auto"/>
      </w:pPr>
      <w:r>
        <w:rPr>
          <w:b/>
          <w:sz w:val="26"/>
        </w:rPr>
        <w:t xml:space="preserve">20. </w:t>
      </w:r>
      <w:r>
        <w:rPr>
          <w:rFonts w:ascii="Times New Roman" w:hAnsi="Times New Roman"/>
          <w:sz w:val="26"/>
        </w:rPr>
        <w:t>I wish our school ________ a larger library with more English storybooks.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sz w:val="26"/>
        </w:rPr>
        <w:t xml:space="preserve">B. </w:t>
      </w:r>
      <w:r>
        <w:rPr>
          <w:rFonts w:ascii="Times New Roman" w:hAnsi="Times New Roman"/>
          <w:sz w:val="26"/>
        </w:rPr>
        <w:t>will have</w:t>
      </w:r>
      <w:r>
        <w:tab/>
      </w:r>
      <w:r>
        <w:rPr>
          <w:rFonts w:ascii="Times New Roman" w:hAnsi="Times New Roman"/>
          <w:b w:val="0"/>
          <w:color w:val="FF0000"/>
          <w:sz w:val="26"/>
        </w:rPr>
        <w:t xml:space="preserve">C. </w:t>
      </w:r>
      <w:r>
        <w:rPr>
          <w:rFonts w:ascii="Times New Roman" w:hAnsi="Times New Roman"/>
          <w:color w:val="FF0000"/>
          <w:sz w:val="26"/>
        </w:rPr>
        <w:t>had</w:t>
      </w:r>
      <w:r>
        <w:tab/>
      </w:r>
      <w:r>
        <w:rPr>
          <w:rFonts w:ascii="Times New Roman" w:hAnsi="Times New Roman"/>
          <w:b w:val="0"/>
          <w:sz w:val="26"/>
        </w:rPr>
        <w:t xml:space="preserve">D. </w:t>
      </w:r>
      <w:r>
        <w:rPr>
          <w:rFonts w:ascii="Times New Roman" w:hAnsi="Times New Roman"/>
          <w:sz w:val="26"/>
        </w:rPr>
        <w:t>has</w:t>
      </w:r>
    </w:p>
    <w:p>
      <w:pPr>
        <w:spacing w:before="40" w:after="0" w:line="276" w:lineRule="auto"/>
      </w:pPr>
      <w:r>
        <w:rPr>
          <w:b/>
          <w:sz w:val="26"/>
        </w:rPr>
        <w:t xml:space="preserve">21. </w:t>
      </w:r>
      <w:r>
        <w:rPr>
          <w:rFonts w:ascii="Times New Roman" w:hAnsi="Times New Roman"/>
          <w:sz w:val="26"/>
        </w:rPr>
        <w:t>Living in an extended family means children live with their parents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neighbours</w:t>
      </w:r>
      <w:r>
        <w:tab/>
      </w:r>
      <w:r>
        <w:rPr>
          <w:rFonts w:ascii="Times New Roman" w:hAnsi="Times New Roman"/>
          <w:b w:val="0"/>
          <w:sz w:val="26"/>
        </w:rPr>
        <w:t xml:space="preserve">B. </w:t>
      </w:r>
      <w:r>
        <w:rPr>
          <w:rFonts w:ascii="Times New Roman" w:hAnsi="Times New Roman"/>
          <w:sz w:val="26"/>
        </w:rPr>
        <w:t>teachers</w:t>
      </w:r>
      <w:r>
        <w:tab/>
      </w:r>
      <w:r>
        <w:rPr>
          <w:rFonts w:ascii="Times New Roman" w:hAnsi="Times New Roman"/>
          <w:b w:val="0"/>
          <w:color w:val="FF0000"/>
          <w:sz w:val="26"/>
        </w:rPr>
        <w:t xml:space="preserve">C. </w:t>
      </w:r>
      <w:r>
        <w:rPr>
          <w:rFonts w:ascii="Times New Roman" w:hAnsi="Times New Roman"/>
          <w:color w:val="FF0000"/>
          <w:sz w:val="26"/>
        </w:rPr>
        <w:t>grandparents</w:t>
      </w:r>
      <w:r>
        <w:tab/>
      </w:r>
      <w:r>
        <w:rPr>
          <w:rFonts w:ascii="Times New Roman" w:hAnsi="Times New Roman"/>
          <w:b w:val="0"/>
          <w:sz w:val="26"/>
        </w:rPr>
        <w:t xml:space="preserve">D. </w:t>
      </w:r>
      <w:r>
        <w:rPr>
          <w:rFonts w:ascii="Times New Roman" w:hAnsi="Times New Roman"/>
          <w:sz w:val="26"/>
        </w:rPr>
        <w:t>friends</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Exploring the interesting aspects of then and now: transforming hanoi tramcars helps young learners practice English with confidence.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danger</w:t>
      </w:r>
      <w:r>
        <w:tab/>
      </w:r>
      <w:r>
        <w:rPr>
          <w:rFonts w:ascii="Times New Roman" w:hAnsi="Times New Roman"/>
          <w:b w:val="0"/>
          <w:sz w:val="26"/>
        </w:rPr>
        <w:t xml:space="preserve">B. </w:t>
      </w:r>
      <w:r>
        <w:rPr>
          <w:rFonts w:ascii="Times New Roman" w:hAnsi="Times New Roman"/>
          <w:sz w:val="26"/>
        </w:rPr>
        <w:t>loss</w:t>
      </w:r>
      <w:r>
        <w:tab/>
      </w:r>
      <w:r>
        <w:rPr>
          <w:rFonts w:ascii="Times New Roman" w:hAnsi="Times New Roman"/>
          <w:b w:val="0"/>
          <w:color w:val="FF0000"/>
          <w:sz w:val="26"/>
        </w:rPr>
        <w:t xml:space="preserve">C. </w:t>
      </w:r>
      <w:r>
        <w:rPr>
          <w:rFonts w:ascii="Times New Roman" w:hAnsi="Times New Roman"/>
          <w:color w:val="FF0000"/>
          <w:sz w:val="26"/>
        </w:rPr>
        <w:t>transformation</w:t>
      </w:r>
      <w:r>
        <w:tab/>
      </w:r>
      <w:r>
        <w:rPr>
          <w:rFonts w:ascii="Times New Roman" w:hAnsi="Times New Roman"/>
          <w:b w:val="0"/>
          <w:sz w:val="26"/>
        </w:rPr>
        <w:t xml:space="preserve">D. </w:t>
      </w:r>
      <w:r>
        <w:rPr>
          <w:rFonts w:ascii="Times New Roman" w:hAnsi="Times New Roman"/>
          <w:sz w:val="26"/>
        </w:rPr>
        <w:t>stagnation</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ships</w:t>
      </w:r>
      <w:r>
        <w:tab/>
      </w:r>
      <w:r>
        <w:rPr>
          <w:rFonts w:ascii="Times New Roman" w:hAnsi="Times New Roman"/>
          <w:b w:val="0"/>
          <w:sz w:val="26"/>
        </w:rPr>
        <w:t xml:space="preserve">B. </w:t>
      </w:r>
      <w:r>
        <w:rPr>
          <w:rFonts w:ascii="Times New Roman" w:hAnsi="Times New Roman"/>
          <w:sz w:val="26"/>
        </w:rPr>
        <w:t>rockets</w:t>
      </w:r>
      <w:r>
        <w:tab/>
      </w:r>
      <w:r>
        <w:rPr>
          <w:rFonts w:ascii="Times New Roman" w:hAnsi="Times New Roman"/>
          <w:b w:val="0"/>
          <w:color w:val="FF0000"/>
          <w:sz w:val="26"/>
        </w:rPr>
        <w:t xml:space="preserve">C. </w:t>
      </w:r>
      <w:r>
        <w:rPr>
          <w:rFonts w:ascii="Times New Roman" w:hAnsi="Times New Roman"/>
          <w:color w:val="FF0000"/>
          <w:sz w:val="26"/>
        </w:rPr>
        <w:t>trams</w:t>
      </w:r>
      <w:r>
        <w:tab/>
      </w:r>
      <w:r>
        <w:rPr>
          <w:rFonts w:ascii="Times New Roman" w:hAnsi="Times New Roman"/>
          <w:b w:val="0"/>
          <w:sz w:val="26"/>
        </w:rPr>
        <w:t xml:space="preserve">D. </w:t>
      </w:r>
      <w:r>
        <w:rPr>
          <w:rFonts w:ascii="Times New Roman" w:hAnsi="Times New Roman"/>
          <w:sz w:val="26"/>
        </w:rPr>
        <w:t>planes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It has said</w:t>
      </w:r>
      <w:r>
        <w:tab/>
      </w:r>
      <w:r>
        <w:rPr>
          <w:rFonts w:ascii="Times New Roman" w:hAnsi="Times New Roman"/>
          <w:b w:val="0"/>
          <w:sz w:val="26"/>
        </w:rPr>
        <w:t xml:space="preserve">B. </w:t>
      </w:r>
      <w:r>
        <w:rPr>
          <w:rFonts w:ascii="Times New Roman" w:hAnsi="Times New Roman"/>
          <w:sz w:val="26"/>
        </w:rPr>
        <w:t>People saying</w:t>
      </w:r>
      <w:r>
        <w:tab/>
      </w:r>
      <w:r>
        <w:rPr>
          <w:rFonts w:ascii="Times New Roman" w:hAnsi="Times New Roman"/>
          <w:b w:val="0"/>
          <w:color w:val="FF0000"/>
          <w:sz w:val="26"/>
        </w:rPr>
        <w:t xml:space="preserve">C. </w:t>
      </w:r>
      <w:r>
        <w:rPr>
          <w:rFonts w:ascii="Times New Roman" w:hAnsi="Times New Roman"/>
          <w:color w:val="FF0000"/>
          <w:sz w:val="26"/>
        </w:rPr>
        <w:t>It is said</w:t>
      </w:r>
      <w:r>
        <w:tab/>
      </w:r>
      <w:r>
        <w:rPr>
          <w:rFonts w:ascii="Times New Roman" w:hAnsi="Times New Roman"/>
          <w:b w:val="0"/>
          <w:sz w:val="26"/>
        </w:rPr>
        <w:t xml:space="preserve">D. </w:t>
      </w:r>
      <w:r>
        <w:rPr>
          <w:rFonts w:ascii="Times New Roman" w:hAnsi="Times New Roman"/>
          <w:sz w:val="26"/>
        </w:rPr>
        <w:t>It says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slum</w:t>
      </w:r>
      <w:r>
        <w:tab/>
      </w:r>
      <w:r>
        <w:rPr>
          <w:rFonts w:ascii="Times New Roman" w:hAnsi="Times New Roman"/>
          <w:b w:val="0"/>
          <w:sz w:val="26"/>
        </w:rPr>
        <w:t xml:space="preserve">B. </w:t>
      </w:r>
      <w:r>
        <w:rPr>
          <w:rFonts w:ascii="Times New Roman" w:hAnsi="Times New Roman"/>
          <w:sz w:val="26"/>
        </w:rPr>
        <w:t>crisis</w:t>
      </w:r>
      <w:r>
        <w:tab/>
      </w:r>
      <w:r>
        <w:rPr>
          <w:rFonts w:ascii="Times New Roman" w:hAnsi="Times New Roman"/>
          <w:b w:val="0"/>
          <w:sz w:val="26"/>
        </w:rPr>
        <w:t xml:space="preserve">C. </w:t>
      </w:r>
      <w:r>
        <w:rPr>
          <w:rFonts w:ascii="Times New Roman" w:hAnsi="Times New Roman"/>
          <w:sz w:val="26"/>
        </w:rPr>
        <w:t>poverty</w:t>
      </w:r>
      <w:r>
        <w:tab/>
      </w:r>
      <w:r>
        <w:rPr>
          <w:rFonts w:ascii="Times New Roman" w:hAnsi="Times New Roman"/>
          <w:b w:val="0"/>
          <w:color w:val="FF0000"/>
          <w:sz w:val="26"/>
        </w:rPr>
        <w:t xml:space="preserve">D. </w:t>
      </w:r>
      <w:r>
        <w:rPr>
          <w:rFonts w:ascii="Times New Roman" w:hAnsi="Times New Roman"/>
          <w:color w:val="FF0000"/>
          <w:sz w:val="26"/>
        </w:rPr>
        <w:t>modernization</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rubbish</w:t>
      </w:r>
      <w:r>
        <w:tab/>
      </w:r>
      <w:r>
        <w:rPr>
          <w:rFonts w:ascii="Times New Roman" w:hAnsi="Times New Roman"/>
          <w:b w:val="0"/>
          <w:color w:val="FF0000"/>
          <w:sz w:val="26"/>
        </w:rPr>
        <w:t xml:space="preserve">B. </w:t>
      </w:r>
      <w:r>
        <w:rPr>
          <w:rFonts w:ascii="Times New Roman" w:hAnsi="Times New Roman"/>
          <w:color w:val="FF0000"/>
          <w:sz w:val="26"/>
        </w:rPr>
        <w:t>heritage</w:t>
      </w:r>
      <w:r>
        <w:tab/>
      </w:r>
      <w:r>
        <w:rPr>
          <w:rFonts w:ascii="Times New Roman" w:hAnsi="Times New Roman"/>
          <w:b w:val="0"/>
          <w:sz w:val="26"/>
        </w:rPr>
        <w:t xml:space="preserve">C. </w:t>
      </w:r>
      <w:r>
        <w:rPr>
          <w:rFonts w:ascii="Times New Roman" w:hAnsi="Times New Roman"/>
          <w:sz w:val="26"/>
        </w:rPr>
        <w:t>wreck</w:t>
      </w:r>
      <w:r>
        <w:tab/>
      </w:r>
      <w:r>
        <w:rPr>
          <w:rFonts w:ascii="Times New Roman" w:hAnsi="Times New Roman"/>
          <w:b w:val="0"/>
          <w:sz w:val="26"/>
        </w:rPr>
        <w:t xml:space="preserve">D. </w:t>
      </w:r>
      <w:r>
        <w:rPr>
          <w:rFonts w:ascii="Times New Roman" w:hAnsi="Times New Roman"/>
          <w:sz w:val="26"/>
        </w:rPr>
        <w:t>garbage</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Trekking up the steep rocky slopes of Fansipan, the rooftop of Indochina in Lao Cai province, offers teenagers a rigorous test of physical endurance and mental fortitude. Hikers must navigate slippery muddy trails, crawl over jagged granite boulders, and endure freezing mountain winds and dense highland fog. When physical exhaustion threatens to halt progress, team members encourage one another, sharing sips of warm ginger tea and trail mix snacks. Reaching the cloud-wrapped summit at 3,143 meters delivers an ecstatic rush of triumph that words can scarcely capture. Conquering mountain trails teaches youth that perseverance conquers all life obstacles.</w:t>
      </w:r>
    </w:p>
    <w:p>
      <w:pPr>
        <w:spacing w:before="40" w:after="0" w:line="276" w:lineRule="auto"/>
        <w:ind w:left="288"/>
      </w:pPr>
      <w:r>
        <w:rPr>
          <w:b/>
          <w:sz w:val="26"/>
        </w:rPr>
        <w:t xml:space="preserve">27.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Overcoming Challenges on Mountain Treks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passage recommends throwing rubbish into rivers and streets.</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28. </w:t>
      </w:r>
      <w:r>
        <w:rPr>
          <w:sz w:val="26"/>
        </w:rPr>
        <w:t>How high is the summit of Fansipan mountain?</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3,143 meters</w:t>
      </w:r>
      <w:r>
        <w:tab/>
      </w:r>
      <w:r>
        <w:rPr>
          <w:rFonts w:ascii="Times New Roman" w:hAnsi="Times New Roman"/>
          <w:b w:val="0"/>
          <w:sz w:val="26"/>
        </w:rPr>
        <w:t xml:space="preserve">B. </w:t>
      </w:r>
      <w:r>
        <w:rPr>
          <w:rFonts w:ascii="Times New Roman" w:hAnsi="Times New Roman"/>
          <w:sz w:val="26"/>
        </w:rPr>
        <w:t>500 meters</w:t>
      </w:r>
      <w:r>
        <w:tab/>
      </w:r>
      <w:r>
        <w:rPr>
          <w:rFonts w:ascii="Times New Roman" w:hAnsi="Times New Roman"/>
          <w:b w:val="0"/>
          <w:sz w:val="26"/>
        </w:rPr>
        <w:t xml:space="preserve">C. </w:t>
      </w:r>
      <w:r>
        <w:rPr>
          <w:rFonts w:ascii="Times New Roman" w:hAnsi="Times New Roman"/>
          <w:sz w:val="26"/>
        </w:rPr>
        <w:t>5,000 meters</w:t>
      </w:r>
      <w:r>
        <w:tab/>
      </w:r>
      <w:r>
        <w:rPr>
          <w:rFonts w:ascii="Times New Roman" w:hAnsi="Times New Roman"/>
          <w:b w:val="0"/>
          <w:sz w:val="26"/>
        </w:rPr>
        <w:t xml:space="preserve">D. </w:t>
      </w:r>
      <w:r>
        <w:rPr>
          <w:rFonts w:ascii="Times New Roman" w:hAnsi="Times New Roman"/>
          <w:sz w:val="26"/>
        </w:rPr>
        <w:t>1,500 meters</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fix automobile machinery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features and cultural/educational significance of Overcoming Challenges on Mountain Treks</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30. </w:t>
      </w:r>
      <w:r>
        <w:rPr>
          <w:sz w:val="26"/>
        </w:rPr>
        <w:t>The word perseverance'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giving up at the first obstacle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persistence in doing something despite difficulty</w:t>
      </w:r>
    </w:p>
    <w:p>
      <w:pPr>
        <w:spacing w:before="0" w:after="20" w:line="276" w:lineRule="auto"/>
        <w:ind w:left="720"/>
      </w:pPr>
      <w:r>
        <w:rPr>
          <w:rFonts w:ascii="Times New Roman" w:hAnsi="Times New Roman"/>
          <w:b w:val="0"/>
          <w:sz w:val="26"/>
        </w:rPr>
        <w:t xml:space="preserve">C. </w:t>
      </w:r>
      <w:r>
        <w:rPr>
          <w:rFonts w:ascii="Times New Roman" w:hAnsi="Times New Roman"/>
          <w:sz w:val="26"/>
        </w:rPr>
        <w:t>complaining constantly</w:t>
      </w:r>
    </w:p>
    <w:p>
      <w:pPr>
        <w:spacing w:before="0" w:after="50" w:line="276" w:lineRule="auto"/>
        <w:ind w:left="720"/>
      </w:pPr>
      <w:r>
        <w:rPr>
          <w:rFonts w:ascii="Times New Roman" w:hAnsi="Times New Roman"/>
          <w:b w:val="0"/>
          <w:sz w:val="26"/>
        </w:rPr>
        <w:t xml:space="preserve">D. </w:t>
      </w:r>
      <w:r>
        <w:rPr>
          <w:rFonts w:ascii="Times New Roman" w:hAnsi="Times New Roman"/>
          <w:sz w:val="26"/>
        </w:rPr>
        <w:t>laziness and fear</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C. </w:t>
      </w:r>
      <w:r>
        <w:rPr>
          <w:rFonts w:ascii="Times New Roman" w:hAnsi="Times New Roman"/>
          <w:sz w:val="26"/>
        </w:rPr>
        <w:t>an angry crowd in the market</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People used to travel by electric tramcar in ancient Da Nang.</w:t>
      </w:r>
    </w:p>
    <w:p>
      <w:pPr>
        <w:spacing w:before="0" w:after="20" w:line="276" w:lineRule="auto"/>
        <w:ind w:left="720"/>
      </w:pPr>
      <w:r>
        <w:rPr>
          <w:rFonts w:ascii="Times New Roman" w:hAnsi="Times New Roman"/>
          <w:b w:val="0"/>
          <w:sz w:val="26"/>
        </w:rPr>
        <w:t xml:space="preserve">A. </w:t>
      </w:r>
      <w:r>
        <w:rPr>
          <w:rFonts w:ascii="Times New Roman" w:hAnsi="Times New Roman"/>
          <w:sz w:val="26"/>
        </w:rPr>
        <w:t>People still travel by electric tramcar in ancient Da Nang today.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People would travel by electric tramcar in ancient Da Nang in the past.</w:t>
      </w:r>
    </w:p>
    <w:p>
      <w:pPr>
        <w:spacing w:before="0" w:after="20" w:line="276" w:lineRule="auto"/>
        <w:ind w:left="720"/>
      </w:pPr>
      <w:r>
        <w:rPr>
          <w:rFonts w:ascii="Times New Roman" w:hAnsi="Times New Roman"/>
          <w:b w:val="0"/>
          <w:sz w:val="26"/>
        </w:rPr>
        <w:t xml:space="preserve">C. </w:t>
      </w:r>
      <w:r>
        <w:rPr>
          <w:rFonts w:ascii="Times New Roman" w:hAnsi="Times New Roman"/>
          <w:sz w:val="26"/>
        </w:rPr>
        <w:t>People never traveled by tramcar in Da Nang.</w:t>
      </w:r>
    </w:p>
    <w:p>
      <w:pPr>
        <w:spacing w:before="0" w:after="50" w:line="276" w:lineRule="auto"/>
        <w:ind w:left="720"/>
      </w:pPr>
      <w:r>
        <w:rPr>
          <w:rFonts w:ascii="Times New Roman" w:hAnsi="Times New Roman"/>
          <w:b w:val="0"/>
          <w:sz w:val="26"/>
        </w:rPr>
        <w:t xml:space="preserve">D. </w:t>
      </w:r>
      <w:r>
        <w:rPr>
          <w:rFonts w:ascii="Times New Roman" w:hAnsi="Times New Roman"/>
          <w:sz w:val="26"/>
        </w:rPr>
        <w:t>Traveling by tramcar was forbidden in Da Nang.</w:t>
      </w:r>
    </w:p>
    <w:p>
      <w:pPr>
        <w:spacing w:before="40" w:after="0" w:line="276" w:lineRule="auto"/>
        <w:ind w:left="288"/>
      </w:pPr>
      <w:r>
        <w:rPr>
          <w:b/>
          <w:sz w:val="26"/>
        </w:rPr>
        <w:t xml:space="preserve">33. </w:t>
      </w:r>
      <w:r>
        <w:rPr>
          <w:b/>
          <w:sz w:val="26"/>
        </w:rPr>
        <w:t>People believe that Trang An is a masterpiece of geological karst formation.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believing that Trang An is a masterpiece.</w:t>
      </w:r>
    </w:p>
    <w:p>
      <w:pPr>
        <w:spacing w:before="0" w:after="20" w:line="276" w:lineRule="auto"/>
        <w:ind w:left="720"/>
      </w:pPr>
      <w:r>
        <w:rPr>
          <w:rFonts w:ascii="Times New Roman" w:hAnsi="Times New Roman"/>
          <w:b w:val="0"/>
          <w:sz w:val="26"/>
        </w:rPr>
        <w:t xml:space="preserve">B. </w:t>
      </w:r>
      <w:r>
        <w:rPr>
          <w:rFonts w:ascii="Times New Roman" w:hAnsi="Times New Roman"/>
          <w:sz w:val="26"/>
        </w:rPr>
        <w:t>It is believed that Trang An is a masterpiece of geological formation karst.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believed that Trang An is a masterpiece of geological karst formation.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Trang An believes to be a masterpiece of geological karst formation.</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(80-100 words) about a natural wonder or historical heritage site of Viet Nam that you take pride in. You can use these cues:</w:t>
      </w:r>
    </w:p>
    <w:p>
      <w:pPr>
        <w:spacing w:before="40" w:after="80" w:line="276" w:lineRule="auto"/>
      </w:pPr>
      <w:r>
        <w:rPr>
          <w:i/>
          <w:sz w:val="26"/>
        </w:rPr>
        <w:t>What is the wonder or heritage site and where is it located? What are its outstanding historical, geological, or architectural features? Why are you proud of it and how should we preserve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w:t>
        <w:br/>
      </w:r>
      <w:r>
        <w:rPr>
          <w:b/>
          <w:sz w:val="26"/>
        </w:rPr>
        <w:t>NĂM HỌC: 2026 - 2027 - MÔN: TIẾNG ANH 9 (MÃ ĐỀ: 901 - 902)</w:t>
      </w:r>
    </w:p>
    <w:p>
      <w:pPr>
        <w:spacing w:before="120" w:after="40"/>
      </w:pPr>
      <w:r>
        <w:rPr>
          <w:b/>
          <w:sz w:val="26"/>
        </w:rPr>
        <w:t>NỘI DUNG BĂNG BÀI NGHE (AUDIO SCRIPTS - DÙNG CHUNG PHÒNG THI CHO CÁC MÃ ĐỀ: 901 - 902)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Mark</w:t>
      </w:r>
      <w:r>
        <w:tab/>
      </w:r>
      <w:r>
        <w:rPr>
          <w:sz w:val="26"/>
        </w:rPr>
        <w:t>Hi Hoa! Are you ready for our English listening presentation today?</w:t>
      </w:r>
    </w:p>
    <w:p>
      <w:pPr>
        <w:tabs>
          <w:tab w:pos="1584" w:val="left"/>
        </w:tabs>
        <w:spacing w:before="20" w:after="40" w:line="276" w:lineRule="auto"/>
        <w:ind w:left="576"/>
        <w:jc w:val="left"/>
      </w:pPr>
      <w:r>
        <w:rPr>
          <w:b/>
          <w:sz w:val="26"/>
        </w:rPr>
        <w:t>Hoa</w:t>
      </w:r>
      <w:r>
        <w:tab/>
      </w:r>
      <w:r>
        <w:rPr>
          <w:sz w:val="26"/>
        </w:rPr>
        <w:t>Hello Mark! Yes, our team has prepared an interesting talk about reviving traditional folk games like tug of war at school.</w:t>
      </w:r>
    </w:p>
    <w:p>
      <w:pPr>
        <w:tabs>
          <w:tab w:pos="1584" w:val="left"/>
        </w:tabs>
        <w:spacing w:before="20" w:after="40" w:line="276" w:lineRule="auto"/>
        <w:ind w:left="576"/>
        <w:jc w:val="left"/>
      </w:pPr>
      <w:r>
        <w:rPr>
          <w:b/>
          <w:sz w:val="26"/>
        </w:rPr>
        <w:t>Mark</w:t>
      </w:r>
      <w:r>
        <w:tab/>
      </w:r>
      <w:r>
        <w:rPr>
          <w:sz w:val="26"/>
        </w:rPr>
        <w:t>That sounds great! What is the most memorable point in your presentation?</w:t>
      </w:r>
    </w:p>
    <w:p>
      <w:pPr>
        <w:tabs>
          <w:tab w:pos="1584" w:val="left"/>
        </w:tabs>
        <w:spacing w:before="20" w:after="40" w:line="276" w:lineRule="auto"/>
        <w:ind w:left="576"/>
        <w:jc w:val="left"/>
      </w:pPr>
      <w:r>
        <w:rPr>
          <w:b/>
          <w:sz w:val="26"/>
        </w:rPr>
        <w:t>Hoa</w:t>
      </w:r>
      <w:r>
        <w:tab/>
      </w:r>
      <w:r>
        <w:rPr>
          <w:sz w:val="26"/>
        </w:rPr>
        <w:t>Folk games bring children outdoors to exercise and build true friendships.</w:t>
      </w:r>
    </w:p>
    <w:p>
      <w:pPr>
        <w:tabs>
          <w:tab w:pos="1584" w:val="left"/>
        </w:tabs>
        <w:spacing w:before="20" w:after="40" w:line="276" w:lineRule="auto"/>
        <w:ind w:left="576"/>
        <w:jc w:val="left"/>
      </w:pPr>
      <w:r>
        <w:rPr>
          <w:b/>
          <w:sz w:val="26"/>
        </w:rPr>
        <w:t>Mark</w:t>
      </w:r>
      <w:r>
        <w:tab/>
      </w:r>
      <w:r>
        <w:rPr>
          <w:sz w:val="26"/>
        </w:rPr>
        <w:t>Wonderful! I think everyone in our class will enjoy listening to these authentic details.</w:t>
      </w:r>
    </w:p>
    <w:p>
      <w:pPr>
        <w:tabs>
          <w:tab w:pos="1584" w:val="left"/>
        </w:tabs>
        <w:spacing w:before="20" w:after="40" w:line="276" w:lineRule="auto"/>
        <w:ind w:left="576"/>
        <w:jc w:val="left"/>
      </w:pPr>
      <w:r>
        <w:rPr>
          <w:b/>
          <w:sz w:val="26"/>
        </w:rPr>
        <w:t>Hoa</w:t>
      </w:r>
      <w:r>
        <w:tab/>
      </w:r>
      <w:r>
        <w:rPr>
          <w:sz w:val="26"/>
        </w:rPr>
        <w:t>Exactly! Let's present our ideas clearly and answer questions from our classmates.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Welcome to today's English listening recording focusing on Childhood Games and Preserving Nostalgia. In this lesson, Grade 9 students discuss real-life experiences connected to reviving traditional folk games like tug of war at school. Please listen attentively to the dialogue and answer the comprehension questions that follow.</w:t>
      </w:r>
    </w:p>
    <w:p>
      <w:pPr>
        <w:spacing w:before="80" w:after="60"/>
      </w:pPr>
      <w:r>
        <w:rPr>
          <w:b/>
          <w:sz w:val="26"/>
        </w:rPr>
        <w:t>I. PHẦN TRẮC NGHIỆM KHÁCH QUAN (35 CÂU = 7.0 ĐIỂM TRÊN ĐỀ VIẾT)</w:t>
      </w:r>
    </w:p>
    <w:p>
      <w:pPr>
        <w:spacing w:before="40" w:after="40"/>
      </w:pPr>
      <w:r>
        <w:rPr>
          <w:b/>
          <w:sz w:val="25"/>
        </w:rPr>
        <w:t>BẢNG ĐỐI CHIẾU ĐÁP ÁN CÁC MÃ ĐỀ (901 - 902)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901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902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B (Childhood Games and Preserving Nostalgia)</w:t>
            </w:r>
          </w:p>
        </w:tc>
        <w:tc>
          <w:tcPr>
            <w:tcW w:type="dxa" w:w="4514"/>
            <w:tcMar>
              <w:top w:w="6" w:type="dxa"/>
              <w:bottom w:w="6" w:type="dxa"/>
              <w:left w:w="2" w:type="dxa"/>
              <w:right w:w="2" w:type="dxa"/>
            </w:tcMar>
          </w:tcPr>
          <w:p>
            <w:pPr>
              <w:jc w:val="center"/>
            </w:pPr>
            <w:r>
              <w:rPr>
                <w:rFonts w:ascii="Times New Roman" w:hAnsi="Times New Roman"/>
                <w:b w:val="0"/>
                <w:color w:val="FF0000"/>
                <w:sz w:val="23"/>
              </w:rPr>
              <w:t>B (Childhood Games and Preserving Nostalgia)</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A (Mark and Hoa, two secondary school classmates)</w:t>
            </w:r>
          </w:p>
        </w:tc>
        <w:tc>
          <w:tcPr>
            <w:tcW w:type="dxa" w:w="4514"/>
            <w:tcMar>
              <w:top w:w="6" w:type="dxa"/>
              <w:bottom w:w="6" w:type="dxa"/>
              <w:left w:w="2" w:type="dxa"/>
              <w:right w:w="2" w:type="dxa"/>
            </w:tcMar>
          </w:tcPr>
          <w:p>
            <w:pPr>
              <w:jc w:val="center"/>
            </w:pPr>
            <w:r>
              <w:rPr>
                <w:rFonts w:ascii="Times New Roman" w:hAnsi="Times New Roman"/>
                <w:b w:val="0"/>
                <w:color w:val="FF0000"/>
                <w:sz w:val="23"/>
              </w:rPr>
              <w:t>B (Mark and Hoa, two secondary school classmates)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shares authentic real-life details and builds speaking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shares authentic real-life details and builds speaking skills)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(Present their ideas clearly and answer classmates' questions)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(Present their ideas clearly and answer classmates' questions)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D (read)</w:t>
            </w:r>
          </w:p>
        </w:tc>
        <w:tc>
          <w:tcPr>
            <w:tcW w:type="dxa" w:w="4514"/>
            <w:tcMar>
              <w:top w:w="6" w:type="dxa"/>
              <w:bottom w:w="6" w:type="dxa"/>
              <w:left w:w="2" w:type="dxa"/>
              <w:right w:w="2" w:type="dxa"/>
            </w:tcMar>
          </w:tcPr>
          <w:p>
            <w:pPr>
              <w:jc w:val="center"/>
            </w:pPr>
            <w:r>
              <w:rPr>
                <w:rFonts w:ascii="Times New Roman" w:hAnsi="Times New Roman"/>
                <w:b w:val="0"/>
                <w:color w:val="FF0000"/>
                <w:sz w:val="23"/>
              </w:rPr>
              <w:t>B (visited)</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D (buff)</w:t>
            </w:r>
          </w:p>
        </w:tc>
        <w:tc>
          <w:tcPr>
            <w:tcW w:type="dxa" w:w="4514"/>
            <w:tcMar>
              <w:top w:w="6" w:type="dxa"/>
              <w:bottom w:w="6" w:type="dxa"/>
              <w:left w:w="2" w:type="dxa"/>
              <w:right w:w="2" w:type="dxa"/>
            </w:tcMar>
          </w:tcPr>
          <w:p>
            <w:pPr>
              <w:jc w:val="center"/>
            </w:pPr>
            <w:r>
              <w:rPr>
                <w:rFonts w:ascii="Times New Roman" w:hAnsi="Times New Roman"/>
                <w:b w:val="0"/>
                <w:color w:val="FF0000"/>
                <w:sz w:val="23"/>
              </w:rPr>
              <w:t>B (Our volunteer camping trip where we helped clean up the beach.)</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A (garage)</w:t>
            </w:r>
          </w:p>
        </w:tc>
        <w:tc>
          <w:tcPr>
            <w:tcW w:type="dxa" w:w="4514"/>
            <w:tcMar>
              <w:top w:w="6" w:type="dxa"/>
              <w:bottom w:w="6" w:type="dxa"/>
              <w:left w:w="2" w:type="dxa"/>
              <w:right w:w="2" w:type="dxa"/>
            </w:tcMar>
          </w:tcPr>
          <w:p>
            <w:pPr>
              <w:jc w:val="center"/>
            </w:pPr>
            <w:r>
              <w:rPr>
                <w:rFonts w:ascii="Times New Roman" w:hAnsi="Times New Roman"/>
                <w:b w:val="0"/>
                <w:color w:val="FF0000"/>
                <w:sz w:val="23"/>
              </w:rPr>
              <w:t>C (has)</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A (Old tramways have been replaced by modern buses, sky-trains, and flyovers.)</w:t>
            </w:r>
          </w:p>
        </w:tc>
        <w:tc>
          <w:tcPr>
            <w:tcW w:type="dxa" w:w="4514"/>
            <w:tcMar>
              <w:top w:w="6" w:type="dxa"/>
              <w:bottom w:w="6" w:type="dxa"/>
              <w:left w:w="2" w:type="dxa"/>
              <w:right w:w="2" w:type="dxa"/>
            </w:tcMar>
          </w:tcPr>
          <w:p>
            <w:pPr>
              <w:jc w:val="center"/>
            </w:pPr>
            <w:r>
              <w:rPr>
                <w:rFonts w:ascii="Times New Roman" w:hAnsi="Times New Roman"/>
                <w:b w:val="0"/>
                <w:color w:val="FF0000"/>
                <w:sz w:val="23"/>
              </w:rPr>
              <w:t>D (close)</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D (You should visit Chuong village. It is famous for making conical hats.)</w:t>
            </w:r>
          </w:p>
        </w:tc>
        <w:tc>
          <w:tcPr>
            <w:tcW w:type="dxa" w:w="4514"/>
            <w:tcMar>
              <w:top w:w="6" w:type="dxa"/>
              <w:bottom w:w="6" w:type="dxa"/>
              <w:left w:w="2" w:type="dxa"/>
              <w:right w:w="2" w:type="dxa"/>
            </w:tcMar>
          </w:tcPr>
          <w:p>
            <w:pPr>
              <w:jc w:val="center"/>
            </w:pPr>
            <w:r>
              <w:rPr>
                <w:rFonts w:ascii="Times New Roman" w:hAnsi="Times New Roman"/>
                <w:b w:val="0"/>
                <w:color w:val="FF0000"/>
                <w:sz w:val="23"/>
              </w:rPr>
              <w:t>D (does skilled work making things with their hands)</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C (reduced)</w:t>
            </w:r>
          </w:p>
        </w:tc>
        <w:tc>
          <w:tcPr>
            <w:tcW w:type="dxa" w:w="4514"/>
            <w:tcMar>
              <w:top w:w="6" w:type="dxa"/>
              <w:bottom w:w="6" w:type="dxa"/>
              <w:left w:w="2" w:type="dxa"/>
              <w:right w:w="2" w:type="dxa"/>
            </w:tcMar>
          </w:tcPr>
          <w:p>
            <w:pPr>
              <w:jc w:val="center"/>
            </w:pPr>
            <w:r>
              <w:rPr>
                <w:rFonts w:ascii="Times New Roman" w:hAnsi="Times New Roman"/>
                <w:b w:val="0"/>
                <w:color w:val="FF0000"/>
                <w:sz w:val="23"/>
              </w:rPr>
              <w:t>D (Old tramways have been replaced by modern buses, sky-trains, and flyovers.)</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C (has)</w:t>
            </w:r>
          </w:p>
        </w:tc>
        <w:tc>
          <w:tcPr>
            <w:tcW w:type="dxa" w:w="4514"/>
            <w:tcMar>
              <w:top w:w="6" w:type="dxa"/>
              <w:bottom w:w="6" w:type="dxa"/>
              <w:left w:w="2" w:type="dxa"/>
              <w:right w:w="2" w:type="dxa"/>
            </w:tcMar>
          </w:tcPr>
          <w:p>
            <w:pPr>
              <w:jc w:val="center"/>
            </w:pPr>
            <w:r>
              <w:rPr>
                <w:rFonts w:ascii="Times New Roman" w:hAnsi="Times New Roman"/>
                <w:b w:val="0"/>
                <w:color w:val="FF0000"/>
                <w:sz w:val="23"/>
              </w:rPr>
              <w:t>B (stamps)</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A (That sounds so interesting! Life seemed simpler back then.)</w:t>
            </w:r>
          </w:p>
        </w:tc>
        <w:tc>
          <w:tcPr>
            <w:tcW w:type="dxa" w:w="4514"/>
            <w:tcMar>
              <w:top w:w="6" w:type="dxa"/>
              <w:bottom w:w="6" w:type="dxa"/>
              <w:left w:w="2" w:type="dxa"/>
              <w:right w:w="2" w:type="dxa"/>
            </w:tcMar>
          </w:tcPr>
          <w:p>
            <w:pPr>
              <w:jc w:val="center"/>
            </w:pPr>
            <w:r>
              <w:rPr>
                <w:rFonts w:ascii="Times New Roman" w:hAnsi="Times New Roman"/>
                <w:b w:val="0"/>
                <w:color w:val="FF0000"/>
                <w:sz w:val="23"/>
              </w:rPr>
              <w:t>A (reduced)</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A (since)</w:t>
            </w:r>
          </w:p>
        </w:tc>
        <w:tc>
          <w:tcPr>
            <w:tcW w:type="dxa" w:w="4514"/>
            <w:tcMar>
              <w:top w:w="6" w:type="dxa"/>
              <w:bottom w:w="6" w:type="dxa"/>
              <w:left w:w="2" w:type="dxa"/>
              <w:right w:w="2" w:type="dxa"/>
            </w:tcMar>
          </w:tcPr>
          <w:p>
            <w:pPr>
              <w:jc w:val="center"/>
            </w:pPr>
            <w:r>
              <w:rPr>
                <w:rFonts w:ascii="Times New Roman" w:hAnsi="Times New Roman"/>
                <w:b w:val="0"/>
                <w:color w:val="FF0000"/>
                <w:sz w:val="23"/>
              </w:rPr>
              <w:t>D (for)</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B (had)</w:t>
            </w:r>
          </w:p>
        </w:tc>
        <w:tc>
          <w:tcPr>
            <w:tcW w:type="dxa" w:w="4514"/>
            <w:tcMar>
              <w:top w:w="6" w:type="dxa"/>
              <w:bottom w:w="6" w:type="dxa"/>
              <w:left w:w="2" w:type="dxa"/>
              <w:right w:w="2" w:type="dxa"/>
            </w:tcMar>
          </w:tcPr>
          <w:p>
            <w:pPr>
              <w:jc w:val="center"/>
            </w:pPr>
            <w:r>
              <w:rPr>
                <w:rFonts w:ascii="Times New Roman" w:hAnsi="Times New Roman"/>
                <w:b w:val="0"/>
                <w:color w:val="FF0000"/>
                <w:sz w:val="23"/>
              </w:rPr>
              <w:t>C (had)</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C (grandparents)</w:t>
            </w:r>
          </w:p>
        </w:tc>
        <w:tc>
          <w:tcPr>
            <w:tcW w:type="dxa" w:w="4514"/>
            <w:tcMar>
              <w:top w:w="6" w:type="dxa"/>
              <w:bottom w:w="6" w:type="dxa"/>
              <w:left w:w="2" w:type="dxa"/>
              <w:right w:w="2" w:type="dxa"/>
            </w:tcMar>
          </w:tcPr>
          <w:p>
            <w:pPr>
              <w:jc w:val="center"/>
            </w:pPr>
            <w:r>
              <w:rPr>
                <w:rFonts w:ascii="Times New Roman" w:hAnsi="Times New Roman"/>
                <w:b w:val="0"/>
                <w:color w:val="FF0000"/>
                <w:sz w:val="23"/>
              </w:rPr>
              <w:t>C (grandparents)</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B (experience)</w:t>
            </w:r>
          </w:p>
        </w:tc>
        <w:tc>
          <w:tcPr>
            <w:tcW w:type="dxa" w:w="4514"/>
            <w:tcMar>
              <w:top w:w="6" w:type="dxa"/>
              <w:bottom w:w="6" w:type="dxa"/>
              <w:left w:w="2" w:type="dxa"/>
              <w:right w:w="2" w:type="dxa"/>
            </w:tcMar>
          </w:tcPr>
          <w:p>
            <w:pPr>
              <w:jc w:val="center"/>
            </w:pPr>
            <w:r>
              <w:rPr>
                <w:rFonts w:ascii="Times New Roman" w:hAnsi="Times New Roman"/>
                <w:b w:val="0"/>
                <w:color w:val="FF0000"/>
                <w:sz w:val="23"/>
              </w:rPr>
              <w:t>C (transformation)</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A (summit)</w:t>
            </w:r>
          </w:p>
        </w:tc>
        <w:tc>
          <w:tcPr>
            <w:tcW w:type="dxa" w:w="4514"/>
            <w:tcMar>
              <w:top w:w="6" w:type="dxa"/>
              <w:bottom w:w="6" w:type="dxa"/>
              <w:left w:w="2" w:type="dxa"/>
              <w:right w:w="2" w:type="dxa"/>
            </w:tcMar>
          </w:tcPr>
          <w:p>
            <w:pPr>
              <w:jc w:val="center"/>
            </w:pPr>
            <w:r>
              <w:rPr>
                <w:rFonts w:ascii="Times New Roman" w:hAnsi="Times New Roman"/>
                <w:b w:val="0"/>
                <w:color w:val="FF0000"/>
                <w:sz w:val="23"/>
              </w:rPr>
              <w:t>C (trams)</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C (while)</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is said)</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A (endurance)</w:t>
            </w:r>
          </w:p>
        </w:tc>
        <w:tc>
          <w:tcPr>
            <w:tcW w:type="dxa" w:w="4514"/>
            <w:tcMar>
              <w:top w:w="6" w:type="dxa"/>
              <w:bottom w:w="6" w:type="dxa"/>
              <w:left w:w="2" w:type="dxa"/>
              <w:right w:w="2" w:type="dxa"/>
            </w:tcMar>
          </w:tcPr>
          <w:p>
            <w:pPr>
              <w:jc w:val="center"/>
            </w:pPr>
            <w:r>
              <w:rPr>
                <w:rFonts w:ascii="Times New Roman" w:hAnsi="Times New Roman"/>
                <w:b w:val="0"/>
                <w:color w:val="FF0000"/>
                <w:sz w:val="23"/>
              </w:rPr>
              <w:t>D (modernization)</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A (rewarding)</w:t>
            </w:r>
          </w:p>
        </w:tc>
        <w:tc>
          <w:tcPr>
            <w:tcW w:type="dxa" w:w="4514"/>
            <w:tcMar>
              <w:top w:w="6" w:type="dxa"/>
              <w:bottom w:w="6" w:type="dxa"/>
              <w:left w:w="2" w:type="dxa"/>
              <w:right w:w="2" w:type="dxa"/>
            </w:tcMar>
          </w:tcPr>
          <w:p>
            <w:pPr>
              <w:jc w:val="center"/>
            </w:pPr>
            <w:r>
              <w:rPr>
                <w:rFonts w:ascii="Times New Roman" w:hAnsi="Times New Roman"/>
                <w:b w:val="0"/>
                <w:color w:val="FF0000"/>
                <w:sz w:val="23"/>
              </w:rPr>
              <w:t>B (heritage)</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B (Learning about or visiting Then and Now: Transforming Hanoi Tramcars offers meaningful and positive experiences.)</w:t>
            </w:r>
          </w:p>
        </w:tc>
        <w:tc>
          <w:tcPr>
            <w:tcW w:type="dxa" w:w="4514"/>
            <w:tcMar>
              <w:top w:w="6" w:type="dxa"/>
              <w:bottom w:w="6" w:type="dxa"/>
              <w:left w:w="2" w:type="dxa"/>
              <w:right w:w="2" w:type="dxa"/>
            </w:tcMar>
          </w:tcPr>
          <w:p>
            <w:pPr>
              <w:jc w:val="center"/>
            </w:pPr>
            <w:r>
              <w:rPr>
                <w:rFonts w:ascii="Times New Roman" w:hAnsi="Times New Roman"/>
                <w:b w:val="0"/>
                <w:color w:val="FF0000"/>
                <w:sz w:val="23"/>
              </w:rPr>
              <w:t>A (Learning about or visiting Overcoming Challenges on Mountain Treks offers meaningful and positive experiences.)</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features and cultural/educational significance of Then and Now: Transforming Hanoi Tramcars)</w:t>
            </w:r>
          </w:p>
        </w:tc>
        <w:tc>
          <w:tcPr>
            <w:tcW w:type="dxa" w:w="4514"/>
            <w:tcMar>
              <w:top w:w="6" w:type="dxa"/>
              <w:bottom w:w="6" w:type="dxa"/>
              <w:left w:w="2" w:type="dxa"/>
              <w:right w:w="2" w:type="dxa"/>
            </w:tcMar>
          </w:tcPr>
          <w:p>
            <w:pPr>
              <w:jc w:val="center"/>
            </w:pPr>
            <w:r>
              <w:rPr>
                <w:rFonts w:ascii="Times New Roman" w:hAnsi="Times New Roman"/>
                <w:b w:val="0"/>
                <w:color w:val="FF0000"/>
                <w:sz w:val="23"/>
              </w:rPr>
              <w:t>A (3,143 meters)</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subject or people mentioned in the preceding sentence)</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features and cultural/educational significance of Overcoming Challenges on Mountain Treks)</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C (making marks that cannot be forgotten or removed)</w:t>
            </w:r>
          </w:p>
        </w:tc>
        <w:tc>
          <w:tcPr>
            <w:tcW w:type="dxa" w:w="4514"/>
            <w:tcMar>
              <w:top w:w="6" w:type="dxa"/>
              <w:bottom w:w="6" w:type="dxa"/>
              <w:left w:w="2" w:type="dxa"/>
              <w:right w:w="2" w:type="dxa"/>
            </w:tcMar>
          </w:tcPr>
          <w:p>
            <w:pPr>
              <w:jc w:val="center"/>
            </w:pPr>
            <w:r>
              <w:rPr>
                <w:rFonts w:ascii="Times New Roman" w:hAnsi="Times New Roman"/>
                <w:b w:val="0"/>
                <w:color w:val="FF0000"/>
                <w:sz w:val="23"/>
              </w:rPr>
              <w:t>B (persistence in doing something despite difficulty)</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Mekong River is the longest river in Viet John.)</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subject or people mentioned in the preceding sentence)</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B (I wish I could visit the magnificent Son Doong Cave this year.)</w:t>
            </w:r>
          </w:p>
        </w:tc>
        <w:tc>
          <w:tcPr>
            <w:tcW w:type="dxa" w:w="4514"/>
            <w:tcMar>
              <w:top w:w="6" w:type="dxa"/>
              <w:bottom w:w="6" w:type="dxa"/>
              <w:left w:w="2" w:type="dxa"/>
              <w:right w:w="2" w:type="dxa"/>
            </w:tcMar>
          </w:tcPr>
          <w:p>
            <w:pPr>
              <w:jc w:val="center"/>
            </w:pPr>
            <w:r>
              <w:rPr>
                <w:rFonts w:ascii="Times New Roman" w:hAnsi="Times New Roman"/>
                <w:b w:val="0"/>
                <w:color w:val="FF0000"/>
                <w:sz w:val="23"/>
              </w:rPr>
              <w:t>B (People would travel by electric tramcar in ancient Da Nang in the past.)</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C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is believed that Trang An is a masterpiece of geological karst formation.)</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B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D (Students wear uniforms to school on Mondays.)</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r>
          </w:p>
        </w:tc>
        <w:tc>
          <w:tcPr>
            <w:tcW w:type="dxa" w:w="4514"/>
            <w:tcMar>
              <w:top w:w="6" w:type="dxa"/>
              <w:bottom w:w="6" w:type="dxa"/>
              <w:left w:w="2" w:type="dxa"/>
              <w:right w:w="2" w:type="dxa"/>
            </w:tcMar>
          </w:tcPr>
          <w:p>
            <w:pPr>
              <w:jc w:val="center"/>
            </w:pPr>
            <w:r>
              <w:rPr>
                <w:rFonts w:ascii="Times New Roman" w:hAnsi="Times New Roman"/>
                <w:b w:val="0"/>
                <w:color w:val="FF0000"/>
                <w:sz w:val="23"/>
              </w:rPr>
              <w:t>D (Students wear uniforms to school on Mondays.)</w:t>
            </w:r>
          </w:p>
        </w:tc>
      </w:tr>
    </w:tbl>
    <w:p>
      <w:pPr>
        <w:spacing w:before="60" w:after="40"/>
      </w:pPr>
      <w:r>
        <w:rPr>
          <w:b/>
          <w:sz w:val="26"/>
        </w:rPr>
        <w:t>II. PHẦN TỰ LUẬN VIẾT (PART 8: 1.0 pt)</w:t>
      </w:r>
    </w:p>
    <w:p>
      <w:pPr>
        <w:spacing w:before="0" w:after="40" w:line="276" w:lineRule="auto"/>
      </w:pPr>
      <w:r>
        <w:rPr>
          <w:sz w:val="24"/>
        </w:rPr>
        <w:t>1. Topic sentence: 0.4 pt | 2. Supporting sentences: 0.2 pt | 3. Range of vocabulary: 0.2 pt | 4. Accuracy (Grammar, spelling): 0.2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I take immense pride in Ha Long Bay, an internationally celebrated UNESCO World Natural Heritage site situated in Quang Ninh Province. The bay is renowned for thousands of limestone karsts and islets rising dramatically from emerald seawater, concealing mystical caverns such as Sung Sot Cave and Thien Cung Cave. Floating fishing villages and diverse marine ecosystems add unique cultural charm to the seascape. To safeguard this priceless natural wonder for posterity, authorities and tourists must strictly enforce anti-littering regulations and promote eco-friendly cruising.</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Part 1: Interview</w:t>
              <w:br/>
              <w:t>(0.6 pt)</w:t>
            </w:r>
          </w:p>
        </w:tc>
        <w:tc>
          <w:tcPr>
            <w:tcW w:type="dxa" w:w="3168"/>
            <w:tcMar>
              <w:top w:w="10" w:type="dxa"/>
              <w:bottom w:w="10" w:type="dxa"/>
              <w:left w:w="10" w:type="dxa"/>
              <w:right w:w="10" w:type="dxa"/>
            </w:tcMar>
          </w:tcPr>
          <w:p>
            <w:pPr>
              <w:jc w:val="left"/>
            </w:pPr>
            <w:r>
              <w:rPr>
                <w:sz w:val="19"/>
              </w:rPr>
              <w:t>Examiner asks 2-3 personal questions:</w:t>
              <w:br/>
              <w:t>- What is your name and class?</w:t>
              <w:br/>
              <w:t>- What do you usually do in your free time?</w:t>
              <w:br/>
              <w:t>- Which school subject do you like best?</w:t>
            </w:r>
          </w:p>
        </w:tc>
        <w:tc>
          <w:tcPr>
            <w:tcW w:type="dxa" w:w="2880"/>
            <w:tcMar>
              <w:top w:w="10" w:type="dxa"/>
              <w:bottom w:w="10" w:type="dxa"/>
              <w:left w:w="10" w:type="dxa"/>
              <w:right w:w="10" w:type="dxa"/>
            </w:tcMar>
          </w:tcPr>
          <w:p>
            <w:pPr>
              <w:jc w:val="left"/>
            </w:pPr>
            <w:r>
              <w:rPr>
                <w:sz w:val="19"/>
              </w:rPr>
              <w:t>Student responds naturally with full sentences and accurate grammar.</w:t>
            </w:r>
          </w:p>
        </w:tc>
        <w:tc>
          <w:tcPr>
            <w:tcW w:type="dxa" w:w="2549"/>
            <w:tcMar>
              <w:top w:w="10" w:type="dxa"/>
              <w:bottom w:w="10" w:type="dxa"/>
              <w:left w:w="10" w:type="dxa"/>
              <w:right w:w="10" w:type="dxa"/>
            </w:tcMar>
          </w:tcPr>
          <w:p>
            <w:pPr>
              <w:jc w:val="left"/>
            </w:pPr>
            <w:r>
              <w:rPr>
                <w:sz w:val="19"/>
              </w:rPr>
              <w:t>Back-up: Can you tell me more about your hobby?</w:t>
            </w:r>
          </w:p>
        </w:tc>
      </w:tr>
      <w:tr>
        <w:tc>
          <w:tcPr>
            <w:tcW w:type="dxa" w:w="1584"/>
            <w:tcMar>
              <w:top w:w="10" w:type="dxa"/>
              <w:bottom w:w="10" w:type="dxa"/>
              <w:left w:w="10" w:type="dxa"/>
              <w:right w:w="10" w:type="dxa"/>
            </w:tcMar>
          </w:tcPr>
          <w:p>
            <w:pPr>
              <w:jc w:val="center"/>
            </w:pPr>
            <w:r>
              <w:rPr>
                <w:sz w:val="19"/>
              </w:rPr>
              <w:t>Part 2: Topic Speaking</w:t>
              <w:br/>
              <w:t>(0.8 pt)</w:t>
            </w:r>
          </w:p>
        </w:tc>
        <w:tc>
          <w:tcPr>
            <w:tcW w:type="dxa" w:w="3168"/>
            <w:tcMar>
              <w:top w:w="10" w:type="dxa"/>
              <w:bottom w:w="10" w:type="dxa"/>
              <w:left w:w="10" w:type="dxa"/>
              <w:right w:w="10" w:type="dxa"/>
            </w:tcMar>
          </w:tcPr>
          <w:p>
            <w:pPr>
              <w:jc w:val="left"/>
            </w:pPr>
            <w:r>
              <w:rPr>
                <w:sz w:val="19"/>
              </w:rPr>
              <w:t>Examiner presents a topic based on đến (Thêm Remembering the Past, Wonders of Viet Nam, Viet Nam: Then and Now):</w:t>
              <w:br/>
              <w:t>- Talk about a festival, favourite food, or dream career.</w:t>
            </w:r>
          </w:p>
        </w:tc>
        <w:tc>
          <w:tcPr>
            <w:tcW w:type="dxa" w:w="2880"/>
            <w:tcMar>
              <w:top w:w="10" w:type="dxa"/>
              <w:bottom w:w="10" w:type="dxa"/>
              <w:left w:w="10" w:type="dxa"/>
              <w:right w:w="10" w:type="dxa"/>
            </w:tcMar>
          </w:tcPr>
          <w:p>
            <w:pPr>
              <w:jc w:val="left"/>
            </w:pPr>
            <w:r>
              <w:rPr>
                <w:sz w:val="19"/>
              </w:rPr>
              <w:t>Student speaks continuously for 1-1.5 minutes covering key points.</w:t>
            </w:r>
          </w:p>
        </w:tc>
        <w:tc>
          <w:tcPr>
            <w:tcW w:type="dxa" w:w="2549"/>
            <w:tcMar>
              <w:top w:w="10" w:type="dxa"/>
              <w:bottom w:w="10" w:type="dxa"/>
              <w:left w:w="10" w:type="dxa"/>
              <w:right w:w="10" w:type="dxa"/>
            </w:tcMar>
          </w:tcPr>
          <w:p>
            <w:pPr>
              <w:jc w:val="left"/>
            </w:pPr>
            <w:r>
              <w:rPr>
                <w:sz w:val="19"/>
              </w:rPr>
              <w:t>Back-up: Why is this important to you?</w:t>
            </w:r>
          </w:p>
        </w:tc>
      </w:tr>
      <w:tr>
        <w:tc>
          <w:tcPr>
            <w:tcW w:type="dxa" w:w="1584"/>
            <w:tcMar>
              <w:top w:w="10" w:type="dxa"/>
              <w:bottom w:w="10" w:type="dxa"/>
              <w:left w:w="10" w:type="dxa"/>
              <w:right w:w="10" w:type="dxa"/>
            </w:tcMar>
          </w:tcPr>
          <w:p>
            <w:pPr>
              <w:jc w:val="center"/>
            </w:pPr>
            <w:r>
              <w:rPr>
                <w:sz w:val="19"/>
              </w:rPr>
              <w:t>Part 3: Follow-up</w:t>
              <w:br/>
              <w:t>(0.6 pt)</w:t>
            </w:r>
          </w:p>
        </w:tc>
        <w:tc>
          <w:tcPr>
            <w:tcW w:type="dxa" w:w="3168"/>
            <w:tcMar>
              <w:top w:w="10" w:type="dxa"/>
              <w:bottom w:w="10" w:type="dxa"/>
              <w:left w:w="10" w:type="dxa"/>
              <w:right w:w="10" w:type="dxa"/>
            </w:tcMar>
          </w:tcPr>
          <w:p>
            <w:pPr>
              <w:jc w:val="left"/>
            </w:pPr>
            <w:r>
              <w:rPr>
                <w:sz w:val="19"/>
              </w:rPr>
              <w:t>Examiner asks 2 open-ended follow-up questions to test fluency and critical thinking.</w:t>
            </w:r>
          </w:p>
        </w:tc>
        <w:tc>
          <w:tcPr>
            <w:tcW w:type="dxa" w:w="2880"/>
            <w:tcMar>
              <w:top w:w="10" w:type="dxa"/>
              <w:bottom w:w="10" w:type="dxa"/>
              <w:left w:w="10" w:type="dxa"/>
              <w:right w:w="10" w:type="dxa"/>
            </w:tcMar>
          </w:tcPr>
          <w:p>
            <w:pPr>
              <w:jc w:val="left"/>
            </w:pPr>
            <w:r>
              <w:rPr>
                <w:sz w:val="19"/>
              </w:rPr>
              <w:t>Student explains viewpoints confidently with expanded vocabulary.</w:t>
            </w:r>
          </w:p>
        </w:tc>
        <w:tc>
          <w:tcPr>
            <w:tcW w:type="dxa" w:w="2549"/>
            <w:tcMar>
              <w:top w:w="10" w:type="dxa"/>
              <w:bottom w:w="10" w:type="dxa"/>
              <w:left w:w="10" w:type="dxa"/>
              <w:right w:w="10" w:type="dxa"/>
            </w:tcMar>
          </w:tcPr>
          <w:p>
            <w:pPr>
              <w:jc w:val="left"/>
            </w:pPr>
            <w:r>
              <w:rPr>
                <w:sz w:val="19"/>
              </w:rPr>
              <w:t>Back-up: What do you think about the future?</w:t>
            </w:r>
          </w:p>
        </w:tc>
      </w:tr>
    </w:tbl>
    <w:p>
      <w:pPr>
        <w:spacing w:before="80" w:after="0"/>
      </w:pPr>
      <w:r>
        <w:rPr>
          <w:b/>
          <w:sz w:val="25"/>
        </w:rPr>
        <w:t>TỔNG ĐIỂM TOÀN BÀI: 10,0 ĐIỂM (Đề viết 8.0đ + Bài thi Nói 2.0đ)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