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  <w:tblBorders>
          <w:top w:val="single" w:sz="4" w:space="0" w:color="FFFFFF"/>
          <w:bottom w:val="single" w:sz="4" w:space="0" w:color="FFFFFF"/>
          <w:left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</w:tblPr>
      <w:tblGrid>
        <w:gridCol w:w="3312"/>
        <w:gridCol w:w="6869"/>
      </w:tblGrid>
      <w:tr>
        <w:tc>
          <w:tcPr>
            <w:tcW w:type="dxa" w:w="331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UBND XÃ ĐỒNG YÊN</w:t>
            </w:r>
          </w:p>
        </w:tc>
        <w:tc>
          <w:tcPr>
            <w:tcW w:type="dxa" w:w="6869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b/>
                <w:sz w:val="25"/>
              </w:rPr>
              <w:t>BÀI KIỂM TRA ĐÁNH GIÁ GIỮA HỌC KÌ I</w:t>
            </w:r>
          </w:p>
        </w:tc>
      </w:tr>
      <w:tr>
        <w:tc>
          <w:tcPr>
            <w:tcW w:type="dxa" w:w="331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b/>
                <w:sz w:val="23"/>
                <w:u w:val="single"/>
              </w:rPr>
              <w:t>TRƯỜNG THCS ĐỒNG YÊN</w:t>
            </w:r>
          </w:p>
        </w:tc>
        <w:tc>
          <w:tcPr>
            <w:tcW w:type="dxa" w:w="6869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NĂM HỌC: 2026 - 2027</w:t>
              <w:br/>
            </w:r>
            <w:r>
              <w:rPr>
                <w:b/>
                <w:sz w:val="25"/>
              </w:rPr>
              <w:t>Môn: Tiếng Anh 9</w:t>
              <w:br/>
            </w:r>
            <w:r>
              <w:rPr>
                <w:i/>
                <w:sz w:val="23"/>
              </w:rPr>
              <w:t>Thời gian: 60 phút</w:t>
            </w:r>
          </w:p>
        </w:tc>
      </w:tr>
    </w:tbl>
    <w:p>
      <w:pPr>
        <w:tabs>
          <w:tab w:pos="4752" w:val="left"/>
          <w:tab w:pos="7776" w:val="left"/>
        </w:tabs>
        <w:spacing w:before="60" w:after="60"/>
      </w:pPr>
      <w:r>
        <w:rPr>
          <w:sz w:val="26"/>
        </w:rPr>
        <w:t>Full name: __________________________,</w:t>
      </w:r>
      <w:r>
        <w:tab/>
      </w:r>
      <w:r>
        <w:rPr>
          <w:sz w:val="26"/>
        </w:rPr>
        <w:t>Class: 9A___</w:t>
      </w:r>
      <w:r>
        <w:tab/>
      </w:r>
      <w:r>
        <w:rPr>
          <w:b/>
          <w:sz w:val="26"/>
        </w:rPr>
        <w:t>Mã đề 901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152"/>
        <w:gridCol w:w="1152"/>
        <w:gridCol w:w="1296"/>
        <w:gridCol w:w="6581"/>
      </w:tblGrid>
      <w:tr>
        <w:tc>
          <w:tcPr>
            <w:tcW w:type="dxa" w:w="2304"/>
            <w:gridSpan w:val="2"/>
            <w:tcMar>
              <w:top w:w="8" w:type="dxa"/>
              <w:bottom w:w="8" w:type="dxa"/>
              <w:left w:w="10" w:type="dxa"/>
              <w:right w:w="10" w:type="dxa"/>
            </w:tcMar>
            <w:tcMar>
              <w:top w:w="8" w:type="dxa"/>
              <w:bottom w:w="8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Marks</w:t>
            </w:r>
          </w:p>
        </w:tc>
        <w:tc>
          <w:tcPr>
            <w:tcW w:type="dxa" w:w="1296"/>
            <w:tcMar>
              <w:top w:w="8" w:type="dxa"/>
              <w:bottom w:w="8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Total</w:t>
            </w:r>
          </w:p>
        </w:tc>
        <w:tc>
          <w:tcPr>
            <w:tcW w:type="dxa" w:w="6581"/>
            <w:tcMar>
              <w:top w:w="8" w:type="dxa"/>
              <w:bottom w:w="8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Teacher’s remarks</w:t>
            </w:r>
          </w:p>
        </w:tc>
      </w:tr>
      <w:tr>
        <w:tc>
          <w:tcPr>
            <w:tcW w:type="dxa" w:w="1152"/>
            <w:tcMar>
              <w:top w:w="8" w:type="dxa"/>
              <w:bottom w:w="8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Speak</w:t>
            </w:r>
          </w:p>
        </w:tc>
        <w:tc>
          <w:tcPr>
            <w:tcW w:type="dxa" w:w="1152"/>
            <w:tcMar>
              <w:top w:w="8" w:type="dxa"/>
              <w:bottom w:w="8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Write</w:t>
            </w:r>
          </w:p>
        </w:tc>
        <w:tc>
          <w:tcPr>
            <w:tcW w:type="dxa" w:w="1296"/>
            <w:vMerge w:val="restart"/>
            <w:tcMar>
              <w:top w:w="8" w:type="dxa"/>
              <w:bottom w:w="8" w:type="dxa"/>
              <w:left w:w="10" w:type="dxa"/>
              <w:right w:w="10" w:type="dxa"/>
            </w:tcMar>
            <w:tcMar>
              <w:top w:w="8" w:type="dxa"/>
              <w:bottom w:w="8" w:type="dxa"/>
              <w:left w:w="10" w:type="dxa"/>
              <w:right w:w="10" w:type="dxa"/>
            </w:tcMar>
          </w:tcPr>
          <w:p/>
        </w:tc>
        <w:tc>
          <w:tcPr>
            <w:tcW w:type="dxa" w:w="6581"/>
            <w:vMerge w:val="restart"/>
            <w:tcMar>
              <w:top w:w="8" w:type="dxa"/>
              <w:bottom w:w="8" w:type="dxa"/>
              <w:left w:w="10" w:type="dxa"/>
              <w:right w:w="10" w:type="dxa"/>
            </w:tcMar>
            <w:tcMar>
              <w:top w:w="8" w:type="dxa"/>
              <w:bottom w:w="8" w:type="dxa"/>
              <w:left w:w="10" w:type="dxa"/>
              <w:right w:w="10" w:type="dxa"/>
            </w:tcMar>
          </w:tcPr>
          <w:p>
            <w:pPr>
              <w:spacing w:before="80" w:after="80"/>
            </w:pPr>
            <w:r>
              <w:rPr>
                <w:sz w:val="22"/>
              </w:rPr>
              <w:t>________________________________________________</w:t>
            </w:r>
          </w:p>
          <w:p>
            <w:pPr>
              <w:spacing w:before="80" w:after="40"/>
            </w:pPr>
            <w:r>
              <w:rPr>
                <w:sz w:val="22"/>
              </w:rPr>
              <w:t>________________________________________________</w:t>
            </w:r>
          </w:p>
        </w:tc>
      </w:tr>
      <w:tr>
        <w:tc>
          <w:tcPr>
            <w:tcW w:type="dxa" w:w="1152"/>
            <w:tcMar>
              <w:top w:w="8" w:type="dxa"/>
              <w:bottom w:w="8" w:type="dxa"/>
              <w:left w:w="10" w:type="dxa"/>
              <w:right w:w="10" w:type="dxa"/>
            </w:tcMar>
          </w:tcPr>
          <w:p/>
        </w:tc>
        <w:tc>
          <w:tcPr>
            <w:tcW w:type="dxa" w:w="1152"/>
            <w:tcMar>
              <w:top w:w="8" w:type="dxa"/>
              <w:bottom w:w="8" w:type="dxa"/>
              <w:left w:w="10" w:type="dxa"/>
              <w:right w:w="10" w:type="dxa"/>
            </w:tcMar>
          </w:tcPr>
          <w:p/>
        </w:tc>
        <w:tc>
          <w:tcPr>
            <w:tcW w:type="dxa" w:w="1296"/>
            <w:vMerge/>
          </w:tcPr>
          <w:p/>
        </w:tc>
        <w:tc>
          <w:tcPr>
            <w:tcW w:type="dxa" w:w="6581"/>
            <w:vMerge/>
          </w:tcPr>
          <w:p/>
        </w:tc>
      </w:tr>
    </w:tbl>
    <w:p>
      <w:pPr>
        <w:spacing w:before="80" w:after="40" w:line="276" w:lineRule="auto"/>
      </w:pPr>
      <w:r>
        <w:rPr>
          <w:rFonts w:ascii="Times New Roman" w:hAnsi="Times New Roman"/>
          <w:b/>
          <w:sz w:val="26"/>
        </w:rPr>
        <w:t>Part 1. Listen and circle the best answer A, B, or C. (1.25 pts)</w:t>
      </w:r>
    </w:p>
    <w:p>
      <w:pPr>
        <w:spacing w:before="40" w:after="0" w:line="276" w:lineRule="auto"/>
      </w:pPr>
      <w:r>
        <w:rPr>
          <w:b/>
          <w:sz w:val="26"/>
        </w:rPr>
        <w:t xml:space="preserve">1.  </w:t>
      </w:r>
      <w:r>
        <w:rPr>
          <w:sz w:val="26"/>
        </w:rPr>
        <w:t>What time did Lan go to bed last night?</w:t>
      </w:r>
    </w:p>
    <w:p>
      <w:pPr>
        <w:tabs>
          <w:tab w:pos="3672" w:val="left"/>
          <w:tab w:pos="6912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At 2:00 AM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At 10:00 PM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At midnight</w:t>
      </w:r>
    </w:p>
    <w:p>
      <w:pPr>
        <w:spacing w:before="40" w:after="0" w:line="276" w:lineRule="auto"/>
      </w:pPr>
      <w:r>
        <w:rPr>
          <w:b/>
          <w:sz w:val="26"/>
        </w:rPr>
        <w:t xml:space="preserve">2.  </w:t>
      </w:r>
      <w:r>
        <w:rPr>
          <w:sz w:val="26"/>
        </w:rPr>
        <w:t>How many hours of sleep did Lan get?</w:t>
      </w:r>
    </w:p>
    <w:p>
      <w:pPr>
        <w:tabs>
          <w:tab w:pos="3672" w:val="left"/>
          <w:tab w:pos="6912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Four hours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Eight hours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Two hours</w:t>
      </w:r>
    </w:p>
    <w:p>
      <w:pPr>
        <w:spacing w:before="40" w:after="0" w:line="276" w:lineRule="auto"/>
      </w:pPr>
      <w:r>
        <w:rPr>
          <w:b/>
          <w:sz w:val="26"/>
        </w:rPr>
        <w:t xml:space="preserve">3.  </w:t>
      </w:r>
      <w:r>
        <w:rPr>
          <w:sz w:val="26"/>
        </w:rPr>
        <w:t>How does Lan manage her study time?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Makes a schedule and prioritizes homework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Ignores homework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Plays games all night</w:t>
      </w:r>
    </w:p>
    <w:p>
      <w:pPr>
        <w:spacing w:before="40" w:after="0" w:line="276" w:lineRule="auto"/>
      </w:pPr>
      <w:r>
        <w:rPr>
          <w:b/>
          <w:sz w:val="26"/>
        </w:rPr>
        <w:t xml:space="preserve">4.  </w:t>
      </w:r>
      <w:r>
        <w:rPr>
          <w:sz w:val="26"/>
        </w:rPr>
        <w:t>What sport does Lan play with her sister?</w:t>
      </w:r>
    </w:p>
    <w:p>
      <w:pPr>
        <w:tabs>
          <w:tab w:pos="3672" w:val="left"/>
          <w:tab w:pos="6912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Badminton for thirty minutes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Football for three hours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Swimming in winter</w:t>
      </w:r>
    </w:p>
    <w:p>
      <w:pPr>
        <w:spacing w:before="40" w:after="0" w:line="276" w:lineRule="auto"/>
      </w:pPr>
      <w:r>
        <w:rPr>
          <w:b/>
          <w:sz w:val="26"/>
        </w:rPr>
        <w:t xml:space="preserve">5.  </w:t>
      </w:r>
      <w:r>
        <w:rPr>
          <w:sz w:val="26"/>
        </w:rPr>
        <w:t>Who can students talk to when feeling overwhelmed?</w:t>
      </w:r>
    </w:p>
    <w:p>
      <w:pPr>
        <w:tabs>
          <w:tab w:pos="3672" w:val="left"/>
          <w:tab w:pos="6912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Nobody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Strangers on the internet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C. </w:t>
      </w:r>
      <w:r>
        <w:rPr>
          <w:rFonts w:ascii="Times New Roman" w:hAnsi="Times New Roman"/>
          <w:color w:val="FF0000"/>
          <w:sz w:val="26"/>
        </w:rPr>
        <w:t>Parents or teachers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6"/>
        </w:rPr>
        <w:t>Part 2. Listen and circle the best answer A or B. (1.25 pts)</w:t>
      </w:r>
    </w:p>
    <w:p>
      <w:pPr>
        <w:tabs>
          <w:tab w:pos="7272" w:val="left"/>
          <w:tab w:pos="8712" w:val="left"/>
        </w:tabs>
        <w:spacing w:before="30" w:after="30" w:line="276" w:lineRule="auto"/>
      </w:pPr>
      <w:r>
        <w:rPr>
          <w:rFonts w:ascii="Times New Roman" w:hAnsi="Times New Roman"/>
          <w:b/>
          <w:sz w:val="26"/>
        </w:rPr>
        <w:t xml:space="preserve">6. </w:t>
      </w:r>
      <w:r>
        <w:rPr>
          <w:rFonts w:ascii="Times New Roman" w:hAnsi="Times New Roman"/>
          <w:sz w:val="26"/>
        </w:rPr>
        <w:t>Lan went to bed at 10:00 PM and got eight hours of sleep.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True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False</w:t>
      </w:r>
    </w:p>
    <w:p>
      <w:pPr>
        <w:spacing w:before="30" w:after="0" w:line="276" w:lineRule="auto"/>
      </w:pPr>
      <w:r>
        <w:rPr>
          <w:rFonts w:ascii="Times New Roman" w:hAnsi="Times New Roman"/>
          <w:b/>
          <w:sz w:val="26"/>
        </w:rPr>
        <w:t xml:space="preserve">7. </w:t>
      </w:r>
      <w:r>
        <w:rPr>
          <w:rFonts w:ascii="Times New Roman" w:hAnsi="Times New Roman"/>
          <w:sz w:val="26"/>
        </w:rPr>
        <w:t>Making a daily study schedule helps students avoid stress.</w:t>
      </w:r>
    </w:p>
    <w:p>
      <w:pPr>
        <w:tabs>
          <w:tab w:pos="3600" w:val="left"/>
        </w:tabs>
        <w:spacing w:before="0" w:after="30" w:line="276" w:lineRule="auto"/>
        <w:ind w:left="504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True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False</w:t>
      </w:r>
    </w:p>
    <w:p>
      <w:pPr>
        <w:tabs>
          <w:tab w:pos="7272" w:val="left"/>
          <w:tab w:pos="8712" w:val="left"/>
        </w:tabs>
        <w:spacing w:before="30" w:after="30" w:line="276" w:lineRule="auto"/>
      </w:pPr>
      <w:r>
        <w:rPr>
          <w:rFonts w:ascii="Times New Roman" w:hAnsi="Times New Roman"/>
          <w:b/>
          <w:sz w:val="26"/>
        </w:rPr>
        <w:t xml:space="preserve">8. </w:t>
      </w:r>
      <w:r>
        <w:rPr>
          <w:rFonts w:ascii="Times New Roman" w:hAnsi="Times New Roman"/>
          <w:sz w:val="26"/>
        </w:rPr>
        <w:t>Teenagers should never do physical exercise.</w:t>
      </w:r>
      <w:r>
        <w:tab/>
      </w: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True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False</w:t>
      </w:r>
    </w:p>
    <w:p>
      <w:pPr>
        <w:spacing w:before="30" w:after="0" w:line="276" w:lineRule="auto"/>
      </w:pPr>
      <w:r>
        <w:rPr>
          <w:rFonts w:ascii="Times New Roman" w:hAnsi="Times New Roman"/>
          <w:b/>
          <w:sz w:val="26"/>
        </w:rPr>
        <w:t xml:space="preserve">9. </w:t>
      </w:r>
      <w:r>
        <w:rPr>
          <w:rFonts w:ascii="Times New Roman" w:hAnsi="Times New Roman"/>
          <w:sz w:val="26"/>
        </w:rPr>
        <w:t>Healthy eating and adequate sleep support good academic performance.</w:t>
      </w:r>
    </w:p>
    <w:p>
      <w:pPr>
        <w:tabs>
          <w:tab w:pos="3600" w:val="left"/>
        </w:tabs>
        <w:spacing w:before="0" w:after="30" w:line="276" w:lineRule="auto"/>
        <w:ind w:left="504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True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False</w:t>
      </w:r>
    </w:p>
    <w:p>
      <w:pPr>
        <w:tabs>
          <w:tab w:pos="7272" w:val="left"/>
          <w:tab w:pos="8712" w:val="left"/>
        </w:tabs>
        <w:spacing w:before="30" w:after="30" w:line="276" w:lineRule="auto"/>
      </w:pPr>
      <w:r>
        <w:rPr>
          <w:rFonts w:ascii="Times New Roman" w:hAnsi="Times New Roman"/>
          <w:b/>
          <w:sz w:val="26"/>
        </w:rPr>
        <w:t xml:space="preserve">10. </w:t>
      </w:r>
      <w:r>
        <w:rPr>
          <w:rFonts w:ascii="Times New Roman" w:hAnsi="Times New Roman"/>
          <w:sz w:val="26"/>
        </w:rPr>
        <w:t>Students should keep all their worries secret forever.</w:t>
      </w:r>
      <w:r>
        <w:tab/>
      </w: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True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False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6"/>
        </w:rPr>
        <w:t>Part 3. Choose A, B, C or D to complete the following sentences. (3.0 pts)</w:t>
      </w:r>
    </w:p>
    <w:p>
      <w:pPr>
        <w:spacing w:before="40" w:after="0" w:line="276" w:lineRule="auto"/>
      </w:pPr>
      <w:r>
        <w:rPr>
          <w:b/>
          <w:sz w:val="26"/>
        </w:rPr>
        <w:t xml:space="preserve">11. </w:t>
      </w:r>
      <w:r>
        <w:rPr>
          <w:rFonts w:ascii="Times New Roman" w:hAnsi="Times New Roman"/>
          <w:sz w:val="26"/>
        </w:rPr>
        <w:t>Teenagers need to eat healthy food and exercise regularly for their well-________.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making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having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C. </w:t>
      </w:r>
      <w:r>
        <w:rPr>
          <w:rFonts w:ascii="Times New Roman" w:hAnsi="Times New Roman"/>
          <w:color w:val="FF0000"/>
          <w:sz w:val="26"/>
        </w:rPr>
        <w:t>being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doing</w:t>
      </w:r>
    </w:p>
    <w:p>
      <w:pPr>
        <w:spacing w:before="40" w:after="0" w:line="276" w:lineRule="auto"/>
      </w:pPr>
      <w:r>
        <w:rPr>
          <w:b/>
          <w:sz w:val="26"/>
        </w:rPr>
        <w:t xml:space="preserve">12. </w:t>
      </w:r>
      <w:r>
        <w:rPr>
          <w:rFonts w:ascii="Times New Roman" w:hAnsi="Times New Roman"/>
          <w:sz w:val="26"/>
        </w:rPr>
        <w:t>The new student asked the teacher ________ to find books in the school library.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how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whom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which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what</w:t>
      </w:r>
    </w:p>
    <w:p>
      <w:pPr>
        <w:spacing w:before="40" w:after="0" w:line="276" w:lineRule="auto"/>
      </w:pPr>
      <w:r>
        <w:rPr>
          <w:b/>
          <w:sz w:val="26"/>
        </w:rPr>
        <w:t xml:space="preserve">13. </w:t>
      </w:r>
      <w:r>
        <w:rPr>
          <w:rFonts w:ascii="Times New Roman" w:hAnsi="Times New Roman"/>
          <w:sz w:val="26"/>
        </w:rPr>
        <w:t>Citizen: Traffic jams during rush hours in our city are getting worse.' - Official: '________'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The city is building an elevated sky-train to reduce traffic congestion.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No, it is raining.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Streets are noisy.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Cars are modern.</w:t>
      </w:r>
    </w:p>
    <w:p>
      <w:pPr>
        <w:spacing w:before="40" w:after="0" w:line="276" w:lineRule="auto"/>
      </w:pPr>
      <w:r>
        <w:rPr>
          <w:b/>
          <w:sz w:val="26"/>
        </w:rPr>
        <w:t xml:space="preserve">14. </w:t>
      </w:r>
      <w:r>
        <w:rPr>
          <w:rFonts w:ascii="Times New Roman" w:hAnsi="Times New Roman"/>
          <w:sz w:val="26"/>
        </w:rPr>
        <w:t>Choose the word OPPOSITE in meaning to polluted': The air in rural mountain villages is delightfully fresh.'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pleasant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clean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pure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D. </w:t>
      </w:r>
      <w:r>
        <w:rPr>
          <w:rFonts w:ascii="Times New Roman" w:hAnsi="Times New Roman"/>
          <w:color w:val="FF0000"/>
          <w:sz w:val="26"/>
        </w:rPr>
        <w:t>polluted</w:t>
      </w:r>
    </w:p>
    <w:p>
      <w:pPr>
        <w:spacing w:before="40" w:after="0" w:line="276" w:lineRule="auto"/>
      </w:pPr>
      <w:r>
        <w:rPr>
          <w:b/>
          <w:sz w:val="26"/>
        </w:rPr>
        <w:t xml:space="preserve">15. </w:t>
      </w:r>
      <w:r>
        <w:rPr>
          <w:rFonts w:ascii="Times New Roman" w:hAnsi="Times New Roman"/>
          <w:sz w:val="26"/>
        </w:rPr>
        <w:t>Phong didn't know ________ to ask for help with his difficult math homework.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why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whom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which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how many</w:t>
      </w:r>
    </w:p>
    <w:p>
      <w:pPr>
        <w:spacing w:before="40" w:after="0" w:line="276" w:lineRule="auto"/>
      </w:pPr>
      <w:r>
        <w:rPr>
          <w:b/>
          <w:sz w:val="26"/>
        </w:rPr>
        <w:t xml:space="preserve">16. </w:t>
      </w:r>
      <w:r>
        <w:rPr>
          <w:rFonts w:ascii="Times New Roman" w:hAnsi="Times New Roman"/>
          <w:sz w:val="26"/>
        </w:rPr>
        <w:t>If you don't manage your time well, you may suffer from study ________.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happiness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health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C. </w:t>
      </w:r>
      <w:r>
        <w:rPr>
          <w:rFonts w:ascii="Times New Roman" w:hAnsi="Times New Roman"/>
          <w:color w:val="FF0000"/>
          <w:sz w:val="26"/>
        </w:rPr>
        <w:t>stress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energy</w:t>
      </w:r>
    </w:p>
    <w:p>
      <w:pPr>
        <w:spacing w:before="40" w:after="0" w:line="276" w:lineRule="auto"/>
      </w:pPr>
      <w:r>
        <w:rPr>
          <w:b/>
          <w:sz w:val="26"/>
        </w:rPr>
        <w:t xml:space="preserve">17. </w:t>
      </w:r>
      <w:r>
        <w:rPr>
          <w:rFonts w:ascii="Times New Roman" w:hAnsi="Times New Roman"/>
          <w:sz w:val="26"/>
        </w:rPr>
        <w:t>Residents in our neighborhood always get ________ well with one another.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on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up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off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out</w:t>
      </w:r>
    </w:p>
    <w:p>
      <w:pPr>
        <w:spacing w:before="40" w:after="0" w:line="276" w:lineRule="auto"/>
      </w:pPr>
      <w:r>
        <w:rPr>
          <w:b/>
          <w:sz w:val="26"/>
        </w:rPr>
        <w:t xml:space="preserve">18. </w:t>
      </w:r>
      <w:r>
        <w:rPr>
          <w:rFonts w:ascii="Times New Roman" w:hAnsi="Times New Roman"/>
          <w:sz w:val="26"/>
        </w:rPr>
        <w:t>Mai: 'I find it hard to balance study time and sports.' - Counsellor: '________'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Sports are healthy.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I sleep eight hours.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C. </w:t>
      </w:r>
      <w:r>
        <w:rPr>
          <w:rFonts w:ascii="Times New Roman" w:hAnsi="Times New Roman"/>
          <w:color w:val="FF0000"/>
          <w:sz w:val="26"/>
        </w:rPr>
        <w:t>You should make a daily study timetable and follow it strictly.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Homework is long.</w:t>
      </w:r>
    </w:p>
    <w:p>
      <w:pPr>
        <w:spacing w:before="40" w:after="0" w:line="276" w:lineRule="auto"/>
      </w:pPr>
      <w:r>
        <w:rPr>
          <w:b/>
          <w:sz w:val="26"/>
        </w:rPr>
        <w:t xml:space="preserve">19. </w:t>
      </w:r>
      <w:r>
        <w:rPr>
          <w:rFonts w:ascii="Times New Roman" w:hAnsi="Times New Roman"/>
          <w:sz w:val="26"/>
        </w:rPr>
        <w:t>During rush hours, city roads are usually ________ with motorbikes and buses.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quiet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empty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C. </w:t>
      </w:r>
      <w:r>
        <w:rPr>
          <w:rFonts w:ascii="Times New Roman" w:hAnsi="Times New Roman"/>
          <w:color w:val="FF0000"/>
          <w:sz w:val="26"/>
        </w:rPr>
        <w:t>crowded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peaceful</w:t>
      </w:r>
    </w:p>
    <w:p>
      <w:pPr>
        <w:spacing w:before="40" w:after="0" w:line="276" w:lineRule="auto"/>
      </w:pPr>
      <w:r>
        <w:rPr>
          <w:b/>
          <w:sz w:val="26"/>
        </w:rPr>
        <w:t xml:space="preserve">20. </w:t>
      </w:r>
      <w:r>
        <w:rPr>
          <w:rFonts w:ascii="Times New Roman" w:hAnsi="Times New Roman"/>
          <w:sz w:val="26"/>
        </w:rPr>
        <w:t>Listen! The municipal council ________ public announcements about the new metro line.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has broadcast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broadcast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broadcasts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D. </w:t>
      </w:r>
      <w:r>
        <w:rPr>
          <w:rFonts w:ascii="Times New Roman" w:hAnsi="Times New Roman"/>
          <w:color w:val="FF0000"/>
          <w:sz w:val="26"/>
        </w:rPr>
        <w:t>is broadcasting</w:t>
      </w:r>
    </w:p>
    <w:p>
      <w:pPr>
        <w:spacing w:before="40" w:after="0" w:line="276" w:lineRule="auto"/>
      </w:pPr>
      <w:r>
        <w:rPr>
          <w:b/>
          <w:sz w:val="26"/>
        </w:rPr>
        <w:t xml:space="preserve">21. </w:t>
      </w:r>
      <w:r>
        <w:rPr>
          <w:rFonts w:ascii="Times New Roman" w:hAnsi="Times New Roman"/>
          <w:sz w:val="26"/>
        </w:rPr>
        <w:t>Anna ________ to the gym three times a week to maintain her physical fitness.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went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goes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is going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has gone</w:t>
      </w:r>
    </w:p>
    <w:p>
      <w:pPr>
        <w:spacing w:before="40" w:after="0" w:line="276" w:lineRule="auto"/>
      </w:pPr>
      <w:r>
        <w:rPr>
          <w:b/>
          <w:sz w:val="26"/>
        </w:rPr>
        <w:t xml:space="preserve">22. </w:t>
      </w:r>
      <w:r>
        <w:rPr>
          <w:rFonts w:ascii="Times New Roman" w:hAnsi="Times New Roman"/>
          <w:sz w:val="26"/>
        </w:rPr>
        <w:t>Which word has the underlined part pronounced differently? c</w:t>
      </w:r>
      <w:r>
        <w:rPr>
          <w:rFonts w:ascii="Times New Roman" w:hAnsi="Times New Roman"/>
          <w:sz w:val="26"/>
          <w:u w:val="single"/>
        </w:rPr>
        <w:t>i</w:t>
      </w:r>
      <w:r>
        <w:rPr>
          <w:rFonts w:ascii="Times New Roman" w:hAnsi="Times New Roman"/>
          <w:sz w:val="26"/>
        </w:rPr>
        <w:t>ty, f</w:t>
      </w:r>
      <w:r>
        <w:rPr>
          <w:rFonts w:ascii="Times New Roman" w:hAnsi="Times New Roman"/>
          <w:sz w:val="26"/>
          <w:u w:val="single"/>
        </w:rPr>
        <w:t>a</w:t>
      </w:r>
      <w:r>
        <w:rPr>
          <w:rFonts w:ascii="Times New Roman" w:hAnsi="Times New Roman"/>
          <w:sz w:val="26"/>
        </w:rPr>
        <w:t>cility, del</w:t>
      </w:r>
      <w:r>
        <w:rPr>
          <w:rFonts w:ascii="Times New Roman" w:hAnsi="Times New Roman"/>
          <w:sz w:val="26"/>
          <w:u w:val="single"/>
        </w:rPr>
        <w:t>i</w:t>
      </w:r>
      <w:r>
        <w:rPr>
          <w:rFonts w:ascii="Times New Roman" w:hAnsi="Times New Roman"/>
          <w:sz w:val="26"/>
        </w:rPr>
        <w:t>ght, tr</w:t>
      </w:r>
      <w:r>
        <w:rPr>
          <w:rFonts w:ascii="Times New Roman" w:hAnsi="Times New Roman"/>
          <w:sz w:val="26"/>
          <w:u w:val="single"/>
        </w:rPr>
        <w:t>a</w:t>
      </w:r>
      <w:r>
        <w:rPr>
          <w:rFonts w:ascii="Times New Roman" w:hAnsi="Times New Roman"/>
          <w:sz w:val="26"/>
        </w:rPr>
        <w:t>ffic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traffic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city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facility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D. </w:t>
      </w:r>
      <w:r>
        <w:rPr>
          <w:rFonts w:ascii="Times New Roman" w:hAnsi="Times New Roman"/>
          <w:color w:val="FF0000"/>
          <w:sz w:val="26"/>
        </w:rPr>
        <w:t>delight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6"/>
        </w:rPr>
        <w:t>Part 4. Read and choose the best answer A, B, C or D to complete the passage. (1.25 pts)</w:t>
      </w:r>
    </w:p>
    <w:p>
      <w:pPr>
        <w:spacing w:before="40" w:after="60" w:line="276" w:lineRule="auto"/>
        <w:ind w:firstLine="720"/>
        <w:jc w:val="both"/>
      </w:pPr>
      <w:r>
        <w:rPr>
          <w:rFonts w:ascii="Times New Roman" w:hAnsi="Times New Roman"/>
          <w:sz w:val="26"/>
        </w:rPr>
        <w:t>Every functional neighborhood relies on the tireless dedication of (23) ________ helpers who maintain public hygiene, safety, and order. Municipal waste collectors wake in the dead of (24) ________ to sweep roadways and clear overflowing waste dumpsters in all weather conditions. Neighborhood police officers patrol (25) ________ alleys to safeguard domestic peace, while firefighters risk their lives confronting blazing infernos. Recognizing the (26) ________ contributions of these unsung heroes fosters deep civic gratitude and social cohesion. A civilized (27) ________ treats all hardworking community contributors with profound dignity.</w:t>
      </w:r>
    </w:p>
    <w:p>
      <w:pPr>
        <w:tabs>
          <w:tab w:pos="792" w:val="left"/>
          <w:tab w:pos="3096" w:val="left"/>
          <w:tab w:pos="5472" w:val="left"/>
          <w:tab w:pos="7848" w:val="left"/>
        </w:tabs>
        <w:spacing w:before="30" w:after="30" w:line="276" w:lineRule="auto"/>
      </w:pPr>
      <w:r>
        <w:rPr>
          <w:rFonts w:ascii="Times New Roman" w:hAnsi="Times New Roman"/>
          <w:b/>
          <w:sz w:val="26"/>
        </w:rPr>
        <w:t xml:space="preserve">23. </w:t>
      </w:r>
      <w:r>
        <w:tab/>
      </w: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creative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essential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peaceful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D. </w:t>
      </w:r>
      <w:r>
        <w:rPr>
          <w:rFonts w:ascii="Times New Roman" w:hAnsi="Times New Roman"/>
          <w:color w:val="FF0000"/>
          <w:sz w:val="26"/>
        </w:rPr>
        <w:t>community</w:t>
      </w:r>
    </w:p>
    <w:p>
      <w:pPr>
        <w:tabs>
          <w:tab w:pos="792" w:val="left"/>
          <w:tab w:pos="3096" w:val="left"/>
          <w:tab w:pos="5472" w:val="left"/>
          <w:tab w:pos="7848" w:val="left"/>
        </w:tabs>
        <w:spacing w:before="30" w:after="30" w:line="276" w:lineRule="auto"/>
      </w:pPr>
      <w:r>
        <w:rPr>
          <w:rFonts w:ascii="Times New Roman" w:hAnsi="Times New Roman"/>
          <w:b/>
          <w:sz w:val="26"/>
        </w:rPr>
        <w:t xml:space="preserve">24. </w:t>
      </w:r>
      <w:r>
        <w:tab/>
      </w: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peaceful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essential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C. </w:t>
      </w:r>
      <w:r>
        <w:rPr>
          <w:rFonts w:ascii="Times New Roman" w:hAnsi="Times New Roman"/>
          <w:color w:val="FF0000"/>
          <w:sz w:val="26"/>
        </w:rPr>
        <w:t>night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creative</w:t>
      </w:r>
    </w:p>
    <w:p>
      <w:pPr>
        <w:tabs>
          <w:tab w:pos="792" w:val="left"/>
          <w:tab w:pos="3096" w:val="left"/>
          <w:tab w:pos="5472" w:val="left"/>
          <w:tab w:pos="7848" w:val="left"/>
        </w:tabs>
        <w:spacing w:before="30" w:after="30" w:line="276" w:lineRule="auto"/>
      </w:pPr>
      <w:r>
        <w:rPr>
          <w:rFonts w:ascii="Times New Roman" w:hAnsi="Times New Roman"/>
          <w:b/>
          <w:sz w:val="26"/>
        </w:rPr>
        <w:t xml:space="preserve">25. </w:t>
      </w:r>
      <w:r>
        <w:tab/>
      </w: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peaceful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essential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creative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D. </w:t>
      </w:r>
      <w:r>
        <w:rPr>
          <w:rFonts w:ascii="Times New Roman" w:hAnsi="Times New Roman"/>
          <w:color w:val="FF0000"/>
          <w:sz w:val="26"/>
        </w:rPr>
        <w:t>quiet</w:t>
      </w:r>
    </w:p>
    <w:p>
      <w:pPr>
        <w:tabs>
          <w:tab w:pos="792" w:val="left"/>
          <w:tab w:pos="3096" w:val="left"/>
          <w:tab w:pos="5472" w:val="left"/>
          <w:tab w:pos="7848" w:val="left"/>
        </w:tabs>
        <w:spacing w:before="30" w:after="30" w:line="276" w:lineRule="auto"/>
      </w:pPr>
      <w:r>
        <w:rPr>
          <w:rFonts w:ascii="Times New Roman" w:hAnsi="Times New Roman"/>
          <w:b/>
          <w:sz w:val="26"/>
        </w:rPr>
        <w:t xml:space="preserve">26. 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immense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essential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creative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peaceful</w:t>
      </w:r>
    </w:p>
    <w:p>
      <w:pPr>
        <w:tabs>
          <w:tab w:pos="792" w:val="left"/>
          <w:tab w:pos="3096" w:val="left"/>
          <w:tab w:pos="5472" w:val="left"/>
          <w:tab w:pos="7848" w:val="left"/>
        </w:tabs>
        <w:spacing w:before="30" w:after="30" w:line="276" w:lineRule="auto"/>
      </w:pPr>
      <w:r>
        <w:rPr>
          <w:rFonts w:ascii="Times New Roman" w:hAnsi="Times New Roman"/>
          <w:b/>
          <w:sz w:val="26"/>
        </w:rPr>
        <w:t xml:space="preserve">27. </w:t>
      </w:r>
      <w:r>
        <w:tab/>
      </w: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essential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peaceful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C. </w:t>
      </w:r>
      <w:r>
        <w:rPr>
          <w:rFonts w:ascii="Times New Roman" w:hAnsi="Times New Roman"/>
          <w:color w:val="FF0000"/>
          <w:sz w:val="26"/>
        </w:rPr>
        <w:t>society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creative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6"/>
        </w:rPr>
        <w:t>Part 5. Read the passage and choose the best answer A, B, C or D for each question. (1.25 pts)</w:t>
      </w:r>
    </w:p>
    <w:p>
      <w:pPr>
        <w:spacing w:before="40" w:after="60" w:line="276" w:lineRule="auto"/>
        <w:ind w:firstLine="720"/>
        <w:jc w:val="both"/>
      </w:pPr>
      <w:r>
        <w:rPr>
          <w:rFonts w:ascii="Times New Roman" w:hAnsi="Times New Roman"/>
          <w:sz w:val="26"/>
        </w:rPr>
        <w:t>The inauguration of Hanoi's elevated Cat Linh - Ha Dong sky-train line marked a historic milestone in the modernization of municipal public transit. Operating on automated electrical railways elevated high above congested street-level traffic, the sky-train transports tens of thousands of passengers smoothly across twelve stations daily. Commuters enjoy air-conditioned carriages, panoramic elevated views of the city, and punctual travel times immune to road traffic jams. Expanding additional metro lines across the capital will fundamentally transform urban travel culture.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28. </w:t>
      </w:r>
      <w:r>
        <w:rPr>
          <w:sz w:val="26"/>
        </w:rPr>
        <w:t>Which of the following is TRUE according to the passage?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Teachers strictly forbid students from developing any creative hobbies.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Living environments have no impact on adolescent wellbeing.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Students should spend 24 hours a day on computer screens without resting.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D. </w:t>
      </w:r>
      <w:r>
        <w:rPr>
          <w:rFonts w:ascii="Times New Roman" w:hAnsi="Times New Roman"/>
          <w:color w:val="FF0000"/>
          <w:sz w:val="26"/>
        </w:rPr>
        <w:t>Engaging constructively in the sky-train revolution in hanoi brings positive benefits for students.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29. </w:t>
      </w:r>
      <w:r>
        <w:rPr>
          <w:sz w:val="26"/>
        </w:rPr>
        <w:t>What is the main topic of the passage?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The Sky-Train Revolution in Hanoi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Commercial shopping centers and modern entertainment complexes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Technical guide for maintaining automobile and motorbike engines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Industrial manufacturing processes in urban factories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30. </w:t>
      </w:r>
      <w:r>
        <w:rPr>
          <w:sz w:val="26"/>
        </w:rPr>
        <w:t>According to the text, which of the following is highlighted?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Operating on automated electrical railways elevated high abo...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Teenagers should avoid all physical recreation activities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Academic examinations are completely eliminated from school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Students must study alone without any guidance or support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31. </w:t>
      </w:r>
      <w:r>
        <w:rPr>
          <w:sz w:val="26"/>
        </w:rPr>
        <w:t>The word They' or This' in the passage refers to ________.</w:t>
      </w:r>
    </w:p>
    <w:p>
      <w:pPr>
        <w:tabs>
          <w:tab w:pos="5328" w:val="left"/>
        </w:tabs>
        <w:spacing w:before="0" w:after="2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distant foreign countries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the subject or people mentioned previously</w:t>
      </w:r>
    </w:p>
    <w:p>
      <w:pPr>
        <w:tabs>
          <w:tab w:pos="5328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unrelated objects outside the school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an angry crowd in the market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32. </w:t>
      </w:r>
      <w:r>
        <w:rPr>
          <w:sz w:val="26"/>
        </w:rPr>
        <w:t>The word important' in the passage is closest in meaning to ________.</w:t>
      </w:r>
    </w:p>
    <w:p>
      <w:pPr>
        <w:tabs>
          <w:tab w:pos="5328" w:val="left"/>
        </w:tabs>
        <w:spacing w:before="0" w:after="2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difficult to remember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extremely harmful and bad</w:t>
      </w:r>
    </w:p>
    <w:p>
      <w:pPr>
        <w:tabs>
          <w:tab w:pos="5328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useless and meaningless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D. </w:t>
      </w:r>
      <w:r>
        <w:rPr>
          <w:rFonts w:ascii="Times New Roman" w:hAnsi="Times New Roman"/>
          <w:color w:val="FF0000"/>
          <w:sz w:val="26"/>
        </w:rPr>
        <w:t>having great value and significance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6"/>
        </w:rPr>
        <w:t>Part 6. Sentence Transformation: Choose the correct sentence A, B, C or D that has the closest meaning. (0.5 pt)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33. </w:t>
      </w:r>
      <w:r>
        <w:rPr>
          <w:b/>
          <w:sz w:val="26"/>
        </w:rPr>
        <w:t>They started renovating this ancient pagoda five months ago.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It took them five days to renovate this ancient pagoda.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They have been renovating this ancient pagoda for five months.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They will renovate this ancient pagoda in five months.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They finished renovating this ancient pagoda five months ago.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34. </w:t>
      </w:r>
      <w:r>
        <w:rPr>
          <w:b/>
          <w:sz w:val="26"/>
        </w:rPr>
        <w:t>As we climbed higher up the mountain, it became colder.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The higher we climbed up the mountain, the colder it became.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Higher the we climbed up the mountain, the colder it became.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The higher climbed we up the mountain, the colder it became.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The higher we climbed up the mountain, the colder became it.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6"/>
        </w:rPr>
        <w:t>Part 7. Reorder the words/phrases: Choose the correct sentence A, B, C or D. (0.5 pt)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35. </w:t>
      </w:r>
      <w:r>
        <w:rPr>
          <w:b/>
          <w:sz w:val="26"/>
        </w:rPr>
        <w:t>mindfulness / stabilizes / volatile / emotional / teenage / reactions / 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Mindfulness stabilizes teenage volatile emotional reactions.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Stabilizes mindfulness volatile teenage emotional reactions.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Mindfulness stabilizes volatile teenage reactions emotional.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D. </w:t>
      </w:r>
      <w:r>
        <w:rPr>
          <w:rFonts w:ascii="Times New Roman" w:hAnsi="Times New Roman"/>
          <w:color w:val="FF0000"/>
          <w:sz w:val="26"/>
        </w:rPr>
        <w:t>Mindfulness stabilizes volatile teenage emotional reactions.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36. </w:t>
      </w:r>
      <w:r>
        <w:rPr>
          <w:b/>
          <w:sz w:val="26"/>
        </w:rPr>
        <w:t>smarter / transit / reduces / vehicular / carbon / emissions / 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Transit smarter reduces vehicular carbon emissions.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Smarter transit reduces vehicular carbon emissions.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Smarter transit reduces vehicular emissions carbon.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Smarter transit vehicular reduces carbon emissions.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6"/>
        </w:rPr>
        <w:t>Part 8. Writing (1.0 pt) Write a paragraph (100-120 words) about the role of community helpers in keeping your neighborhood safe and clean.</w:t>
      </w:r>
    </w:p>
    <w:p>
      <w:pPr>
        <w:spacing w:before="40" w:after="80" w:line="276" w:lineRule="auto"/>
      </w:pPr>
      <w:r>
        <w:rPr>
          <w:i/>
          <w:sz w:val="26"/>
        </w:rPr>
        <w:t>Specific community workers (sanitation collectors, police officers, firefighters); Difficulties and hazards they face; Why society must show deep respect and gratitude.</w:t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spacing w:before="120" w:after="80"/>
        <w:jc w:val="center"/>
      </w:pPr>
      <w:r>
        <w:rPr>
          <w:b/>
          <w:sz w:val="26"/>
        </w:rPr>
        <w:t>------The end------</w:t>
      </w:r>
    </w:p>
    <w:sectPr w:rsidR="00FC693F" w:rsidRPr="0006063C" w:rsidSect="00034616">
      <w:footerReference w:type="default" r:id="rId9"/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b/>
        <w:i/>
        <w:sz w:val="22"/>
      </w:rPr>
      <w:t>Mã đề: 901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