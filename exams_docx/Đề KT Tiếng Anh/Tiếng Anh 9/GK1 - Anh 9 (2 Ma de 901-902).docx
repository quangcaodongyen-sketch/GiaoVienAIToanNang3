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1 - SCHOOL YEAR 2026 - 2027</w:t>
        <w:br/>
      </w:r>
      <w:r>
        <w:rPr>
          <w:b/>
          <w:sz w:val="22"/>
        </w:rPr>
        <w:t>SUBJECT: ENGLISH 9 -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Local Community, Unit 2: City Life, Unit 3: Healthy Living for Teens)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(Question words before to-infinitives (what/where/how to do), Phrasal verbs (pass down, live on, deal with, run out of), Modal verbs in first conditional sentences)</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1 - SCHOOL YEAR 2026 - 2027</w:t>
        <w:br/>
      </w:r>
      <w:r>
        <w:rPr>
          <w:b/>
          <w:sz w:val="22"/>
        </w:rPr>
        <w:t>SUBJECT: ENGLISH 9 -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Local Community, Unit 2: City Life, Unit 3: Healthy Living for Teens'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Local Community, Unit 2: City Life, Unit 3: Healthy Living for Teens'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Local Community, Unit 2: City Life, Unit 3: Healthy Living for Teens)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(Question words before to-infinitives (what/where/how to do), Phrasal verbs (pass down, live on, deal with, run out of), Modal verbs in first conditional sentences)</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Local Community, Unit 2: City Life, Unit 3: Healthy Living for Teens'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Local Community, Unit 2: City Life, Unit 3: Healthy Living for Teens'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time did Lan go to bed last night?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At 2:00 AM</w:t>
      </w:r>
      <w:r>
        <w:tab/>
      </w:r>
      <w:r>
        <w:rPr>
          <w:rFonts w:ascii="Times New Roman" w:hAnsi="Times New Roman"/>
          <w:b w:val="0"/>
          <w:color w:val="FF0000"/>
          <w:sz w:val="26"/>
        </w:rPr>
        <w:t xml:space="preserve">B. </w:t>
      </w:r>
      <w:r>
        <w:rPr>
          <w:rFonts w:ascii="Times New Roman" w:hAnsi="Times New Roman"/>
          <w:color w:val="FF0000"/>
          <w:sz w:val="26"/>
        </w:rPr>
        <w:t>At 10:00 PM</w:t>
      </w:r>
      <w:r>
        <w:tab/>
      </w:r>
      <w:r>
        <w:rPr>
          <w:rFonts w:ascii="Times New Roman" w:hAnsi="Times New Roman"/>
          <w:b w:val="0"/>
          <w:sz w:val="26"/>
        </w:rPr>
        <w:t xml:space="preserve">C. </w:t>
      </w:r>
      <w:r>
        <w:rPr>
          <w:rFonts w:ascii="Times New Roman" w:hAnsi="Times New Roman"/>
          <w:sz w:val="26"/>
        </w:rPr>
        <w:t>At midnight</w:t>
      </w:r>
    </w:p>
    <w:p>
      <w:pPr>
        <w:spacing w:before="40" w:after="0" w:line="276" w:lineRule="auto"/>
      </w:pPr>
      <w:r>
        <w:rPr>
          <w:b/>
          <w:sz w:val="26"/>
        </w:rPr>
        <w:t xml:space="preserve">2.  </w:t>
      </w:r>
      <w:r>
        <w:rPr>
          <w:sz w:val="26"/>
        </w:rPr>
        <w:t>How many hours of sleep did Lan get?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Four hours</w:t>
      </w:r>
      <w:r>
        <w:tab/>
      </w:r>
      <w:r>
        <w:rPr>
          <w:rFonts w:ascii="Times New Roman" w:hAnsi="Times New Roman"/>
          <w:b w:val="0"/>
          <w:color w:val="FF0000"/>
          <w:sz w:val="26"/>
        </w:rPr>
        <w:t xml:space="preserve">B. </w:t>
      </w:r>
      <w:r>
        <w:rPr>
          <w:rFonts w:ascii="Times New Roman" w:hAnsi="Times New Roman"/>
          <w:color w:val="FF0000"/>
          <w:sz w:val="26"/>
        </w:rPr>
        <w:t>Eight hours</w:t>
      </w:r>
      <w:r>
        <w:tab/>
      </w:r>
      <w:r>
        <w:rPr>
          <w:rFonts w:ascii="Times New Roman" w:hAnsi="Times New Roman"/>
          <w:b w:val="0"/>
          <w:sz w:val="26"/>
        </w:rPr>
        <w:t xml:space="preserve">C. </w:t>
      </w:r>
      <w:r>
        <w:rPr>
          <w:rFonts w:ascii="Times New Roman" w:hAnsi="Times New Roman"/>
          <w:sz w:val="26"/>
        </w:rPr>
        <w:t>Two hours</w:t>
      </w:r>
    </w:p>
    <w:p>
      <w:pPr>
        <w:spacing w:before="40" w:after="0" w:line="276" w:lineRule="auto"/>
      </w:pPr>
      <w:r>
        <w:rPr>
          <w:b/>
          <w:sz w:val="26"/>
        </w:rPr>
        <w:t xml:space="preserve">3.  </w:t>
      </w:r>
      <w:r>
        <w:rPr>
          <w:sz w:val="26"/>
        </w:rPr>
        <w:t>How does Lan manage her study time?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Makes a schedule and prioritizes homework</w:t>
      </w:r>
    </w:p>
    <w:p>
      <w:pPr>
        <w:spacing w:before="0" w:after="20" w:line="276" w:lineRule="auto"/>
        <w:ind w:left="720"/>
      </w:pPr>
      <w:r>
        <w:rPr>
          <w:rFonts w:ascii="Times New Roman" w:hAnsi="Times New Roman"/>
          <w:b w:val="0"/>
          <w:sz w:val="26"/>
        </w:rPr>
        <w:t xml:space="preserve">B. </w:t>
      </w:r>
      <w:r>
        <w:rPr>
          <w:rFonts w:ascii="Times New Roman" w:hAnsi="Times New Roman"/>
          <w:sz w:val="26"/>
        </w:rPr>
        <w:t>Ignores homework</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Plays games all night</w:t>
      </w:r>
    </w:p>
    <w:p>
      <w:pPr>
        <w:spacing w:before="40" w:after="0" w:line="276" w:lineRule="auto"/>
      </w:pPr>
      <w:r>
        <w:rPr>
          <w:b/>
          <w:sz w:val="26"/>
        </w:rPr>
        <w:t xml:space="preserve">4.  </w:t>
      </w:r>
      <w:r>
        <w:rPr>
          <w:sz w:val="26"/>
        </w:rPr>
        <w:t>What sport does Lan play with her sister?</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Badminton for thirty minutes</w:t>
      </w:r>
      <w:r>
        <w:tab/>
      </w:r>
      <w:r>
        <w:rPr>
          <w:rFonts w:ascii="Times New Roman" w:hAnsi="Times New Roman"/>
          <w:b w:val="0"/>
          <w:sz w:val="26"/>
        </w:rPr>
        <w:t xml:space="preserve">B. </w:t>
      </w:r>
      <w:r>
        <w:rPr>
          <w:rFonts w:ascii="Times New Roman" w:hAnsi="Times New Roman"/>
          <w:sz w:val="26"/>
        </w:rPr>
        <w:t>Football for three hours</w:t>
      </w:r>
      <w:r>
        <w:tab/>
      </w:r>
      <w:r>
        <w:rPr>
          <w:rFonts w:ascii="Times New Roman" w:hAnsi="Times New Roman"/>
          <w:b w:val="0"/>
          <w:sz w:val="26"/>
        </w:rPr>
        <w:t xml:space="preserve">C. </w:t>
      </w:r>
      <w:r>
        <w:rPr>
          <w:rFonts w:ascii="Times New Roman" w:hAnsi="Times New Roman"/>
          <w:sz w:val="26"/>
        </w:rPr>
        <w:t>Swimming in winter</w:t>
      </w:r>
    </w:p>
    <w:p>
      <w:pPr>
        <w:spacing w:before="40" w:after="0" w:line="276" w:lineRule="auto"/>
      </w:pPr>
      <w:r>
        <w:rPr>
          <w:b/>
          <w:sz w:val="26"/>
        </w:rPr>
        <w:t xml:space="preserve">5.  </w:t>
      </w:r>
      <w:r>
        <w:rPr>
          <w:sz w:val="26"/>
        </w:rPr>
        <w:t>Who can students talk to when feeling overwhelmed?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sz w:val="26"/>
        </w:rPr>
        <w:t xml:space="preserve">B. </w:t>
      </w:r>
      <w:r>
        <w:rPr>
          <w:rFonts w:ascii="Times New Roman" w:hAnsi="Times New Roman"/>
          <w:sz w:val="26"/>
        </w:rPr>
        <w:t>Strangers on the internet</w:t>
      </w:r>
      <w:r>
        <w:tab/>
      </w:r>
      <w:r>
        <w:rPr>
          <w:rFonts w:ascii="Times New Roman" w:hAnsi="Times New Roman"/>
          <w:b w:val="0"/>
          <w:color w:val="FF0000"/>
          <w:sz w:val="26"/>
        </w:rPr>
        <w:t xml:space="preserve">C. </w:t>
      </w:r>
      <w:r>
        <w:rPr>
          <w:rFonts w:ascii="Times New Roman" w:hAnsi="Times New Roman"/>
          <w:color w:val="FF0000"/>
          <w:sz w:val="26"/>
        </w:rPr>
        <w:t>Parents or teachers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Lan went to bed at 10:00 PM and got eight hours of sleep.</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Making a daily study schedule helps students avoid stress.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do physical exercise.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Healthy eating and adequate sleep support good academic performance.</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Students should keep all their worries secret forever.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Teenagers need to eat healthy food and exercise regularly for their well-________.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making</w:t>
      </w:r>
      <w:r>
        <w:tab/>
      </w:r>
      <w:r>
        <w:rPr>
          <w:rFonts w:ascii="Times New Roman" w:hAnsi="Times New Roman"/>
          <w:b w:val="0"/>
          <w:sz w:val="26"/>
        </w:rPr>
        <w:t xml:space="preserve">B. </w:t>
      </w:r>
      <w:r>
        <w:rPr>
          <w:rFonts w:ascii="Times New Roman" w:hAnsi="Times New Roman"/>
          <w:sz w:val="26"/>
        </w:rPr>
        <w:t>having</w:t>
      </w:r>
      <w:r>
        <w:tab/>
      </w:r>
      <w:r>
        <w:rPr>
          <w:rFonts w:ascii="Times New Roman" w:hAnsi="Times New Roman"/>
          <w:b w:val="0"/>
          <w:color w:val="FF0000"/>
          <w:sz w:val="26"/>
        </w:rPr>
        <w:t xml:space="preserve">C. </w:t>
      </w:r>
      <w:r>
        <w:rPr>
          <w:rFonts w:ascii="Times New Roman" w:hAnsi="Times New Roman"/>
          <w:color w:val="FF0000"/>
          <w:sz w:val="26"/>
        </w:rPr>
        <w:t>being</w:t>
      </w:r>
      <w:r>
        <w:tab/>
      </w:r>
      <w:r>
        <w:rPr>
          <w:rFonts w:ascii="Times New Roman" w:hAnsi="Times New Roman"/>
          <w:b w:val="0"/>
          <w:sz w:val="26"/>
        </w:rPr>
        <w:t xml:space="preserve">D. </w:t>
      </w:r>
      <w:r>
        <w:rPr>
          <w:rFonts w:ascii="Times New Roman" w:hAnsi="Times New Roman"/>
          <w:sz w:val="26"/>
        </w:rPr>
        <w:t>doing</w:t>
      </w:r>
    </w:p>
    <w:p>
      <w:pPr>
        <w:spacing w:before="40" w:after="0" w:line="276" w:lineRule="auto"/>
      </w:pPr>
      <w:r>
        <w:rPr>
          <w:b/>
          <w:sz w:val="26"/>
        </w:rPr>
        <w:t xml:space="preserve">12. </w:t>
      </w:r>
      <w:r>
        <w:rPr>
          <w:rFonts w:ascii="Times New Roman" w:hAnsi="Times New Roman"/>
          <w:sz w:val="26"/>
        </w:rPr>
        <w:t>The new student asked the teacher ________ to find books in the school library.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how</w:t>
      </w:r>
      <w:r>
        <w:tab/>
      </w:r>
      <w:r>
        <w:rPr>
          <w:rFonts w:ascii="Times New Roman" w:hAnsi="Times New Roman"/>
          <w:b w:val="0"/>
          <w:sz w:val="26"/>
        </w:rPr>
        <w:t xml:space="preserve">B. </w:t>
      </w:r>
      <w:r>
        <w:rPr>
          <w:rFonts w:ascii="Times New Roman" w:hAnsi="Times New Roman"/>
          <w:sz w:val="26"/>
        </w:rPr>
        <w:t>whom</w:t>
      </w:r>
      <w:r>
        <w:tab/>
      </w:r>
      <w:r>
        <w:rPr>
          <w:rFonts w:ascii="Times New Roman" w:hAnsi="Times New Roman"/>
          <w:b w:val="0"/>
          <w:sz w:val="26"/>
        </w:rPr>
        <w:t xml:space="preserve">C. </w:t>
      </w:r>
      <w:r>
        <w:rPr>
          <w:rFonts w:ascii="Times New Roman" w:hAnsi="Times New Roman"/>
          <w:sz w:val="26"/>
        </w:rPr>
        <w:t>which</w:t>
      </w:r>
      <w:r>
        <w:tab/>
      </w:r>
      <w:r>
        <w:rPr>
          <w:rFonts w:ascii="Times New Roman" w:hAnsi="Times New Roman"/>
          <w:b w:val="0"/>
          <w:sz w:val="26"/>
        </w:rPr>
        <w:t xml:space="preserve">D. </w:t>
      </w:r>
      <w:r>
        <w:rPr>
          <w:rFonts w:ascii="Times New Roman" w:hAnsi="Times New Roman"/>
          <w:sz w:val="26"/>
        </w:rPr>
        <w:t>what</w:t>
      </w:r>
    </w:p>
    <w:p>
      <w:pPr>
        <w:spacing w:before="40" w:after="0" w:line="276" w:lineRule="auto"/>
      </w:pPr>
      <w:r>
        <w:rPr>
          <w:b/>
          <w:sz w:val="26"/>
        </w:rPr>
        <w:t xml:space="preserve">13. </w:t>
      </w:r>
      <w:r>
        <w:rPr>
          <w:rFonts w:ascii="Times New Roman" w:hAnsi="Times New Roman"/>
          <w:sz w:val="26"/>
        </w:rPr>
        <w:t>Citizen: Traffic jams during rush hours in our city are getting worse.' - Official: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city is building an elevated sky-train to reduce traffic congestion.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it is raining.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Streets are noisy.</w:t>
      </w:r>
    </w:p>
    <w:p>
      <w:pPr>
        <w:spacing w:before="0" w:after="50" w:line="276" w:lineRule="auto"/>
        <w:ind w:left="720"/>
      </w:pPr>
      <w:r>
        <w:rPr>
          <w:rFonts w:ascii="Times New Roman" w:hAnsi="Times New Roman"/>
          <w:b w:val="0"/>
          <w:sz w:val="26"/>
        </w:rPr>
        <w:t xml:space="preserve">D. </w:t>
      </w:r>
      <w:r>
        <w:rPr>
          <w:rFonts w:ascii="Times New Roman" w:hAnsi="Times New Roman"/>
          <w:sz w:val="26"/>
        </w:rPr>
        <w:t>Cars are modern.</w:t>
      </w:r>
    </w:p>
    <w:p>
      <w:pPr>
        <w:spacing w:before="40" w:after="0" w:line="276" w:lineRule="auto"/>
      </w:pPr>
      <w:r>
        <w:rPr>
          <w:b/>
          <w:sz w:val="26"/>
        </w:rPr>
        <w:t xml:space="preserve">14. </w:t>
      </w:r>
      <w:r>
        <w:rPr>
          <w:rFonts w:ascii="Times New Roman" w:hAnsi="Times New Roman"/>
          <w:sz w:val="26"/>
        </w:rPr>
        <w:t>Choose the word OPPOSITE in meaning to polluted': The air in rural mountain villages is delightfully fresh.'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pleasant</w:t>
      </w:r>
      <w:r>
        <w:tab/>
      </w:r>
      <w:r>
        <w:rPr>
          <w:rFonts w:ascii="Times New Roman" w:hAnsi="Times New Roman"/>
          <w:b w:val="0"/>
          <w:sz w:val="26"/>
        </w:rPr>
        <w:t xml:space="preserve">B. </w:t>
      </w:r>
      <w:r>
        <w:rPr>
          <w:rFonts w:ascii="Times New Roman" w:hAnsi="Times New Roman"/>
          <w:sz w:val="26"/>
        </w:rPr>
        <w:t>clean</w:t>
      </w:r>
      <w:r>
        <w:tab/>
      </w:r>
      <w:r>
        <w:rPr>
          <w:rFonts w:ascii="Times New Roman" w:hAnsi="Times New Roman"/>
          <w:b w:val="0"/>
          <w:sz w:val="26"/>
        </w:rPr>
        <w:t xml:space="preserve">C. </w:t>
      </w:r>
      <w:r>
        <w:rPr>
          <w:rFonts w:ascii="Times New Roman" w:hAnsi="Times New Roman"/>
          <w:sz w:val="26"/>
        </w:rPr>
        <w:t>pure</w:t>
      </w:r>
      <w:r>
        <w:tab/>
      </w:r>
      <w:r>
        <w:rPr>
          <w:rFonts w:ascii="Times New Roman" w:hAnsi="Times New Roman"/>
          <w:b w:val="0"/>
          <w:color w:val="FF0000"/>
          <w:sz w:val="26"/>
        </w:rPr>
        <w:t xml:space="preserve">D. </w:t>
      </w:r>
      <w:r>
        <w:rPr>
          <w:rFonts w:ascii="Times New Roman" w:hAnsi="Times New Roman"/>
          <w:color w:val="FF0000"/>
          <w:sz w:val="26"/>
        </w:rPr>
        <w:t>polluted</w:t>
      </w:r>
    </w:p>
    <w:p>
      <w:pPr>
        <w:spacing w:before="40" w:after="0" w:line="276" w:lineRule="auto"/>
      </w:pPr>
      <w:r>
        <w:rPr>
          <w:b/>
          <w:sz w:val="26"/>
        </w:rPr>
        <w:t xml:space="preserve">15. </w:t>
      </w:r>
      <w:r>
        <w:rPr>
          <w:rFonts w:ascii="Times New Roman" w:hAnsi="Times New Roman"/>
          <w:sz w:val="26"/>
        </w:rPr>
        <w:t>Phong didn't know ________ to ask for help with his difficult math homework.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why</w:t>
      </w:r>
      <w:r>
        <w:tab/>
      </w:r>
      <w:r>
        <w:rPr>
          <w:rFonts w:ascii="Times New Roman" w:hAnsi="Times New Roman"/>
          <w:b w:val="0"/>
          <w:color w:val="FF0000"/>
          <w:sz w:val="26"/>
        </w:rPr>
        <w:t xml:space="preserve">B. </w:t>
      </w:r>
      <w:r>
        <w:rPr>
          <w:rFonts w:ascii="Times New Roman" w:hAnsi="Times New Roman"/>
          <w:color w:val="FF0000"/>
          <w:sz w:val="26"/>
        </w:rPr>
        <w:t>whom</w:t>
      </w:r>
      <w:r>
        <w:tab/>
      </w:r>
      <w:r>
        <w:rPr>
          <w:rFonts w:ascii="Times New Roman" w:hAnsi="Times New Roman"/>
          <w:b w:val="0"/>
          <w:sz w:val="26"/>
        </w:rPr>
        <w:t xml:space="preserve">C. </w:t>
      </w:r>
      <w:r>
        <w:rPr>
          <w:rFonts w:ascii="Times New Roman" w:hAnsi="Times New Roman"/>
          <w:sz w:val="26"/>
        </w:rPr>
        <w:t>which</w:t>
      </w:r>
      <w:r>
        <w:tab/>
      </w:r>
      <w:r>
        <w:rPr>
          <w:rFonts w:ascii="Times New Roman" w:hAnsi="Times New Roman"/>
          <w:b w:val="0"/>
          <w:sz w:val="26"/>
        </w:rPr>
        <w:t xml:space="preserve">D. </w:t>
      </w:r>
      <w:r>
        <w:rPr>
          <w:rFonts w:ascii="Times New Roman" w:hAnsi="Times New Roman"/>
          <w:sz w:val="26"/>
        </w:rPr>
        <w:t>how many</w:t>
      </w:r>
    </w:p>
    <w:p>
      <w:pPr>
        <w:spacing w:before="40" w:after="0" w:line="276" w:lineRule="auto"/>
      </w:pPr>
      <w:r>
        <w:rPr>
          <w:b/>
          <w:sz w:val="26"/>
        </w:rPr>
        <w:t xml:space="preserve">16. </w:t>
      </w:r>
      <w:r>
        <w:rPr>
          <w:rFonts w:ascii="Times New Roman" w:hAnsi="Times New Roman"/>
          <w:sz w:val="26"/>
        </w:rPr>
        <w:t>If you don't manage your time well, you may suffer from study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happiness</w:t>
      </w:r>
      <w:r>
        <w:tab/>
      </w:r>
      <w:r>
        <w:rPr>
          <w:rFonts w:ascii="Times New Roman" w:hAnsi="Times New Roman"/>
          <w:b w:val="0"/>
          <w:sz w:val="26"/>
        </w:rPr>
        <w:t xml:space="preserve">B. </w:t>
      </w:r>
      <w:r>
        <w:rPr>
          <w:rFonts w:ascii="Times New Roman" w:hAnsi="Times New Roman"/>
          <w:sz w:val="26"/>
        </w:rPr>
        <w:t>health</w:t>
      </w:r>
      <w:r>
        <w:tab/>
      </w:r>
      <w:r>
        <w:rPr>
          <w:rFonts w:ascii="Times New Roman" w:hAnsi="Times New Roman"/>
          <w:b w:val="0"/>
          <w:color w:val="FF0000"/>
          <w:sz w:val="26"/>
        </w:rPr>
        <w:t xml:space="preserve">C. </w:t>
      </w:r>
      <w:r>
        <w:rPr>
          <w:rFonts w:ascii="Times New Roman" w:hAnsi="Times New Roman"/>
          <w:color w:val="FF0000"/>
          <w:sz w:val="26"/>
        </w:rPr>
        <w:t>stress</w:t>
      </w:r>
      <w:r>
        <w:tab/>
      </w:r>
      <w:r>
        <w:rPr>
          <w:rFonts w:ascii="Times New Roman" w:hAnsi="Times New Roman"/>
          <w:b w:val="0"/>
          <w:sz w:val="26"/>
        </w:rPr>
        <w:t xml:space="preserve">D. </w:t>
      </w:r>
      <w:r>
        <w:rPr>
          <w:rFonts w:ascii="Times New Roman" w:hAnsi="Times New Roman"/>
          <w:sz w:val="26"/>
        </w:rPr>
        <w:t>energy</w:t>
      </w:r>
    </w:p>
    <w:p>
      <w:pPr>
        <w:spacing w:before="40" w:after="0" w:line="276" w:lineRule="auto"/>
      </w:pPr>
      <w:r>
        <w:rPr>
          <w:b/>
          <w:sz w:val="26"/>
        </w:rPr>
        <w:t xml:space="preserve">17. </w:t>
      </w:r>
      <w:r>
        <w:rPr>
          <w:rFonts w:ascii="Times New Roman" w:hAnsi="Times New Roman"/>
          <w:sz w:val="26"/>
        </w:rPr>
        <w:t>Residents in our neighborhood always get ________ well with one another.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on</w:t>
      </w:r>
      <w:r>
        <w:tab/>
      </w:r>
      <w:r>
        <w:rPr>
          <w:rFonts w:ascii="Times New Roman" w:hAnsi="Times New Roman"/>
          <w:b w:val="0"/>
          <w:sz w:val="26"/>
        </w:rPr>
        <w:t xml:space="preserve">B. </w:t>
      </w:r>
      <w:r>
        <w:rPr>
          <w:rFonts w:ascii="Times New Roman" w:hAnsi="Times New Roman"/>
          <w:sz w:val="26"/>
        </w:rPr>
        <w:t>up</w:t>
      </w:r>
      <w:r>
        <w:tab/>
      </w:r>
      <w:r>
        <w:rPr>
          <w:rFonts w:ascii="Times New Roman" w:hAnsi="Times New Roman"/>
          <w:b w:val="0"/>
          <w:sz w:val="26"/>
        </w:rPr>
        <w:t xml:space="preserve">C. </w:t>
      </w:r>
      <w:r>
        <w:rPr>
          <w:rFonts w:ascii="Times New Roman" w:hAnsi="Times New Roman"/>
          <w:sz w:val="26"/>
        </w:rPr>
        <w:t>off</w:t>
      </w:r>
      <w:r>
        <w:tab/>
      </w:r>
      <w:r>
        <w:rPr>
          <w:rFonts w:ascii="Times New Roman" w:hAnsi="Times New Roman"/>
          <w:b w:val="0"/>
          <w:sz w:val="26"/>
        </w:rPr>
        <w:t xml:space="preserve">D. </w:t>
      </w:r>
      <w:r>
        <w:rPr>
          <w:rFonts w:ascii="Times New Roman" w:hAnsi="Times New Roman"/>
          <w:sz w:val="26"/>
        </w:rPr>
        <w:t>out</w:t>
      </w:r>
    </w:p>
    <w:p>
      <w:pPr>
        <w:spacing w:before="40" w:after="0" w:line="276" w:lineRule="auto"/>
      </w:pPr>
      <w:r>
        <w:rPr>
          <w:b/>
          <w:sz w:val="26"/>
        </w:rPr>
        <w:t xml:space="preserve">18. </w:t>
      </w:r>
      <w:r>
        <w:rPr>
          <w:rFonts w:ascii="Times New Roman" w:hAnsi="Times New Roman"/>
          <w:sz w:val="26"/>
        </w:rPr>
        <w:t>Mai: 'I find it hard to balance study time and sports.' - Counsellor: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Sports are healthy.</w:t>
      </w:r>
    </w:p>
    <w:p>
      <w:pPr>
        <w:spacing w:before="0" w:after="20" w:line="276" w:lineRule="auto"/>
        <w:ind w:left="720"/>
      </w:pPr>
      <w:r>
        <w:rPr>
          <w:rFonts w:ascii="Times New Roman" w:hAnsi="Times New Roman"/>
          <w:b w:val="0"/>
          <w:sz w:val="26"/>
        </w:rPr>
        <w:t xml:space="preserve">B. </w:t>
      </w:r>
      <w:r>
        <w:rPr>
          <w:rFonts w:ascii="Times New Roman" w:hAnsi="Times New Roman"/>
          <w:sz w:val="26"/>
        </w:rPr>
        <w:t>I sleep eight hours.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You should make a daily study timetable and follow it strictly.</w:t>
      </w:r>
    </w:p>
    <w:p>
      <w:pPr>
        <w:spacing w:before="0" w:after="50" w:line="276" w:lineRule="auto"/>
        <w:ind w:left="720"/>
      </w:pPr>
      <w:r>
        <w:rPr>
          <w:rFonts w:ascii="Times New Roman" w:hAnsi="Times New Roman"/>
          <w:b w:val="0"/>
          <w:sz w:val="26"/>
        </w:rPr>
        <w:t xml:space="preserve">D. </w:t>
      </w:r>
      <w:r>
        <w:rPr>
          <w:rFonts w:ascii="Times New Roman" w:hAnsi="Times New Roman"/>
          <w:sz w:val="26"/>
        </w:rPr>
        <w:t>Homework is long.</w:t>
      </w:r>
    </w:p>
    <w:p>
      <w:pPr>
        <w:spacing w:before="40" w:after="0" w:line="276" w:lineRule="auto"/>
      </w:pPr>
      <w:r>
        <w:rPr>
          <w:b/>
          <w:sz w:val="26"/>
        </w:rPr>
        <w:t xml:space="preserve">19. </w:t>
      </w:r>
      <w:r>
        <w:rPr>
          <w:rFonts w:ascii="Times New Roman" w:hAnsi="Times New Roman"/>
          <w:sz w:val="26"/>
        </w:rPr>
        <w:t>During rush hours, city roads are usually ________ with motorbikes and buses.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w:t>
      </w:r>
      <w:r>
        <w:tab/>
      </w:r>
      <w:r>
        <w:rPr>
          <w:rFonts w:ascii="Times New Roman" w:hAnsi="Times New Roman"/>
          <w:b w:val="0"/>
          <w:sz w:val="26"/>
        </w:rPr>
        <w:t xml:space="preserve">B. </w:t>
      </w:r>
      <w:r>
        <w:rPr>
          <w:rFonts w:ascii="Times New Roman" w:hAnsi="Times New Roman"/>
          <w:sz w:val="26"/>
        </w:rPr>
        <w:t>empty</w:t>
      </w:r>
      <w:r>
        <w:tab/>
      </w:r>
      <w:r>
        <w:rPr>
          <w:rFonts w:ascii="Times New Roman" w:hAnsi="Times New Roman"/>
          <w:b w:val="0"/>
          <w:color w:val="FF0000"/>
          <w:sz w:val="26"/>
        </w:rPr>
        <w:t xml:space="preserve">C. </w:t>
      </w:r>
      <w:r>
        <w:rPr>
          <w:rFonts w:ascii="Times New Roman" w:hAnsi="Times New Roman"/>
          <w:color w:val="FF0000"/>
          <w:sz w:val="26"/>
        </w:rPr>
        <w:t>crowded</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20. </w:t>
      </w:r>
      <w:r>
        <w:rPr>
          <w:rFonts w:ascii="Times New Roman" w:hAnsi="Times New Roman"/>
          <w:sz w:val="26"/>
        </w:rPr>
        <w:t>Listen! The municipal council ________ public announcements about the new metro line.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 broadcast</w:t>
      </w:r>
      <w:r>
        <w:tab/>
      </w:r>
      <w:r>
        <w:rPr>
          <w:rFonts w:ascii="Times New Roman" w:hAnsi="Times New Roman"/>
          <w:b w:val="0"/>
          <w:sz w:val="26"/>
        </w:rPr>
        <w:t xml:space="preserve">B. </w:t>
      </w:r>
      <w:r>
        <w:rPr>
          <w:rFonts w:ascii="Times New Roman" w:hAnsi="Times New Roman"/>
          <w:sz w:val="26"/>
        </w:rPr>
        <w:t>broadcast</w:t>
      </w:r>
      <w:r>
        <w:tab/>
      </w:r>
      <w:r>
        <w:rPr>
          <w:rFonts w:ascii="Times New Roman" w:hAnsi="Times New Roman"/>
          <w:b w:val="0"/>
          <w:sz w:val="26"/>
        </w:rPr>
        <w:t xml:space="preserve">C. </w:t>
      </w:r>
      <w:r>
        <w:rPr>
          <w:rFonts w:ascii="Times New Roman" w:hAnsi="Times New Roman"/>
          <w:sz w:val="26"/>
        </w:rPr>
        <w:t>broadcasts</w:t>
      </w:r>
      <w:r>
        <w:tab/>
      </w:r>
      <w:r>
        <w:rPr>
          <w:rFonts w:ascii="Times New Roman" w:hAnsi="Times New Roman"/>
          <w:b w:val="0"/>
          <w:color w:val="FF0000"/>
          <w:sz w:val="26"/>
        </w:rPr>
        <w:t xml:space="preserve">D. </w:t>
      </w:r>
      <w:r>
        <w:rPr>
          <w:rFonts w:ascii="Times New Roman" w:hAnsi="Times New Roman"/>
          <w:color w:val="FF0000"/>
          <w:sz w:val="26"/>
        </w:rPr>
        <w:t>is broadcasting</w:t>
      </w:r>
    </w:p>
    <w:p>
      <w:pPr>
        <w:spacing w:before="40" w:after="0" w:line="276" w:lineRule="auto"/>
      </w:pPr>
      <w:r>
        <w:rPr>
          <w:b/>
          <w:sz w:val="26"/>
        </w:rPr>
        <w:t xml:space="preserve">21. </w:t>
      </w:r>
      <w:r>
        <w:rPr>
          <w:rFonts w:ascii="Times New Roman" w:hAnsi="Times New Roman"/>
          <w:sz w:val="26"/>
        </w:rPr>
        <w:t>Anna ________ to the gym three times a week to maintain her physical fitness.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went</w:t>
      </w:r>
      <w:r>
        <w:tab/>
      </w:r>
      <w:r>
        <w:rPr>
          <w:rFonts w:ascii="Times New Roman" w:hAnsi="Times New Roman"/>
          <w:b w:val="0"/>
          <w:color w:val="FF0000"/>
          <w:sz w:val="26"/>
        </w:rPr>
        <w:t xml:space="preserve">B. </w:t>
      </w:r>
      <w:r>
        <w:rPr>
          <w:rFonts w:ascii="Times New Roman" w:hAnsi="Times New Roman"/>
          <w:color w:val="FF0000"/>
          <w:sz w:val="26"/>
        </w:rPr>
        <w:t>goes</w:t>
      </w:r>
      <w:r>
        <w:tab/>
      </w:r>
      <w:r>
        <w:rPr>
          <w:rFonts w:ascii="Times New Roman" w:hAnsi="Times New Roman"/>
          <w:b w:val="0"/>
          <w:sz w:val="26"/>
        </w:rPr>
        <w:t xml:space="preserve">C. </w:t>
      </w:r>
      <w:r>
        <w:rPr>
          <w:rFonts w:ascii="Times New Roman" w:hAnsi="Times New Roman"/>
          <w:sz w:val="26"/>
        </w:rPr>
        <w:t>is going</w:t>
      </w:r>
      <w:r>
        <w:tab/>
      </w:r>
      <w:r>
        <w:rPr>
          <w:rFonts w:ascii="Times New Roman" w:hAnsi="Times New Roman"/>
          <w:b w:val="0"/>
          <w:sz w:val="26"/>
        </w:rPr>
        <w:t xml:space="preserve">D. </w:t>
      </w:r>
      <w:r>
        <w:rPr>
          <w:rFonts w:ascii="Times New Roman" w:hAnsi="Times New Roman"/>
          <w:sz w:val="26"/>
        </w:rPr>
        <w:t>has gone</w:t>
      </w:r>
    </w:p>
    <w:p>
      <w:pPr>
        <w:spacing w:before="40" w:after="0" w:line="276" w:lineRule="auto"/>
      </w:pPr>
      <w:r>
        <w:rPr>
          <w:b/>
          <w:sz w:val="26"/>
        </w:rPr>
        <w:t xml:space="preserve">22. </w:t>
      </w:r>
      <w:r>
        <w:rPr>
          <w:rFonts w:ascii="Times New Roman" w:hAnsi="Times New Roman"/>
          <w:sz w:val="26"/>
        </w:rPr>
        <w:t>Which word has the underlined part pronounced differently? c</w:t>
      </w:r>
      <w:r>
        <w:rPr>
          <w:rFonts w:ascii="Times New Roman" w:hAnsi="Times New Roman"/>
          <w:sz w:val="26"/>
          <w:u w:val="single"/>
        </w:rPr>
        <w:t>i</w:t>
      </w:r>
      <w:r>
        <w:rPr>
          <w:rFonts w:ascii="Times New Roman" w:hAnsi="Times New Roman"/>
          <w:sz w:val="26"/>
        </w:rPr>
        <w:t>ty, f</w:t>
      </w:r>
      <w:r>
        <w:rPr>
          <w:rFonts w:ascii="Times New Roman" w:hAnsi="Times New Roman"/>
          <w:sz w:val="26"/>
          <w:u w:val="single"/>
        </w:rPr>
        <w:t>a</w:t>
      </w:r>
      <w:r>
        <w:rPr>
          <w:rFonts w:ascii="Times New Roman" w:hAnsi="Times New Roman"/>
          <w:sz w:val="26"/>
        </w:rPr>
        <w:t>cility, del</w:t>
      </w:r>
      <w:r>
        <w:rPr>
          <w:rFonts w:ascii="Times New Roman" w:hAnsi="Times New Roman"/>
          <w:sz w:val="26"/>
          <w:u w:val="single"/>
        </w:rPr>
        <w:t>i</w:t>
      </w:r>
      <w:r>
        <w:rPr>
          <w:rFonts w:ascii="Times New Roman" w:hAnsi="Times New Roman"/>
          <w:sz w:val="26"/>
        </w:rPr>
        <w:t>ght, tr</w:t>
      </w:r>
      <w:r>
        <w:rPr>
          <w:rFonts w:ascii="Times New Roman" w:hAnsi="Times New Roman"/>
          <w:sz w:val="26"/>
          <w:u w:val="single"/>
        </w:rPr>
        <w:t>a</w:t>
      </w:r>
      <w:r>
        <w:rPr>
          <w:rFonts w:ascii="Times New Roman" w:hAnsi="Times New Roman"/>
          <w:sz w:val="26"/>
        </w:rPr>
        <w:t>ffic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traffic</w:t>
      </w:r>
      <w:r>
        <w:tab/>
      </w:r>
      <w:r>
        <w:rPr>
          <w:rFonts w:ascii="Times New Roman" w:hAnsi="Times New Roman"/>
          <w:b w:val="0"/>
          <w:sz w:val="26"/>
        </w:rPr>
        <w:t xml:space="preserve">B. </w:t>
      </w:r>
      <w:r>
        <w:rPr>
          <w:rFonts w:ascii="Times New Roman" w:hAnsi="Times New Roman"/>
          <w:sz w:val="26"/>
        </w:rPr>
        <w:t>city</w:t>
      </w:r>
      <w:r>
        <w:tab/>
      </w:r>
      <w:r>
        <w:rPr>
          <w:rFonts w:ascii="Times New Roman" w:hAnsi="Times New Roman"/>
          <w:b w:val="0"/>
          <w:sz w:val="26"/>
        </w:rPr>
        <w:t xml:space="preserve">C. </w:t>
      </w:r>
      <w:r>
        <w:rPr>
          <w:rFonts w:ascii="Times New Roman" w:hAnsi="Times New Roman"/>
          <w:sz w:val="26"/>
        </w:rPr>
        <w:t>facility</w:t>
      </w:r>
      <w:r>
        <w:tab/>
      </w:r>
      <w:r>
        <w:rPr>
          <w:rFonts w:ascii="Times New Roman" w:hAnsi="Times New Roman"/>
          <w:b w:val="0"/>
          <w:color w:val="FF0000"/>
          <w:sz w:val="26"/>
        </w:rPr>
        <w:t xml:space="preserve">D. </w:t>
      </w:r>
      <w:r>
        <w:rPr>
          <w:rFonts w:ascii="Times New Roman" w:hAnsi="Times New Roman"/>
          <w:color w:val="FF0000"/>
          <w:sz w:val="26"/>
        </w:rPr>
        <w:t>delight</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Every functional neighborhood relies on the tireless dedication of (23) ________ helpers who maintain public hygiene, safety, and order. Municipal waste collectors wake in the dead of (24) ________ to sweep roadways and clear overflowing waste dumpsters in all weather conditions. Neighborhood police officers patrol (25) ________ alleys to safeguard domestic peace, while firefighters risk their lives confronting blazing infernos. Recognizing the (26) ________ contributions of these unsung heroes fosters deep civic gratitude and social cohesion. A civilized (27) ________ treats all hardworking community contributors with profound dignity.</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color w:val="FF0000"/>
          <w:sz w:val="26"/>
        </w:rPr>
        <w:t xml:space="preserve">D. </w:t>
      </w:r>
      <w:r>
        <w:rPr>
          <w:rFonts w:ascii="Times New Roman" w:hAnsi="Times New Roman"/>
          <w:color w:val="FF0000"/>
          <w:sz w:val="26"/>
        </w:rPr>
        <w:t>community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night</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color w:val="FF0000"/>
          <w:sz w:val="26"/>
        </w:rPr>
        <w:t xml:space="preserve">D. </w:t>
      </w:r>
      <w:r>
        <w:rPr>
          <w:rFonts w:ascii="Times New Roman" w:hAnsi="Times New Roman"/>
          <w:color w:val="FF0000"/>
          <w:sz w:val="26"/>
        </w:rPr>
        <w:t>quiet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immense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color w:val="FF0000"/>
          <w:sz w:val="26"/>
        </w:rPr>
        <w:t xml:space="preserve">C. </w:t>
      </w:r>
      <w:r>
        <w:rPr>
          <w:rFonts w:ascii="Times New Roman" w:hAnsi="Times New Roman"/>
          <w:color w:val="FF0000"/>
          <w:sz w:val="26"/>
        </w:rPr>
        <w:t>society</w:t>
      </w:r>
      <w:r>
        <w:tab/>
      </w:r>
      <w:r>
        <w:rPr>
          <w:rFonts w:ascii="Times New Roman" w:hAnsi="Times New Roman"/>
          <w:b w:val="0"/>
          <w:sz w:val="26"/>
        </w:rPr>
        <w:t xml:space="preserve">D. </w:t>
      </w:r>
      <w:r>
        <w:rPr>
          <w:rFonts w:ascii="Times New Roman" w:hAnsi="Times New Roman"/>
          <w:sz w:val="26"/>
        </w:rPr>
        <w:t>creative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The inauguration of Hanoi's elevated Cat Linh - Ha Dong sky-train line marked a historic milestone in the modernization of municipal public transit. Operating on automated electrical railways elevated high above congested street-level traffic, the sky-train transports tens of thousands of passengers smoothly across twelve stations daily. Commuters enjoy air-conditioned carriages, panoramic elevated views of the city, and punctual travel times immune to road traffic jams. Expanding additional metro lines across the capital will fundamentally transform urban travel culture.</w:t>
      </w:r>
    </w:p>
    <w:p>
      <w:pPr>
        <w:spacing w:before="40" w:after="0" w:line="276" w:lineRule="auto"/>
        <w:ind w:left="288"/>
      </w:pPr>
      <w:r>
        <w:rPr>
          <w:b/>
          <w:sz w:val="26"/>
        </w:rPr>
        <w:t xml:space="preserve">28.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Teachers strictly forbid students from developing any creative hobbies.</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should spend 24 hours a day on computer screens without resting.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Engaging constructively in the sky-train revolution in hanoi brings positive benefits for students.</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Sky-Train Revolution in Hanoi</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Technical guide for maintaining automobile and motorbike engines</w:t>
      </w:r>
    </w:p>
    <w:p>
      <w:pPr>
        <w:spacing w:before="0" w:after="50" w:line="276" w:lineRule="auto"/>
        <w:ind w:left="720"/>
      </w:pPr>
      <w:r>
        <w:rPr>
          <w:rFonts w:ascii="Times New Roman" w:hAnsi="Times New Roman"/>
          <w:b w:val="0"/>
          <w:sz w:val="26"/>
        </w:rPr>
        <w:t xml:space="preserve">D. </w:t>
      </w:r>
      <w:r>
        <w:rPr>
          <w:rFonts w:ascii="Times New Roman" w:hAnsi="Times New Roman"/>
          <w:sz w:val="26"/>
        </w:rPr>
        <w:t>Industrial manufacturing processes in urban factories</w:t>
      </w:r>
    </w:p>
    <w:p>
      <w:pPr>
        <w:spacing w:before="40" w:after="0" w:line="276" w:lineRule="auto"/>
        <w:ind w:left="288"/>
      </w:pPr>
      <w:r>
        <w:rPr>
          <w:b/>
          <w:sz w:val="26"/>
        </w:rPr>
        <w:t xml:space="preserve">30. </w:t>
      </w:r>
      <w:r>
        <w:rPr>
          <w:sz w:val="26"/>
        </w:rPr>
        <w:t>According to the text, which of the following is highlighted?</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Operating on automated electrical railways elevated high abo...</w:t>
      </w:r>
    </w:p>
    <w:p>
      <w:pPr>
        <w:spacing w:before="0" w:after="20" w:line="276" w:lineRule="auto"/>
        <w:ind w:left="720"/>
      </w:pPr>
      <w:r>
        <w:rPr>
          <w:rFonts w:ascii="Times New Roman" w:hAnsi="Times New Roman"/>
          <w:b w:val="0"/>
          <w:sz w:val="26"/>
        </w:rPr>
        <w:t xml:space="preserve">B. </w:t>
      </w:r>
      <w:r>
        <w:rPr>
          <w:rFonts w:ascii="Times New Roman" w:hAnsi="Times New Roman"/>
          <w:sz w:val="26"/>
        </w:rPr>
        <w:t>Teenagers should avoid all physical recreation activities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Academic examinations are completely eliminated from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must study alone without any guidance or support</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distant foreign countries</w:t>
      </w:r>
      <w:r>
        <w:tab/>
      </w:r>
      <w:r>
        <w:rPr>
          <w:rFonts w:ascii="Times New Roman" w:hAnsi="Times New Roman"/>
          <w:b w:val="0"/>
          <w:color w:val="FF0000"/>
          <w:sz w:val="26"/>
        </w:rPr>
        <w:t xml:space="preserve">B. </w:t>
      </w:r>
      <w:r>
        <w:rPr>
          <w:rFonts w:ascii="Times New Roman" w:hAnsi="Times New Roman"/>
          <w:color w:val="FF0000"/>
          <w:sz w:val="26"/>
        </w:rPr>
        <w:t>the subject or people mentioned previously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sz w:val="26"/>
        </w:rPr>
        <w:t xml:space="preserve">D. </w:t>
      </w:r>
      <w:r>
        <w:rPr>
          <w:rFonts w:ascii="Times New Roman" w:hAnsi="Times New Roman"/>
          <w:sz w:val="26"/>
        </w:rPr>
        <w:t>an angry crowd in the market</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difficult to remember</w:t>
      </w:r>
      <w:r>
        <w:tab/>
      </w:r>
      <w:r>
        <w:rPr>
          <w:rFonts w:ascii="Times New Roman" w:hAnsi="Times New Roman"/>
          <w:b w:val="0"/>
          <w:sz w:val="26"/>
        </w:rPr>
        <w:t xml:space="preserve">B. </w:t>
      </w:r>
      <w:r>
        <w:rPr>
          <w:rFonts w:ascii="Times New Roman" w:hAnsi="Times New Roman"/>
          <w:sz w:val="26"/>
        </w:rPr>
        <w:t>extremely harmful and bad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useless and meaningless</w:t>
      </w:r>
      <w:r>
        <w:tab/>
      </w:r>
      <w:r>
        <w:rPr>
          <w:rFonts w:ascii="Times New Roman" w:hAnsi="Times New Roman"/>
          <w:b w:val="0"/>
          <w:color w:val="FF0000"/>
          <w:sz w:val="26"/>
        </w:rPr>
        <w:t xml:space="preserve">D. </w:t>
      </w:r>
      <w:r>
        <w:rPr>
          <w:rFonts w:ascii="Times New Roman" w:hAnsi="Times New Roman"/>
          <w:color w:val="FF0000"/>
          <w:sz w:val="26"/>
        </w:rPr>
        <w:t>having great value and significance</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They started renovating this ancient pagoda five months ago.</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took them five days to renovate this ancient pagoda.</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They have been renovating this ancient pagoda for five months.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They will renovate this ancient pagoda in five months.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They finished renovating this ancient pagoda five months ago.</w:t>
      </w:r>
    </w:p>
    <w:p>
      <w:pPr>
        <w:spacing w:before="40" w:after="0" w:line="276" w:lineRule="auto"/>
        <w:ind w:left="288"/>
      </w:pPr>
      <w:r>
        <w:rPr>
          <w:b/>
          <w:sz w:val="26"/>
        </w:rPr>
        <w:t xml:space="preserve">34. </w:t>
      </w:r>
      <w:r>
        <w:rPr>
          <w:b/>
          <w:sz w:val="26"/>
        </w:rPr>
        <w:t>As we climbed higher up the mountain, it became colder.</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higher we climbed up the mountain, the colder it became.</w:t>
      </w:r>
    </w:p>
    <w:p>
      <w:pPr>
        <w:spacing w:before="0" w:after="20" w:line="276" w:lineRule="auto"/>
        <w:ind w:left="720"/>
      </w:pPr>
      <w:r>
        <w:rPr>
          <w:rFonts w:ascii="Times New Roman" w:hAnsi="Times New Roman"/>
          <w:b w:val="0"/>
          <w:sz w:val="26"/>
        </w:rPr>
        <w:t xml:space="preserve">B. </w:t>
      </w:r>
      <w:r>
        <w:rPr>
          <w:rFonts w:ascii="Times New Roman" w:hAnsi="Times New Roman"/>
          <w:sz w:val="26"/>
        </w:rPr>
        <w:t>Higher the we climbed up the mountain, the colder it became.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higher climbed we up the mountain, the colder it became.</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higher we climbed up the mountain, the colder became it.</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mindfulness / stabilizes / volatile / emotional / teenage / reactions / .</w:t>
      </w:r>
    </w:p>
    <w:p>
      <w:pPr>
        <w:spacing w:before="0" w:after="20" w:line="276" w:lineRule="auto"/>
        <w:ind w:left="720"/>
      </w:pPr>
      <w:r>
        <w:rPr>
          <w:rFonts w:ascii="Times New Roman" w:hAnsi="Times New Roman"/>
          <w:b w:val="0"/>
          <w:sz w:val="26"/>
        </w:rPr>
        <w:t xml:space="preserve">A. </w:t>
      </w:r>
      <w:r>
        <w:rPr>
          <w:rFonts w:ascii="Times New Roman" w:hAnsi="Times New Roman"/>
          <w:sz w:val="26"/>
        </w:rPr>
        <w:t>Mindfulness stabilizes teenage volatile emotional reactions.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Stabilizes mindfulness volatile teenage emotional reactions.</w:t>
      </w:r>
    </w:p>
    <w:p>
      <w:pPr>
        <w:spacing w:before="0" w:after="20" w:line="276" w:lineRule="auto"/>
        <w:ind w:left="720"/>
      </w:pPr>
      <w:r>
        <w:rPr>
          <w:rFonts w:ascii="Times New Roman" w:hAnsi="Times New Roman"/>
          <w:b w:val="0"/>
          <w:sz w:val="26"/>
        </w:rPr>
        <w:t xml:space="preserve">C. </w:t>
      </w:r>
      <w:r>
        <w:rPr>
          <w:rFonts w:ascii="Times New Roman" w:hAnsi="Times New Roman"/>
          <w:sz w:val="26"/>
        </w:rPr>
        <w:t>Mindfulness stabilizes volatile teenage reactions emotional.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Mindfulness stabilizes volatile teenage emotional reactions.</w:t>
      </w:r>
    </w:p>
    <w:p>
      <w:pPr>
        <w:spacing w:before="40" w:after="0" w:line="276" w:lineRule="auto"/>
        <w:ind w:left="288"/>
      </w:pPr>
      <w:r>
        <w:rPr>
          <w:b/>
          <w:sz w:val="26"/>
        </w:rPr>
        <w:t xml:space="preserve">36. </w:t>
      </w:r>
      <w:r>
        <w:rPr>
          <w:b/>
          <w:sz w:val="26"/>
        </w:rPr>
        <w:t>smarter / transit / reduces / vehicular / carbon / emissions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Transit smarter reduces vehicular carbon emissions.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Smarter transit reduces vehicular carbon emissions.</w:t>
      </w:r>
    </w:p>
    <w:p>
      <w:pPr>
        <w:spacing w:before="0" w:after="20" w:line="276" w:lineRule="auto"/>
        <w:ind w:left="720"/>
      </w:pPr>
      <w:r>
        <w:rPr>
          <w:rFonts w:ascii="Times New Roman" w:hAnsi="Times New Roman"/>
          <w:b w:val="0"/>
          <w:sz w:val="26"/>
        </w:rPr>
        <w:t xml:space="preserve">C. </w:t>
      </w:r>
      <w:r>
        <w:rPr>
          <w:rFonts w:ascii="Times New Roman" w:hAnsi="Times New Roman"/>
          <w:sz w:val="26"/>
        </w:rPr>
        <w:t>Smarter transit reduces vehicular emissions carbon.</w:t>
      </w:r>
    </w:p>
    <w:p>
      <w:pPr>
        <w:spacing w:before="0" w:after="50" w:line="276" w:lineRule="auto"/>
        <w:ind w:left="720"/>
      </w:pPr>
      <w:r>
        <w:rPr>
          <w:rFonts w:ascii="Times New Roman" w:hAnsi="Times New Roman"/>
          <w:b w:val="0"/>
          <w:sz w:val="26"/>
        </w:rPr>
        <w:t xml:space="preserve">D. </w:t>
      </w:r>
      <w:r>
        <w:rPr>
          <w:rFonts w:ascii="Times New Roman" w:hAnsi="Times New Roman"/>
          <w:sz w:val="26"/>
        </w:rPr>
        <w:t>Smarter transit vehicular reduces carbon emissions.</w:t>
      </w:r>
    </w:p>
    <w:p>
      <w:pPr>
        <w:spacing w:before="80" w:after="40" w:line="276" w:lineRule="auto"/>
      </w:pPr>
      <w:r>
        <w:rPr>
          <w:rFonts w:ascii="Times New Roman" w:hAnsi="Times New Roman"/>
          <w:b/>
          <w:sz w:val="26"/>
        </w:rPr>
        <w:t>Part 8. Writing (1.0 pt) Write a paragraph (100-120 words) about the role of community helpers in keeping your neighborhood safe and clean.</w:t>
      </w:r>
    </w:p>
    <w:p>
      <w:pPr>
        <w:spacing w:before="40" w:after="80" w:line="276" w:lineRule="auto"/>
      </w:pPr>
      <w:r>
        <w:rPr>
          <w:i/>
          <w:sz w:val="26"/>
        </w:rPr>
        <w:t>Specific community workers (sanitation collectors, police officers, firefighters); Difficulties and hazards they face; Why society must show deep respect and gratitude.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time did Lan go to bed last night?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At midnight</w:t>
      </w:r>
      <w:r>
        <w:tab/>
      </w:r>
      <w:r>
        <w:rPr>
          <w:rFonts w:ascii="Times New Roman" w:hAnsi="Times New Roman"/>
          <w:b w:val="0"/>
          <w:color w:val="FF0000"/>
          <w:sz w:val="26"/>
        </w:rPr>
        <w:t xml:space="preserve">B. </w:t>
      </w:r>
      <w:r>
        <w:rPr>
          <w:rFonts w:ascii="Times New Roman" w:hAnsi="Times New Roman"/>
          <w:color w:val="FF0000"/>
          <w:sz w:val="26"/>
        </w:rPr>
        <w:t>At 10:00 PM</w:t>
      </w:r>
      <w:r>
        <w:tab/>
      </w:r>
      <w:r>
        <w:rPr>
          <w:rFonts w:ascii="Times New Roman" w:hAnsi="Times New Roman"/>
          <w:b w:val="0"/>
          <w:sz w:val="26"/>
        </w:rPr>
        <w:t xml:space="preserve">C. </w:t>
      </w:r>
      <w:r>
        <w:rPr>
          <w:rFonts w:ascii="Times New Roman" w:hAnsi="Times New Roman"/>
          <w:sz w:val="26"/>
        </w:rPr>
        <w:t>At 2:00 AM</w:t>
      </w:r>
    </w:p>
    <w:p>
      <w:pPr>
        <w:spacing w:before="40" w:after="0" w:line="276" w:lineRule="auto"/>
      </w:pPr>
      <w:r>
        <w:rPr>
          <w:b/>
          <w:sz w:val="26"/>
        </w:rPr>
        <w:t xml:space="preserve">2.  </w:t>
      </w:r>
      <w:r>
        <w:rPr>
          <w:sz w:val="26"/>
        </w:rPr>
        <w:t>How many hours of sleep did Lan get?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Eight hours</w:t>
      </w:r>
      <w:r>
        <w:tab/>
      </w:r>
      <w:r>
        <w:rPr>
          <w:rFonts w:ascii="Times New Roman" w:hAnsi="Times New Roman"/>
          <w:b w:val="0"/>
          <w:sz w:val="26"/>
        </w:rPr>
        <w:t xml:space="preserve">B. </w:t>
      </w:r>
      <w:r>
        <w:rPr>
          <w:rFonts w:ascii="Times New Roman" w:hAnsi="Times New Roman"/>
          <w:sz w:val="26"/>
        </w:rPr>
        <w:t>Four hours</w:t>
      </w:r>
      <w:r>
        <w:tab/>
      </w:r>
      <w:r>
        <w:rPr>
          <w:rFonts w:ascii="Times New Roman" w:hAnsi="Times New Roman"/>
          <w:b w:val="0"/>
          <w:sz w:val="26"/>
        </w:rPr>
        <w:t xml:space="preserve">C. </w:t>
      </w:r>
      <w:r>
        <w:rPr>
          <w:rFonts w:ascii="Times New Roman" w:hAnsi="Times New Roman"/>
          <w:sz w:val="26"/>
        </w:rPr>
        <w:t>Two hours</w:t>
      </w:r>
    </w:p>
    <w:p>
      <w:pPr>
        <w:spacing w:before="40" w:after="0" w:line="276" w:lineRule="auto"/>
      </w:pPr>
      <w:r>
        <w:rPr>
          <w:b/>
          <w:sz w:val="26"/>
        </w:rPr>
        <w:t xml:space="preserve">3.  </w:t>
      </w:r>
      <w:r>
        <w:rPr>
          <w:sz w:val="26"/>
        </w:rPr>
        <w:t>How does Lan manage her study time?</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Plays games all night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Makes a schedule and prioritizes homework</w:t>
      </w:r>
    </w:p>
    <w:p>
      <w:pPr>
        <w:spacing w:before="0" w:after="50" w:line="276" w:lineRule="auto"/>
        <w:ind w:left="720"/>
      </w:pPr>
      <w:r>
        <w:rPr>
          <w:rFonts w:ascii="Times New Roman" w:hAnsi="Times New Roman"/>
          <w:b w:val="0"/>
          <w:sz w:val="26"/>
        </w:rPr>
        <w:t xml:space="preserve">C. </w:t>
      </w:r>
      <w:r>
        <w:rPr>
          <w:rFonts w:ascii="Times New Roman" w:hAnsi="Times New Roman"/>
          <w:sz w:val="26"/>
        </w:rPr>
        <w:t>Ignores homework</w:t>
      </w:r>
    </w:p>
    <w:p>
      <w:pPr>
        <w:spacing w:before="40" w:after="0" w:line="276" w:lineRule="auto"/>
      </w:pPr>
      <w:r>
        <w:rPr>
          <w:b/>
          <w:sz w:val="26"/>
        </w:rPr>
        <w:t xml:space="preserve">4.  </w:t>
      </w:r>
      <w:r>
        <w:rPr>
          <w:sz w:val="26"/>
        </w:rPr>
        <w:t>What sport does Lan play with her sister?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Swimming in winter</w:t>
      </w:r>
      <w:r>
        <w:tab/>
      </w:r>
      <w:r>
        <w:rPr>
          <w:rFonts w:ascii="Times New Roman" w:hAnsi="Times New Roman"/>
          <w:b w:val="0"/>
          <w:sz w:val="26"/>
        </w:rPr>
        <w:t xml:space="preserve">B. </w:t>
      </w:r>
      <w:r>
        <w:rPr>
          <w:rFonts w:ascii="Times New Roman" w:hAnsi="Times New Roman"/>
          <w:sz w:val="26"/>
        </w:rPr>
        <w:t>Football for three hours</w:t>
      </w:r>
      <w:r>
        <w:tab/>
      </w:r>
      <w:r>
        <w:rPr>
          <w:rFonts w:ascii="Times New Roman" w:hAnsi="Times New Roman"/>
          <w:b w:val="0"/>
          <w:color w:val="FF0000"/>
          <w:sz w:val="26"/>
        </w:rPr>
        <w:t xml:space="preserve">C. </w:t>
      </w:r>
      <w:r>
        <w:rPr>
          <w:rFonts w:ascii="Times New Roman" w:hAnsi="Times New Roman"/>
          <w:color w:val="FF0000"/>
          <w:sz w:val="26"/>
        </w:rPr>
        <w:t>Badminton for thirty minutes</w:t>
      </w:r>
    </w:p>
    <w:p>
      <w:pPr>
        <w:spacing w:before="40" w:after="0" w:line="276" w:lineRule="auto"/>
      </w:pPr>
      <w:r>
        <w:rPr>
          <w:b/>
          <w:sz w:val="26"/>
        </w:rPr>
        <w:t xml:space="preserve">5.  </w:t>
      </w:r>
      <w:r>
        <w:rPr>
          <w:sz w:val="26"/>
        </w:rPr>
        <w:t>Who can students talk to when feeling overwhelmed?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Parents or teachers</w:t>
      </w:r>
      <w:r>
        <w:tab/>
      </w:r>
      <w:r>
        <w:rPr>
          <w:rFonts w:ascii="Times New Roman" w:hAnsi="Times New Roman"/>
          <w:b w:val="0"/>
          <w:sz w:val="26"/>
        </w:rPr>
        <w:t xml:space="preserve">B. </w:t>
      </w:r>
      <w:r>
        <w:rPr>
          <w:rFonts w:ascii="Times New Roman" w:hAnsi="Times New Roman"/>
          <w:sz w:val="26"/>
        </w:rPr>
        <w:t>Strangers on the internet</w:t>
      </w:r>
      <w:r>
        <w:tab/>
      </w:r>
      <w:r>
        <w:rPr>
          <w:rFonts w:ascii="Times New Roman" w:hAnsi="Times New Roman"/>
          <w:b w:val="0"/>
          <w:sz w:val="26"/>
        </w:rPr>
        <w:t xml:space="preserve">C. </w:t>
      </w:r>
      <w:r>
        <w:rPr>
          <w:rFonts w:ascii="Times New Roman" w:hAnsi="Times New Roman"/>
          <w:sz w:val="26"/>
        </w:rPr>
        <w:t>Nobody</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Lan went to bed at 10:00 PM and got eight hours of sleep.</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Making a daily study schedule helps students avoid stress.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do physical exercise.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Healthy eating and adequate sleep support good academic performance.</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Students should keep all their worries secret forever.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Tourist: Can you show me where to buy traditional conical hats?' - Local: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Yes, I can buy.</w:t>
      </w:r>
    </w:p>
    <w:p>
      <w:pPr>
        <w:spacing w:before="0" w:after="20" w:line="276" w:lineRule="auto"/>
        <w:ind w:left="720"/>
      </w:pPr>
      <w:r>
        <w:rPr>
          <w:rFonts w:ascii="Times New Roman" w:hAnsi="Times New Roman"/>
          <w:b w:val="0"/>
          <w:sz w:val="26"/>
        </w:rPr>
        <w:t xml:space="preserve">B. </w:t>
      </w:r>
      <w:r>
        <w:rPr>
          <w:rFonts w:ascii="Times New Roman" w:hAnsi="Times New Roman"/>
          <w:sz w:val="26"/>
        </w:rPr>
        <w:t>Conical hats are round.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You should visit Chuong village. It is famous for making conical hats.</w:t>
      </w:r>
    </w:p>
    <w:p>
      <w:pPr>
        <w:spacing w:before="0" w:after="50" w:line="276" w:lineRule="auto"/>
        <w:ind w:left="720"/>
      </w:pPr>
      <w:r>
        <w:rPr>
          <w:rFonts w:ascii="Times New Roman" w:hAnsi="Times New Roman"/>
          <w:b w:val="0"/>
          <w:sz w:val="26"/>
        </w:rPr>
        <w:t xml:space="preserve">D. </w:t>
      </w:r>
      <w:r>
        <w:rPr>
          <w:rFonts w:ascii="Times New Roman" w:hAnsi="Times New Roman"/>
          <w:sz w:val="26"/>
        </w:rPr>
        <w:t>I wear hats in summer.</w:t>
      </w:r>
    </w:p>
    <w:p>
      <w:pPr>
        <w:spacing w:before="40" w:after="0" w:line="276" w:lineRule="auto"/>
      </w:pPr>
      <w:r>
        <w:rPr>
          <w:b/>
          <w:sz w:val="26"/>
        </w:rPr>
        <w:t xml:space="preserve">12. </w:t>
      </w:r>
      <w:r>
        <w:rPr>
          <w:rFonts w:ascii="Times New Roman" w:hAnsi="Times New Roman"/>
          <w:sz w:val="26"/>
        </w:rPr>
        <w:t>Students should rely ________ credible sources when researching environmental projects.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for</w:t>
      </w:r>
      <w:r>
        <w:tab/>
      </w:r>
      <w:r>
        <w:rPr>
          <w:rFonts w:ascii="Times New Roman" w:hAnsi="Times New Roman"/>
          <w:b w:val="0"/>
          <w:color w:val="FF0000"/>
          <w:sz w:val="26"/>
        </w:rPr>
        <w:t xml:space="preserve">B. </w:t>
      </w:r>
      <w:r>
        <w:rPr>
          <w:rFonts w:ascii="Times New Roman" w:hAnsi="Times New Roman"/>
          <w:color w:val="FF0000"/>
          <w:sz w:val="26"/>
        </w:rPr>
        <w:t>on</w:t>
      </w:r>
      <w:r>
        <w:tab/>
      </w:r>
      <w:r>
        <w:rPr>
          <w:rFonts w:ascii="Times New Roman" w:hAnsi="Times New Roman"/>
          <w:b w:val="0"/>
          <w:sz w:val="26"/>
        </w:rPr>
        <w:t xml:space="preserve">C. </w:t>
      </w:r>
      <w:r>
        <w:rPr>
          <w:rFonts w:ascii="Times New Roman" w:hAnsi="Times New Roman"/>
          <w:sz w:val="26"/>
        </w:rPr>
        <w:t>in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13. </w:t>
      </w:r>
      <w:r>
        <w:rPr>
          <w:rFonts w:ascii="Times New Roman" w:hAnsi="Times New Roman"/>
          <w:sz w:val="26"/>
        </w:rPr>
        <w:t>Phong didn't know ________ to ask for help with his difficult math homework.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whom</w:t>
      </w:r>
      <w:r>
        <w:tab/>
      </w:r>
      <w:r>
        <w:rPr>
          <w:rFonts w:ascii="Times New Roman" w:hAnsi="Times New Roman"/>
          <w:b w:val="0"/>
          <w:sz w:val="26"/>
        </w:rPr>
        <w:t xml:space="preserve">B. </w:t>
      </w:r>
      <w:r>
        <w:rPr>
          <w:rFonts w:ascii="Times New Roman" w:hAnsi="Times New Roman"/>
          <w:sz w:val="26"/>
        </w:rPr>
        <w:t>how many</w:t>
      </w:r>
      <w:r>
        <w:tab/>
      </w:r>
      <w:r>
        <w:rPr>
          <w:rFonts w:ascii="Times New Roman" w:hAnsi="Times New Roman"/>
          <w:b w:val="0"/>
          <w:sz w:val="26"/>
        </w:rPr>
        <w:t xml:space="preserve">C. </w:t>
      </w:r>
      <w:r>
        <w:rPr>
          <w:rFonts w:ascii="Times New Roman" w:hAnsi="Times New Roman"/>
          <w:sz w:val="26"/>
        </w:rPr>
        <w:t>why</w:t>
      </w:r>
      <w:r>
        <w:tab/>
      </w:r>
      <w:r>
        <w:rPr>
          <w:rFonts w:ascii="Times New Roman" w:hAnsi="Times New Roman"/>
          <w:b w:val="0"/>
          <w:sz w:val="26"/>
        </w:rPr>
        <w:t xml:space="preserve">D. </w:t>
      </w:r>
      <w:r>
        <w:rPr>
          <w:rFonts w:ascii="Times New Roman" w:hAnsi="Times New Roman"/>
          <w:sz w:val="26"/>
        </w:rPr>
        <w:t>which</w:t>
      </w:r>
    </w:p>
    <w:p>
      <w:pPr>
        <w:spacing w:before="40" w:after="0" w:line="276" w:lineRule="auto"/>
      </w:pPr>
      <w:r>
        <w:rPr>
          <w:b/>
          <w:sz w:val="26"/>
        </w:rPr>
        <w:t xml:space="preserve">14. </w:t>
      </w:r>
      <w:r>
        <w:rPr>
          <w:rFonts w:ascii="Times New Roman" w:hAnsi="Times New Roman"/>
          <w:sz w:val="26"/>
        </w:rPr>
        <w:t>Teenagers ________ enough sleep every night to concentrate properly at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needed</w:t>
      </w:r>
      <w:r>
        <w:tab/>
      </w:r>
      <w:r>
        <w:rPr>
          <w:rFonts w:ascii="Times New Roman" w:hAnsi="Times New Roman"/>
          <w:b w:val="0"/>
          <w:color w:val="FF0000"/>
          <w:sz w:val="26"/>
        </w:rPr>
        <w:t xml:space="preserve">B. </w:t>
      </w:r>
      <w:r>
        <w:rPr>
          <w:rFonts w:ascii="Times New Roman" w:hAnsi="Times New Roman"/>
          <w:color w:val="FF0000"/>
          <w:sz w:val="26"/>
        </w:rPr>
        <w:t>need</w:t>
      </w:r>
      <w:r>
        <w:tab/>
      </w:r>
      <w:r>
        <w:rPr>
          <w:rFonts w:ascii="Times New Roman" w:hAnsi="Times New Roman"/>
          <w:b w:val="0"/>
          <w:sz w:val="26"/>
        </w:rPr>
        <w:t xml:space="preserve">C. </w:t>
      </w:r>
      <w:r>
        <w:rPr>
          <w:rFonts w:ascii="Times New Roman" w:hAnsi="Times New Roman"/>
          <w:sz w:val="26"/>
        </w:rPr>
        <w:t>needed</w:t>
      </w:r>
      <w:r>
        <w:tab/>
      </w:r>
      <w:r>
        <w:rPr>
          <w:rFonts w:ascii="Times New Roman" w:hAnsi="Times New Roman"/>
          <w:b w:val="0"/>
          <w:sz w:val="26"/>
        </w:rPr>
        <w:t xml:space="preserve">D. </w:t>
      </w:r>
      <w:r>
        <w:rPr>
          <w:rFonts w:ascii="Times New Roman" w:hAnsi="Times New Roman"/>
          <w:sz w:val="26"/>
        </w:rPr>
        <w:t>are needing</w:t>
      </w:r>
    </w:p>
    <w:p>
      <w:pPr>
        <w:spacing w:before="40" w:after="0" w:line="276" w:lineRule="auto"/>
      </w:pPr>
      <w:r>
        <w:rPr>
          <w:b/>
          <w:sz w:val="26"/>
        </w:rPr>
        <w:t xml:space="preserve">15. </w:t>
      </w:r>
      <w:r>
        <w:rPr>
          <w:rFonts w:ascii="Times New Roman" w:hAnsi="Times New Roman"/>
          <w:sz w:val="26"/>
        </w:rPr>
        <w:t>If more people take the metro, traffic jams ________ decrease soon.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could not</w:t>
      </w:r>
      <w:r>
        <w:tab/>
      </w:r>
      <w:r>
        <w:rPr>
          <w:rFonts w:ascii="Times New Roman" w:hAnsi="Times New Roman"/>
          <w:b w:val="0"/>
          <w:sz w:val="26"/>
        </w:rPr>
        <w:t xml:space="preserve">B. </w:t>
      </w:r>
      <w:r>
        <w:rPr>
          <w:rFonts w:ascii="Times New Roman" w:hAnsi="Times New Roman"/>
          <w:sz w:val="26"/>
        </w:rPr>
        <w:t>must not</w:t>
      </w:r>
      <w:r>
        <w:tab/>
      </w:r>
      <w:r>
        <w:rPr>
          <w:rFonts w:ascii="Times New Roman" w:hAnsi="Times New Roman"/>
          <w:b w:val="0"/>
          <w:color w:val="FF0000"/>
          <w:sz w:val="26"/>
        </w:rPr>
        <w:t xml:space="preserve">C. </w:t>
      </w:r>
      <w:r>
        <w:rPr>
          <w:rFonts w:ascii="Times New Roman" w:hAnsi="Times New Roman"/>
          <w:color w:val="FF0000"/>
          <w:sz w:val="26"/>
        </w:rPr>
        <w:t>can</w:t>
      </w:r>
      <w:r>
        <w:tab/>
      </w:r>
      <w:r>
        <w:rPr>
          <w:rFonts w:ascii="Times New Roman" w:hAnsi="Times New Roman"/>
          <w:b w:val="0"/>
          <w:sz w:val="26"/>
        </w:rPr>
        <w:t xml:space="preserve">D. </w:t>
      </w:r>
      <w:r>
        <w:rPr>
          <w:rFonts w:ascii="Times New Roman" w:hAnsi="Times New Roman"/>
          <w:sz w:val="26"/>
        </w:rPr>
        <w:t>would</w:t>
      </w:r>
    </w:p>
    <w:p>
      <w:pPr>
        <w:spacing w:before="40" w:after="0" w:line="276" w:lineRule="auto"/>
      </w:pPr>
      <w:r>
        <w:rPr>
          <w:b/>
          <w:sz w:val="26"/>
        </w:rPr>
        <w:t xml:space="preserve">16. </w:t>
      </w:r>
      <w:r>
        <w:rPr>
          <w:rFonts w:ascii="Times New Roman" w:hAnsi="Times New Roman"/>
          <w:sz w:val="26"/>
        </w:rPr>
        <w:t>During rush hours, city roads are usually ________ with motorbikes and buses.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crowded</w:t>
      </w:r>
      <w:r>
        <w:tab/>
      </w:r>
      <w:r>
        <w:rPr>
          <w:rFonts w:ascii="Times New Roman" w:hAnsi="Times New Roman"/>
          <w:b w:val="0"/>
          <w:sz w:val="26"/>
        </w:rPr>
        <w:t xml:space="preserve">B. </w:t>
      </w:r>
      <w:r>
        <w:rPr>
          <w:rFonts w:ascii="Times New Roman" w:hAnsi="Times New Roman"/>
          <w:sz w:val="26"/>
        </w:rPr>
        <w:t>empty</w:t>
      </w:r>
      <w:r>
        <w:tab/>
      </w:r>
      <w:r>
        <w:rPr>
          <w:rFonts w:ascii="Times New Roman" w:hAnsi="Times New Roman"/>
          <w:b w:val="0"/>
          <w:sz w:val="26"/>
        </w:rPr>
        <w:t xml:space="preserve">C. </w:t>
      </w:r>
      <w:r>
        <w:rPr>
          <w:rFonts w:ascii="Times New Roman" w:hAnsi="Times New Roman"/>
          <w:sz w:val="26"/>
        </w:rPr>
        <w:t>quiet</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17. </w:t>
      </w:r>
      <w:r>
        <w:rPr>
          <w:rFonts w:ascii="Times New Roman" w:hAnsi="Times New Roman"/>
          <w:sz w:val="26"/>
        </w:rPr>
        <w:t>Which word has the underlined part pronounced differently? vill</w:t>
      </w:r>
      <w:r>
        <w:rPr>
          <w:rFonts w:ascii="Times New Roman" w:hAnsi="Times New Roman"/>
          <w:sz w:val="26"/>
          <w:u w:val="single"/>
        </w:rPr>
        <w:t>a</w:t>
      </w:r>
      <w:r>
        <w:rPr>
          <w:rFonts w:ascii="Times New Roman" w:hAnsi="Times New Roman"/>
          <w:sz w:val="26"/>
        </w:rPr>
        <w:t>ge, short</w:t>
      </w:r>
      <w:r>
        <w:rPr>
          <w:rFonts w:ascii="Times New Roman" w:hAnsi="Times New Roman"/>
          <w:sz w:val="26"/>
          <w:u w:val="single"/>
        </w:rPr>
        <w:t>a</w:t>
      </w:r>
      <w:r>
        <w:rPr>
          <w:rFonts w:ascii="Times New Roman" w:hAnsi="Times New Roman"/>
          <w:sz w:val="26"/>
        </w:rPr>
        <w:t>ge, pass</w:t>
      </w:r>
      <w:r>
        <w:rPr>
          <w:rFonts w:ascii="Times New Roman" w:hAnsi="Times New Roman"/>
          <w:sz w:val="26"/>
          <w:u w:val="single"/>
        </w:rPr>
        <w:t>a</w:t>
      </w:r>
      <w:r>
        <w:rPr>
          <w:rFonts w:ascii="Times New Roman" w:hAnsi="Times New Roman"/>
          <w:sz w:val="26"/>
        </w:rPr>
        <w:t>ge, gar</w:t>
      </w:r>
      <w:r>
        <w:rPr>
          <w:rFonts w:ascii="Times New Roman" w:hAnsi="Times New Roman"/>
          <w:sz w:val="26"/>
          <w:u w:val="single"/>
        </w:rPr>
        <w:t>a</w:t>
      </w:r>
      <w:r>
        <w:rPr>
          <w:rFonts w:ascii="Times New Roman" w:hAnsi="Times New Roman"/>
          <w:sz w:val="26"/>
        </w:rPr>
        <w:t>ge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passage</w:t>
      </w:r>
      <w:r>
        <w:tab/>
      </w:r>
      <w:r>
        <w:rPr>
          <w:rFonts w:ascii="Times New Roman" w:hAnsi="Times New Roman"/>
          <w:b w:val="0"/>
          <w:sz w:val="26"/>
        </w:rPr>
        <w:t xml:space="preserve">B. </w:t>
      </w:r>
      <w:r>
        <w:rPr>
          <w:rFonts w:ascii="Times New Roman" w:hAnsi="Times New Roman"/>
          <w:sz w:val="26"/>
        </w:rPr>
        <w:t>shortage</w:t>
      </w:r>
      <w:r>
        <w:tab/>
      </w:r>
      <w:r>
        <w:rPr>
          <w:rFonts w:ascii="Times New Roman" w:hAnsi="Times New Roman"/>
          <w:b w:val="0"/>
          <w:color w:val="FF0000"/>
          <w:sz w:val="26"/>
        </w:rPr>
        <w:t xml:space="preserve">C. </w:t>
      </w:r>
      <w:r>
        <w:rPr>
          <w:rFonts w:ascii="Times New Roman" w:hAnsi="Times New Roman"/>
          <w:color w:val="FF0000"/>
          <w:sz w:val="26"/>
        </w:rPr>
        <w:t>garage</w:t>
      </w:r>
      <w:r>
        <w:tab/>
      </w:r>
      <w:r>
        <w:rPr>
          <w:rFonts w:ascii="Times New Roman" w:hAnsi="Times New Roman"/>
          <w:b w:val="0"/>
          <w:sz w:val="26"/>
        </w:rPr>
        <w:t xml:space="preserve">D. </w:t>
      </w:r>
      <w:r>
        <w:rPr>
          <w:rFonts w:ascii="Times New Roman" w:hAnsi="Times New Roman"/>
          <w:sz w:val="26"/>
        </w:rPr>
        <w:t>village</w:t>
      </w:r>
    </w:p>
    <w:p>
      <w:pPr>
        <w:spacing w:before="40" w:after="0" w:line="276" w:lineRule="auto"/>
      </w:pPr>
      <w:r>
        <w:rPr>
          <w:b/>
          <w:sz w:val="26"/>
        </w:rPr>
        <w:t xml:space="preserve">18. </w:t>
      </w:r>
      <w:r>
        <w:rPr>
          <w:rFonts w:ascii="Times New Roman" w:hAnsi="Times New Roman"/>
          <w:sz w:val="26"/>
        </w:rPr>
        <w:t>She turned ________ the invitation because she was busy studying for exams.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down</w:t>
      </w:r>
      <w:r>
        <w:tab/>
      </w:r>
      <w:r>
        <w:rPr>
          <w:rFonts w:ascii="Times New Roman" w:hAnsi="Times New Roman"/>
          <w:b w:val="0"/>
          <w:sz w:val="26"/>
        </w:rPr>
        <w:t xml:space="preserve">B. </w:t>
      </w:r>
      <w:r>
        <w:rPr>
          <w:rFonts w:ascii="Times New Roman" w:hAnsi="Times New Roman"/>
          <w:sz w:val="26"/>
        </w:rPr>
        <w:t>on</w:t>
      </w:r>
      <w:r>
        <w:tab/>
      </w:r>
      <w:r>
        <w:rPr>
          <w:rFonts w:ascii="Times New Roman" w:hAnsi="Times New Roman"/>
          <w:b w:val="0"/>
          <w:sz w:val="26"/>
        </w:rPr>
        <w:t xml:space="preserve">C. </w:t>
      </w:r>
      <w:r>
        <w:rPr>
          <w:rFonts w:ascii="Times New Roman" w:hAnsi="Times New Roman"/>
          <w:sz w:val="26"/>
        </w:rPr>
        <w:t>up</w:t>
      </w:r>
      <w:r>
        <w:tab/>
      </w:r>
      <w:r>
        <w:rPr>
          <w:rFonts w:ascii="Times New Roman" w:hAnsi="Times New Roman"/>
          <w:b w:val="0"/>
          <w:sz w:val="26"/>
        </w:rPr>
        <w:t xml:space="preserve">D. </w:t>
      </w:r>
      <w:r>
        <w:rPr>
          <w:rFonts w:ascii="Times New Roman" w:hAnsi="Times New Roman"/>
          <w:sz w:val="26"/>
        </w:rPr>
        <w:t>off</w:t>
      </w:r>
    </w:p>
    <w:p>
      <w:pPr>
        <w:spacing w:before="40" w:after="0" w:line="276" w:lineRule="auto"/>
      </w:pPr>
      <w:r>
        <w:rPr>
          <w:b/>
          <w:sz w:val="26"/>
        </w:rPr>
        <w:t xml:space="preserve">19. </w:t>
      </w:r>
      <w:r>
        <w:rPr>
          <w:rFonts w:ascii="Times New Roman" w:hAnsi="Times New Roman"/>
          <w:sz w:val="26"/>
        </w:rPr>
        <w:t>Mary: 'I find it hard to balance study time and sports.' - Counsellor: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Homework is long.</w:t>
      </w:r>
    </w:p>
    <w:p>
      <w:pPr>
        <w:spacing w:before="0" w:after="20" w:line="276" w:lineRule="auto"/>
        <w:ind w:left="720"/>
      </w:pPr>
      <w:r>
        <w:rPr>
          <w:rFonts w:ascii="Times New Roman" w:hAnsi="Times New Roman"/>
          <w:b w:val="0"/>
          <w:sz w:val="26"/>
        </w:rPr>
        <w:t xml:space="preserve">B. </w:t>
      </w:r>
      <w:r>
        <w:rPr>
          <w:rFonts w:ascii="Times New Roman" w:hAnsi="Times New Roman"/>
          <w:sz w:val="26"/>
        </w:rPr>
        <w:t>I sleep eight hours.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You should make a daily study timetable and follow it strictly.</w:t>
      </w:r>
    </w:p>
    <w:p>
      <w:pPr>
        <w:spacing w:before="0" w:after="50" w:line="276" w:lineRule="auto"/>
        <w:ind w:left="720"/>
      </w:pPr>
      <w:r>
        <w:rPr>
          <w:rFonts w:ascii="Times New Roman" w:hAnsi="Times New Roman"/>
          <w:b w:val="0"/>
          <w:sz w:val="26"/>
        </w:rPr>
        <w:t xml:space="preserve">D. </w:t>
      </w:r>
      <w:r>
        <w:rPr>
          <w:rFonts w:ascii="Times New Roman" w:hAnsi="Times New Roman"/>
          <w:sz w:val="26"/>
        </w:rPr>
        <w:t>Sports are healthy.</w:t>
      </w:r>
    </w:p>
    <w:p>
      <w:pPr>
        <w:spacing w:before="40" w:after="0" w:line="276" w:lineRule="auto"/>
      </w:pPr>
      <w:r>
        <w:rPr>
          <w:b/>
          <w:sz w:val="26"/>
        </w:rPr>
        <w:t xml:space="preserve">20. </w:t>
      </w:r>
      <w:r>
        <w:rPr>
          <w:rFonts w:ascii="Times New Roman" w:hAnsi="Times New Roman"/>
          <w:sz w:val="26"/>
        </w:rPr>
        <w:t>Choose the word OPPOSITE in meaning to polluted': The air in rural mountain villages is delightfully fresh.'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pure</w:t>
      </w:r>
      <w:r>
        <w:tab/>
      </w:r>
      <w:r>
        <w:rPr>
          <w:rFonts w:ascii="Times New Roman" w:hAnsi="Times New Roman"/>
          <w:b w:val="0"/>
          <w:color w:val="FF0000"/>
          <w:sz w:val="26"/>
        </w:rPr>
        <w:t xml:space="preserve">B. </w:t>
      </w:r>
      <w:r>
        <w:rPr>
          <w:rFonts w:ascii="Times New Roman" w:hAnsi="Times New Roman"/>
          <w:color w:val="FF0000"/>
          <w:sz w:val="26"/>
        </w:rPr>
        <w:t>polluted</w:t>
      </w:r>
      <w:r>
        <w:tab/>
      </w:r>
      <w:r>
        <w:rPr>
          <w:rFonts w:ascii="Times New Roman" w:hAnsi="Times New Roman"/>
          <w:b w:val="0"/>
          <w:sz w:val="26"/>
        </w:rPr>
        <w:t xml:space="preserve">C. </w:t>
      </w:r>
      <w:r>
        <w:rPr>
          <w:rFonts w:ascii="Times New Roman" w:hAnsi="Times New Roman"/>
          <w:sz w:val="26"/>
        </w:rPr>
        <w:t>clean</w:t>
      </w:r>
      <w:r>
        <w:tab/>
      </w:r>
      <w:r>
        <w:rPr>
          <w:rFonts w:ascii="Times New Roman" w:hAnsi="Times New Roman"/>
          <w:b w:val="0"/>
          <w:sz w:val="26"/>
        </w:rPr>
        <w:t xml:space="preserve">D. </w:t>
      </w:r>
      <w:r>
        <w:rPr>
          <w:rFonts w:ascii="Times New Roman" w:hAnsi="Times New Roman"/>
          <w:sz w:val="26"/>
        </w:rPr>
        <w:t>pleasant</w:t>
      </w:r>
    </w:p>
    <w:p>
      <w:pPr>
        <w:spacing w:before="40" w:after="0" w:line="276" w:lineRule="auto"/>
      </w:pPr>
      <w:r>
        <w:rPr>
          <w:b/>
          <w:sz w:val="26"/>
        </w:rPr>
        <w:t xml:space="preserve">21. </w:t>
      </w:r>
      <w:r>
        <w:rPr>
          <w:rFonts w:ascii="Times New Roman" w:hAnsi="Times New Roman"/>
          <w:sz w:val="26"/>
        </w:rPr>
        <w:t>If my brother ________ his time sensibly, he will not feel overwhelmed by homework.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manages</w:t>
      </w:r>
      <w:r>
        <w:tab/>
      </w:r>
      <w:r>
        <w:rPr>
          <w:rFonts w:ascii="Times New Roman" w:hAnsi="Times New Roman"/>
          <w:b w:val="0"/>
          <w:sz w:val="26"/>
        </w:rPr>
        <w:t xml:space="preserve">B. </w:t>
      </w:r>
      <w:r>
        <w:rPr>
          <w:rFonts w:ascii="Times New Roman" w:hAnsi="Times New Roman"/>
          <w:sz w:val="26"/>
        </w:rPr>
        <w:t>will manage</w:t>
      </w:r>
      <w:r>
        <w:tab/>
      </w:r>
      <w:r>
        <w:rPr>
          <w:rFonts w:ascii="Times New Roman" w:hAnsi="Times New Roman"/>
          <w:b w:val="0"/>
          <w:sz w:val="26"/>
        </w:rPr>
        <w:t xml:space="preserve">C. </w:t>
      </w:r>
      <w:r>
        <w:rPr>
          <w:rFonts w:ascii="Times New Roman" w:hAnsi="Times New Roman"/>
          <w:sz w:val="26"/>
        </w:rPr>
        <w:t>is managing</w:t>
      </w:r>
      <w:r>
        <w:tab/>
      </w:r>
      <w:r>
        <w:rPr>
          <w:rFonts w:ascii="Times New Roman" w:hAnsi="Times New Roman"/>
          <w:b w:val="0"/>
          <w:sz w:val="26"/>
        </w:rPr>
        <w:t xml:space="preserve">D. </w:t>
      </w:r>
      <w:r>
        <w:rPr>
          <w:rFonts w:ascii="Times New Roman" w:hAnsi="Times New Roman"/>
          <w:sz w:val="26"/>
        </w:rPr>
        <w:t>managed</w:t>
      </w:r>
    </w:p>
    <w:p>
      <w:pPr>
        <w:spacing w:before="40" w:after="0" w:line="276" w:lineRule="auto"/>
      </w:pPr>
      <w:r>
        <w:rPr>
          <w:b/>
          <w:sz w:val="26"/>
        </w:rPr>
        <w:t xml:space="preserve">22. </w:t>
      </w:r>
      <w:r>
        <w:rPr>
          <w:rFonts w:ascii="Times New Roman" w:hAnsi="Times New Roman"/>
          <w:sz w:val="26"/>
        </w:rPr>
        <w:t>Bat Trang is famous for its beautiful ceramic and porcelain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carpets</w:t>
      </w:r>
      <w:r>
        <w:tab/>
      </w:r>
      <w:r>
        <w:rPr>
          <w:rFonts w:ascii="Times New Roman" w:hAnsi="Times New Roman"/>
          <w:b w:val="0"/>
          <w:color w:val="FF0000"/>
          <w:sz w:val="26"/>
        </w:rPr>
        <w:t xml:space="preserve">B. </w:t>
      </w:r>
      <w:r>
        <w:rPr>
          <w:rFonts w:ascii="Times New Roman" w:hAnsi="Times New Roman"/>
          <w:color w:val="FF0000"/>
          <w:sz w:val="26"/>
        </w:rPr>
        <w:t>pottery</w:t>
      </w:r>
      <w:r>
        <w:tab/>
      </w:r>
      <w:r>
        <w:rPr>
          <w:rFonts w:ascii="Times New Roman" w:hAnsi="Times New Roman"/>
          <w:b w:val="0"/>
          <w:sz w:val="26"/>
        </w:rPr>
        <w:t xml:space="preserve">C. </w:t>
      </w:r>
      <w:r>
        <w:rPr>
          <w:rFonts w:ascii="Times New Roman" w:hAnsi="Times New Roman"/>
          <w:sz w:val="26"/>
        </w:rPr>
        <w:t>cloth</w:t>
      </w:r>
      <w:r>
        <w:tab/>
      </w:r>
      <w:r>
        <w:rPr>
          <w:rFonts w:ascii="Times New Roman" w:hAnsi="Times New Roman"/>
          <w:b w:val="0"/>
          <w:sz w:val="26"/>
        </w:rPr>
        <w:t xml:space="preserve">D. </w:t>
      </w:r>
      <w:r>
        <w:rPr>
          <w:rFonts w:ascii="Times New Roman" w:hAnsi="Times New Roman"/>
          <w:sz w:val="26"/>
        </w:rPr>
        <w:t>hats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The maze of narrow alleyways throughout Hanoi's Old Quarter boasts (23) ________ of the world's most vibrant and tantalizing street food cultures. Tiny sidewalks are lined with miniature blue (24) ________ stools where patrons relish steaming bowls of pho bo, crispy nem rán, and savory bun cha (25) ________ over aromatic charcoal. Street vendors carry shoulder poles holding fresh fruits and sweet lotus seed soup with (26) ________ balance. Hanoi street food is not merely culinary sustenance; it is a lively social spectacle (27) ________ brings together people from all walks of life.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in</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on</w:t>
      </w:r>
      <w:r>
        <w:tab/>
      </w:r>
      <w:r>
        <w:rPr>
          <w:rFonts w:ascii="Times New Roman" w:hAnsi="Times New Roman"/>
          <w:b w:val="0"/>
          <w:color w:val="FF0000"/>
          <w:sz w:val="26"/>
        </w:rPr>
        <w:t xml:space="preserve">D. </w:t>
      </w:r>
      <w:r>
        <w:rPr>
          <w:rFonts w:ascii="Times New Roman" w:hAnsi="Times New Roman"/>
          <w:color w:val="FF0000"/>
          <w:sz w:val="26"/>
        </w:rPr>
        <w:t>one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sz w:val="26"/>
        </w:rPr>
        <w:t xml:space="preserve">B. </w:t>
      </w:r>
      <w:r>
        <w:rPr>
          <w:rFonts w:ascii="Times New Roman" w:hAnsi="Times New Roman"/>
          <w:sz w:val="26"/>
        </w:rPr>
        <w:t>creative</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color w:val="FF0000"/>
          <w:sz w:val="26"/>
        </w:rPr>
        <w:t xml:space="preserve">D. </w:t>
      </w:r>
      <w:r>
        <w:rPr>
          <w:rFonts w:ascii="Times New Roman" w:hAnsi="Times New Roman"/>
          <w:color w:val="FF0000"/>
          <w:sz w:val="26"/>
        </w:rPr>
        <w:t>plastic</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grilled</w:t>
      </w:r>
      <w:r>
        <w:tab/>
      </w:r>
      <w:r>
        <w:rPr>
          <w:rFonts w:ascii="Times New Roman" w:hAnsi="Times New Roman"/>
          <w:b w:val="0"/>
          <w:sz w:val="26"/>
        </w:rPr>
        <w:t xml:space="preserve">B. </w:t>
      </w:r>
      <w:r>
        <w:rPr>
          <w:rFonts w:ascii="Times New Roman" w:hAnsi="Times New Roman"/>
          <w:sz w:val="26"/>
        </w:rPr>
        <w:t>creative</w:t>
      </w:r>
      <w:r>
        <w:tab/>
      </w:r>
      <w:r>
        <w:rPr>
          <w:rFonts w:ascii="Times New Roman" w:hAnsi="Times New Roman"/>
          <w:b w:val="0"/>
          <w:sz w:val="26"/>
        </w:rPr>
        <w:t xml:space="preserve">C. </w:t>
      </w:r>
      <w:r>
        <w:rPr>
          <w:rFonts w:ascii="Times New Roman" w:hAnsi="Times New Roman"/>
          <w:sz w:val="26"/>
        </w:rPr>
        <w:t>essential</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effortless</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that</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essential</w:t>
      </w:r>
      <w:r>
        <w:tab/>
      </w:r>
      <w:r>
        <w:rPr>
          <w:rFonts w:ascii="Times New Roman" w:hAnsi="Times New Roman"/>
          <w:b w:val="0"/>
          <w:sz w:val="26"/>
        </w:rPr>
        <w:t xml:space="preserve">D. </w:t>
      </w:r>
      <w:r>
        <w:rPr>
          <w:rFonts w:ascii="Times New Roman" w:hAnsi="Times New Roman"/>
          <w:sz w:val="26"/>
        </w:rPr>
        <w:t>creative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Van Phuc silk village, located on the banks of the Nhue River in Ha Dong, is renowned as the cradle of authentic Vietnamese silk weaving. For over a millennium, Van Phuc weavers have utilized natural silkworm threads to produce delicate vân silk that feels feather-light and extraordinarily soft. The rhythmic clatter of mechanical and wooden looms echoes down ancient brick-paved alleys. Village artisans create intricate cloud, flower, and dragon motifs that have adorned traditional royal garments for centuries. Visiting Van Phuc offers a captivating journey into Vietnam's living textile heritage.</w:t>
      </w:r>
    </w:p>
    <w:p>
      <w:pPr>
        <w:spacing w:before="40" w:after="0" w:line="276" w:lineRule="auto"/>
        <w:ind w:left="288"/>
      </w:pPr>
      <w:r>
        <w:rPr>
          <w:b/>
          <w:sz w:val="26"/>
        </w:rPr>
        <w:t xml:space="preserve">28. </w:t>
      </w:r>
      <w:r>
        <w:rPr>
          <w:sz w:val="26"/>
        </w:rPr>
        <w:t>Which of the following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Engaging constructively in van phuc silk: the living weaving tradition brings positive benefits for students.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strictly forbid students from developing any creative hobbies.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should spend 24 hours a day on computer screens without resting.</w:t>
      </w:r>
    </w:p>
    <w:p>
      <w:pPr>
        <w:spacing w:before="0" w:after="50" w:line="276" w:lineRule="auto"/>
        <w:ind w:left="720"/>
      </w:pPr>
      <w:r>
        <w:rPr>
          <w:rFonts w:ascii="Times New Roman" w:hAnsi="Times New Roman"/>
          <w:b w:val="0"/>
          <w:sz w:val="26"/>
        </w:rPr>
        <w:t xml:space="preserve">D. </w:t>
      </w:r>
      <w:r>
        <w:rPr>
          <w:rFonts w:ascii="Times New Roman" w:hAnsi="Times New Roman"/>
          <w:sz w:val="26"/>
        </w:rPr>
        <w:t>Living environments have no impact on adolescent wellbeing.</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Van Phuc Silk: The Living Weaving Tradition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Industrial manufacturing processes in urban factories</w:t>
      </w:r>
    </w:p>
    <w:p>
      <w:pPr>
        <w:spacing w:before="40" w:after="0" w:line="276" w:lineRule="auto"/>
        <w:ind w:left="288"/>
      </w:pPr>
      <w:r>
        <w:rPr>
          <w:b/>
          <w:sz w:val="26"/>
        </w:rPr>
        <w:t xml:space="preserve">30.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For over a millennium, Van Phuc weavers have utilized natura...</w:t>
      </w:r>
    </w:p>
    <w:p>
      <w:pPr>
        <w:spacing w:before="0" w:after="20" w:line="276" w:lineRule="auto"/>
        <w:ind w:left="720"/>
      </w:pPr>
      <w:r>
        <w:rPr>
          <w:rFonts w:ascii="Times New Roman" w:hAnsi="Times New Roman"/>
          <w:b w:val="0"/>
          <w:sz w:val="26"/>
        </w:rPr>
        <w:t xml:space="preserve">C. </w:t>
      </w:r>
      <w:r>
        <w:rPr>
          <w:rFonts w:ascii="Times New Roman" w:hAnsi="Times New Roman"/>
          <w:sz w:val="26"/>
        </w:rPr>
        <w:t>Teenagers should avoid all physical recreation activities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must study alone without any guidance or support</w:t>
      </w:r>
    </w:p>
    <w:p>
      <w:pPr>
        <w:spacing w:before="40" w:after="0" w:line="276" w:lineRule="auto"/>
        <w:ind w:left="288"/>
      </w:pPr>
      <w:r>
        <w:rPr>
          <w:b/>
          <w:sz w:val="26"/>
        </w:rPr>
        <w:t xml:space="preserve">31.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having great value and significance</w:t>
      </w:r>
      <w:r>
        <w:tab/>
      </w:r>
      <w:r>
        <w:rPr>
          <w:rFonts w:ascii="Times New Roman" w:hAnsi="Times New Roman"/>
          <w:b w:val="0"/>
          <w:sz w:val="26"/>
        </w:rPr>
        <w:t xml:space="preserve">B. </w:t>
      </w:r>
      <w:r>
        <w:rPr>
          <w:rFonts w:ascii="Times New Roman" w:hAnsi="Times New Roman"/>
          <w:sz w:val="26"/>
        </w:rPr>
        <w:t>difficult to remember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harmful and bad</w:t>
      </w:r>
      <w:r>
        <w:tab/>
      </w:r>
      <w:r>
        <w:rPr>
          <w:rFonts w:ascii="Times New Roman" w:hAnsi="Times New Roman"/>
          <w:b w:val="0"/>
          <w:sz w:val="26"/>
        </w:rPr>
        <w:t xml:space="preserve">D. </w:t>
      </w:r>
      <w:r>
        <w:rPr>
          <w:rFonts w:ascii="Times New Roman" w:hAnsi="Times New Roman"/>
          <w:sz w:val="26"/>
        </w:rPr>
        <w:t>useless and meaningless</w:t>
      </w:r>
    </w:p>
    <w:p>
      <w:pPr>
        <w:spacing w:before="40" w:after="0" w:line="276" w:lineRule="auto"/>
        <w:ind w:left="288"/>
      </w:pPr>
      <w:r>
        <w:rPr>
          <w:b/>
          <w:sz w:val="26"/>
        </w:rPr>
        <w:t xml:space="preserve">32. </w:t>
      </w:r>
      <w:r>
        <w:rPr>
          <w:sz w:val="26"/>
        </w:rPr>
        <w:t>The word They' or This' in the passage refers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the subject or people mentioned previously</w:t>
      </w:r>
      <w:r>
        <w:tab/>
      </w:r>
      <w:r>
        <w:rPr>
          <w:rFonts w:ascii="Times New Roman" w:hAnsi="Times New Roman"/>
          <w:b w:val="0"/>
          <w:sz w:val="26"/>
        </w:rPr>
        <w:t xml:space="preserve">B. </w:t>
      </w:r>
      <w:r>
        <w:rPr>
          <w:rFonts w:ascii="Times New Roman" w:hAnsi="Times New Roman"/>
          <w:sz w:val="26"/>
        </w:rPr>
        <w:t>distant foreign countries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I don't know what I should wear to the formal graduation ceremony.</w:t>
      </w:r>
    </w:p>
    <w:p>
      <w:pPr>
        <w:spacing w:before="0" w:after="20" w:line="276" w:lineRule="auto"/>
        <w:ind w:left="720"/>
      </w:pPr>
      <w:r>
        <w:rPr>
          <w:rFonts w:ascii="Times New Roman" w:hAnsi="Times New Roman"/>
          <w:b w:val="0"/>
          <w:sz w:val="26"/>
        </w:rPr>
        <w:t xml:space="preserve">A. </w:t>
      </w:r>
      <w:r>
        <w:rPr>
          <w:rFonts w:ascii="Times New Roman" w:hAnsi="Times New Roman"/>
          <w:sz w:val="26"/>
        </w:rPr>
        <w:t>I don't what know to wear to the formal graduation ceremony.</w:t>
      </w:r>
    </w:p>
    <w:p>
      <w:pPr>
        <w:spacing w:before="0" w:after="20" w:line="276" w:lineRule="auto"/>
        <w:ind w:left="720"/>
      </w:pPr>
      <w:r>
        <w:rPr>
          <w:rFonts w:ascii="Times New Roman" w:hAnsi="Times New Roman"/>
          <w:b w:val="0"/>
          <w:sz w:val="26"/>
        </w:rPr>
        <w:t xml:space="preserve">B. </w:t>
      </w:r>
      <w:r>
        <w:rPr>
          <w:rFonts w:ascii="Times New Roman" w:hAnsi="Times New Roman"/>
          <w:sz w:val="26"/>
        </w:rPr>
        <w:t>I don't know what to wear to the formal ceremony graduation.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 don't know what to wear to the formal graduation ceremony.</w:t>
      </w:r>
    </w:p>
    <w:p>
      <w:pPr>
        <w:spacing w:before="0" w:after="50" w:line="276" w:lineRule="auto"/>
        <w:ind w:left="720"/>
      </w:pPr>
      <w:r>
        <w:rPr>
          <w:rFonts w:ascii="Times New Roman" w:hAnsi="Times New Roman"/>
          <w:b w:val="0"/>
          <w:sz w:val="26"/>
        </w:rPr>
        <w:t xml:space="preserve">D. </w:t>
      </w:r>
      <w:r>
        <w:rPr>
          <w:rFonts w:ascii="Times New Roman" w:hAnsi="Times New Roman"/>
          <w:sz w:val="26"/>
        </w:rPr>
        <w:t>Don't i know what to wear to the formal graduation ceremony.</w:t>
      </w:r>
    </w:p>
    <w:p>
      <w:pPr>
        <w:spacing w:before="40" w:after="0" w:line="276" w:lineRule="auto"/>
        <w:ind w:left="288"/>
      </w:pPr>
      <w:r>
        <w:rPr>
          <w:b/>
          <w:sz w:val="26"/>
        </w:rPr>
        <w:t xml:space="preserve">34. </w:t>
      </w:r>
      <w:r>
        <w:rPr>
          <w:b/>
          <w:sz w:val="26"/>
        </w:rPr>
        <w:t>She asked her homeroom teacher: How can I deal with peer pressure effectively?'</w:t>
      </w:r>
    </w:p>
    <w:p>
      <w:pPr>
        <w:spacing w:before="0" w:after="20" w:line="276" w:lineRule="auto"/>
        <w:ind w:left="720"/>
      </w:pPr>
      <w:r>
        <w:rPr>
          <w:rFonts w:ascii="Times New Roman" w:hAnsi="Times New Roman"/>
          <w:b w:val="0"/>
          <w:sz w:val="26"/>
        </w:rPr>
        <w:t xml:space="preserve">A. </w:t>
      </w:r>
      <w:r>
        <w:rPr>
          <w:rFonts w:ascii="Times New Roman" w:hAnsi="Times New Roman"/>
          <w:sz w:val="26"/>
        </w:rPr>
        <w:t>She asked her teacher how can she deal with peer pressure.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She asked her homeroom teacher how she could deal with peer pressure effectively.</w:t>
      </w:r>
    </w:p>
    <w:p>
      <w:pPr>
        <w:spacing w:before="0" w:after="20" w:line="276" w:lineRule="auto"/>
        <w:ind w:left="720"/>
      </w:pPr>
      <w:r>
        <w:rPr>
          <w:rFonts w:ascii="Times New Roman" w:hAnsi="Times New Roman"/>
          <w:b w:val="0"/>
          <w:sz w:val="26"/>
        </w:rPr>
        <w:t xml:space="preserve">C. </w:t>
      </w:r>
      <w:r>
        <w:rPr>
          <w:rFonts w:ascii="Times New Roman" w:hAnsi="Times New Roman"/>
          <w:sz w:val="26"/>
        </w:rPr>
        <w:t>She asked her homeroom teacher how to deal peer pressure.</w:t>
      </w:r>
    </w:p>
    <w:p>
      <w:pPr>
        <w:spacing w:before="0" w:after="50" w:line="276" w:lineRule="auto"/>
        <w:ind w:left="720"/>
      </w:pPr>
      <w:r>
        <w:rPr>
          <w:rFonts w:ascii="Times New Roman" w:hAnsi="Times New Roman"/>
          <w:b w:val="0"/>
          <w:sz w:val="26"/>
        </w:rPr>
        <w:t xml:space="preserve">D. </w:t>
      </w:r>
      <w:r>
        <w:rPr>
          <w:rFonts w:ascii="Times New Roman" w:hAnsi="Times New Roman"/>
          <w:sz w:val="26"/>
        </w:rPr>
        <w:t>She asked her homeroom teacher how she deals with peer pressure.</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mindfulness / stabilizes / volatile / emotional / teenage / reactions / .</w:t>
      </w:r>
    </w:p>
    <w:p>
      <w:pPr>
        <w:spacing w:before="0" w:after="20" w:line="276" w:lineRule="auto"/>
        <w:ind w:left="720"/>
      </w:pPr>
      <w:r>
        <w:rPr>
          <w:rFonts w:ascii="Times New Roman" w:hAnsi="Times New Roman"/>
          <w:b w:val="0"/>
          <w:sz w:val="26"/>
        </w:rPr>
        <w:t xml:space="preserve">A. </w:t>
      </w:r>
      <w:r>
        <w:rPr>
          <w:rFonts w:ascii="Times New Roman" w:hAnsi="Times New Roman"/>
          <w:sz w:val="26"/>
        </w:rPr>
        <w:t>Mindfulness stabilizes volatile teenage reactions emotional.</w:t>
      </w:r>
    </w:p>
    <w:p>
      <w:pPr>
        <w:spacing w:before="0" w:after="20" w:line="276" w:lineRule="auto"/>
        <w:ind w:left="720"/>
      </w:pPr>
      <w:r>
        <w:rPr>
          <w:rFonts w:ascii="Times New Roman" w:hAnsi="Times New Roman"/>
          <w:b w:val="0"/>
          <w:sz w:val="26"/>
        </w:rPr>
        <w:t xml:space="preserve">B. </w:t>
      </w:r>
      <w:r>
        <w:rPr>
          <w:rFonts w:ascii="Times New Roman" w:hAnsi="Times New Roman"/>
          <w:sz w:val="26"/>
        </w:rPr>
        <w:t>Stabilizes mindfulness volatile teenage emotional reactions.</w:t>
      </w:r>
    </w:p>
    <w:p>
      <w:pPr>
        <w:spacing w:before="0" w:after="20" w:line="276" w:lineRule="auto"/>
        <w:ind w:left="720"/>
      </w:pPr>
      <w:r>
        <w:rPr>
          <w:rFonts w:ascii="Times New Roman" w:hAnsi="Times New Roman"/>
          <w:b w:val="0"/>
          <w:sz w:val="26"/>
        </w:rPr>
        <w:t xml:space="preserve">C. </w:t>
      </w:r>
      <w:r>
        <w:rPr>
          <w:rFonts w:ascii="Times New Roman" w:hAnsi="Times New Roman"/>
          <w:sz w:val="26"/>
        </w:rPr>
        <w:t>Mindfulness stabilizes teenage volatile emotional reactions.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Mindfulness stabilizes volatile teenage emotional reactions.</w:t>
      </w:r>
    </w:p>
    <w:p>
      <w:pPr>
        <w:spacing w:before="40" w:after="0" w:line="276" w:lineRule="auto"/>
        <w:ind w:left="288"/>
      </w:pPr>
      <w:r>
        <w:rPr>
          <w:b/>
          <w:sz w:val="26"/>
        </w:rPr>
        <w:t xml:space="preserve">36. </w:t>
      </w:r>
      <w:r>
        <w:rPr>
          <w:b/>
          <w:sz w:val="26"/>
        </w:rPr>
        <w:t>smarter / transit / reduces / vehicular / carbon / emissions / .</w:t>
      </w:r>
    </w:p>
    <w:p>
      <w:pPr>
        <w:spacing w:before="0" w:after="20" w:line="276" w:lineRule="auto"/>
        <w:ind w:left="720"/>
      </w:pPr>
      <w:r>
        <w:rPr>
          <w:rFonts w:ascii="Times New Roman" w:hAnsi="Times New Roman"/>
          <w:b w:val="0"/>
          <w:sz w:val="26"/>
        </w:rPr>
        <w:t xml:space="preserve">A. </w:t>
      </w:r>
      <w:r>
        <w:rPr>
          <w:rFonts w:ascii="Times New Roman" w:hAnsi="Times New Roman"/>
          <w:sz w:val="26"/>
        </w:rPr>
        <w:t>Smarter transit reduces vehicular emissions carbon.</w:t>
      </w:r>
    </w:p>
    <w:p>
      <w:pPr>
        <w:spacing w:before="0" w:after="20" w:line="276" w:lineRule="auto"/>
        <w:ind w:left="720"/>
      </w:pPr>
      <w:r>
        <w:rPr>
          <w:rFonts w:ascii="Times New Roman" w:hAnsi="Times New Roman"/>
          <w:b w:val="0"/>
          <w:sz w:val="26"/>
        </w:rPr>
        <w:t xml:space="preserve">B. </w:t>
      </w:r>
      <w:r>
        <w:rPr>
          <w:rFonts w:ascii="Times New Roman" w:hAnsi="Times New Roman"/>
          <w:sz w:val="26"/>
        </w:rPr>
        <w:t>Smarter transit vehicular reduces carbon emissions.</w:t>
      </w:r>
    </w:p>
    <w:p>
      <w:pPr>
        <w:spacing w:before="0" w:after="20" w:line="276" w:lineRule="auto"/>
        <w:ind w:left="720"/>
      </w:pPr>
      <w:r>
        <w:rPr>
          <w:rFonts w:ascii="Times New Roman" w:hAnsi="Times New Roman"/>
          <w:b w:val="0"/>
          <w:sz w:val="26"/>
        </w:rPr>
        <w:t xml:space="preserve">C. </w:t>
      </w:r>
      <w:r>
        <w:rPr>
          <w:rFonts w:ascii="Times New Roman" w:hAnsi="Times New Roman"/>
          <w:sz w:val="26"/>
        </w:rPr>
        <w:t>Transit smarter reduces vehicular carbon emissions.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Smarter transit reduces vehicular carbon emissions.</w:t>
      </w:r>
    </w:p>
    <w:p>
      <w:pPr>
        <w:spacing w:before="80" w:after="40" w:line="276" w:lineRule="auto"/>
      </w:pPr>
      <w:r>
        <w:rPr>
          <w:rFonts w:ascii="Times New Roman" w:hAnsi="Times New Roman"/>
          <w:b/>
          <w:sz w:val="26"/>
        </w:rPr>
        <w:t>Part 8. Writing (1.0 pt) Write a paragraph (100-120 words) about how urban green spaces combat the heat island' effect.</w:t>
      </w:r>
    </w:p>
    <w:p>
      <w:pPr>
        <w:spacing w:before="40" w:after="80" w:line="276" w:lineRule="auto"/>
      </w:pPr>
      <w:r>
        <w:rPr>
          <w:i/>
          <w:sz w:val="26"/>
        </w:rPr>
        <w:t>Causes of urban heat islands (concrete, asphalt, glass); How trees and pocket parks cool ambient temperatures; Air filtration and psychological benefits.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9 (MÃ ĐỀ: 901 - 902)</w:t>
      </w:r>
    </w:p>
    <w:p>
      <w:pPr>
        <w:spacing w:before="120" w:after="40"/>
      </w:pPr>
      <w:r>
        <w:rPr>
          <w:b/>
          <w:sz w:val="26"/>
        </w:rPr>
        <w:t>NỘI DUNG BĂNG BÀI NGHE (AUDIO SCRIPTS - DÙNG CHUNG PHÒNG THI CHO CÁC MÃ ĐỀ: 901 - 902)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Peter:</w:t>
      </w:r>
      <w:r>
        <w:tab/>
      </w:r>
      <w:r>
        <w:rPr>
          <w:sz w:val="26"/>
        </w:rPr>
        <w:t>Hi Lan! You look full of energy today. Did you sleep well?</w:t>
      </w:r>
    </w:p>
    <w:p>
      <w:pPr>
        <w:tabs>
          <w:tab w:pos="1584" w:val="left"/>
        </w:tabs>
        <w:spacing w:before="20" w:after="40" w:line="276" w:lineRule="auto"/>
        <w:ind w:left="576"/>
        <w:jc w:val="left"/>
      </w:pPr>
      <w:r>
        <w:rPr>
          <w:b/>
          <w:sz w:val="26"/>
        </w:rPr>
        <w:t>Lan:</w:t>
      </w:r>
      <w:r>
        <w:tab/>
      </w:r>
      <w:r>
        <w:rPr>
          <w:sz w:val="26"/>
        </w:rPr>
        <w:t>Hi Peter! Yes, I went to bed at 10:00 PM and got a full eight hours of sleep.</w:t>
      </w:r>
    </w:p>
    <w:p>
      <w:pPr>
        <w:tabs>
          <w:tab w:pos="1584" w:val="left"/>
        </w:tabs>
        <w:spacing w:before="20" w:after="40" w:line="276" w:lineRule="auto"/>
        <w:ind w:left="576"/>
        <w:jc w:val="left"/>
      </w:pPr>
      <w:r>
        <w:rPr>
          <w:b/>
          <w:sz w:val="26"/>
        </w:rPr>
        <w:t>Peter:</w:t>
      </w:r>
      <w:r>
        <w:tab/>
      </w:r>
      <w:r>
        <w:rPr>
          <w:sz w:val="26"/>
        </w:rPr>
        <w:t>That is great! How do you manage your study time and avoid feeling stressed?</w:t>
      </w:r>
    </w:p>
    <w:p>
      <w:pPr>
        <w:tabs>
          <w:tab w:pos="1584" w:val="left"/>
        </w:tabs>
        <w:spacing w:before="20" w:after="40" w:line="276" w:lineRule="auto"/>
        <w:ind w:left="576"/>
        <w:jc w:val="left"/>
      </w:pPr>
      <w:r>
        <w:rPr>
          <w:b/>
          <w:sz w:val="26"/>
        </w:rPr>
        <w:t>Lan:</w:t>
      </w:r>
      <w:r>
        <w:tab/>
      </w:r>
      <w:r>
        <w:rPr>
          <w:sz w:val="26"/>
        </w:rPr>
        <w:t>I make a daily schedule, prioritize important homework, and take short breaks to listen to music.</w:t>
      </w:r>
    </w:p>
    <w:p>
      <w:pPr>
        <w:tabs>
          <w:tab w:pos="1584" w:val="left"/>
        </w:tabs>
        <w:spacing w:before="20" w:after="40" w:line="276" w:lineRule="auto"/>
        <w:ind w:left="576"/>
        <w:jc w:val="left"/>
      </w:pPr>
      <w:r>
        <w:rPr>
          <w:b/>
          <w:sz w:val="26"/>
        </w:rPr>
        <w:t>Peter:</w:t>
      </w:r>
      <w:r>
        <w:tab/>
      </w:r>
      <w:r>
        <w:rPr>
          <w:sz w:val="26"/>
        </w:rPr>
        <w:t>Do you also do physical exercise?</w:t>
      </w:r>
    </w:p>
    <w:p>
      <w:pPr>
        <w:tabs>
          <w:tab w:pos="1584" w:val="left"/>
        </w:tabs>
        <w:spacing w:before="20" w:after="40" w:line="276" w:lineRule="auto"/>
        <w:ind w:left="576"/>
        <w:jc w:val="left"/>
      </w:pPr>
      <w:r>
        <w:rPr>
          <w:b/>
          <w:sz w:val="26"/>
        </w:rPr>
        <w:t>Lan:</w:t>
      </w:r>
      <w:r>
        <w:tab/>
      </w:r>
      <w:r>
        <w:rPr>
          <w:sz w:val="26"/>
        </w:rPr>
        <w:t>Yes, I play badminton with my sister for thirty minutes every afternoon. It keeps me healthy and alert.</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Healthy living is essential for ninth-grade students to maintain sharp concentration and emotional well-being. Eating balanced meals with plenty of vegetables, staying hydrated, and getting sufficient sleep help teenagers perform their best at school. When feeling overwhelmed with assignments, discussing worries with parents or teachers is a mature way to find practical solutions.</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(901 - 902)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(At 10:00 PM)</w:t>
            </w:r>
          </w:p>
        </w:tc>
        <w:tc>
          <w:tcPr>
            <w:tcW w:type="dxa" w:w="4514"/>
            <w:tcMar>
              <w:top w:w="6" w:type="dxa"/>
              <w:bottom w:w="6" w:type="dxa"/>
              <w:left w:w="2" w:type="dxa"/>
              <w:right w:w="2" w:type="dxa"/>
            </w:tcMar>
          </w:tcPr>
          <w:p>
            <w:pPr>
              <w:jc w:val="center"/>
            </w:pPr>
            <w:r>
              <w:rPr>
                <w:rFonts w:ascii="Times New Roman" w:hAnsi="Times New Roman"/>
                <w:b w:val="0"/>
                <w:color w:val="FF0000"/>
                <w:sz w:val="23"/>
              </w:rPr>
              <w:t>B (At 10:00 PM)</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B (Eight hours)</w:t>
            </w:r>
          </w:p>
        </w:tc>
        <w:tc>
          <w:tcPr>
            <w:tcW w:type="dxa" w:w="4514"/>
            <w:tcMar>
              <w:top w:w="6" w:type="dxa"/>
              <w:bottom w:w="6" w:type="dxa"/>
              <w:left w:w="2" w:type="dxa"/>
              <w:right w:w="2" w:type="dxa"/>
            </w:tcMar>
          </w:tcPr>
          <w:p>
            <w:pPr>
              <w:jc w:val="center"/>
            </w:pPr>
            <w:r>
              <w:rPr>
                <w:rFonts w:ascii="Times New Roman" w:hAnsi="Times New Roman"/>
                <w:b w:val="0"/>
                <w:color w:val="FF0000"/>
                <w:sz w:val="23"/>
              </w:rPr>
              <w:t>A (Eight hours)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A (Makes a schedule and prioritizes homework)</w:t>
            </w:r>
          </w:p>
        </w:tc>
        <w:tc>
          <w:tcPr>
            <w:tcW w:type="dxa" w:w="4514"/>
            <w:tcMar>
              <w:top w:w="6" w:type="dxa"/>
              <w:bottom w:w="6" w:type="dxa"/>
              <w:left w:w="2" w:type="dxa"/>
              <w:right w:w="2" w:type="dxa"/>
            </w:tcMar>
          </w:tcPr>
          <w:p>
            <w:pPr>
              <w:jc w:val="center"/>
            </w:pPr>
            <w:r>
              <w:rPr>
                <w:rFonts w:ascii="Times New Roman" w:hAnsi="Times New Roman"/>
                <w:b w:val="0"/>
                <w:color w:val="FF0000"/>
                <w:sz w:val="23"/>
              </w:rPr>
              <w:t>B (Makes a schedule and prioritizes homework)</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A (Badminton for thirty minutes)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(Badminton for thirty minutes)</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(Parents or teachers)</w:t>
            </w:r>
          </w:p>
        </w:tc>
        <w:tc>
          <w:tcPr>
            <w:tcW w:type="dxa" w:w="4514"/>
            <w:tcMar>
              <w:top w:w="6" w:type="dxa"/>
              <w:bottom w:w="6" w:type="dxa"/>
              <w:left w:w="2" w:type="dxa"/>
              <w:right w:w="2" w:type="dxa"/>
            </w:tcMar>
          </w:tcPr>
          <w:p>
            <w:pPr>
              <w:jc w:val="center"/>
            </w:pPr>
            <w:r>
              <w:rPr>
                <w:rFonts w:ascii="Times New Roman" w:hAnsi="Times New Roman"/>
                <w:b w:val="0"/>
                <w:color w:val="FF0000"/>
                <w:sz w:val="23"/>
              </w:rPr>
              <w:t>A (Parents or teachers)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C (being)</w:t>
            </w:r>
          </w:p>
        </w:tc>
        <w:tc>
          <w:tcPr>
            <w:tcW w:type="dxa" w:w="4514"/>
            <w:tcMar>
              <w:top w:w="6" w:type="dxa"/>
              <w:bottom w:w="6" w:type="dxa"/>
              <w:left w:w="2" w:type="dxa"/>
              <w:right w:w="2" w:type="dxa"/>
            </w:tcMar>
          </w:tcPr>
          <w:p>
            <w:pPr>
              <w:jc w:val="center"/>
            </w:pPr>
            <w:r>
              <w:rPr>
                <w:rFonts w:ascii="Times New Roman" w:hAnsi="Times New Roman"/>
                <w:b w:val="0"/>
                <w:color w:val="FF0000"/>
                <w:sz w:val="23"/>
              </w:rPr>
              <w:t>C (You should visit Chuong village. It is famous for making conical hats.)</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A (how)</w:t>
            </w:r>
          </w:p>
        </w:tc>
        <w:tc>
          <w:tcPr>
            <w:tcW w:type="dxa" w:w="4514"/>
            <w:tcMar>
              <w:top w:w="6" w:type="dxa"/>
              <w:bottom w:w="6" w:type="dxa"/>
              <w:left w:w="2" w:type="dxa"/>
              <w:right w:w="2" w:type="dxa"/>
            </w:tcMar>
          </w:tcPr>
          <w:p>
            <w:pPr>
              <w:jc w:val="center"/>
            </w:pPr>
            <w:r>
              <w:rPr>
                <w:rFonts w:ascii="Times New Roman" w:hAnsi="Times New Roman"/>
                <w:b w:val="0"/>
                <w:color w:val="FF0000"/>
                <w:sz w:val="23"/>
              </w:rPr>
              <w:t>B (on)</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city is building an elevated sky-train to reduce traffic congestion.)</w:t>
            </w:r>
          </w:p>
        </w:tc>
        <w:tc>
          <w:tcPr>
            <w:tcW w:type="dxa" w:w="4514"/>
            <w:tcMar>
              <w:top w:w="6" w:type="dxa"/>
              <w:bottom w:w="6" w:type="dxa"/>
              <w:left w:w="2" w:type="dxa"/>
              <w:right w:w="2" w:type="dxa"/>
            </w:tcMar>
          </w:tcPr>
          <w:p>
            <w:pPr>
              <w:jc w:val="center"/>
            </w:pPr>
            <w:r>
              <w:rPr>
                <w:rFonts w:ascii="Times New Roman" w:hAnsi="Times New Roman"/>
                <w:b w:val="0"/>
                <w:color w:val="FF0000"/>
                <w:sz w:val="23"/>
              </w:rPr>
              <w:t>A (whom)</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D (polluted)</w:t>
            </w:r>
          </w:p>
        </w:tc>
        <w:tc>
          <w:tcPr>
            <w:tcW w:type="dxa" w:w="4514"/>
            <w:tcMar>
              <w:top w:w="6" w:type="dxa"/>
              <w:bottom w:w="6" w:type="dxa"/>
              <w:left w:w="2" w:type="dxa"/>
              <w:right w:w="2" w:type="dxa"/>
            </w:tcMar>
          </w:tcPr>
          <w:p>
            <w:pPr>
              <w:jc w:val="center"/>
            </w:pPr>
            <w:r>
              <w:rPr>
                <w:rFonts w:ascii="Times New Roman" w:hAnsi="Times New Roman"/>
                <w:b w:val="0"/>
                <w:color w:val="FF0000"/>
                <w:sz w:val="23"/>
              </w:rPr>
              <w:t>B (need)</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B (whom)</w:t>
            </w:r>
          </w:p>
        </w:tc>
        <w:tc>
          <w:tcPr>
            <w:tcW w:type="dxa" w:w="4514"/>
            <w:tcMar>
              <w:top w:w="6" w:type="dxa"/>
              <w:bottom w:w="6" w:type="dxa"/>
              <w:left w:w="2" w:type="dxa"/>
              <w:right w:w="2" w:type="dxa"/>
            </w:tcMar>
          </w:tcPr>
          <w:p>
            <w:pPr>
              <w:jc w:val="center"/>
            </w:pPr>
            <w:r>
              <w:rPr>
                <w:rFonts w:ascii="Times New Roman" w:hAnsi="Times New Roman"/>
                <w:b w:val="0"/>
                <w:color w:val="FF0000"/>
                <w:sz w:val="23"/>
              </w:rPr>
              <w:t>C (can)</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(stress)</w:t>
            </w:r>
          </w:p>
        </w:tc>
        <w:tc>
          <w:tcPr>
            <w:tcW w:type="dxa" w:w="4514"/>
            <w:tcMar>
              <w:top w:w="6" w:type="dxa"/>
              <w:bottom w:w="6" w:type="dxa"/>
              <w:left w:w="2" w:type="dxa"/>
              <w:right w:w="2" w:type="dxa"/>
            </w:tcMar>
          </w:tcPr>
          <w:p>
            <w:pPr>
              <w:jc w:val="center"/>
            </w:pPr>
            <w:r>
              <w:rPr>
                <w:rFonts w:ascii="Times New Roman" w:hAnsi="Times New Roman"/>
                <w:b w:val="0"/>
                <w:color w:val="FF0000"/>
                <w:sz w:val="23"/>
              </w:rPr>
              <w:t>A (crowded)</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A (on)</w:t>
            </w:r>
          </w:p>
        </w:tc>
        <w:tc>
          <w:tcPr>
            <w:tcW w:type="dxa" w:w="4514"/>
            <w:tcMar>
              <w:top w:w="6" w:type="dxa"/>
              <w:bottom w:w="6" w:type="dxa"/>
              <w:left w:w="2" w:type="dxa"/>
              <w:right w:w="2" w:type="dxa"/>
            </w:tcMar>
          </w:tcPr>
          <w:p>
            <w:pPr>
              <w:jc w:val="center"/>
            </w:pPr>
            <w:r>
              <w:rPr>
                <w:rFonts w:ascii="Times New Roman" w:hAnsi="Times New Roman"/>
                <w:b w:val="0"/>
                <w:color w:val="FF0000"/>
                <w:sz w:val="23"/>
              </w:rPr>
              <w:t>C (garage)</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C (You should make a daily study timetable and follow it strictly.)</w:t>
            </w:r>
          </w:p>
        </w:tc>
        <w:tc>
          <w:tcPr>
            <w:tcW w:type="dxa" w:w="4514"/>
            <w:tcMar>
              <w:top w:w="6" w:type="dxa"/>
              <w:bottom w:w="6" w:type="dxa"/>
              <w:left w:w="2" w:type="dxa"/>
              <w:right w:w="2" w:type="dxa"/>
            </w:tcMar>
          </w:tcPr>
          <w:p>
            <w:pPr>
              <w:jc w:val="center"/>
            </w:pPr>
            <w:r>
              <w:rPr>
                <w:rFonts w:ascii="Times New Roman" w:hAnsi="Times New Roman"/>
                <w:b w:val="0"/>
                <w:color w:val="FF0000"/>
                <w:sz w:val="23"/>
              </w:rPr>
              <w:t>A (down)</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C (crowded)</w:t>
            </w:r>
          </w:p>
        </w:tc>
        <w:tc>
          <w:tcPr>
            <w:tcW w:type="dxa" w:w="4514"/>
            <w:tcMar>
              <w:top w:w="6" w:type="dxa"/>
              <w:bottom w:w="6" w:type="dxa"/>
              <w:left w:w="2" w:type="dxa"/>
              <w:right w:w="2" w:type="dxa"/>
            </w:tcMar>
          </w:tcPr>
          <w:p>
            <w:pPr>
              <w:jc w:val="center"/>
            </w:pPr>
            <w:r>
              <w:rPr>
                <w:rFonts w:ascii="Times New Roman" w:hAnsi="Times New Roman"/>
                <w:b w:val="0"/>
                <w:color w:val="FF0000"/>
                <w:sz w:val="23"/>
              </w:rPr>
              <w:t>C (You should make a daily study timetable and follow it strictly.)</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D (is broadcasting)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(polluted)</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B (goes)</w:t>
            </w:r>
          </w:p>
        </w:tc>
        <w:tc>
          <w:tcPr>
            <w:tcW w:type="dxa" w:w="4514"/>
            <w:tcMar>
              <w:top w:w="6" w:type="dxa"/>
              <w:bottom w:w="6" w:type="dxa"/>
              <w:left w:w="2" w:type="dxa"/>
              <w:right w:w="2" w:type="dxa"/>
            </w:tcMar>
          </w:tcPr>
          <w:p>
            <w:pPr>
              <w:jc w:val="center"/>
            </w:pPr>
            <w:r>
              <w:rPr>
                <w:rFonts w:ascii="Times New Roman" w:hAnsi="Times New Roman"/>
                <w:b w:val="0"/>
                <w:color w:val="FF0000"/>
                <w:sz w:val="23"/>
              </w:rPr>
              <w:t>A (manages)</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D (delight)</w:t>
            </w:r>
          </w:p>
        </w:tc>
        <w:tc>
          <w:tcPr>
            <w:tcW w:type="dxa" w:w="4514"/>
            <w:tcMar>
              <w:top w:w="6" w:type="dxa"/>
              <w:bottom w:w="6" w:type="dxa"/>
              <w:left w:w="2" w:type="dxa"/>
              <w:right w:w="2" w:type="dxa"/>
            </w:tcMar>
          </w:tcPr>
          <w:p>
            <w:pPr>
              <w:jc w:val="center"/>
            </w:pPr>
            <w:r>
              <w:rPr>
                <w:rFonts w:ascii="Times New Roman" w:hAnsi="Times New Roman"/>
                <w:b w:val="0"/>
                <w:color w:val="FF0000"/>
                <w:sz w:val="23"/>
              </w:rPr>
              <w:t>B (pottery)</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D (community)</w:t>
            </w:r>
          </w:p>
        </w:tc>
        <w:tc>
          <w:tcPr>
            <w:tcW w:type="dxa" w:w="4514"/>
            <w:tcMar>
              <w:top w:w="6" w:type="dxa"/>
              <w:bottom w:w="6" w:type="dxa"/>
              <w:left w:w="2" w:type="dxa"/>
              <w:right w:w="2" w:type="dxa"/>
            </w:tcMar>
          </w:tcPr>
          <w:p>
            <w:pPr>
              <w:jc w:val="center"/>
            </w:pPr>
            <w:r>
              <w:rPr>
                <w:rFonts w:ascii="Times New Roman" w:hAnsi="Times New Roman"/>
                <w:b w:val="0"/>
                <w:color w:val="FF0000"/>
                <w:sz w:val="23"/>
              </w:rPr>
              <w:t>D (one)</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C (night)</w:t>
            </w:r>
          </w:p>
        </w:tc>
        <w:tc>
          <w:tcPr>
            <w:tcW w:type="dxa" w:w="4514"/>
            <w:tcMar>
              <w:top w:w="6" w:type="dxa"/>
              <w:bottom w:w="6" w:type="dxa"/>
              <w:left w:w="2" w:type="dxa"/>
              <w:right w:w="2" w:type="dxa"/>
            </w:tcMar>
          </w:tcPr>
          <w:p>
            <w:pPr>
              <w:jc w:val="center"/>
            </w:pPr>
            <w:r>
              <w:rPr>
                <w:rFonts w:ascii="Times New Roman" w:hAnsi="Times New Roman"/>
                <w:b w:val="0"/>
                <w:color w:val="FF0000"/>
                <w:sz w:val="23"/>
              </w:rPr>
              <w:t>D (plastic)</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D (quiet)</w:t>
            </w:r>
          </w:p>
        </w:tc>
        <w:tc>
          <w:tcPr>
            <w:tcW w:type="dxa" w:w="4514"/>
            <w:tcMar>
              <w:top w:w="6" w:type="dxa"/>
              <w:bottom w:w="6" w:type="dxa"/>
              <w:left w:w="2" w:type="dxa"/>
              <w:right w:w="2" w:type="dxa"/>
            </w:tcMar>
          </w:tcPr>
          <w:p>
            <w:pPr>
              <w:jc w:val="center"/>
            </w:pPr>
            <w:r>
              <w:rPr>
                <w:rFonts w:ascii="Times New Roman" w:hAnsi="Times New Roman"/>
                <w:b w:val="0"/>
                <w:color w:val="FF0000"/>
                <w:sz w:val="23"/>
              </w:rPr>
              <w:t>A (grilled)</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(immense)</w:t>
            </w:r>
          </w:p>
        </w:tc>
        <w:tc>
          <w:tcPr>
            <w:tcW w:type="dxa" w:w="4514"/>
            <w:tcMar>
              <w:top w:w="6" w:type="dxa"/>
              <w:bottom w:w="6" w:type="dxa"/>
              <w:left w:w="2" w:type="dxa"/>
              <w:right w:w="2" w:type="dxa"/>
            </w:tcMar>
          </w:tcPr>
          <w:p>
            <w:pPr>
              <w:jc w:val="center"/>
            </w:pPr>
            <w:r>
              <w:rPr>
                <w:rFonts w:ascii="Times New Roman" w:hAnsi="Times New Roman"/>
                <w:b w:val="0"/>
                <w:color w:val="FF0000"/>
                <w:sz w:val="23"/>
              </w:rPr>
              <w:t>B (effortless)</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C (society)</w:t>
            </w:r>
          </w:p>
        </w:tc>
        <w:tc>
          <w:tcPr>
            <w:tcW w:type="dxa" w:w="4514"/>
            <w:tcMar>
              <w:top w:w="6" w:type="dxa"/>
              <w:bottom w:w="6" w:type="dxa"/>
              <w:left w:w="2" w:type="dxa"/>
              <w:right w:w="2" w:type="dxa"/>
            </w:tcMar>
          </w:tcPr>
          <w:p>
            <w:pPr>
              <w:jc w:val="center"/>
            </w:pPr>
            <w:r>
              <w:rPr>
                <w:rFonts w:ascii="Times New Roman" w:hAnsi="Times New Roman"/>
                <w:b w:val="0"/>
                <w:color w:val="FF0000"/>
                <w:sz w:val="23"/>
              </w:rPr>
              <w:t>A (that)</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D (Engaging constructively in the sky-train revolution in hanoi brings positive benefits for students.)</w:t>
            </w:r>
          </w:p>
        </w:tc>
        <w:tc>
          <w:tcPr>
            <w:tcW w:type="dxa" w:w="4514"/>
            <w:tcMar>
              <w:top w:w="6" w:type="dxa"/>
              <w:bottom w:w="6" w:type="dxa"/>
              <w:left w:w="2" w:type="dxa"/>
              <w:right w:w="2" w:type="dxa"/>
            </w:tcMar>
          </w:tcPr>
          <w:p>
            <w:pPr>
              <w:jc w:val="center"/>
            </w:pPr>
            <w:r>
              <w:rPr>
                <w:rFonts w:ascii="Times New Roman" w:hAnsi="Times New Roman"/>
                <w:b w:val="0"/>
                <w:color w:val="FF0000"/>
                <w:sz w:val="23"/>
              </w:rPr>
              <w:t>A (Engaging constructively in van phuc silk: the living weaving tradition brings positive benefits for students.)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Sky-Train Revolution in Hanoi)</w:t>
            </w:r>
          </w:p>
        </w:tc>
        <w:tc>
          <w:tcPr>
            <w:tcW w:type="dxa" w:w="4514"/>
            <w:tcMar>
              <w:top w:w="6" w:type="dxa"/>
              <w:bottom w:w="6" w:type="dxa"/>
              <w:left w:w="2" w:type="dxa"/>
              <w:right w:w="2" w:type="dxa"/>
            </w:tcMar>
          </w:tcPr>
          <w:p>
            <w:pPr>
              <w:jc w:val="center"/>
            </w:pPr>
            <w:r>
              <w:rPr>
                <w:rFonts w:ascii="Times New Roman" w:hAnsi="Times New Roman"/>
                <w:b w:val="0"/>
                <w:color w:val="FF0000"/>
                <w:sz w:val="23"/>
              </w:rPr>
              <w:t>C (Van Phuc Silk: The Living Weaving Tradition)</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A (Operating on automated electrical railways elevated high abo...)</w:t>
            </w:r>
          </w:p>
        </w:tc>
        <w:tc>
          <w:tcPr>
            <w:tcW w:type="dxa" w:w="4514"/>
            <w:tcMar>
              <w:top w:w="6" w:type="dxa"/>
              <w:bottom w:w="6" w:type="dxa"/>
              <w:left w:w="2" w:type="dxa"/>
              <w:right w:w="2" w:type="dxa"/>
            </w:tcMar>
          </w:tcPr>
          <w:p>
            <w:pPr>
              <w:jc w:val="center"/>
            </w:pPr>
            <w:r>
              <w:rPr>
                <w:rFonts w:ascii="Times New Roman" w:hAnsi="Times New Roman"/>
                <w:b w:val="0"/>
                <w:color w:val="FF0000"/>
                <w:sz w:val="23"/>
              </w:rPr>
              <w:t>B (For over a millennium, Van Phuc weavers have utilized natura...)</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previously)</w:t>
            </w:r>
          </w:p>
        </w:tc>
        <w:tc>
          <w:tcPr>
            <w:tcW w:type="dxa" w:w="4514"/>
            <w:tcMar>
              <w:top w:w="6" w:type="dxa"/>
              <w:bottom w:w="6" w:type="dxa"/>
              <w:left w:w="2" w:type="dxa"/>
              <w:right w:w="2" w:type="dxa"/>
            </w:tcMar>
          </w:tcPr>
          <w:p>
            <w:pPr>
              <w:jc w:val="center"/>
            </w:pPr>
            <w:r>
              <w:rPr>
                <w:rFonts w:ascii="Times New Roman" w:hAnsi="Times New Roman"/>
                <w:b w:val="0"/>
                <w:color w:val="FF0000"/>
                <w:sz w:val="23"/>
              </w:rPr>
              <w:t>A (having great value and significance)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D (having great value and significance)</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subject or people mentioned previously)</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(They have been renovating this ancient pagoda for five months.)</w:t>
            </w:r>
          </w:p>
        </w:tc>
        <w:tc>
          <w:tcPr>
            <w:tcW w:type="dxa" w:w="4514"/>
            <w:tcMar>
              <w:top w:w="6" w:type="dxa"/>
              <w:bottom w:w="6" w:type="dxa"/>
              <w:left w:w="2" w:type="dxa"/>
              <w:right w:w="2" w:type="dxa"/>
            </w:tcMar>
          </w:tcPr>
          <w:p>
            <w:pPr>
              <w:jc w:val="center"/>
            </w:pPr>
            <w:r>
              <w:rPr>
                <w:rFonts w:ascii="Times New Roman" w:hAnsi="Times New Roman"/>
                <w:b w:val="0"/>
                <w:color w:val="FF0000"/>
                <w:sz w:val="23"/>
              </w:rPr>
              <w:t>C (I don't know what to wear to the formal graduation ceremony.)</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higher we climbed up the mountain, the colder it became.)</w:t>
            </w:r>
          </w:p>
        </w:tc>
        <w:tc>
          <w:tcPr>
            <w:tcW w:type="dxa" w:w="4514"/>
            <w:tcMar>
              <w:top w:w="6" w:type="dxa"/>
              <w:bottom w:w="6" w:type="dxa"/>
              <w:left w:w="2" w:type="dxa"/>
              <w:right w:w="2" w:type="dxa"/>
            </w:tcMar>
          </w:tcPr>
          <w:p>
            <w:pPr>
              <w:jc w:val="center"/>
            </w:pPr>
            <w:r>
              <w:rPr>
                <w:rFonts w:ascii="Times New Roman" w:hAnsi="Times New Roman"/>
                <w:b w:val="0"/>
                <w:color w:val="FF0000"/>
                <w:sz w:val="23"/>
              </w:rPr>
              <w:t>B (She asked her homeroom teacher how she could deal with peer pressure effectively.)</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D (Mindfulness stabilizes volatile teenage emotional reactions.)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D (Mindfulness stabilizes volatile teenage emotional reactions.)</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B (Smarter transit reduces vehicular carbon emissions.)</w:t>
            </w:r>
          </w:p>
        </w:tc>
        <w:tc>
          <w:tcPr>
            <w:tcW w:type="dxa" w:w="4514"/>
            <w:tcMar>
              <w:top w:w="6" w:type="dxa"/>
              <w:bottom w:w="6" w:type="dxa"/>
              <w:left w:w="2" w:type="dxa"/>
              <w:right w:w="2" w:type="dxa"/>
            </w:tcMar>
          </w:tcPr>
          <w:p>
            <w:pPr>
              <w:jc w:val="center"/>
            </w:pPr>
            <w:r>
              <w:rPr>
                <w:rFonts w:ascii="Times New Roman" w:hAnsi="Times New Roman"/>
                <w:b w:val="0"/>
                <w:color w:val="FF0000"/>
                <w:sz w:val="23"/>
              </w:rPr>
              <w:t>D (Smarter transit reduces vehicular carbon emissions.)</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To effectively manage academic pressure during the crucial grade 9 examination period, students should adopt proactive coping strategies. Firstly, designing a realistic revision timetable allows adolescents to distribute their study tasks methodically without resorting to exhausting late-night cramming. Secondly, dedicating thirty minutes daily to physical exercise, such as brisk walking, swimming, or cycling, stimulates endorphin release and revitalizes mental stamina. Finally, sharing anxieties with empathetic parents and school counselors prevents emotional burnout. Balancing hard work with mindful relaxation guarantees academic success.</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