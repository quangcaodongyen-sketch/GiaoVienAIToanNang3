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GIỮA HỌC KÌ II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8</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8A___</w:t>
      </w:r>
      <w:r>
        <w:tab/>
      </w:r>
      <w:r>
        <w:rPr>
          <w:b/>
          <w:sz w:val="26"/>
        </w:rPr>
        <w:t>Mã đề 801</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(1.25 pts)</w:t>
      </w:r>
    </w:p>
    <w:p>
      <w:pPr>
        <w:spacing w:before="40" w:after="0" w:line="276" w:lineRule="auto"/>
      </w:pPr>
      <w:r>
        <w:rPr>
          <w:b/>
          <w:sz w:val="26"/>
        </w:rPr>
        <w:t xml:space="preserve">1.  </w:t>
      </w:r>
      <w:r>
        <w:rPr>
          <w:sz w:val="26"/>
        </w:rPr>
        <w:t>What is the main topic of today's listening presentation?</w:t>
      </w:r>
    </w:p>
    <w:p>
      <w:pPr>
        <w:spacing w:before="0" w:after="20" w:line="276" w:lineRule="auto"/>
        <w:ind w:left="720"/>
      </w:pPr>
      <w:r>
        <w:rPr>
          <w:rFonts w:ascii="Times New Roman" w:hAnsi="Times New Roman"/>
          <w:b w:val="0"/>
          <w:sz w:val="26"/>
        </w:rPr>
        <w:t xml:space="preserve">A. </w:t>
      </w:r>
      <w:r>
        <w:rPr>
          <w:rFonts w:ascii="Times New Roman" w:hAnsi="Times New Roman"/>
          <w:sz w:val="26"/>
        </w:rPr>
        <w:t>Fixing old motorbikes in a garage</w:t>
      </w:r>
    </w:p>
    <w:p>
      <w:pPr>
        <w:spacing w:before="0" w:after="20" w:line="276" w:lineRule="auto"/>
        <w:ind w:left="720"/>
      </w:pPr>
      <w:r>
        <w:rPr>
          <w:rFonts w:ascii="Times New Roman" w:hAnsi="Times New Roman"/>
          <w:b w:val="0"/>
          <w:sz w:val="26"/>
        </w:rPr>
        <w:t xml:space="preserve">B. </w:t>
      </w:r>
      <w:r>
        <w:rPr>
          <w:rFonts w:ascii="Times New Roman" w:hAnsi="Times New Roman"/>
          <w:sz w:val="26"/>
        </w:rPr>
        <w:t>Playing computer games all night</w:t>
      </w:r>
    </w:p>
    <w:p>
      <w:pPr>
        <w:spacing w:before="0" w:after="50" w:line="276" w:lineRule="auto"/>
        <w:ind w:left="720"/>
      </w:pPr>
      <w:r>
        <w:rPr>
          <w:rFonts w:ascii="Times New Roman" w:hAnsi="Times New Roman"/>
          <w:b w:val="0"/>
          <w:color w:val="FF0000"/>
          <w:sz w:val="26"/>
        </w:rPr>
        <w:t xml:space="preserve">C. </w:t>
      </w:r>
      <w:r>
        <w:rPr>
          <w:rFonts w:ascii="Times New Roman" w:hAnsi="Times New Roman"/>
          <w:color w:val="FF0000"/>
          <w:sz w:val="26"/>
        </w:rPr>
        <w:t>Smart Consumer Habits and Bargains</w:t>
      </w:r>
    </w:p>
    <w:p>
      <w:pPr>
        <w:spacing w:before="40" w:after="0" w:line="276" w:lineRule="auto"/>
      </w:pPr>
      <w:r>
        <w:rPr>
          <w:b/>
          <w:sz w:val="26"/>
        </w:rPr>
        <w:t xml:space="preserve">2.  </w:t>
      </w:r>
      <w:r>
        <w:rPr>
          <w:sz w:val="26"/>
        </w:rPr>
        <w:t>Who are the two speakers in the conversation?</w:t>
      </w:r>
    </w:p>
    <w:p>
      <w:pPr>
        <w:spacing w:before="0" w:after="20" w:line="276" w:lineRule="auto"/>
        <w:ind w:left="720"/>
      </w:pPr>
      <w:r>
        <w:rPr>
          <w:rFonts w:ascii="Times New Roman" w:hAnsi="Times New Roman"/>
          <w:b w:val="0"/>
          <w:sz w:val="26"/>
        </w:rPr>
        <w:t xml:space="preserve">A. </w:t>
      </w:r>
      <w:r>
        <w:rPr>
          <w:rFonts w:ascii="Times New Roman" w:hAnsi="Times New Roman"/>
          <w:sz w:val="26"/>
        </w:rPr>
        <w:t>Tourists waiting at a bus terminal</w:t>
      </w:r>
    </w:p>
    <w:p>
      <w:pPr>
        <w:spacing w:before="0" w:after="20" w:line="276" w:lineRule="auto"/>
        <w:ind w:left="720"/>
      </w:pPr>
      <w:r>
        <w:rPr>
          <w:rFonts w:ascii="Times New Roman" w:hAnsi="Times New Roman"/>
          <w:b w:val="0"/>
          <w:sz w:val="26"/>
        </w:rPr>
        <w:t xml:space="preserve">B. </w:t>
      </w:r>
      <w:r>
        <w:rPr>
          <w:rFonts w:ascii="Times New Roman" w:hAnsi="Times New Roman"/>
          <w:sz w:val="26"/>
        </w:rPr>
        <w:t>Astronauts working on a space station</w:t>
      </w:r>
    </w:p>
    <w:p>
      <w:pPr>
        <w:spacing w:before="0" w:after="50" w:line="276" w:lineRule="auto"/>
        <w:ind w:left="720"/>
      </w:pPr>
      <w:r>
        <w:rPr>
          <w:rFonts w:ascii="Times New Roman" w:hAnsi="Times New Roman"/>
          <w:b w:val="0"/>
          <w:color w:val="FF0000"/>
          <w:sz w:val="26"/>
        </w:rPr>
        <w:t xml:space="preserve">C. </w:t>
      </w:r>
      <w:r>
        <w:rPr>
          <w:rFonts w:ascii="Times New Roman" w:hAnsi="Times New Roman"/>
          <w:color w:val="FF0000"/>
          <w:sz w:val="26"/>
        </w:rPr>
        <w:t>Nam and Mai, two secondary school classmates</w:t>
      </w:r>
    </w:p>
    <w:p>
      <w:pPr>
        <w:spacing w:before="40" w:after="0" w:line="276" w:lineRule="auto"/>
      </w:pPr>
      <w:r>
        <w:rPr>
          <w:b/>
          <w:sz w:val="26"/>
        </w:rPr>
        <w:t xml:space="preserve">3.  </w:t>
      </w:r>
      <w:r>
        <w:rPr>
          <w:sz w:val="26"/>
        </w:rPr>
        <w:t>Why is the presentation topic meaningful to the students?</w:t>
      </w:r>
    </w:p>
    <w:p>
      <w:pPr>
        <w:spacing w:before="0" w:after="20" w:line="276" w:lineRule="auto"/>
        <w:ind w:left="720"/>
      </w:pPr>
      <w:r>
        <w:rPr>
          <w:rFonts w:ascii="Times New Roman" w:hAnsi="Times New Roman"/>
          <w:b w:val="0"/>
          <w:sz w:val="26"/>
        </w:rPr>
        <w:t xml:space="preserve">A. </w:t>
      </w:r>
      <w:r>
        <w:rPr>
          <w:rFonts w:ascii="Times New Roman" w:hAnsi="Times New Roman"/>
          <w:sz w:val="26"/>
        </w:rPr>
        <w:t>It teaches them how to drive a train</w:t>
      </w:r>
    </w:p>
    <w:p>
      <w:pPr>
        <w:spacing w:before="0" w:after="20" w:line="276" w:lineRule="auto"/>
        <w:ind w:left="720"/>
      </w:pPr>
      <w:r>
        <w:rPr>
          <w:rFonts w:ascii="Times New Roman" w:hAnsi="Times New Roman"/>
          <w:b w:val="0"/>
          <w:sz w:val="26"/>
        </w:rPr>
        <w:t xml:space="preserve">B. </w:t>
      </w:r>
      <w:r>
        <w:rPr>
          <w:rFonts w:ascii="Times New Roman" w:hAnsi="Times New Roman"/>
          <w:sz w:val="26"/>
        </w:rPr>
        <w:t>It eliminates all homework for the semester</w:t>
      </w:r>
    </w:p>
    <w:p>
      <w:pPr>
        <w:spacing w:before="0" w:after="50" w:line="276" w:lineRule="auto"/>
        <w:ind w:left="720"/>
      </w:pPr>
      <w:r>
        <w:rPr>
          <w:rFonts w:ascii="Times New Roman" w:hAnsi="Times New Roman"/>
          <w:b w:val="0"/>
          <w:color w:val="FF0000"/>
          <w:sz w:val="26"/>
        </w:rPr>
        <w:t xml:space="preserve">C. </w:t>
      </w:r>
      <w:r>
        <w:rPr>
          <w:rFonts w:ascii="Times New Roman" w:hAnsi="Times New Roman"/>
          <w:color w:val="FF0000"/>
          <w:sz w:val="26"/>
        </w:rPr>
        <w:t>It shares authentic real-life details and builds speaking skills</w:t>
      </w:r>
    </w:p>
    <w:p>
      <w:pPr>
        <w:spacing w:before="40" w:after="0" w:line="276" w:lineRule="auto"/>
      </w:pPr>
      <w:r>
        <w:rPr>
          <w:b/>
          <w:sz w:val="26"/>
        </w:rPr>
        <w:t xml:space="preserve">4.  </w:t>
      </w:r>
      <w:r>
        <w:rPr>
          <w:sz w:val="26"/>
        </w:rPr>
        <w:t>How does Nam feel about Mai's presentation content?</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Furious and argumentative</w:t>
      </w:r>
      <w:r>
        <w:tab/>
      </w:r>
      <w:r>
        <w:rPr>
          <w:rFonts w:ascii="Times New Roman" w:hAnsi="Times New Roman"/>
          <w:b w:val="0"/>
          <w:sz w:val="26"/>
        </w:rPr>
        <w:t xml:space="preserve">B. </w:t>
      </w:r>
      <w:r>
        <w:rPr>
          <w:rFonts w:ascii="Times New Roman" w:hAnsi="Times New Roman"/>
          <w:sz w:val="26"/>
        </w:rPr>
        <w:t>Bored and sleepy</w:t>
      </w:r>
      <w:r>
        <w:tab/>
      </w:r>
      <w:r>
        <w:rPr>
          <w:rFonts w:ascii="Times New Roman" w:hAnsi="Times New Roman"/>
          <w:b w:val="0"/>
          <w:color w:val="FF0000"/>
          <w:sz w:val="26"/>
        </w:rPr>
        <w:t xml:space="preserve">C. </w:t>
      </w:r>
      <w:r>
        <w:rPr>
          <w:rFonts w:ascii="Times New Roman" w:hAnsi="Times New Roman"/>
          <w:color w:val="FF0000"/>
          <w:sz w:val="26"/>
        </w:rPr>
        <w:t>Enthusiastic and encouraging</w:t>
      </w:r>
    </w:p>
    <w:p>
      <w:pPr>
        <w:spacing w:before="40" w:after="0" w:line="276" w:lineRule="auto"/>
      </w:pPr>
      <w:r>
        <w:rPr>
          <w:b/>
          <w:sz w:val="26"/>
        </w:rPr>
        <w:t xml:space="preserve">5.  </w:t>
      </w:r>
      <w:r>
        <w:rPr>
          <w:sz w:val="26"/>
        </w:rPr>
        <w:t>What do the speakers plan to do during the presentation?</w:t>
      </w:r>
    </w:p>
    <w:p>
      <w:pPr>
        <w:spacing w:before="0" w:after="20" w:line="276" w:lineRule="auto"/>
        <w:ind w:left="720"/>
      </w:pPr>
      <w:r>
        <w:rPr>
          <w:rFonts w:ascii="Times New Roman" w:hAnsi="Times New Roman"/>
          <w:b w:val="0"/>
          <w:sz w:val="26"/>
        </w:rPr>
        <w:t xml:space="preserve">A. </w:t>
      </w:r>
      <w:r>
        <w:rPr>
          <w:rFonts w:ascii="Times New Roman" w:hAnsi="Times New Roman"/>
          <w:sz w:val="26"/>
        </w:rPr>
        <w:t>Dance on the desks</w:t>
      </w:r>
    </w:p>
    <w:p>
      <w:pPr>
        <w:spacing w:before="0" w:after="20" w:line="276" w:lineRule="auto"/>
        <w:ind w:left="720"/>
      </w:pPr>
      <w:r>
        <w:rPr>
          <w:rFonts w:ascii="Times New Roman" w:hAnsi="Times New Roman"/>
          <w:b w:val="0"/>
          <w:sz w:val="26"/>
        </w:rPr>
        <w:t xml:space="preserve">B. </w:t>
      </w:r>
      <w:r>
        <w:rPr>
          <w:rFonts w:ascii="Times New Roman" w:hAnsi="Times New Roman"/>
          <w:sz w:val="26"/>
        </w:rPr>
        <w:t>Sell electronic gadgets to the teacher</w:t>
      </w:r>
    </w:p>
    <w:p>
      <w:pPr>
        <w:spacing w:before="0" w:after="50" w:line="276" w:lineRule="auto"/>
        <w:ind w:left="720"/>
      </w:pPr>
      <w:r>
        <w:rPr>
          <w:rFonts w:ascii="Times New Roman" w:hAnsi="Times New Roman"/>
          <w:b w:val="0"/>
          <w:color w:val="FF0000"/>
          <w:sz w:val="26"/>
        </w:rPr>
        <w:t xml:space="preserve">C. </w:t>
      </w:r>
      <w:r>
        <w:rPr>
          <w:rFonts w:ascii="Times New Roman" w:hAnsi="Times New Roman"/>
          <w:color w:val="FF0000"/>
          <w:sz w:val="26"/>
        </w:rPr>
        <w:t>Present their ideas clearly and answer classmates' questions</w:t>
      </w:r>
    </w:p>
    <w:p>
      <w:pPr>
        <w:spacing w:before="80" w:after="40" w:line="276" w:lineRule="auto"/>
      </w:pPr>
      <w:r>
        <w:rPr>
          <w:rFonts w:ascii="Times New Roman" w:hAnsi="Times New Roman"/>
          <w:b/>
          <w:sz w:val="26"/>
        </w:rPr>
        <w:t>Part 2. Listen and circle the best answer A or B. (1.25 pts)</w:t>
      </w:r>
    </w:p>
    <w:p>
      <w:pPr>
        <w:spacing w:before="30" w:after="0" w:line="276" w:lineRule="auto"/>
      </w:pPr>
      <w:r>
        <w:rPr>
          <w:rFonts w:ascii="Times New Roman" w:hAnsi="Times New Roman"/>
          <w:b/>
          <w:sz w:val="26"/>
        </w:rPr>
        <w:t xml:space="preserve">6. </w:t>
      </w:r>
      <w:r>
        <w:rPr>
          <w:rFonts w:ascii="Times New Roman" w:hAnsi="Times New Roman"/>
          <w:sz w:val="26"/>
        </w:rPr>
        <w:t>The listening recording is about Smart Consumer Habits and Bargains.</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spacing w:before="30" w:after="0" w:line="276" w:lineRule="auto"/>
      </w:pPr>
      <w:r>
        <w:rPr>
          <w:rFonts w:ascii="Times New Roman" w:hAnsi="Times New Roman"/>
          <w:b/>
          <w:sz w:val="26"/>
        </w:rPr>
        <w:t xml:space="preserve">7. </w:t>
      </w:r>
      <w:r>
        <w:rPr>
          <w:rFonts w:ascii="Times New Roman" w:hAnsi="Times New Roman"/>
          <w:sz w:val="26"/>
        </w:rPr>
        <w:t>Nam and Mai are preparing an English presentation together.</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8. </w:t>
      </w:r>
      <w:r>
        <w:rPr>
          <w:rFonts w:ascii="Times New Roman" w:hAnsi="Times New Roman"/>
          <w:sz w:val="26"/>
        </w:rPr>
        <w:t>Nam refuses to listen to Mai's ideas.</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30" w:after="0" w:line="276" w:lineRule="auto"/>
      </w:pPr>
      <w:r>
        <w:rPr>
          <w:rFonts w:ascii="Times New Roman" w:hAnsi="Times New Roman"/>
          <w:b/>
          <w:sz w:val="26"/>
        </w:rPr>
        <w:t xml:space="preserve">9. </w:t>
      </w:r>
      <w:r>
        <w:rPr>
          <w:rFonts w:ascii="Times New Roman" w:hAnsi="Times New Roman"/>
          <w:sz w:val="26"/>
        </w:rPr>
        <w:t>The presentation shares authentic facts and real-life experiences.</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10. </w:t>
      </w:r>
      <w:r>
        <w:rPr>
          <w:rFonts w:ascii="Times New Roman" w:hAnsi="Times New Roman"/>
          <w:sz w:val="26"/>
        </w:rPr>
        <w:t>The two students are arguing loudly about homework.</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80" w:after="40" w:line="276" w:lineRule="auto"/>
      </w:pPr>
      <w:r>
        <w:rPr>
          <w:rFonts w:ascii="Times New Roman" w:hAnsi="Times New Roman"/>
          <w:b/>
          <w:sz w:val="26"/>
        </w:rPr>
        <w:t>Part 3. Choose A, B, C or D to complete the following sentences. (3.0 pts)</w:t>
      </w:r>
    </w:p>
    <w:p>
      <w:pPr>
        <w:spacing w:before="40" w:after="0" w:line="276" w:lineRule="auto"/>
      </w:pPr>
      <w:r>
        <w:rPr>
          <w:b/>
          <w:sz w:val="26"/>
        </w:rPr>
        <w:t xml:space="preserve">11. </w:t>
      </w:r>
      <w:r>
        <w:rPr>
          <w:rFonts w:ascii="Times New Roman" w:hAnsi="Times New Roman"/>
          <w:sz w:val="26"/>
        </w:rPr>
        <w:t>Many customers prefer online shopping because it is fast and ________.</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expensive</w:t>
      </w:r>
      <w:r>
        <w:tab/>
      </w:r>
      <w:r>
        <w:rPr>
          <w:rFonts w:ascii="Times New Roman" w:hAnsi="Times New Roman"/>
          <w:b w:val="0"/>
          <w:sz w:val="26"/>
        </w:rPr>
        <w:t xml:space="preserve">B. </w:t>
      </w:r>
      <w:r>
        <w:rPr>
          <w:rFonts w:ascii="Times New Roman" w:hAnsi="Times New Roman"/>
          <w:sz w:val="26"/>
        </w:rPr>
        <w:t>dangerous</w:t>
      </w:r>
      <w:r>
        <w:tab/>
      </w:r>
      <w:r>
        <w:rPr>
          <w:rFonts w:ascii="Times New Roman" w:hAnsi="Times New Roman"/>
          <w:b w:val="0"/>
          <w:color w:val="FF0000"/>
          <w:sz w:val="26"/>
        </w:rPr>
        <w:t xml:space="preserve">C. </w:t>
      </w:r>
      <w:r>
        <w:rPr>
          <w:rFonts w:ascii="Times New Roman" w:hAnsi="Times New Roman"/>
          <w:color w:val="FF0000"/>
          <w:sz w:val="26"/>
        </w:rPr>
        <w:t>convenient</w:t>
      </w:r>
      <w:r>
        <w:tab/>
      </w:r>
      <w:r>
        <w:rPr>
          <w:rFonts w:ascii="Times New Roman" w:hAnsi="Times New Roman"/>
          <w:b w:val="0"/>
          <w:sz w:val="26"/>
        </w:rPr>
        <w:t xml:space="preserve">D. </w:t>
      </w:r>
      <w:r>
        <w:rPr>
          <w:rFonts w:ascii="Times New Roman" w:hAnsi="Times New Roman"/>
          <w:sz w:val="26"/>
        </w:rPr>
        <w:t>cold</w:t>
      </w:r>
    </w:p>
    <w:p>
      <w:pPr>
        <w:spacing w:before="40" w:after="0" w:line="276" w:lineRule="auto"/>
      </w:pPr>
      <w:r>
        <w:rPr>
          <w:b/>
          <w:sz w:val="26"/>
        </w:rPr>
        <w:t xml:space="preserve">12. </w:t>
      </w:r>
      <w:r>
        <w:rPr>
          <w:rFonts w:ascii="Times New Roman" w:hAnsi="Times New Roman"/>
          <w:sz w:val="26"/>
        </w:rPr>
        <w:t>The earthquake happened while scientists ________ working in the laboratory.</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are</w:t>
      </w:r>
      <w:r>
        <w:tab/>
      </w:r>
      <w:r>
        <w:rPr>
          <w:rFonts w:ascii="Times New Roman" w:hAnsi="Times New Roman"/>
          <w:b w:val="0"/>
          <w:sz w:val="26"/>
        </w:rPr>
        <w:t xml:space="preserve">B. </w:t>
      </w:r>
      <w:r>
        <w:rPr>
          <w:rFonts w:ascii="Times New Roman" w:hAnsi="Times New Roman"/>
          <w:sz w:val="26"/>
        </w:rPr>
        <w:t>did</w:t>
      </w:r>
      <w:r>
        <w:tab/>
      </w:r>
      <w:r>
        <w:rPr>
          <w:rFonts w:ascii="Times New Roman" w:hAnsi="Times New Roman"/>
          <w:b w:val="0"/>
          <w:sz w:val="26"/>
        </w:rPr>
        <w:t xml:space="preserve">C. </w:t>
      </w:r>
      <w:r>
        <w:rPr>
          <w:rFonts w:ascii="Times New Roman" w:hAnsi="Times New Roman"/>
          <w:sz w:val="26"/>
        </w:rPr>
        <w:t>was</w:t>
      </w:r>
      <w:r>
        <w:tab/>
      </w:r>
      <w:r>
        <w:rPr>
          <w:rFonts w:ascii="Times New Roman" w:hAnsi="Times New Roman"/>
          <w:b w:val="0"/>
          <w:color w:val="FF0000"/>
          <w:sz w:val="26"/>
        </w:rPr>
        <w:t xml:space="preserve">D. </w:t>
      </w:r>
      <w:r>
        <w:rPr>
          <w:rFonts w:ascii="Times New Roman" w:hAnsi="Times New Roman"/>
          <w:color w:val="FF0000"/>
          <w:sz w:val="26"/>
        </w:rPr>
        <w:t>were</w:t>
      </w:r>
    </w:p>
    <w:p>
      <w:pPr>
        <w:spacing w:before="40" w:after="0" w:line="276" w:lineRule="auto"/>
      </w:pPr>
      <w:r>
        <w:rPr>
          <w:b/>
          <w:sz w:val="26"/>
        </w:rPr>
        <w:t xml:space="preserve">13. </w:t>
      </w:r>
      <w:r>
        <w:rPr>
          <w:rFonts w:ascii="Times New Roman" w:hAnsi="Times New Roman"/>
          <w:sz w:val="26"/>
        </w:rPr>
        <w:t>What ________ you doing at 8 p.m. last Sunday when the storm arrived?</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are</w:t>
      </w:r>
      <w:r>
        <w:tab/>
      </w:r>
      <w:r>
        <w:rPr>
          <w:rFonts w:ascii="Times New Roman" w:hAnsi="Times New Roman"/>
          <w:b w:val="0"/>
          <w:sz w:val="26"/>
        </w:rPr>
        <w:t xml:space="preserve">B. </w:t>
      </w:r>
      <w:r>
        <w:rPr>
          <w:rFonts w:ascii="Times New Roman" w:hAnsi="Times New Roman"/>
          <w:sz w:val="26"/>
        </w:rPr>
        <w:t>did</w:t>
      </w:r>
      <w:r>
        <w:tab/>
      </w:r>
      <w:r>
        <w:rPr>
          <w:rFonts w:ascii="Times New Roman" w:hAnsi="Times New Roman"/>
          <w:b w:val="0"/>
          <w:color w:val="FF0000"/>
          <w:sz w:val="26"/>
        </w:rPr>
        <w:t xml:space="preserve">C. </w:t>
      </w:r>
      <w:r>
        <w:rPr>
          <w:rFonts w:ascii="Times New Roman" w:hAnsi="Times New Roman"/>
          <w:color w:val="FF0000"/>
          <w:sz w:val="26"/>
        </w:rPr>
        <w:t>were</w:t>
      </w:r>
      <w:r>
        <w:tab/>
      </w:r>
      <w:r>
        <w:rPr>
          <w:rFonts w:ascii="Times New Roman" w:hAnsi="Times New Roman"/>
          <w:b w:val="0"/>
          <w:sz w:val="26"/>
        </w:rPr>
        <w:t xml:space="preserve">D. </w:t>
      </w:r>
      <w:r>
        <w:rPr>
          <w:rFonts w:ascii="Times New Roman" w:hAnsi="Times New Roman"/>
          <w:sz w:val="26"/>
        </w:rPr>
        <w:t>was</w:t>
      </w:r>
    </w:p>
    <w:p>
      <w:pPr>
        <w:spacing w:before="40" w:after="0" w:line="276" w:lineRule="auto"/>
      </w:pPr>
      <w:r>
        <w:rPr>
          <w:b/>
          <w:sz w:val="26"/>
        </w:rPr>
        <w:t xml:space="preserve">14. </w:t>
      </w:r>
      <w:r>
        <w:rPr>
          <w:rFonts w:ascii="Times New Roman" w:hAnsi="Times New Roman"/>
          <w:sz w:val="26"/>
        </w:rPr>
        <w:t>Which word has the underlined part pronounced differently? tel</w:t>
      </w:r>
      <w:r>
        <w:rPr>
          <w:rFonts w:ascii="Times New Roman" w:hAnsi="Times New Roman"/>
          <w:sz w:val="26"/>
          <w:u w:val="single"/>
        </w:rPr>
        <w:t>e</w:t>
      </w:r>
      <w:r>
        <w:rPr>
          <w:rFonts w:ascii="Times New Roman" w:hAnsi="Times New Roman"/>
          <w:sz w:val="26"/>
        </w:rPr>
        <w:t>pathy, m</w:t>
      </w:r>
      <w:r>
        <w:rPr>
          <w:rFonts w:ascii="Times New Roman" w:hAnsi="Times New Roman"/>
          <w:sz w:val="26"/>
          <w:u w:val="single"/>
        </w:rPr>
        <w:t>e</w:t>
      </w:r>
      <w:r>
        <w:rPr>
          <w:rFonts w:ascii="Times New Roman" w:hAnsi="Times New Roman"/>
          <w:sz w:val="26"/>
        </w:rPr>
        <w:t>ssage, n</w:t>
      </w:r>
      <w:r>
        <w:rPr>
          <w:rFonts w:ascii="Times New Roman" w:hAnsi="Times New Roman"/>
          <w:sz w:val="26"/>
          <w:u w:val="single"/>
        </w:rPr>
        <w:t>e</w:t>
      </w:r>
      <w:r>
        <w:rPr>
          <w:rFonts w:ascii="Times New Roman" w:hAnsi="Times New Roman"/>
          <w:sz w:val="26"/>
        </w:rPr>
        <w:t>twork, d</w:t>
      </w:r>
      <w:r>
        <w:rPr>
          <w:rFonts w:ascii="Times New Roman" w:hAnsi="Times New Roman"/>
          <w:sz w:val="26"/>
          <w:u w:val="single"/>
        </w:rPr>
        <w:t>e</w:t>
      </w:r>
      <w:r>
        <w:rPr>
          <w:rFonts w:ascii="Times New Roman" w:hAnsi="Times New Roman"/>
          <w:sz w:val="26"/>
        </w:rPr>
        <w:t>vice</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telepathy</w:t>
      </w:r>
      <w:r>
        <w:tab/>
      </w:r>
      <w:r>
        <w:rPr>
          <w:rFonts w:ascii="Times New Roman" w:hAnsi="Times New Roman"/>
          <w:b w:val="0"/>
          <w:sz w:val="26"/>
        </w:rPr>
        <w:t xml:space="preserve">B. </w:t>
      </w:r>
      <w:r>
        <w:rPr>
          <w:rFonts w:ascii="Times New Roman" w:hAnsi="Times New Roman"/>
          <w:sz w:val="26"/>
        </w:rPr>
        <w:t>network</w:t>
      </w:r>
      <w:r>
        <w:tab/>
      </w:r>
      <w:r>
        <w:rPr>
          <w:rFonts w:ascii="Times New Roman" w:hAnsi="Times New Roman"/>
          <w:b w:val="0"/>
          <w:sz w:val="26"/>
        </w:rPr>
        <w:t xml:space="preserve">C. </w:t>
      </w:r>
      <w:r>
        <w:rPr>
          <w:rFonts w:ascii="Times New Roman" w:hAnsi="Times New Roman"/>
          <w:sz w:val="26"/>
        </w:rPr>
        <w:t>message</w:t>
      </w:r>
      <w:r>
        <w:tab/>
      </w:r>
      <w:r>
        <w:rPr>
          <w:rFonts w:ascii="Times New Roman" w:hAnsi="Times New Roman"/>
          <w:b w:val="0"/>
          <w:color w:val="FF0000"/>
          <w:sz w:val="26"/>
        </w:rPr>
        <w:t xml:space="preserve">D. </w:t>
      </w:r>
      <w:r>
        <w:rPr>
          <w:rFonts w:ascii="Times New Roman" w:hAnsi="Times New Roman"/>
          <w:color w:val="FF0000"/>
          <w:sz w:val="26"/>
        </w:rPr>
        <w:t>device</w:t>
      </w:r>
    </w:p>
    <w:p>
      <w:pPr>
        <w:spacing w:before="40" w:after="0" w:line="276" w:lineRule="auto"/>
      </w:pPr>
      <w:r>
        <w:rPr>
          <w:b/>
          <w:sz w:val="26"/>
        </w:rPr>
        <w:t xml:space="preserve">15. </w:t>
      </w:r>
      <w:r>
        <w:rPr>
          <w:rFonts w:ascii="Times New Roman" w:hAnsi="Times New Roman"/>
          <w:sz w:val="26"/>
        </w:rPr>
        <w:t>Shop assistant: Can I help you choose your size in this jacket?' - Customer: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Jackets are warm.</w:t>
      </w:r>
    </w:p>
    <w:p>
      <w:pPr>
        <w:spacing w:before="0" w:after="20" w:line="276" w:lineRule="auto"/>
        <w:ind w:left="720"/>
      </w:pPr>
      <w:r>
        <w:rPr>
          <w:rFonts w:ascii="Times New Roman" w:hAnsi="Times New Roman"/>
          <w:b w:val="0"/>
          <w:sz w:val="26"/>
        </w:rPr>
        <w:t xml:space="preserve">B. </w:t>
      </w:r>
      <w:r>
        <w:rPr>
          <w:rFonts w:ascii="Times New Roman" w:hAnsi="Times New Roman"/>
          <w:sz w:val="26"/>
        </w:rPr>
        <w:t>I have a jacket.</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Yes, please. Do you have this jacket in size M?</w:t>
      </w:r>
    </w:p>
    <w:p>
      <w:pPr>
        <w:spacing w:before="0" w:after="50" w:line="276" w:lineRule="auto"/>
        <w:ind w:left="720"/>
      </w:pPr>
      <w:r>
        <w:rPr>
          <w:rFonts w:ascii="Times New Roman" w:hAnsi="Times New Roman"/>
          <w:b w:val="0"/>
          <w:sz w:val="26"/>
        </w:rPr>
        <w:t xml:space="preserve">D. </w:t>
      </w:r>
      <w:r>
        <w:rPr>
          <w:rFonts w:ascii="Times New Roman" w:hAnsi="Times New Roman"/>
          <w:sz w:val="26"/>
        </w:rPr>
        <w:t>No, it is raining.</w:t>
      </w:r>
    </w:p>
    <w:p>
      <w:pPr>
        <w:spacing w:before="40" w:after="0" w:line="276" w:lineRule="auto"/>
      </w:pPr>
      <w:r>
        <w:rPr>
          <w:b/>
          <w:sz w:val="26"/>
        </w:rPr>
        <w:t xml:space="preserve">16. </w:t>
      </w:r>
      <w:r>
        <w:rPr>
          <w:rFonts w:ascii="Times New Roman" w:hAnsi="Times New Roman"/>
          <w:sz w:val="26"/>
        </w:rPr>
        <w:t>Minh: Thank you very much for your great presentation!' - Linda: '________'</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Not at all, I am busy.</w:t>
      </w:r>
      <w:r>
        <w:tab/>
      </w:r>
      <w:r>
        <w:rPr>
          <w:rFonts w:ascii="Times New Roman" w:hAnsi="Times New Roman"/>
          <w:b w:val="0"/>
          <w:sz w:val="26"/>
        </w:rPr>
        <w:t xml:space="preserve">B. </w:t>
      </w:r>
      <w:r>
        <w:rPr>
          <w:rFonts w:ascii="Times New Roman" w:hAnsi="Times New Roman"/>
          <w:sz w:val="26"/>
        </w:rPr>
        <w:t>Yes, I did.</w:t>
      </w:r>
      <w:r>
        <w:tab/>
      </w:r>
      <w:r>
        <w:rPr>
          <w:rFonts w:ascii="Times New Roman" w:hAnsi="Times New Roman"/>
          <w:b w:val="0"/>
          <w:color w:val="FF0000"/>
          <w:sz w:val="26"/>
        </w:rPr>
        <w:t xml:space="preserve">C. </w:t>
      </w:r>
      <w:r>
        <w:rPr>
          <w:rFonts w:ascii="Times New Roman" w:hAnsi="Times New Roman"/>
          <w:color w:val="FF0000"/>
          <w:sz w:val="26"/>
        </w:rPr>
        <w:t>Youre welcome.</w:t>
      </w:r>
      <w:r>
        <w:tab/>
      </w:r>
      <w:r>
        <w:rPr>
          <w:rFonts w:ascii="Times New Roman" w:hAnsi="Times New Roman"/>
          <w:b w:val="0"/>
          <w:sz w:val="26"/>
        </w:rPr>
        <w:t xml:space="preserve">D. </w:t>
      </w:r>
      <w:r>
        <w:rPr>
          <w:rFonts w:ascii="Times New Roman" w:hAnsi="Times New Roman"/>
          <w:sz w:val="26"/>
        </w:rPr>
        <w:t>I am fine, thanks.</w:t>
      </w:r>
    </w:p>
    <w:p>
      <w:pPr>
        <w:spacing w:before="40" w:after="0" w:line="276" w:lineRule="auto"/>
      </w:pPr>
      <w:r>
        <w:rPr>
          <w:b/>
          <w:sz w:val="26"/>
        </w:rPr>
        <w:t xml:space="preserve">17. </w:t>
      </w:r>
      <w:r>
        <w:rPr>
          <w:rFonts w:ascii="Times New Roman" w:hAnsi="Times New Roman"/>
          <w:sz w:val="26"/>
        </w:rPr>
        <w:t>Which word has the underlined part pronounced differently? st</w:t>
      </w:r>
      <w:r>
        <w:rPr>
          <w:rFonts w:ascii="Times New Roman" w:hAnsi="Times New Roman"/>
          <w:sz w:val="26"/>
          <w:u w:val="single"/>
        </w:rPr>
        <w:t>or</w:t>
      </w:r>
      <w:r>
        <w:rPr>
          <w:rFonts w:ascii="Times New Roman" w:hAnsi="Times New Roman"/>
          <w:sz w:val="26"/>
        </w:rPr>
        <w:t>m, f</w:t>
      </w:r>
      <w:r>
        <w:rPr>
          <w:rFonts w:ascii="Times New Roman" w:hAnsi="Times New Roman"/>
          <w:sz w:val="26"/>
          <w:u w:val="single"/>
        </w:rPr>
        <w:t>or</w:t>
      </w:r>
      <w:r>
        <w:rPr>
          <w:rFonts w:ascii="Times New Roman" w:hAnsi="Times New Roman"/>
          <w:sz w:val="26"/>
        </w:rPr>
        <w:t>est, c</w:t>
      </w:r>
      <w:r>
        <w:rPr>
          <w:rFonts w:ascii="Times New Roman" w:hAnsi="Times New Roman"/>
          <w:sz w:val="26"/>
          <w:u w:val="single"/>
        </w:rPr>
        <w:t>or</w:t>
      </w:r>
      <w:r>
        <w:rPr>
          <w:rFonts w:ascii="Times New Roman" w:hAnsi="Times New Roman"/>
          <w:sz w:val="26"/>
        </w:rPr>
        <w:t>ner, w</w:t>
      </w:r>
      <w:r>
        <w:rPr>
          <w:rFonts w:ascii="Times New Roman" w:hAnsi="Times New Roman"/>
          <w:sz w:val="26"/>
          <w:u w:val="single"/>
        </w:rPr>
        <w:t>or</w:t>
      </w:r>
      <w:r>
        <w:rPr>
          <w:rFonts w:ascii="Times New Roman" w:hAnsi="Times New Roman"/>
          <w:sz w:val="26"/>
        </w:rPr>
        <w:t>k</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forest</w:t>
      </w:r>
      <w:r>
        <w:tab/>
      </w:r>
      <w:r>
        <w:rPr>
          <w:rFonts w:ascii="Times New Roman" w:hAnsi="Times New Roman"/>
          <w:b w:val="0"/>
          <w:color w:val="FF0000"/>
          <w:sz w:val="26"/>
        </w:rPr>
        <w:t xml:space="preserve">B. </w:t>
      </w:r>
      <w:r>
        <w:rPr>
          <w:rFonts w:ascii="Times New Roman" w:hAnsi="Times New Roman"/>
          <w:color w:val="FF0000"/>
          <w:sz w:val="26"/>
        </w:rPr>
        <w:t>work</w:t>
      </w:r>
      <w:r>
        <w:tab/>
      </w:r>
      <w:r>
        <w:rPr>
          <w:rFonts w:ascii="Times New Roman" w:hAnsi="Times New Roman"/>
          <w:b w:val="0"/>
          <w:sz w:val="26"/>
        </w:rPr>
        <w:t xml:space="preserve">C. </w:t>
      </w:r>
      <w:r>
        <w:rPr>
          <w:rFonts w:ascii="Times New Roman" w:hAnsi="Times New Roman"/>
          <w:sz w:val="26"/>
        </w:rPr>
        <w:t>storm</w:t>
      </w:r>
      <w:r>
        <w:tab/>
      </w:r>
      <w:r>
        <w:rPr>
          <w:rFonts w:ascii="Times New Roman" w:hAnsi="Times New Roman"/>
          <w:b w:val="0"/>
          <w:sz w:val="26"/>
        </w:rPr>
        <w:t xml:space="preserve">D. </w:t>
      </w:r>
      <w:r>
        <w:rPr>
          <w:rFonts w:ascii="Times New Roman" w:hAnsi="Times New Roman"/>
          <w:sz w:val="26"/>
        </w:rPr>
        <w:t>corner</w:t>
      </w:r>
    </w:p>
    <w:p>
      <w:pPr>
        <w:spacing w:before="40" w:after="0" w:line="276" w:lineRule="auto"/>
      </w:pPr>
      <w:r>
        <w:rPr>
          <w:b/>
          <w:sz w:val="26"/>
        </w:rPr>
        <w:t xml:space="preserve">18. </w:t>
      </w:r>
      <w:r>
        <w:rPr>
          <w:rFonts w:ascii="Times New Roman" w:hAnsi="Times New Roman"/>
          <w:sz w:val="26"/>
        </w:rPr>
        <w:t>Which word has the underlined part pronounced differently? dial</w:t>
      </w:r>
      <w:r>
        <w:rPr>
          <w:rFonts w:ascii="Times New Roman" w:hAnsi="Times New Roman"/>
          <w:sz w:val="26"/>
          <w:u w:val="single"/>
        </w:rPr>
        <w:t>e</w:t>
      </w:r>
      <w:r>
        <w:rPr>
          <w:rFonts w:ascii="Times New Roman" w:hAnsi="Times New Roman"/>
          <w:sz w:val="26"/>
        </w:rPr>
        <w:t>ct, acc</w:t>
      </w:r>
      <w:r>
        <w:rPr>
          <w:rFonts w:ascii="Times New Roman" w:hAnsi="Times New Roman"/>
          <w:sz w:val="26"/>
          <w:u w:val="single"/>
        </w:rPr>
        <w:t>e</w:t>
      </w:r>
      <w:r>
        <w:rPr>
          <w:rFonts w:ascii="Times New Roman" w:hAnsi="Times New Roman"/>
          <w:sz w:val="26"/>
        </w:rPr>
        <w:t>nt, ess</w:t>
      </w:r>
      <w:r>
        <w:rPr>
          <w:rFonts w:ascii="Times New Roman" w:hAnsi="Times New Roman"/>
          <w:sz w:val="26"/>
          <w:u w:val="single"/>
        </w:rPr>
        <w:t>e</w:t>
      </w:r>
      <w:r>
        <w:rPr>
          <w:rFonts w:ascii="Times New Roman" w:hAnsi="Times New Roman"/>
          <w:sz w:val="26"/>
        </w:rPr>
        <w:t>ntial, sec</w:t>
      </w:r>
      <w:r>
        <w:rPr>
          <w:rFonts w:ascii="Times New Roman" w:hAnsi="Times New Roman"/>
          <w:sz w:val="26"/>
          <w:u w:val="single"/>
        </w:rPr>
        <w:t>o</w:t>
      </w:r>
      <w:r>
        <w:rPr>
          <w:rFonts w:ascii="Times New Roman" w:hAnsi="Times New Roman"/>
          <w:sz w:val="26"/>
        </w:rPr>
        <w:t>nd</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essential</w:t>
      </w:r>
      <w:r>
        <w:tab/>
      </w:r>
      <w:r>
        <w:rPr>
          <w:rFonts w:ascii="Times New Roman" w:hAnsi="Times New Roman"/>
          <w:b w:val="0"/>
          <w:sz w:val="26"/>
        </w:rPr>
        <w:t xml:space="preserve">B. </w:t>
      </w:r>
      <w:r>
        <w:rPr>
          <w:rFonts w:ascii="Times New Roman" w:hAnsi="Times New Roman"/>
          <w:sz w:val="26"/>
        </w:rPr>
        <w:t>dialect</w:t>
      </w:r>
      <w:r>
        <w:tab/>
      </w:r>
      <w:r>
        <w:rPr>
          <w:rFonts w:ascii="Times New Roman" w:hAnsi="Times New Roman"/>
          <w:b w:val="0"/>
          <w:sz w:val="26"/>
        </w:rPr>
        <w:t xml:space="preserve">C. </w:t>
      </w:r>
      <w:r>
        <w:rPr>
          <w:rFonts w:ascii="Times New Roman" w:hAnsi="Times New Roman"/>
          <w:sz w:val="26"/>
        </w:rPr>
        <w:t>accent</w:t>
      </w:r>
      <w:r>
        <w:tab/>
      </w:r>
      <w:r>
        <w:rPr>
          <w:rFonts w:ascii="Times New Roman" w:hAnsi="Times New Roman"/>
          <w:b w:val="0"/>
          <w:sz w:val="26"/>
        </w:rPr>
        <w:t xml:space="preserve">D. </w:t>
      </w:r>
      <w:r>
        <w:rPr>
          <w:rFonts w:ascii="Times New Roman" w:hAnsi="Times New Roman"/>
          <w:sz w:val="26"/>
        </w:rPr>
        <w:t>second</w:t>
      </w:r>
    </w:p>
    <w:p>
      <w:pPr>
        <w:spacing w:before="40" w:after="0" w:line="276" w:lineRule="auto"/>
      </w:pPr>
      <w:r>
        <w:rPr>
          <w:b/>
          <w:sz w:val="26"/>
        </w:rPr>
        <w:t xml:space="preserve">19. </w:t>
      </w:r>
      <w:r>
        <w:rPr>
          <w:rFonts w:ascii="Times New Roman" w:hAnsi="Times New Roman"/>
          <w:sz w:val="26"/>
        </w:rPr>
        <w:t>Shoppers can find many good items at big ________ during the New Year sale.</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discounts</w:t>
      </w:r>
      <w:r>
        <w:tab/>
      </w:r>
      <w:r>
        <w:rPr>
          <w:rFonts w:ascii="Times New Roman" w:hAnsi="Times New Roman"/>
          <w:b w:val="0"/>
          <w:sz w:val="26"/>
        </w:rPr>
        <w:t xml:space="preserve">B. </w:t>
      </w:r>
      <w:r>
        <w:rPr>
          <w:rFonts w:ascii="Times New Roman" w:hAnsi="Times New Roman"/>
          <w:sz w:val="26"/>
        </w:rPr>
        <w:t>classes</w:t>
      </w:r>
      <w:r>
        <w:tab/>
      </w:r>
      <w:r>
        <w:rPr>
          <w:rFonts w:ascii="Times New Roman" w:hAnsi="Times New Roman"/>
          <w:b w:val="0"/>
          <w:sz w:val="26"/>
        </w:rPr>
        <w:t xml:space="preserve">C. </w:t>
      </w:r>
      <w:r>
        <w:rPr>
          <w:rFonts w:ascii="Times New Roman" w:hAnsi="Times New Roman"/>
          <w:sz w:val="26"/>
        </w:rPr>
        <w:t>books</w:t>
      </w:r>
      <w:r>
        <w:tab/>
      </w:r>
      <w:r>
        <w:rPr>
          <w:rFonts w:ascii="Times New Roman" w:hAnsi="Times New Roman"/>
          <w:b w:val="0"/>
          <w:sz w:val="26"/>
        </w:rPr>
        <w:t xml:space="preserve">D. </w:t>
      </w:r>
      <w:r>
        <w:rPr>
          <w:rFonts w:ascii="Times New Roman" w:hAnsi="Times New Roman"/>
          <w:sz w:val="26"/>
        </w:rPr>
        <w:t>schools</w:t>
      </w:r>
    </w:p>
    <w:p>
      <w:pPr>
        <w:spacing w:before="40" w:after="0" w:line="276" w:lineRule="auto"/>
      </w:pPr>
      <w:r>
        <w:rPr>
          <w:b/>
          <w:sz w:val="26"/>
        </w:rPr>
        <w:t xml:space="preserve">20. </w:t>
      </w:r>
      <w:r>
        <w:rPr>
          <w:rFonts w:ascii="Times New Roman" w:hAnsi="Times New Roman"/>
          <w:sz w:val="26"/>
        </w:rPr>
        <w:t>A violent tropical ________ caused heavy rain and strong winds along the coast.</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drought</w:t>
      </w:r>
      <w:r>
        <w:tab/>
      </w:r>
      <w:r>
        <w:rPr>
          <w:rFonts w:ascii="Times New Roman" w:hAnsi="Times New Roman"/>
          <w:b w:val="0"/>
          <w:sz w:val="26"/>
        </w:rPr>
        <w:t xml:space="preserve">B. </w:t>
      </w:r>
      <w:r>
        <w:rPr>
          <w:rFonts w:ascii="Times New Roman" w:hAnsi="Times New Roman"/>
          <w:sz w:val="26"/>
        </w:rPr>
        <w:t>forest</w:t>
      </w:r>
      <w:r>
        <w:tab/>
      </w:r>
      <w:r>
        <w:rPr>
          <w:rFonts w:ascii="Times New Roman" w:hAnsi="Times New Roman"/>
          <w:b w:val="0"/>
          <w:sz w:val="26"/>
        </w:rPr>
        <w:t xml:space="preserve">C. </w:t>
      </w:r>
      <w:r>
        <w:rPr>
          <w:rFonts w:ascii="Times New Roman" w:hAnsi="Times New Roman"/>
          <w:sz w:val="26"/>
        </w:rPr>
        <w:t>earthquake</w:t>
      </w:r>
      <w:r>
        <w:tab/>
      </w:r>
      <w:r>
        <w:rPr>
          <w:rFonts w:ascii="Times New Roman" w:hAnsi="Times New Roman"/>
          <w:b w:val="0"/>
          <w:color w:val="FF0000"/>
          <w:sz w:val="26"/>
        </w:rPr>
        <w:t xml:space="preserve">D. </w:t>
      </w:r>
      <w:r>
        <w:rPr>
          <w:rFonts w:ascii="Times New Roman" w:hAnsi="Times New Roman"/>
          <w:color w:val="FF0000"/>
          <w:sz w:val="26"/>
        </w:rPr>
        <w:t>typhoon</w:t>
      </w:r>
    </w:p>
    <w:p>
      <w:pPr>
        <w:spacing w:before="40" w:after="0" w:line="276" w:lineRule="auto"/>
      </w:pPr>
      <w:r>
        <w:rPr>
          <w:b/>
          <w:sz w:val="26"/>
        </w:rPr>
        <w:t xml:space="preserve">21. </w:t>
      </w:r>
      <w:r>
        <w:rPr>
          <w:rFonts w:ascii="Times New Roman" w:hAnsi="Times New Roman"/>
          <w:sz w:val="26"/>
        </w:rPr>
        <w:t>We did not buy the smartphone ________ it was too expensive for our budget.</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because</w:t>
      </w:r>
      <w:r>
        <w:tab/>
      </w:r>
      <w:r>
        <w:rPr>
          <w:rFonts w:ascii="Times New Roman" w:hAnsi="Times New Roman"/>
          <w:b w:val="0"/>
          <w:sz w:val="26"/>
        </w:rPr>
        <w:t xml:space="preserve">B. </w:t>
      </w:r>
      <w:r>
        <w:rPr>
          <w:rFonts w:ascii="Times New Roman" w:hAnsi="Times New Roman"/>
          <w:sz w:val="26"/>
        </w:rPr>
        <w:t>although</w:t>
      </w:r>
      <w:r>
        <w:tab/>
      </w:r>
      <w:r>
        <w:rPr>
          <w:rFonts w:ascii="Times New Roman" w:hAnsi="Times New Roman"/>
          <w:b w:val="0"/>
          <w:sz w:val="26"/>
        </w:rPr>
        <w:t xml:space="preserve">C. </w:t>
      </w:r>
      <w:r>
        <w:rPr>
          <w:rFonts w:ascii="Times New Roman" w:hAnsi="Times New Roman"/>
          <w:sz w:val="26"/>
        </w:rPr>
        <w:t>unless</w:t>
      </w:r>
      <w:r>
        <w:tab/>
      </w:r>
      <w:r>
        <w:rPr>
          <w:rFonts w:ascii="Times New Roman" w:hAnsi="Times New Roman"/>
          <w:b w:val="0"/>
          <w:sz w:val="26"/>
        </w:rPr>
        <w:t xml:space="preserve">D. </w:t>
      </w:r>
      <w:r>
        <w:rPr>
          <w:rFonts w:ascii="Times New Roman" w:hAnsi="Times New Roman"/>
          <w:sz w:val="26"/>
        </w:rPr>
        <w:t>though</w:t>
      </w:r>
    </w:p>
    <w:p>
      <w:pPr>
        <w:spacing w:before="40" w:after="0" w:line="276" w:lineRule="auto"/>
      </w:pPr>
      <w:r>
        <w:rPr>
          <w:b/>
          <w:sz w:val="26"/>
        </w:rPr>
        <w:t xml:space="preserve">22. </w:t>
      </w:r>
      <w:r>
        <w:rPr>
          <w:rFonts w:ascii="Times New Roman" w:hAnsi="Times New Roman"/>
          <w:sz w:val="26"/>
        </w:rPr>
        <w:t>Teacher: Why should we protect wild animals in nature?' - Student: '________'</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Because they keep the natural environment balanced and healthy.</w:t>
      </w:r>
    </w:p>
    <w:p>
      <w:pPr>
        <w:spacing w:before="0" w:after="20" w:line="276" w:lineRule="auto"/>
        <w:ind w:left="720"/>
      </w:pPr>
      <w:r>
        <w:rPr>
          <w:rFonts w:ascii="Times New Roman" w:hAnsi="Times New Roman"/>
          <w:b w:val="0"/>
          <w:sz w:val="26"/>
        </w:rPr>
        <w:t xml:space="preserve">B. </w:t>
      </w:r>
      <w:r>
        <w:rPr>
          <w:rFonts w:ascii="Times New Roman" w:hAnsi="Times New Roman"/>
          <w:sz w:val="26"/>
        </w:rPr>
        <w:t>Animals live in forests.</w:t>
      </w:r>
    </w:p>
    <w:p>
      <w:pPr>
        <w:spacing w:before="0" w:after="20" w:line="276" w:lineRule="auto"/>
        <w:ind w:left="720"/>
      </w:pPr>
      <w:r>
        <w:rPr>
          <w:rFonts w:ascii="Times New Roman" w:hAnsi="Times New Roman"/>
          <w:b w:val="0"/>
          <w:sz w:val="26"/>
        </w:rPr>
        <w:t xml:space="preserve">C. </w:t>
      </w:r>
      <w:r>
        <w:rPr>
          <w:rFonts w:ascii="Times New Roman" w:hAnsi="Times New Roman"/>
          <w:sz w:val="26"/>
        </w:rPr>
        <w:t>Trees are green.</w:t>
      </w:r>
    </w:p>
    <w:p>
      <w:pPr>
        <w:spacing w:before="0" w:after="50" w:line="276" w:lineRule="auto"/>
        <w:ind w:left="720"/>
      </w:pPr>
      <w:r>
        <w:rPr>
          <w:rFonts w:ascii="Times New Roman" w:hAnsi="Times New Roman"/>
          <w:b w:val="0"/>
          <w:sz w:val="26"/>
        </w:rPr>
        <w:t xml:space="preserve">D. </w:t>
      </w:r>
      <w:r>
        <w:rPr>
          <w:rFonts w:ascii="Times New Roman" w:hAnsi="Times New Roman"/>
          <w:sz w:val="26"/>
        </w:rPr>
        <w:t>I like going to the zoo.</w:t>
      </w:r>
    </w:p>
    <w:p>
      <w:pPr>
        <w:spacing w:before="80" w:after="40" w:line="276" w:lineRule="auto"/>
      </w:pPr>
      <w:r>
        <w:rPr>
          <w:rFonts w:ascii="Times New Roman" w:hAnsi="Times New Roman"/>
          <w:b/>
          <w:sz w:val="26"/>
        </w:rPr>
        <w:t>Part 4. Read and choose the best answer A, B, C or D to complete the passage. (1.25 pts)</w:t>
      </w:r>
    </w:p>
    <w:p>
      <w:pPr>
        <w:spacing w:before="40" w:after="60" w:line="276" w:lineRule="auto"/>
        <w:ind w:firstLine="720"/>
        <w:jc w:val="both"/>
      </w:pPr>
      <w:r>
        <w:rPr>
          <w:rFonts w:ascii="Times New Roman" w:hAnsi="Times New Roman"/>
          <w:sz w:val="26"/>
        </w:rPr>
        <w:t>Learning about emergency preparedness for typhoons offers secondary school students fascinating insights into real life. Firstly, exploring this topic encourages teenagers to discover the authentic value of (23) ________ in their community. Many young people find that using a reliable (24) ________ helps them improve daily communication skills. In addition, teachers often encourage learners to become (25) ________ when cooperating on group presentations. However, we must be careful to avoid (26) ________ mistakes that could disrupt learning progress. In conclusion, maintaining a (27) ________ attitude will guarantee memorable achievements throughout the school year.</w:t>
      </w:r>
    </w:p>
    <w:p>
      <w:pPr>
        <w:tabs>
          <w:tab w:pos="792" w:val="left"/>
          <w:tab w:pos="3096" w:val="left"/>
          <w:tab w:pos="5472" w:val="left"/>
          <w:tab w:pos="7848" w:val="left"/>
        </w:tabs>
        <w:spacing w:before="30" w:after="30" w:line="276" w:lineRule="auto"/>
      </w:pPr>
      <w:r>
        <w:rPr>
          <w:rFonts w:ascii="Times New Roman" w:hAnsi="Times New Roman"/>
          <w:b/>
          <w:sz w:val="26"/>
        </w:rPr>
        <w:t xml:space="preserve">23. </w:t>
      </w:r>
      <w:r>
        <w:tab/>
      </w:r>
      <w:r>
        <w:rPr>
          <w:rFonts w:ascii="Times New Roman" w:hAnsi="Times New Roman"/>
          <w:b w:val="0"/>
          <w:sz w:val="26"/>
        </w:rPr>
        <w:t xml:space="preserve">A. </w:t>
      </w:r>
      <w:r>
        <w:rPr>
          <w:rFonts w:ascii="Times New Roman" w:hAnsi="Times New Roman"/>
          <w:sz w:val="26"/>
        </w:rPr>
        <w:t>carnival</w:t>
      </w:r>
      <w:r>
        <w:tab/>
      </w:r>
      <w:r>
        <w:rPr>
          <w:rFonts w:ascii="Times New Roman" w:hAnsi="Times New Roman"/>
          <w:b w:val="0"/>
          <w:sz w:val="26"/>
        </w:rPr>
        <w:t xml:space="preserve">B. </w:t>
      </w:r>
      <w:r>
        <w:rPr>
          <w:rFonts w:ascii="Times New Roman" w:hAnsi="Times New Roman"/>
          <w:sz w:val="26"/>
        </w:rPr>
        <w:t>party</w:t>
      </w:r>
      <w:r>
        <w:tab/>
      </w:r>
      <w:r>
        <w:rPr>
          <w:rFonts w:ascii="Times New Roman" w:hAnsi="Times New Roman"/>
          <w:b w:val="0"/>
          <w:color w:val="FF0000"/>
          <w:sz w:val="26"/>
        </w:rPr>
        <w:t xml:space="preserve">C. </w:t>
      </w:r>
      <w:r>
        <w:rPr>
          <w:rFonts w:ascii="Times New Roman" w:hAnsi="Times New Roman"/>
          <w:color w:val="FF0000"/>
          <w:sz w:val="26"/>
        </w:rPr>
        <w:t>disaster</w:t>
      </w:r>
      <w:r>
        <w:tab/>
      </w:r>
      <w:r>
        <w:rPr>
          <w:rFonts w:ascii="Times New Roman" w:hAnsi="Times New Roman"/>
          <w:b w:val="0"/>
          <w:sz w:val="26"/>
        </w:rPr>
        <w:t xml:space="preserve">D. </w:t>
      </w:r>
      <w:r>
        <w:rPr>
          <w:rFonts w:ascii="Times New Roman" w:hAnsi="Times New Roman"/>
          <w:sz w:val="26"/>
        </w:rPr>
        <w:t>concert</w:t>
      </w:r>
    </w:p>
    <w:p>
      <w:pPr>
        <w:tabs>
          <w:tab w:pos="792" w:val="left"/>
          <w:tab w:pos="3096" w:val="left"/>
          <w:tab w:pos="5472" w:val="left"/>
          <w:tab w:pos="7848" w:val="left"/>
        </w:tabs>
        <w:spacing w:before="30" w:after="30" w:line="276" w:lineRule="auto"/>
      </w:pPr>
      <w:r>
        <w:rPr>
          <w:rFonts w:ascii="Times New Roman" w:hAnsi="Times New Roman"/>
          <w:b/>
          <w:sz w:val="26"/>
        </w:rPr>
        <w:t xml:space="preserve">24. </w:t>
      </w:r>
      <w:r>
        <w:tab/>
      </w:r>
      <w:r>
        <w:rPr>
          <w:rFonts w:ascii="Times New Roman" w:hAnsi="Times New Roman"/>
          <w:b w:val="0"/>
          <w:sz w:val="26"/>
        </w:rPr>
        <w:t xml:space="preserve">A. </w:t>
      </w:r>
      <w:r>
        <w:rPr>
          <w:rFonts w:ascii="Times New Roman" w:hAnsi="Times New Roman"/>
          <w:sz w:val="26"/>
        </w:rPr>
        <w:t>played</w:t>
      </w:r>
      <w:r>
        <w:tab/>
      </w:r>
      <w:r>
        <w:rPr>
          <w:rFonts w:ascii="Times New Roman" w:hAnsi="Times New Roman"/>
          <w:b w:val="0"/>
          <w:sz w:val="26"/>
        </w:rPr>
        <w:t xml:space="preserve">B. </w:t>
      </w:r>
      <w:r>
        <w:rPr>
          <w:rFonts w:ascii="Times New Roman" w:hAnsi="Times New Roman"/>
          <w:sz w:val="26"/>
        </w:rPr>
        <w:t>stayed</w:t>
      </w:r>
      <w:r>
        <w:tab/>
      </w:r>
      <w:r>
        <w:rPr>
          <w:rFonts w:ascii="Times New Roman" w:hAnsi="Times New Roman"/>
          <w:b w:val="0"/>
          <w:color w:val="FF0000"/>
          <w:sz w:val="26"/>
        </w:rPr>
        <w:t xml:space="preserve">C. </w:t>
      </w:r>
      <w:r>
        <w:rPr>
          <w:rFonts w:ascii="Times New Roman" w:hAnsi="Times New Roman"/>
          <w:color w:val="FF0000"/>
          <w:sz w:val="26"/>
        </w:rPr>
        <w:t>evacuated</w:t>
      </w:r>
      <w:r>
        <w:tab/>
      </w:r>
      <w:r>
        <w:rPr>
          <w:rFonts w:ascii="Times New Roman" w:hAnsi="Times New Roman"/>
          <w:b w:val="0"/>
          <w:sz w:val="26"/>
        </w:rPr>
        <w:t xml:space="preserve">D. </w:t>
      </w:r>
      <w:r>
        <w:rPr>
          <w:rFonts w:ascii="Times New Roman" w:hAnsi="Times New Roman"/>
          <w:sz w:val="26"/>
        </w:rPr>
        <w:t>slept</w:t>
      </w:r>
    </w:p>
    <w:p>
      <w:pPr>
        <w:tabs>
          <w:tab w:pos="792" w:val="left"/>
          <w:tab w:pos="3096" w:val="left"/>
          <w:tab w:pos="5472" w:val="left"/>
          <w:tab w:pos="7848" w:val="left"/>
        </w:tabs>
        <w:spacing w:before="30" w:after="30" w:line="276" w:lineRule="auto"/>
      </w:pPr>
      <w:r>
        <w:rPr>
          <w:rFonts w:ascii="Times New Roman" w:hAnsi="Times New Roman"/>
          <w:b/>
          <w:sz w:val="26"/>
        </w:rPr>
        <w:t xml:space="preserve">25. </w:t>
      </w:r>
      <w:r>
        <w:tab/>
      </w:r>
      <w:r>
        <w:rPr>
          <w:rFonts w:ascii="Times New Roman" w:hAnsi="Times New Roman"/>
          <w:b w:val="0"/>
          <w:sz w:val="26"/>
        </w:rPr>
        <w:t xml:space="preserve">A. </w:t>
      </w:r>
      <w:r>
        <w:rPr>
          <w:rFonts w:ascii="Times New Roman" w:hAnsi="Times New Roman"/>
          <w:sz w:val="26"/>
        </w:rPr>
        <w:t>before</w:t>
      </w:r>
      <w:r>
        <w:tab/>
      </w:r>
      <w:r>
        <w:rPr>
          <w:rFonts w:ascii="Times New Roman" w:hAnsi="Times New Roman"/>
          <w:b w:val="0"/>
          <w:sz w:val="26"/>
        </w:rPr>
        <w:t xml:space="preserve">B. </w:t>
      </w:r>
      <w:r>
        <w:rPr>
          <w:rFonts w:ascii="Times New Roman" w:hAnsi="Times New Roman"/>
          <w:sz w:val="26"/>
        </w:rPr>
        <w:t>until</w:t>
      </w:r>
      <w:r>
        <w:tab/>
      </w:r>
      <w:r>
        <w:rPr>
          <w:rFonts w:ascii="Times New Roman" w:hAnsi="Times New Roman"/>
          <w:b w:val="0"/>
          <w:sz w:val="26"/>
        </w:rPr>
        <w:t xml:space="preserve">C. </w:t>
      </w:r>
      <w:r>
        <w:rPr>
          <w:rFonts w:ascii="Times New Roman" w:hAnsi="Times New Roman"/>
          <w:sz w:val="26"/>
        </w:rPr>
        <w:t>after</w:t>
      </w:r>
      <w:r>
        <w:tab/>
      </w:r>
      <w:r>
        <w:rPr>
          <w:rFonts w:ascii="Times New Roman" w:hAnsi="Times New Roman"/>
          <w:b w:val="0"/>
          <w:color w:val="FF0000"/>
          <w:sz w:val="26"/>
        </w:rPr>
        <w:t xml:space="preserve">D. </w:t>
      </w:r>
      <w:r>
        <w:rPr>
          <w:rFonts w:ascii="Times New Roman" w:hAnsi="Times New Roman"/>
          <w:color w:val="FF0000"/>
          <w:sz w:val="26"/>
        </w:rPr>
        <w:t>while</w:t>
      </w:r>
    </w:p>
    <w:p>
      <w:pPr>
        <w:tabs>
          <w:tab w:pos="792" w:val="left"/>
          <w:tab w:pos="3096" w:val="left"/>
          <w:tab w:pos="5472" w:val="left"/>
          <w:tab w:pos="7848" w:val="left"/>
        </w:tabs>
        <w:spacing w:before="30" w:after="30" w:line="276" w:lineRule="auto"/>
      </w:pPr>
      <w:r>
        <w:rPr>
          <w:rFonts w:ascii="Times New Roman" w:hAnsi="Times New Roman"/>
          <w:b/>
          <w:sz w:val="26"/>
        </w:rPr>
        <w:t xml:space="preserve">26. </w:t>
      </w:r>
      <w:r>
        <w:tab/>
      </w:r>
      <w:r>
        <w:rPr>
          <w:rFonts w:ascii="Times New Roman" w:hAnsi="Times New Roman"/>
          <w:b w:val="0"/>
          <w:sz w:val="26"/>
        </w:rPr>
        <w:t xml:space="preserve">A. </w:t>
      </w:r>
      <w:r>
        <w:rPr>
          <w:rFonts w:ascii="Times New Roman" w:hAnsi="Times New Roman"/>
          <w:sz w:val="26"/>
        </w:rPr>
        <w:t>jewels</w:t>
      </w:r>
      <w:r>
        <w:tab/>
      </w:r>
      <w:r>
        <w:rPr>
          <w:rFonts w:ascii="Times New Roman" w:hAnsi="Times New Roman"/>
          <w:b w:val="0"/>
          <w:sz w:val="26"/>
        </w:rPr>
        <w:t xml:space="preserve">B. </w:t>
      </w:r>
      <w:r>
        <w:rPr>
          <w:rFonts w:ascii="Times New Roman" w:hAnsi="Times New Roman"/>
          <w:sz w:val="26"/>
        </w:rPr>
        <w:t>toys</w:t>
      </w:r>
      <w:r>
        <w:tab/>
      </w:r>
      <w:r>
        <w:rPr>
          <w:rFonts w:ascii="Times New Roman" w:hAnsi="Times New Roman"/>
          <w:b w:val="0"/>
          <w:sz w:val="26"/>
        </w:rPr>
        <w:t xml:space="preserve">C. </w:t>
      </w:r>
      <w:r>
        <w:rPr>
          <w:rFonts w:ascii="Times New Roman" w:hAnsi="Times New Roman"/>
          <w:sz w:val="26"/>
        </w:rPr>
        <w:t>coins</w:t>
      </w:r>
      <w:r>
        <w:tab/>
      </w:r>
      <w:r>
        <w:rPr>
          <w:rFonts w:ascii="Times New Roman" w:hAnsi="Times New Roman"/>
          <w:b w:val="0"/>
          <w:color w:val="FF0000"/>
          <w:sz w:val="26"/>
        </w:rPr>
        <w:t xml:space="preserve">D. </w:t>
      </w:r>
      <w:r>
        <w:rPr>
          <w:rFonts w:ascii="Times New Roman" w:hAnsi="Times New Roman"/>
          <w:color w:val="FF0000"/>
          <w:sz w:val="26"/>
        </w:rPr>
        <w:t>supplies</w:t>
      </w:r>
    </w:p>
    <w:p>
      <w:pPr>
        <w:tabs>
          <w:tab w:pos="792" w:val="left"/>
          <w:tab w:pos="3096" w:val="left"/>
          <w:tab w:pos="5472" w:val="left"/>
          <w:tab w:pos="7848" w:val="left"/>
        </w:tabs>
        <w:spacing w:before="30" w:after="30" w:line="276" w:lineRule="auto"/>
      </w:pPr>
      <w:r>
        <w:rPr>
          <w:rFonts w:ascii="Times New Roman" w:hAnsi="Times New Roman"/>
          <w:b/>
          <w:sz w:val="26"/>
        </w:rPr>
        <w:t xml:space="preserve">27. </w:t>
      </w:r>
      <w:r>
        <w:tab/>
      </w:r>
      <w:r>
        <w:rPr>
          <w:rFonts w:ascii="Times New Roman" w:hAnsi="Times New Roman"/>
          <w:b w:val="0"/>
          <w:sz w:val="26"/>
        </w:rPr>
        <w:t xml:space="preserve">A. </w:t>
      </w:r>
      <w:r>
        <w:rPr>
          <w:rFonts w:ascii="Times New Roman" w:hAnsi="Times New Roman"/>
          <w:sz w:val="26"/>
        </w:rPr>
        <w:t>risky</w:t>
      </w:r>
      <w:r>
        <w:tab/>
      </w:r>
      <w:r>
        <w:rPr>
          <w:rFonts w:ascii="Times New Roman" w:hAnsi="Times New Roman"/>
          <w:b w:val="0"/>
          <w:sz w:val="26"/>
        </w:rPr>
        <w:t xml:space="preserve">B. </w:t>
      </w:r>
      <w:r>
        <w:rPr>
          <w:rFonts w:ascii="Times New Roman" w:hAnsi="Times New Roman"/>
          <w:sz w:val="26"/>
        </w:rPr>
        <w:t>scary</w:t>
      </w:r>
      <w:r>
        <w:tab/>
      </w:r>
      <w:r>
        <w:rPr>
          <w:rFonts w:ascii="Times New Roman" w:hAnsi="Times New Roman"/>
          <w:b w:val="0"/>
          <w:color w:val="FF0000"/>
          <w:sz w:val="26"/>
        </w:rPr>
        <w:t xml:space="preserve">C. </w:t>
      </w:r>
      <w:r>
        <w:rPr>
          <w:rFonts w:ascii="Times New Roman" w:hAnsi="Times New Roman"/>
          <w:color w:val="FF0000"/>
          <w:sz w:val="26"/>
        </w:rPr>
        <w:t>safe</w:t>
      </w:r>
      <w:r>
        <w:tab/>
      </w:r>
      <w:r>
        <w:rPr>
          <w:rFonts w:ascii="Times New Roman" w:hAnsi="Times New Roman"/>
          <w:b w:val="0"/>
          <w:sz w:val="26"/>
        </w:rPr>
        <w:t xml:space="preserve">D. </w:t>
      </w:r>
      <w:r>
        <w:rPr>
          <w:rFonts w:ascii="Times New Roman" w:hAnsi="Times New Roman"/>
          <w:sz w:val="26"/>
        </w:rPr>
        <w:t>dangerous</w:t>
      </w:r>
    </w:p>
    <w:p>
      <w:pPr>
        <w:spacing w:before="80" w:after="40" w:line="276" w:lineRule="auto"/>
      </w:pPr>
      <w:r>
        <w:rPr>
          <w:rFonts w:ascii="Times New Roman" w:hAnsi="Times New Roman"/>
          <w:b/>
          <w:sz w:val="26"/>
        </w:rPr>
        <w:t>Part 5. Read the passage and choose the best answer A, B, C or D for each question. (1.25 pts)</w:t>
      </w:r>
    </w:p>
    <w:p>
      <w:pPr>
        <w:spacing w:before="40" w:after="60" w:line="276" w:lineRule="auto"/>
        <w:ind w:firstLine="720"/>
        <w:jc w:val="both"/>
      </w:pPr>
      <w:r>
        <w:rPr>
          <w:rFonts w:ascii="Times New Roman" w:hAnsi="Times New Roman"/>
          <w:sz w:val="26"/>
        </w:rPr>
        <w:t>Tropical rainforests serve as the irreplaceable lungs of our planet, harboring over fifty percent of all terrestrial animal and plant species. However, widespread illegal logging and agricultural deforestation have pushed countless endangered creatures, such as the Indochinese tiger and the red-shanked douc langur, toward the brink of extinction. To counter this environmental tragedy, national parks in Viet Nam have launched massive community reforestation projects. Rangers and student volunteers plant thousands of native hardwood saplings each rainy season, restoring fractured ecological corridors. Protecting intact forest habitats ensures that wild biodiversity will survive for future generations to cherish.</w:t>
      </w:r>
    </w:p>
    <w:p>
      <w:pPr>
        <w:spacing w:before="40" w:after="0" w:line="276" w:lineRule="auto"/>
        <w:ind w:left="288"/>
      </w:pPr>
      <w:r>
        <w:rPr>
          <w:b/>
          <w:sz w:val="26"/>
        </w:rPr>
        <w:t xml:space="preserve">28. </w:t>
      </w:r>
      <w:r>
        <w:rPr>
          <w:sz w:val="26"/>
        </w:rPr>
        <w:t>Which of the following statements is TRUE according to the passage?</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Learning about or visiting Reforestation and Endangered Species offers meaningful and positive experiences.</w:t>
      </w:r>
    </w:p>
    <w:p>
      <w:pPr>
        <w:spacing w:before="0" w:after="20" w:line="276" w:lineRule="auto"/>
        <w:ind w:left="720"/>
      </w:pPr>
      <w:r>
        <w:rPr>
          <w:rFonts w:ascii="Times New Roman" w:hAnsi="Times New Roman"/>
          <w:b w:val="0"/>
          <w:sz w:val="26"/>
        </w:rPr>
        <w:t xml:space="preserve">B. </w:t>
      </w:r>
      <w:r>
        <w:rPr>
          <w:rFonts w:ascii="Times New Roman" w:hAnsi="Times New Roman"/>
          <w:sz w:val="26"/>
        </w:rPr>
        <w:t>The passage recommends throwing rubbish into rivers and streets.</w:t>
      </w:r>
    </w:p>
    <w:p>
      <w:pPr>
        <w:spacing w:before="0" w:after="20" w:line="276" w:lineRule="auto"/>
        <w:ind w:left="720"/>
      </w:pPr>
      <w:r>
        <w:rPr>
          <w:rFonts w:ascii="Times New Roman" w:hAnsi="Times New Roman"/>
          <w:b w:val="0"/>
          <w:sz w:val="26"/>
        </w:rPr>
        <w:t xml:space="preserve">C. </w:t>
      </w:r>
      <w:r>
        <w:rPr>
          <w:rFonts w:ascii="Times New Roman" w:hAnsi="Times New Roman"/>
          <w:sz w:val="26"/>
        </w:rPr>
        <w:t>Students are strictly forbidden from learning about this topic.</w:t>
      </w:r>
    </w:p>
    <w:p>
      <w:pPr>
        <w:spacing w:before="0" w:after="50" w:line="276" w:lineRule="auto"/>
        <w:ind w:left="720"/>
      </w:pPr>
      <w:r>
        <w:rPr>
          <w:rFonts w:ascii="Times New Roman" w:hAnsi="Times New Roman"/>
          <w:b w:val="0"/>
          <w:sz w:val="26"/>
        </w:rPr>
        <w:t xml:space="preserve">D. </w:t>
      </w:r>
      <w:r>
        <w:rPr>
          <w:rFonts w:ascii="Times New Roman" w:hAnsi="Times New Roman"/>
          <w:sz w:val="26"/>
        </w:rPr>
        <w:t>Teachers never encourage students to develop good habits.</w:t>
      </w:r>
    </w:p>
    <w:p>
      <w:pPr>
        <w:spacing w:before="40" w:after="0" w:line="276" w:lineRule="auto"/>
        <w:ind w:left="288"/>
      </w:pPr>
      <w:r>
        <w:rPr>
          <w:b/>
          <w:sz w:val="26"/>
        </w:rPr>
        <w:t xml:space="preserve">29. </w:t>
      </w:r>
      <w:r>
        <w:rPr>
          <w:sz w:val="26"/>
        </w:rPr>
        <w:t>What is the main idea of the passage?</w:t>
      </w:r>
    </w:p>
    <w:p>
      <w:pPr>
        <w:spacing w:before="0" w:after="20" w:line="276" w:lineRule="auto"/>
        <w:ind w:left="720"/>
      </w:pPr>
      <w:r>
        <w:rPr>
          <w:rFonts w:ascii="Times New Roman" w:hAnsi="Times New Roman"/>
          <w:b w:val="0"/>
          <w:sz w:val="26"/>
        </w:rPr>
        <w:t xml:space="preserve">A. </w:t>
      </w:r>
      <w:r>
        <w:rPr>
          <w:rFonts w:ascii="Times New Roman" w:hAnsi="Times New Roman"/>
          <w:sz w:val="26"/>
        </w:rPr>
        <w:t>A financial report on international trade</w:t>
      </w:r>
    </w:p>
    <w:p>
      <w:pPr>
        <w:spacing w:before="0" w:after="20" w:line="276" w:lineRule="auto"/>
        <w:ind w:left="720"/>
      </w:pPr>
      <w:r>
        <w:rPr>
          <w:rFonts w:ascii="Times New Roman" w:hAnsi="Times New Roman"/>
          <w:b w:val="0"/>
          <w:sz w:val="26"/>
        </w:rPr>
        <w:t xml:space="preserve">B. </w:t>
      </w:r>
      <w:r>
        <w:rPr>
          <w:rFonts w:ascii="Times New Roman" w:hAnsi="Times New Roman"/>
          <w:sz w:val="26"/>
        </w:rPr>
        <w:t>How to fix automobile machinery</w:t>
      </w:r>
    </w:p>
    <w:p>
      <w:pPr>
        <w:spacing w:before="0" w:after="20" w:line="276" w:lineRule="auto"/>
        <w:ind w:left="720"/>
      </w:pPr>
      <w:r>
        <w:rPr>
          <w:rFonts w:ascii="Times New Roman" w:hAnsi="Times New Roman"/>
          <w:b w:val="0"/>
          <w:sz w:val="26"/>
        </w:rPr>
        <w:t xml:space="preserve">C. </w:t>
      </w:r>
      <w:r>
        <w:rPr>
          <w:rFonts w:ascii="Times New Roman" w:hAnsi="Times New Roman"/>
          <w:sz w:val="26"/>
        </w:rPr>
        <w:t>Cooking instructions for fast food</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The features and cultural/educational significance of Reforestation and Endangered Species</w:t>
      </w:r>
    </w:p>
    <w:p>
      <w:pPr>
        <w:spacing w:before="40" w:after="0" w:line="276" w:lineRule="auto"/>
        <w:ind w:left="288"/>
      </w:pPr>
      <w:r>
        <w:rPr>
          <w:b/>
          <w:sz w:val="26"/>
        </w:rPr>
        <w:t xml:space="preserve">30. </w:t>
      </w:r>
      <w:r>
        <w:rPr>
          <w:sz w:val="26"/>
        </w:rPr>
        <w:t>What animals are pushed toward extinction by deforestation?</w:t>
      </w:r>
    </w:p>
    <w:p>
      <w:pPr>
        <w:spacing w:before="0" w:after="20" w:line="276" w:lineRule="auto"/>
        <w:ind w:left="720"/>
      </w:pPr>
      <w:r>
        <w:rPr>
          <w:rFonts w:ascii="Times New Roman" w:hAnsi="Times New Roman"/>
          <w:b w:val="0"/>
          <w:sz w:val="26"/>
        </w:rPr>
        <w:t xml:space="preserve">A. </w:t>
      </w:r>
      <w:r>
        <w:rPr>
          <w:rFonts w:ascii="Times New Roman" w:hAnsi="Times New Roman"/>
          <w:sz w:val="26"/>
        </w:rPr>
        <w:t>House pets in apartments</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The Indochinese tiger and red-shanked douc langur</w:t>
      </w:r>
    </w:p>
    <w:p>
      <w:pPr>
        <w:spacing w:before="0" w:after="20" w:line="276" w:lineRule="auto"/>
        <w:ind w:left="720"/>
      </w:pPr>
      <w:r>
        <w:rPr>
          <w:rFonts w:ascii="Times New Roman" w:hAnsi="Times New Roman"/>
          <w:b w:val="0"/>
          <w:sz w:val="26"/>
        </w:rPr>
        <w:t xml:space="preserve">C. </w:t>
      </w:r>
      <w:r>
        <w:rPr>
          <w:rFonts w:ascii="Times New Roman" w:hAnsi="Times New Roman"/>
          <w:sz w:val="26"/>
        </w:rPr>
        <w:t>Domestic chickens and ducks</w:t>
      </w:r>
    </w:p>
    <w:p>
      <w:pPr>
        <w:spacing w:before="0" w:after="50" w:line="276" w:lineRule="auto"/>
        <w:ind w:left="720"/>
      </w:pPr>
      <w:r>
        <w:rPr>
          <w:rFonts w:ascii="Times New Roman" w:hAnsi="Times New Roman"/>
          <w:b w:val="0"/>
          <w:sz w:val="26"/>
        </w:rPr>
        <w:t xml:space="preserve">D. </w:t>
      </w:r>
      <w:r>
        <w:rPr>
          <w:rFonts w:ascii="Times New Roman" w:hAnsi="Times New Roman"/>
          <w:sz w:val="26"/>
        </w:rPr>
        <w:t>Dairy cattle on farms</w:t>
      </w:r>
    </w:p>
    <w:p>
      <w:pPr>
        <w:spacing w:before="40" w:after="0" w:line="276" w:lineRule="auto"/>
        <w:ind w:left="288"/>
      </w:pPr>
      <w:r>
        <w:rPr>
          <w:b/>
          <w:sz w:val="26"/>
        </w:rPr>
        <w:t xml:space="preserve">31. </w:t>
      </w:r>
      <w:r>
        <w:rPr>
          <w:sz w:val="26"/>
        </w:rPr>
        <w:t>The word They' or 'It' in the passage refers to ________.</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the subject or people mentioned in the preceding sentence</w:t>
      </w:r>
    </w:p>
    <w:p>
      <w:pPr>
        <w:spacing w:before="0" w:after="20" w:line="276" w:lineRule="auto"/>
        <w:ind w:left="720"/>
      </w:pPr>
      <w:r>
        <w:rPr>
          <w:rFonts w:ascii="Times New Roman" w:hAnsi="Times New Roman"/>
          <w:b w:val="0"/>
          <w:sz w:val="26"/>
        </w:rPr>
        <w:t xml:space="preserve">B. </w:t>
      </w:r>
      <w:r>
        <w:rPr>
          <w:rFonts w:ascii="Times New Roman" w:hAnsi="Times New Roman"/>
          <w:sz w:val="26"/>
        </w:rPr>
        <w:t>distant foreign countries</w:t>
      </w:r>
    </w:p>
    <w:p>
      <w:pPr>
        <w:spacing w:before="0" w:after="20" w:line="276" w:lineRule="auto"/>
        <w:ind w:left="720"/>
      </w:pPr>
      <w:r>
        <w:rPr>
          <w:rFonts w:ascii="Times New Roman" w:hAnsi="Times New Roman"/>
          <w:b w:val="0"/>
          <w:sz w:val="26"/>
        </w:rPr>
        <w:t xml:space="preserve">C. </w:t>
      </w:r>
      <w:r>
        <w:rPr>
          <w:rFonts w:ascii="Times New Roman" w:hAnsi="Times New Roman"/>
          <w:sz w:val="26"/>
        </w:rPr>
        <w:t>an angry crowd in the market</w:t>
      </w:r>
    </w:p>
    <w:p>
      <w:pPr>
        <w:spacing w:before="0" w:after="50" w:line="276" w:lineRule="auto"/>
        <w:ind w:left="720"/>
      </w:pPr>
      <w:r>
        <w:rPr>
          <w:rFonts w:ascii="Times New Roman" w:hAnsi="Times New Roman"/>
          <w:b w:val="0"/>
          <w:sz w:val="26"/>
        </w:rPr>
        <w:t xml:space="preserve">D. </w:t>
      </w:r>
      <w:r>
        <w:rPr>
          <w:rFonts w:ascii="Times New Roman" w:hAnsi="Times New Roman"/>
          <w:sz w:val="26"/>
        </w:rPr>
        <w:t>unrelated objects outside the school</w:t>
      </w:r>
    </w:p>
    <w:p>
      <w:pPr>
        <w:spacing w:before="40" w:after="0" w:line="276" w:lineRule="auto"/>
        <w:ind w:left="288"/>
      </w:pPr>
      <w:r>
        <w:rPr>
          <w:b/>
          <w:sz w:val="26"/>
        </w:rPr>
        <w:t xml:space="preserve">32. </w:t>
      </w:r>
      <w:r>
        <w:rPr>
          <w:sz w:val="26"/>
        </w:rPr>
        <w:t>The word irreplaceable' in the passage is closest in meaning to ________.</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worthless and cheap</w:t>
      </w:r>
      <w:r>
        <w:tab/>
      </w:r>
      <w:r>
        <w:rPr>
          <w:rFonts w:ascii="Times New Roman" w:hAnsi="Times New Roman"/>
          <w:b w:val="0"/>
          <w:color w:val="FF0000"/>
          <w:sz w:val="26"/>
        </w:rPr>
        <w:t xml:space="preserve">B. </w:t>
      </w:r>
      <w:r>
        <w:rPr>
          <w:rFonts w:ascii="Times New Roman" w:hAnsi="Times New Roman"/>
          <w:color w:val="FF0000"/>
          <w:sz w:val="26"/>
        </w:rPr>
        <w:t>too valuable or special to be replaced</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broken and dirty</w:t>
      </w:r>
      <w:r>
        <w:tab/>
      </w:r>
      <w:r>
        <w:rPr>
          <w:rFonts w:ascii="Times New Roman" w:hAnsi="Times New Roman"/>
          <w:b w:val="0"/>
          <w:sz w:val="26"/>
        </w:rPr>
        <w:t xml:space="preserve">D. </w:t>
      </w:r>
      <w:r>
        <w:rPr>
          <w:rFonts w:ascii="Times New Roman" w:hAnsi="Times New Roman"/>
          <w:sz w:val="26"/>
        </w:rPr>
        <w:t>easy to buy anywhere</w:t>
      </w:r>
    </w:p>
    <w:p>
      <w:pPr>
        <w:spacing w:before="80" w:after="40" w:line="276" w:lineRule="auto"/>
      </w:pPr>
      <w:r>
        <w:rPr>
          <w:rFonts w:ascii="Times New Roman" w:hAnsi="Times New Roman"/>
          <w:b/>
          <w:sz w:val="26"/>
        </w:rPr>
        <w:t>Part 6. Sentence Transformation: Choose the correct sentence A, B, C or D that has the closest meaning. (0.5 pt)</w:t>
      </w:r>
    </w:p>
    <w:p>
      <w:pPr>
        <w:spacing w:before="40" w:after="0" w:line="276" w:lineRule="auto"/>
        <w:ind w:left="288"/>
      </w:pPr>
      <w:r>
        <w:rPr>
          <w:b/>
          <w:sz w:val="26"/>
        </w:rPr>
        <w:t xml:space="preserve">33. </w:t>
      </w:r>
      <w:r>
        <w:rPr>
          <w:b/>
          <w:sz w:val="26"/>
        </w:rPr>
        <w:t>Learning English through songs is very enjoyable.</w:t>
      </w:r>
    </w:p>
    <w:p>
      <w:pPr>
        <w:spacing w:before="0" w:after="20" w:line="276" w:lineRule="auto"/>
        <w:ind w:left="720"/>
      </w:pPr>
      <w:r>
        <w:rPr>
          <w:rFonts w:ascii="Times New Roman" w:hAnsi="Times New Roman"/>
          <w:b w:val="0"/>
          <w:sz w:val="26"/>
        </w:rPr>
        <w:t xml:space="preserve">A. </w:t>
      </w:r>
      <w:r>
        <w:rPr>
          <w:rFonts w:ascii="Times New Roman" w:hAnsi="Times New Roman"/>
          <w:sz w:val="26"/>
        </w:rPr>
        <w:t>There it is very enjoyable to learn english through songs.</w:t>
      </w:r>
    </w:p>
    <w:p>
      <w:pPr>
        <w:spacing w:before="0" w:after="20" w:line="276" w:lineRule="auto"/>
        <w:ind w:left="720"/>
      </w:pPr>
      <w:r>
        <w:rPr>
          <w:rFonts w:ascii="Times New Roman" w:hAnsi="Times New Roman"/>
          <w:b w:val="0"/>
          <w:sz w:val="26"/>
        </w:rPr>
        <w:t xml:space="preserve">B. </w:t>
      </w:r>
      <w:r>
        <w:rPr>
          <w:rFonts w:ascii="Times New Roman" w:hAnsi="Times New Roman"/>
          <w:sz w:val="26"/>
        </w:rPr>
        <w:t>It are very enjoyable to learn English through songs.</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It is very enjoyable to learn English through songs.</w:t>
      </w:r>
    </w:p>
    <w:p>
      <w:pPr>
        <w:spacing w:before="0" w:after="50" w:line="276" w:lineRule="auto"/>
        <w:ind w:left="720"/>
      </w:pPr>
      <w:r>
        <w:rPr>
          <w:rFonts w:ascii="Times New Roman" w:hAnsi="Times New Roman"/>
          <w:b w:val="0"/>
          <w:sz w:val="26"/>
        </w:rPr>
        <w:t xml:space="preserve">D. </w:t>
      </w:r>
      <w:r>
        <w:rPr>
          <w:rFonts w:ascii="Times New Roman" w:hAnsi="Times New Roman"/>
          <w:sz w:val="26"/>
        </w:rPr>
        <w:t>It is very enjoyable for learn English through songs.</w:t>
      </w:r>
    </w:p>
    <w:p>
      <w:pPr>
        <w:spacing w:before="40" w:after="0" w:line="276" w:lineRule="auto"/>
        <w:ind w:left="288"/>
      </w:pPr>
      <w:r>
        <w:rPr>
          <w:b/>
          <w:sz w:val="26"/>
        </w:rPr>
        <w:t xml:space="preserve">34. </w:t>
      </w:r>
      <w:r>
        <w:rPr>
          <w:b/>
          <w:sz w:val="26"/>
        </w:rPr>
        <w:t>Online shopping is more convenient than going to traditional markets.</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Going to traditional markets is less convenient than online shopping.</w:t>
      </w:r>
    </w:p>
    <w:p>
      <w:pPr>
        <w:spacing w:before="0" w:after="20" w:line="276" w:lineRule="auto"/>
        <w:ind w:left="720"/>
      </w:pPr>
      <w:r>
        <w:rPr>
          <w:rFonts w:ascii="Times New Roman" w:hAnsi="Times New Roman"/>
          <w:b w:val="0"/>
          <w:sz w:val="26"/>
        </w:rPr>
        <w:t xml:space="preserve">B. </w:t>
      </w:r>
      <w:r>
        <w:rPr>
          <w:rFonts w:ascii="Times New Roman" w:hAnsi="Times New Roman"/>
          <w:sz w:val="26"/>
        </w:rPr>
        <w:t>Online shopping is less convenient than traditional markets.</w:t>
      </w:r>
    </w:p>
    <w:p>
      <w:pPr>
        <w:spacing w:before="0" w:after="20" w:line="276" w:lineRule="auto"/>
        <w:ind w:left="720"/>
      </w:pPr>
      <w:r>
        <w:rPr>
          <w:rFonts w:ascii="Times New Roman" w:hAnsi="Times New Roman"/>
          <w:b w:val="0"/>
          <w:sz w:val="26"/>
        </w:rPr>
        <w:t xml:space="preserve">C. </w:t>
      </w:r>
      <w:r>
        <w:rPr>
          <w:rFonts w:ascii="Times New Roman" w:hAnsi="Times New Roman"/>
          <w:sz w:val="26"/>
        </w:rPr>
        <w:t>Both methods have identical convenience.</w:t>
      </w:r>
    </w:p>
    <w:p>
      <w:pPr>
        <w:spacing w:before="0" w:after="50" w:line="276" w:lineRule="auto"/>
        <w:ind w:left="720"/>
      </w:pPr>
      <w:r>
        <w:rPr>
          <w:rFonts w:ascii="Times New Roman" w:hAnsi="Times New Roman"/>
          <w:b w:val="0"/>
          <w:sz w:val="26"/>
        </w:rPr>
        <w:t xml:space="preserve">D. </w:t>
      </w:r>
      <w:r>
        <w:rPr>
          <w:rFonts w:ascii="Times New Roman" w:hAnsi="Times New Roman"/>
          <w:sz w:val="26"/>
        </w:rPr>
        <w:t>Traditional markets are more convenient.</w:t>
      </w:r>
    </w:p>
    <w:p>
      <w:pPr>
        <w:spacing w:before="80" w:after="40" w:line="276" w:lineRule="auto"/>
      </w:pPr>
      <w:r>
        <w:rPr>
          <w:rFonts w:ascii="Times New Roman" w:hAnsi="Times New Roman"/>
          <w:b/>
          <w:sz w:val="26"/>
        </w:rPr>
        <w:t>Part 7. Reorder the words/phrases: Choose the correct sentence A, B, C or D. (0.5 pt)</w:t>
      </w:r>
    </w:p>
    <w:p>
      <w:pPr>
        <w:spacing w:before="40" w:after="0" w:line="276" w:lineRule="auto"/>
        <w:ind w:left="288"/>
      </w:pPr>
      <w:r>
        <w:rPr>
          <w:b/>
          <w:sz w:val="26"/>
        </w:rPr>
        <w:t xml:space="preserve">35. </w:t>
      </w:r>
      <w:r>
        <w:rPr>
          <w:b/>
          <w:sz w:val="26"/>
        </w:rPr>
        <w:t>disasters / natural / causes / climate / extreme / change .</w:t>
      </w:r>
    </w:p>
    <w:p>
      <w:pPr>
        <w:spacing w:before="0" w:after="20" w:line="276" w:lineRule="auto"/>
        <w:ind w:left="720"/>
      </w:pPr>
      <w:r>
        <w:rPr>
          <w:rFonts w:ascii="Times New Roman" w:hAnsi="Times New Roman"/>
          <w:b w:val="0"/>
          <w:sz w:val="26"/>
        </w:rPr>
        <w:t xml:space="preserve">A. </w:t>
      </w:r>
      <w:r>
        <w:rPr>
          <w:rFonts w:ascii="Times New Roman" w:hAnsi="Times New Roman"/>
          <w:sz w:val="26"/>
        </w:rPr>
        <w:t>Natural disasters causes extreme climate change.</w:t>
      </w:r>
    </w:p>
    <w:p>
      <w:pPr>
        <w:spacing w:before="0" w:after="20" w:line="276" w:lineRule="auto"/>
        <w:ind w:left="720"/>
      </w:pPr>
      <w:r>
        <w:rPr>
          <w:rFonts w:ascii="Times New Roman" w:hAnsi="Times New Roman"/>
          <w:b w:val="0"/>
          <w:sz w:val="26"/>
        </w:rPr>
        <w:t xml:space="preserve">B. </w:t>
      </w:r>
      <w:r>
        <w:rPr>
          <w:rFonts w:ascii="Times New Roman" w:hAnsi="Times New Roman"/>
          <w:sz w:val="26"/>
        </w:rPr>
        <w:t>Extreme natural disasters climate change causes.</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Climate change causes extreme natural disasters.</w:t>
      </w:r>
    </w:p>
    <w:p>
      <w:pPr>
        <w:spacing w:before="0" w:after="50" w:line="276" w:lineRule="auto"/>
        <w:ind w:left="720"/>
      </w:pPr>
      <w:r>
        <w:rPr>
          <w:rFonts w:ascii="Times New Roman" w:hAnsi="Times New Roman"/>
          <w:b w:val="0"/>
          <w:sz w:val="26"/>
        </w:rPr>
        <w:t xml:space="preserve">D. </w:t>
      </w:r>
      <w:r>
        <w:rPr>
          <w:rFonts w:ascii="Times New Roman" w:hAnsi="Times New Roman"/>
          <w:sz w:val="26"/>
        </w:rPr>
        <w:t>Climate change causes extreme disasters natural.</w:t>
      </w:r>
    </w:p>
    <w:p>
      <w:pPr>
        <w:spacing w:before="40" w:after="0" w:line="276" w:lineRule="auto"/>
        <w:ind w:left="288"/>
      </w:pPr>
      <w:r>
        <w:rPr>
          <w:b/>
          <w:sz w:val="26"/>
        </w:rPr>
        <w:t xml:space="preserve">36. </w:t>
      </w:r>
      <w:r>
        <w:rPr>
          <w:b/>
          <w:sz w:val="26"/>
        </w:rPr>
        <w:t>Students / wear / uniforms / on / Mondays / to / school.</w:t>
      </w:r>
    </w:p>
    <w:p>
      <w:pPr>
        <w:spacing w:before="0" w:after="20" w:line="276" w:lineRule="auto"/>
        <w:ind w:left="720"/>
      </w:pPr>
      <w:r>
        <w:rPr>
          <w:rFonts w:ascii="Times New Roman" w:hAnsi="Times New Roman"/>
          <w:b w:val="0"/>
          <w:sz w:val="26"/>
        </w:rPr>
        <w:t xml:space="preserve">A. </w:t>
      </w:r>
      <w:r>
        <w:rPr>
          <w:rFonts w:ascii="Times New Roman" w:hAnsi="Times New Roman"/>
          <w:sz w:val="26"/>
        </w:rPr>
        <w:t>Students wear uniforms to school on Mondays. properly.</w:t>
      </w:r>
    </w:p>
    <w:p>
      <w:pPr>
        <w:spacing w:before="0" w:after="20" w:line="276" w:lineRule="auto"/>
        <w:ind w:left="720"/>
      </w:pPr>
      <w:r>
        <w:rPr>
          <w:rFonts w:ascii="Times New Roman" w:hAnsi="Times New Roman"/>
          <w:b w:val="0"/>
          <w:sz w:val="26"/>
        </w:rPr>
        <w:t xml:space="preserve">B. </w:t>
      </w:r>
      <w:r>
        <w:rPr>
          <w:rFonts w:ascii="Times New Roman" w:hAnsi="Times New Roman"/>
          <w:sz w:val="26"/>
        </w:rPr>
        <w:t>Students wear uniforms to school on Mondays. properly.</w:t>
      </w:r>
    </w:p>
    <w:p>
      <w:pPr>
        <w:spacing w:before="0" w:after="20" w:line="276" w:lineRule="auto"/>
        <w:ind w:left="720"/>
      </w:pPr>
      <w:r>
        <w:rPr>
          <w:rFonts w:ascii="Times New Roman" w:hAnsi="Times New Roman"/>
          <w:b w:val="0"/>
          <w:sz w:val="26"/>
        </w:rPr>
        <w:t xml:space="preserve">C. </w:t>
      </w:r>
      <w:r>
        <w:rPr>
          <w:rFonts w:ascii="Times New Roman" w:hAnsi="Times New Roman"/>
          <w:sz w:val="26"/>
        </w:rPr>
        <w:t>Students wear uniforms to school on Mondays. properly.</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Students wear uniforms to school on Mondays.</w:t>
      </w:r>
    </w:p>
    <w:p>
      <w:pPr>
        <w:spacing w:before="80" w:after="40" w:line="276" w:lineRule="auto"/>
      </w:pPr>
      <w:r>
        <w:rPr>
          <w:rFonts w:ascii="Times New Roman" w:hAnsi="Times New Roman"/>
          <w:b/>
          <w:sz w:val="26"/>
        </w:rPr>
        <w:t>Part 8. Writing (1.0 pt) Write a paragraph (60-80 words) about how secondary students can apply English knowledge in daily communication.</w:t>
      </w:r>
    </w:p>
    <w:p>
      <w:pPr>
        <w:spacing w:before="40" w:after="80" w:line="276" w:lineRule="auto"/>
      </w:pPr>
      <w:r>
        <w:rPr>
          <w:i/>
          <w:sz w:val="26"/>
        </w:rPr>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sectPr w:rsidR="00FC693F" w:rsidRPr="0006063C" w:rsidSect="00034616">
      <w:footerReference w:type="default" r:id="rId9"/>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801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