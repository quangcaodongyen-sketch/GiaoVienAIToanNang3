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MID-TERM ASSESSMENT 1 - SCHOOL YEAR 2026 - 2027</w:t>
        <w:br/>
      </w:r>
      <w:r>
        <w:rPr>
          <w:b/>
          <w:sz w:val="22"/>
        </w:rPr>
        <w:t>SUBJECT: ENGLISH 8 -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25%</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25%</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30%</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5.0%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1: Leisure Time, Unit 2: Life in the Countryside, Unit 3: Teenagers)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(Verbs of liking/disliking + V-ing/to-V, Comparative form of adverbs, Simple and compound sentences with coordinating conjunctions)</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12.5%</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20%</w:t>
            </w:r>
          </w:p>
        </w:tc>
        <w:tc>
          <w:tcPr>
            <w:tcW w:type="dxa" w:w="2088"/>
            <w:tcMar>
              <w:top w:w="12" w:type="dxa"/>
              <w:bottom w:w="12" w:type="dxa"/>
              <w:left w:w="6" w:type="dxa"/>
              <w:right w:w="6" w:type="dxa"/>
            </w:tcMar>
          </w:tcPr>
          <w:p>
            <w:pPr>
              <w:jc w:val="left"/>
            </w:pPr>
            <w:r>
              <w:rPr>
                <w:sz w:val="15"/>
              </w:rPr>
              <w:t>Writing 1: Word ordering &amp; Sentence transformation (MCQs)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 (Essay)</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8</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12</w:t>
            </w:r>
          </w:p>
        </w:tc>
        <w:tc>
          <w:tcPr>
            <w:tcW w:type="dxa" w:w="446"/>
            <w:tcMar>
              <w:top w:w="12" w:type="dxa"/>
              <w:bottom w:w="12" w:type="dxa"/>
              <w:left w:w="6" w:type="dxa"/>
              <w:right w:w="6" w:type="dxa"/>
            </w:tcMar>
            <w:shd w:fill="F4F6F9"/>
          </w:tcPr>
          <w:p>
            <w:pPr>
              <w:jc w:val="center"/>
            </w:pPr>
            <w:r>
              <w:rPr>
                <w:b/>
                <w:sz w:val="15"/>
              </w:rPr>
              <w:t>9</w:t>
            </w:r>
          </w:p>
        </w:tc>
        <w:tc>
          <w:tcPr>
            <w:tcW w:type="dxa" w:w="605"/>
            <w:tcMar>
              <w:top w:w="12" w:type="dxa"/>
              <w:bottom w:w="12" w:type="dxa"/>
              <w:left w:w="6" w:type="dxa"/>
              <w:right w:w="6" w:type="dxa"/>
            </w:tcMar>
            <w:shd w:fill="F4F6F9"/>
          </w:tcPr>
          <w:p>
            <w:pPr>
              <w:jc w:val="center"/>
            </w:pPr>
            <w:r>
              <w:rPr>
                <w:b/>
                <w:sz w:val="15"/>
              </w:rPr>
              <w:t>37</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3.25</w:t>
            </w:r>
          </w:p>
        </w:tc>
        <w:tc>
          <w:tcPr>
            <w:tcW w:type="dxa" w:w="446"/>
            <w:tcMar>
              <w:top w:w="12" w:type="dxa"/>
              <w:bottom w:w="12" w:type="dxa"/>
              <w:left w:w="6" w:type="dxa"/>
              <w:right w:w="6" w:type="dxa"/>
            </w:tcMar>
            <w:shd w:fill="F4F6F9"/>
          </w:tcPr>
          <w:p>
            <w:pPr>
              <w:jc w:val="center"/>
            </w:pPr>
            <w:r>
              <w:rPr>
                <w:b/>
                <w:sz w:val="15"/>
              </w:rPr>
              <w:t>2.5</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0.75</w:t>
            </w:r>
          </w:p>
        </w:tc>
        <w:tc>
          <w:tcPr>
            <w:tcW w:type="dxa" w:w="446"/>
            <w:tcMar>
              <w:top w:w="12" w:type="dxa"/>
              <w:bottom w:w="12" w:type="dxa"/>
              <w:left w:w="6" w:type="dxa"/>
              <w:right w:w="6" w:type="dxa"/>
            </w:tcMar>
            <w:shd w:fill="F4F6F9"/>
          </w:tcPr>
          <w:p>
            <w:pPr>
              <w:jc w:val="center"/>
            </w:pPr>
            <w:r>
              <w:rPr>
                <w:b/>
                <w:sz w:val="15"/>
              </w:rPr>
              <w:t>0.5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77.5%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12.5%</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MID-TERM ASSESSMENT 1 - SCHOOL YEAR 2026 - 2027</w:t>
        <w:br/>
      </w:r>
      <w:r>
        <w:rPr>
          <w:b/>
          <w:sz w:val="22"/>
        </w:rPr>
        <w:t>SUBJECT: ENGLISH 8 -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1: Leisure Time, Unit 2: Life in the Countryside, Unit 3: Teenagers'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1: Leisure Time, Unit 2: Life in the Countryside, Unit 3: Teenagers'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1: Leisure Time, Unit 2: Life in the Countryside, Unit 3: Teenagers)</w:t>
            </w:r>
          </w:p>
        </w:tc>
        <w:tc>
          <w:tcPr>
            <w:tcW w:type="dxa" w:w="3816"/>
            <w:tcMar>
              <w:top w:w="12" w:type="dxa"/>
              <w:bottom w:w="12" w:type="dxa"/>
              <w:left w:w="8" w:type="dxa"/>
              <w:right w:w="8" w:type="dxa"/>
            </w:tcMar>
          </w:tcPr>
          <w:p>
            <w:pPr>
              <w:jc w:val="left"/>
            </w:pPr>
            <w:r>
              <w:rPr>
                <w:sz w:val="16"/>
              </w:rPr>
              <w:t>• Comprehension: Distinguish word classes and word forms in context (2 questions).</w:t>
              <w:br/>
              <w:t>• Application: Apply target vocabulary correctly in communicative sentences (3 questions).</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(Verbs of liking/disliking + V-ing/to-V, Comparative form of adverbs, Simple and compound sentences with coordinating conjunctions)</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Understand and apply correct grammatical structures in sentence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1: Leisure Time, Unit 2: Life in the Countryside, Unit 3: Teenagers'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suitable word forms and cohesive devices (1 question).</w:t>
              <w:br/>
              <w:t>• Application: Select contextually appropriate vocabulary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1: Leisure Time, Unit 2: Life in the Countryside, Unit 3: Teenagers'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sentence structures in simple clauses (2 questions).</w:t>
              <w:br/>
              <w:t>• Application: Transform comparative and connected sentences retaining original meaning (2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31</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does Mai fancy doing to unwind after school?</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Sleeping all day</w:t>
      </w:r>
      <w:r>
        <w:tab/>
      </w:r>
      <w:r>
        <w:rPr>
          <w:rFonts w:ascii="Times New Roman" w:hAnsi="Times New Roman"/>
          <w:b w:val="0"/>
          <w:sz w:val="26"/>
        </w:rPr>
        <w:t xml:space="preserve">B. </w:t>
      </w:r>
      <w:r>
        <w:rPr>
          <w:rFonts w:ascii="Times New Roman" w:hAnsi="Times New Roman"/>
          <w:sz w:val="26"/>
        </w:rPr>
        <w:t>Playing violent video games</w:t>
      </w:r>
      <w:r>
        <w:tab/>
      </w:r>
      <w:r>
        <w:rPr>
          <w:rFonts w:ascii="Times New Roman" w:hAnsi="Times New Roman"/>
          <w:b w:val="0"/>
          <w:color w:val="FF0000"/>
          <w:sz w:val="26"/>
        </w:rPr>
        <w:t xml:space="preserve">C. </w:t>
      </w:r>
      <w:r>
        <w:rPr>
          <w:rFonts w:ascii="Times New Roman" w:hAnsi="Times New Roman"/>
          <w:color w:val="FF0000"/>
          <w:sz w:val="26"/>
        </w:rPr>
        <w:t>Making origami crafts and gardening</w:t>
      </w:r>
    </w:p>
    <w:p>
      <w:pPr>
        <w:spacing w:before="40" w:after="0" w:line="276" w:lineRule="auto"/>
      </w:pPr>
      <w:r>
        <w:rPr>
          <w:b/>
          <w:sz w:val="26"/>
        </w:rPr>
        <w:t xml:space="preserve">2.  </w:t>
      </w:r>
      <w:r>
        <w:rPr>
          <w:sz w:val="26"/>
        </w:rPr>
        <w:t>Which school clubs does Mai actively join?</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IT and English Speaking Club</w:t>
      </w:r>
      <w:r>
        <w:tab/>
      </w:r>
      <w:r>
        <w:rPr>
          <w:rFonts w:ascii="Times New Roman" w:hAnsi="Times New Roman"/>
          <w:b w:val="0"/>
          <w:sz w:val="26"/>
        </w:rPr>
        <w:t xml:space="preserve">B. </w:t>
      </w:r>
      <w:r>
        <w:rPr>
          <w:rFonts w:ascii="Times New Roman" w:hAnsi="Times New Roman"/>
          <w:sz w:val="26"/>
        </w:rPr>
        <w:t>Cooking club only</w:t>
      </w:r>
      <w:r>
        <w:tab/>
      </w:r>
      <w:r>
        <w:rPr>
          <w:rFonts w:ascii="Times New Roman" w:hAnsi="Times New Roman"/>
          <w:b w:val="0"/>
          <w:sz w:val="26"/>
        </w:rPr>
        <w:t xml:space="preserve">C. </w:t>
      </w:r>
      <w:r>
        <w:rPr>
          <w:rFonts w:ascii="Times New Roman" w:hAnsi="Times New Roman"/>
          <w:sz w:val="26"/>
        </w:rPr>
        <w:t>Football club only</w:t>
      </w:r>
    </w:p>
    <w:p>
      <w:pPr>
        <w:spacing w:before="40" w:after="0" w:line="276" w:lineRule="auto"/>
      </w:pPr>
      <w:r>
        <w:rPr>
          <w:b/>
          <w:sz w:val="26"/>
        </w:rPr>
        <w:t xml:space="preserve">3.  </w:t>
      </w:r>
      <w:r>
        <w:rPr>
          <w:sz w:val="26"/>
        </w:rPr>
        <w:t>How does the club benefit Mai?</w:t>
      </w:r>
    </w:p>
    <w:p>
      <w:pPr>
        <w:spacing w:before="0" w:after="20" w:line="276" w:lineRule="auto"/>
        <w:ind w:left="720"/>
      </w:pPr>
      <w:r>
        <w:rPr>
          <w:rFonts w:ascii="Times New Roman" w:hAnsi="Times New Roman"/>
          <w:b w:val="0"/>
          <w:sz w:val="26"/>
        </w:rPr>
        <w:t xml:space="preserve">A. </w:t>
      </w:r>
      <w:r>
        <w:rPr>
          <w:rFonts w:ascii="Times New Roman" w:hAnsi="Times New Roman"/>
          <w:sz w:val="26"/>
        </w:rPr>
        <w:t>Makes her famous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Improves presentation skills and relieves academic pressure</w:t>
      </w:r>
    </w:p>
    <w:p>
      <w:pPr>
        <w:spacing w:before="0" w:after="50" w:line="276" w:lineRule="auto"/>
        <w:ind w:left="720"/>
      </w:pPr>
      <w:r>
        <w:rPr>
          <w:rFonts w:ascii="Times New Roman" w:hAnsi="Times New Roman"/>
          <w:b w:val="0"/>
          <w:sz w:val="26"/>
        </w:rPr>
        <w:t xml:space="preserve">C. </w:t>
      </w:r>
      <w:r>
        <w:rPr>
          <w:rFonts w:ascii="Times New Roman" w:hAnsi="Times New Roman"/>
          <w:sz w:val="26"/>
        </w:rPr>
        <w:t>Gives her high pocket money</w:t>
      </w:r>
    </w:p>
    <w:p>
      <w:pPr>
        <w:spacing w:before="40" w:after="0" w:line="276" w:lineRule="auto"/>
      </w:pPr>
      <w:r>
        <w:rPr>
          <w:b/>
          <w:sz w:val="26"/>
        </w:rPr>
        <w:t xml:space="preserve">4.  </w:t>
      </w:r>
      <w:r>
        <w:rPr>
          <w:sz w:val="26"/>
        </w:rPr>
        <w:t>How are school hours described by Nam?</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 and easy</w:t>
      </w:r>
      <w:r>
        <w:tab/>
      </w:r>
      <w:r>
        <w:rPr>
          <w:rFonts w:ascii="Times New Roman" w:hAnsi="Times New Roman"/>
          <w:b w:val="0"/>
          <w:color w:val="FF0000"/>
          <w:sz w:val="26"/>
        </w:rPr>
        <w:t xml:space="preserve">B. </w:t>
      </w:r>
      <w:r>
        <w:rPr>
          <w:rFonts w:ascii="Times New Roman" w:hAnsi="Times New Roman"/>
          <w:color w:val="FF0000"/>
          <w:sz w:val="26"/>
        </w:rPr>
        <w:t>Strenuous and demanding</w:t>
      </w:r>
      <w:r>
        <w:tab/>
      </w:r>
      <w:r>
        <w:rPr>
          <w:rFonts w:ascii="Times New Roman" w:hAnsi="Times New Roman"/>
          <w:b w:val="0"/>
          <w:sz w:val="26"/>
        </w:rPr>
        <w:t xml:space="preserve">C. </w:t>
      </w:r>
      <w:r>
        <w:rPr>
          <w:rFonts w:ascii="Times New Roman" w:hAnsi="Times New Roman"/>
          <w:sz w:val="26"/>
        </w:rPr>
        <w:t>Very short</w:t>
      </w:r>
    </w:p>
    <w:p>
      <w:pPr>
        <w:spacing w:before="40" w:after="0" w:line="276" w:lineRule="auto"/>
      </w:pPr>
      <w:r>
        <w:rPr>
          <w:b/>
          <w:sz w:val="26"/>
        </w:rPr>
        <w:t xml:space="preserve">5.  </w:t>
      </w:r>
      <w:r>
        <w:rPr>
          <w:sz w:val="26"/>
        </w:rPr>
        <w:t>Who cultivates vegetables with Mai?</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Her classmate</w:t>
      </w:r>
      <w:r>
        <w:tab/>
      </w:r>
      <w:r>
        <w:rPr>
          <w:rFonts w:ascii="Times New Roman" w:hAnsi="Times New Roman"/>
          <w:b w:val="0"/>
          <w:sz w:val="26"/>
        </w:rPr>
        <w:t xml:space="preserve">B. </w:t>
      </w:r>
      <w:r>
        <w:rPr>
          <w:rFonts w:ascii="Times New Roman" w:hAnsi="Times New Roman"/>
          <w:sz w:val="26"/>
        </w:rPr>
        <w:t>Her teacher</w:t>
      </w:r>
      <w:r>
        <w:tab/>
      </w:r>
      <w:r>
        <w:rPr>
          <w:rFonts w:ascii="Times New Roman" w:hAnsi="Times New Roman"/>
          <w:b w:val="0"/>
          <w:color w:val="FF0000"/>
          <w:sz w:val="26"/>
        </w:rPr>
        <w:t xml:space="preserve">C. </w:t>
      </w:r>
      <w:r>
        <w:rPr>
          <w:rFonts w:ascii="Times New Roman" w:hAnsi="Times New Roman"/>
          <w:color w:val="FF0000"/>
          <w:sz w:val="26"/>
        </w:rPr>
        <w:t>Her mother</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Paddy fields resemble boundless carpets of ripe rice during harvest.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Farmers only work during midnight.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8. </w:t>
      </w:r>
      <w:r>
        <w:rPr>
          <w:rFonts w:ascii="Times New Roman" w:hAnsi="Times New Roman"/>
          <w:sz w:val="26"/>
        </w:rPr>
        <w:t>Children fly kites and cycle along riverbanks in the evening.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Villagers are cold and never support each other.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10. </w:t>
      </w:r>
      <w:r>
        <w:rPr>
          <w:rFonts w:ascii="Times New Roman" w:hAnsi="Times New Roman"/>
          <w:sz w:val="26"/>
        </w:rPr>
        <w:t>The countryside offers a safe, caring, and tranquil environment.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have celebrated</w:t>
      </w:r>
      <w:r>
        <w:tab/>
      </w:r>
      <w:r>
        <w:rPr>
          <w:rFonts w:ascii="Times New Roman" w:hAnsi="Times New Roman"/>
          <w:b w:val="0"/>
          <w:color w:val="FF0000"/>
          <w:sz w:val="26"/>
        </w:rPr>
        <w:t xml:space="preserve">B. </w:t>
      </w:r>
      <w:r>
        <w:rPr>
          <w:rFonts w:ascii="Times New Roman" w:hAnsi="Times New Roman"/>
          <w:color w:val="FF0000"/>
          <w:sz w:val="26"/>
        </w:rPr>
        <w:t>celebrated</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are celebrating</w:t>
      </w:r>
    </w:p>
    <w:p>
      <w:pPr>
        <w:spacing w:before="40" w:after="0" w:line="276" w:lineRule="auto"/>
      </w:pPr>
      <w:r>
        <w:rPr>
          <w:b/>
          <w:sz w:val="26"/>
        </w:rPr>
        <w:t xml:space="preserve">12. </w:t>
      </w:r>
      <w:r>
        <w:rPr>
          <w:rFonts w:ascii="Times New Roman" w:hAnsi="Times New Roman"/>
          <w:sz w:val="26"/>
        </w:rPr>
        <w:t>Which word has the underlined part pronounced differently? str</w:t>
      </w:r>
      <w:r>
        <w:rPr>
          <w:rFonts w:ascii="Times New Roman" w:hAnsi="Times New Roman"/>
          <w:sz w:val="26"/>
          <w:u w:val="single"/>
        </w:rPr>
        <w:t>e</w:t>
      </w:r>
      <w:r>
        <w:rPr>
          <w:rFonts w:ascii="Times New Roman" w:hAnsi="Times New Roman"/>
          <w:sz w:val="26"/>
        </w:rPr>
        <w:t>ss,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ssure, p</w:t>
      </w:r>
      <w:r>
        <w:rPr>
          <w:rFonts w:ascii="Times New Roman" w:hAnsi="Times New Roman"/>
          <w:sz w:val="26"/>
          <w:u w:val="single"/>
        </w:rPr>
        <w:t>e</w:t>
      </w:r>
      <w:r>
        <w:rPr>
          <w:rFonts w:ascii="Times New Roman" w:hAnsi="Times New Roman"/>
          <w:sz w:val="26"/>
        </w:rPr>
        <w: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pressure</w:t>
      </w:r>
      <w:r>
        <w:tab/>
      </w:r>
      <w:r>
        <w:rPr>
          <w:rFonts w:ascii="Times New Roman" w:hAnsi="Times New Roman"/>
          <w:b w:val="0"/>
          <w:sz w:val="26"/>
        </w:rPr>
        <w:t xml:space="preserve">B. </w:t>
      </w:r>
      <w:r>
        <w:rPr>
          <w:rFonts w:ascii="Times New Roman" w:hAnsi="Times New Roman"/>
          <w:sz w:val="26"/>
        </w:rPr>
        <w:t>stress</w:t>
      </w:r>
      <w:r>
        <w:tab/>
      </w:r>
      <w:r>
        <w:rPr>
          <w:rFonts w:ascii="Times New Roman" w:hAnsi="Times New Roman"/>
          <w:b w:val="0"/>
          <w:sz w:val="26"/>
        </w:rPr>
        <w:t xml:space="preserve">C. </w:t>
      </w:r>
      <w:r>
        <w:rPr>
          <w:rFonts w:ascii="Times New Roman" w:hAnsi="Times New Roman"/>
          <w:sz w:val="26"/>
        </w:rPr>
        <w:t>connect</w:t>
      </w:r>
      <w:r>
        <w:tab/>
      </w:r>
      <w:r>
        <w:rPr>
          <w:rFonts w:ascii="Times New Roman" w:hAnsi="Times New Roman"/>
          <w:b w:val="0"/>
          <w:color w:val="FF0000"/>
          <w:sz w:val="26"/>
        </w:rPr>
        <w:t xml:space="preserve">D. </w:t>
      </w:r>
      <w:r>
        <w:rPr>
          <w:rFonts w:ascii="Times New Roman" w:hAnsi="Times New Roman"/>
          <w:color w:val="FF0000"/>
          <w:sz w:val="26"/>
        </w:rPr>
        <w:t>peer</w:t>
      </w:r>
    </w:p>
    <w:p>
      <w:pPr>
        <w:spacing w:before="40" w:after="0" w:line="276" w:lineRule="auto"/>
      </w:pPr>
      <w:r>
        <w:rPr>
          <w:b/>
          <w:sz w:val="26"/>
        </w:rPr>
        <w:t xml:space="preserve">13. </w:t>
      </w:r>
      <w:r>
        <w:rPr>
          <w:rFonts w:ascii="Times New Roman" w:hAnsi="Times New Roman"/>
          <w:sz w:val="26"/>
        </w:rPr>
        <w:t>Choose the word OPPOSITE in meaning to peaceful': Life in the countryside is very peaceful.'</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calm</w:t>
      </w:r>
      <w:r>
        <w:tab/>
      </w:r>
      <w:r>
        <w:rPr>
          <w:rFonts w:ascii="Times New Roman" w:hAnsi="Times New Roman"/>
          <w:b w:val="0"/>
          <w:sz w:val="26"/>
        </w:rPr>
        <w:t xml:space="preserve">B. </w:t>
      </w:r>
      <w:r>
        <w:rPr>
          <w:rFonts w:ascii="Times New Roman" w:hAnsi="Times New Roman"/>
          <w:sz w:val="26"/>
        </w:rPr>
        <w:t>quiet</w:t>
      </w:r>
      <w:r>
        <w:tab/>
      </w:r>
      <w:r>
        <w:rPr>
          <w:rFonts w:ascii="Times New Roman" w:hAnsi="Times New Roman"/>
          <w:b w:val="0"/>
          <w:sz w:val="26"/>
        </w:rPr>
        <w:t xml:space="preserve">C. </w:t>
      </w:r>
      <w:r>
        <w:rPr>
          <w:rFonts w:ascii="Times New Roman" w:hAnsi="Times New Roman"/>
          <w:sz w:val="26"/>
        </w:rPr>
        <w:t>serene</w:t>
      </w:r>
      <w:r>
        <w:tab/>
      </w:r>
      <w:r>
        <w:rPr>
          <w:rFonts w:ascii="Times New Roman" w:hAnsi="Times New Roman"/>
          <w:b w:val="0"/>
          <w:color w:val="FF0000"/>
          <w:sz w:val="26"/>
        </w:rPr>
        <w:t xml:space="preserve">D. </w:t>
      </w:r>
      <w:r>
        <w:rPr>
          <w:rFonts w:ascii="Times New Roman" w:hAnsi="Times New Roman"/>
          <w:color w:val="FF0000"/>
          <w:sz w:val="26"/>
        </w:rPr>
        <w:t>noisy and chaotic</w:t>
      </w:r>
    </w:p>
    <w:p>
      <w:pPr>
        <w:spacing w:before="40" w:after="0" w:line="276" w:lineRule="auto"/>
      </w:pPr>
      <w:r>
        <w:rPr>
          <w:b/>
          <w:sz w:val="26"/>
        </w:rPr>
        <w:t xml:space="preserve">14.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leisure</w:t>
      </w:r>
      <w:r>
        <w:tab/>
      </w:r>
      <w:r>
        <w:rPr>
          <w:rFonts w:ascii="Times New Roman" w:hAnsi="Times New Roman"/>
          <w:b w:val="0"/>
          <w:sz w:val="26"/>
        </w:rPr>
        <w:t xml:space="preserve">B. </w:t>
      </w:r>
      <w:r>
        <w:rPr>
          <w:rFonts w:ascii="Times New Roman" w:hAnsi="Times New Roman"/>
          <w:sz w:val="26"/>
        </w:rPr>
        <w:t>freedom</w:t>
      </w:r>
      <w:r>
        <w:tab/>
      </w:r>
      <w:r>
        <w:rPr>
          <w:rFonts w:ascii="Times New Roman" w:hAnsi="Times New Roman"/>
          <w:b w:val="0"/>
          <w:color w:val="FF0000"/>
          <w:sz w:val="26"/>
        </w:rPr>
        <w:t xml:space="preserve">C. </w:t>
      </w:r>
      <w:r>
        <w:rPr>
          <w:rFonts w:ascii="Times New Roman" w:hAnsi="Times New Roman"/>
          <w:color w:val="FF0000"/>
          <w:sz w:val="26"/>
        </w:rPr>
        <w:t>pressure</w:t>
      </w:r>
      <w:r>
        <w:tab/>
      </w:r>
      <w:r>
        <w:rPr>
          <w:rFonts w:ascii="Times New Roman" w:hAnsi="Times New Roman"/>
          <w:b w:val="0"/>
          <w:sz w:val="26"/>
        </w:rPr>
        <w:t xml:space="preserve">D. </w:t>
      </w:r>
      <w:r>
        <w:rPr>
          <w:rFonts w:ascii="Times New Roman" w:hAnsi="Times New Roman"/>
          <w:sz w:val="26"/>
        </w:rPr>
        <w:t>club</w:t>
      </w:r>
    </w:p>
    <w:p>
      <w:pPr>
        <w:spacing w:before="40" w:after="0" w:line="276" w:lineRule="auto"/>
      </w:pPr>
      <w:r>
        <w:rPr>
          <w:b/>
          <w:sz w:val="26"/>
        </w:rPr>
        <w:t xml:space="preserve">15. </w:t>
      </w:r>
      <w:r>
        <w:rPr>
          <w:rFonts w:ascii="Times New Roman" w:hAnsi="Times New Roman"/>
          <w:sz w:val="26"/>
        </w:rPr>
        <w:t>Farmers dry rice paddy ________ the wide concrete village courtyards.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under</w:t>
      </w:r>
      <w:r>
        <w:tab/>
      </w:r>
      <w:r>
        <w:rPr>
          <w:rFonts w:ascii="Times New Roman" w:hAnsi="Times New Roman"/>
          <w:b w:val="0"/>
          <w:sz w:val="26"/>
        </w:rPr>
        <w:t xml:space="preserve">B. </w:t>
      </w:r>
      <w:r>
        <w:rPr>
          <w:rFonts w:ascii="Times New Roman" w:hAnsi="Times New Roman"/>
          <w:sz w:val="26"/>
        </w:rPr>
        <w:t>in</w:t>
      </w:r>
      <w:r>
        <w:tab/>
      </w:r>
      <w:r>
        <w:rPr>
          <w:rFonts w:ascii="Times New Roman" w:hAnsi="Times New Roman"/>
          <w:b w:val="0"/>
          <w:color w:val="FF0000"/>
          <w:sz w:val="26"/>
        </w:rPr>
        <w:t xml:space="preserve">C. </w:t>
      </w:r>
      <w:r>
        <w:rPr>
          <w:rFonts w:ascii="Times New Roman" w:hAnsi="Times New Roman"/>
          <w:color w:val="FF0000"/>
          <w:sz w:val="26"/>
        </w:rPr>
        <w:t>on</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16. </w:t>
      </w:r>
      <w:r>
        <w:rPr>
          <w:rFonts w:ascii="Times New Roman" w:hAnsi="Times New Roman"/>
          <w:sz w:val="26"/>
        </w:rPr>
        <w:t>John loves ________ DIY models out of recycled paper in his leisure hours.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make</w:t>
      </w:r>
      <w:r>
        <w:tab/>
      </w:r>
      <w:r>
        <w:rPr>
          <w:rFonts w:ascii="Times New Roman" w:hAnsi="Times New Roman"/>
          <w:b w:val="0"/>
          <w:sz w:val="26"/>
        </w:rPr>
        <w:t xml:space="preserve">B. </w:t>
      </w:r>
      <w:r>
        <w:rPr>
          <w:rFonts w:ascii="Times New Roman" w:hAnsi="Times New Roman"/>
          <w:sz w:val="26"/>
        </w:rPr>
        <w:t>makes</w:t>
      </w:r>
      <w:r>
        <w:tab/>
      </w:r>
      <w:r>
        <w:rPr>
          <w:rFonts w:ascii="Times New Roman" w:hAnsi="Times New Roman"/>
          <w:b w:val="0"/>
          <w:color w:val="FF0000"/>
          <w:sz w:val="26"/>
        </w:rPr>
        <w:t xml:space="preserve">C. </w:t>
      </w:r>
      <w:r>
        <w:rPr>
          <w:rFonts w:ascii="Times New Roman" w:hAnsi="Times New Roman"/>
          <w:color w:val="FF0000"/>
          <w:sz w:val="26"/>
        </w:rPr>
        <w:t>making</w:t>
      </w:r>
      <w:r>
        <w:tab/>
      </w:r>
      <w:r>
        <w:rPr>
          <w:rFonts w:ascii="Times New Roman" w:hAnsi="Times New Roman"/>
          <w:b w:val="0"/>
          <w:sz w:val="26"/>
        </w:rPr>
        <w:t xml:space="preserve">D. </w:t>
      </w:r>
      <w:r>
        <w:rPr>
          <w:rFonts w:ascii="Times New Roman" w:hAnsi="Times New Roman"/>
          <w:sz w:val="26"/>
        </w:rPr>
        <w:t>made</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color w:val="FF0000"/>
          <w:sz w:val="26"/>
        </w:rPr>
        <w:t xml:space="preserve">B. </w:t>
      </w:r>
      <w:r>
        <w:rPr>
          <w:rFonts w:ascii="Times New Roman" w:hAnsi="Times New Roman"/>
          <w:color w:val="FF0000"/>
          <w:sz w:val="26"/>
        </w:rPr>
        <w:t>cultivate</w:t>
      </w:r>
      <w:r>
        <w:tab/>
      </w:r>
      <w:r>
        <w:rPr>
          <w:rFonts w:ascii="Times New Roman" w:hAnsi="Times New Roman"/>
          <w:b w:val="0"/>
          <w:sz w:val="26"/>
        </w:rPr>
        <w:t xml:space="preserve">C. </w:t>
      </w:r>
      <w:r>
        <w:rPr>
          <w:rFonts w:ascii="Times New Roman" w:hAnsi="Times New Roman"/>
          <w:sz w:val="26"/>
        </w:rPr>
        <w:t>are cultivating</w:t>
      </w:r>
      <w:r>
        <w:tab/>
      </w:r>
      <w:r>
        <w:rPr>
          <w:rFonts w:ascii="Times New Roman" w:hAnsi="Times New Roman"/>
          <w:b w:val="0"/>
          <w:sz w:val="26"/>
        </w:rPr>
        <w:t xml:space="preserve">D. </w:t>
      </w:r>
      <w:r>
        <w:rPr>
          <w:rFonts w:ascii="Times New Roman" w:hAnsi="Times New Roman"/>
          <w:sz w:val="26"/>
        </w:rPr>
        <w:t>will cultivate</w:t>
      </w:r>
    </w:p>
    <w:p>
      <w:pPr>
        <w:spacing w:before="40" w:after="0" w:line="276" w:lineRule="auto"/>
      </w:pPr>
      <w:r>
        <w:rPr>
          <w:b/>
          <w:sz w:val="26"/>
        </w:rPr>
        <w:t xml:space="preserve">18.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Social media is fun.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Yes, mom. I will balance my study and screen time.</w:t>
      </w:r>
    </w:p>
    <w:p>
      <w:pPr>
        <w:spacing w:before="0" w:after="20" w:line="276" w:lineRule="auto"/>
        <w:ind w:left="720"/>
      </w:pPr>
      <w:r>
        <w:rPr>
          <w:rFonts w:ascii="Times New Roman" w:hAnsi="Times New Roman"/>
          <w:b w:val="0"/>
          <w:sz w:val="26"/>
        </w:rPr>
        <w:t xml:space="preserve">C. </w:t>
      </w:r>
      <w:r>
        <w:rPr>
          <w:rFonts w:ascii="Times New Roman" w:hAnsi="Times New Roman"/>
          <w:sz w:val="26"/>
        </w:rPr>
        <w:t>No, I am not.</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phone.</w:t>
      </w:r>
    </w:p>
    <w:p>
      <w:pPr>
        <w:spacing w:before="40" w:after="0" w:line="276" w:lineRule="auto"/>
      </w:pPr>
      <w:r>
        <w:rPr>
          <w:b/>
          <w:sz w:val="26"/>
        </w:rPr>
        <w:t xml:space="preserve">19. </w:t>
      </w:r>
      <w:r>
        <w:rPr>
          <w:rFonts w:ascii="Times New Roman" w:hAnsi="Times New Roman"/>
          <w:sz w:val="26"/>
        </w:rPr>
        <w:t>The vast green fields in the countryside look very ________.</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picturesque</w:t>
      </w:r>
      <w:r>
        <w:tab/>
      </w:r>
      <w:r>
        <w:rPr>
          <w:rFonts w:ascii="Times New Roman" w:hAnsi="Times New Roman"/>
          <w:b w:val="0"/>
          <w:sz w:val="26"/>
        </w:rPr>
        <w:t xml:space="preserve">B. </w:t>
      </w:r>
      <w:r>
        <w:rPr>
          <w:rFonts w:ascii="Times New Roman" w:hAnsi="Times New Roman"/>
          <w:sz w:val="26"/>
        </w:rPr>
        <w:t>busy</w:t>
      </w:r>
      <w:r>
        <w:tab/>
      </w:r>
      <w:r>
        <w:rPr>
          <w:rFonts w:ascii="Times New Roman" w:hAnsi="Times New Roman"/>
          <w:b w:val="0"/>
          <w:sz w:val="26"/>
        </w:rPr>
        <w:t xml:space="preserve">C. </w:t>
      </w:r>
      <w:r>
        <w:rPr>
          <w:rFonts w:ascii="Times New Roman" w:hAnsi="Times New Roman"/>
          <w:sz w:val="26"/>
        </w:rPr>
        <w:t>noisy</w:t>
      </w:r>
      <w:r>
        <w:tab/>
      </w:r>
      <w:r>
        <w:rPr>
          <w:rFonts w:ascii="Times New Roman" w:hAnsi="Times New Roman"/>
          <w:b w:val="0"/>
          <w:sz w:val="26"/>
        </w:rPr>
        <w:t xml:space="preserve">D. </w:t>
      </w:r>
      <w:r>
        <w:rPr>
          <w:rFonts w:ascii="Times New Roman" w:hAnsi="Times New Roman"/>
          <w:sz w:val="26"/>
        </w:rPr>
        <w:t>polluted</w:t>
      </w:r>
    </w:p>
    <w:p>
      <w:pPr>
        <w:spacing w:before="40" w:after="0" w:line="276" w:lineRule="auto"/>
      </w:pPr>
      <w:r>
        <w:rPr>
          <w:b/>
          <w:sz w:val="26"/>
        </w:rPr>
        <w:t xml:space="preserve">20. </w:t>
      </w:r>
      <w:r>
        <w:rPr>
          <w:rFonts w:ascii="Times New Roman" w:hAnsi="Times New Roman"/>
          <w:sz w:val="26"/>
        </w:rPr>
        <w:t>She did the test ________ than her classmates because she revised carefully.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well</w:t>
      </w:r>
      <w:r>
        <w:tab/>
      </w:r>
      <w:r>
        <w:rPr>
          <w:rFonts w:ascii="Times New Roman" w:hAnsi="Times New Roman"/>
          <w:b w:val="0"/>
          <w:sz w:val="26"/>
        </w:rPr>
        <w:t xml:space="preserve">B. </w:t>
      </w:r>
      <w:r>
        <w:rPr>
          <w:rFonts w:ascii="Times New Roman" w:hAnsi="Times New Roman"/>
          <w:sz w:val="26"/>
        </w:rPr>
        <w:t>good</w:t>
      </w:r>
      <w:r>
        <w:tab/>
      </w:r>
      <w:r>
        <w:rPr>
          <w:rFonts w:ascii="Times New Roman" w:hAnsi="Times New Roman"/>
          <w:b w:val="0"/>
          <w:sz w:val="26"/>
        </w:rPr>
        <w:t xml:space="preserve">C. </w:t>
      </w:r>
      <w:r>
        <w:rPr>
          <w:rFonts w:ascii="Times New Roman" w:hAnsi="Times New Roman"/>
          <w:sz w:val="26"/>
        </w:rPr>
        <w:t>more well</w:t>
      </w:r>
      <w:r>
        <w:tab/>
      </w:r>
      <w:r>
        <w:rPr>
          <w:rFonts w:ascii="Times New Roman" w:hAnsi="Times New Roman"/>
          <w:b w:val="0"/>
          <w:color w:val="FF0000"/>
          <w:sz w:val="26"/>
        </w:rPr>
        <w:t xml:space="preserve">D. </w:t>
      </w:r>
      <w:r>
        <w:rPr>
          <w:rFonts w:ascii="Times New Roman" w:hAnsi="Times New Roman"/>
          <w:color w:val="FF0000"/>
          <w:sz w:val="26"/>
        </w:rPr>
        <w:t>better</w:t>
      </w:r>
    </w:p>
    <w:p>
      <w:pPr>
        <w:spacing w:before="40" w:after="0" w:line="276" w:lineRule="auto"/>
      </w:pPr>
      <w:r>
        <w:rPr>
          <w:b/>
          <w:sz w:val="26"/>
        </w:rPr>
        <w:t xml:space="preserve">21.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Life in the countryside is more peaceful and the air is fresher.</w:t>
      </w:r>
    </w:p>
    <w:p>
      <w:pPr>
        <w:spacing w:before="0" w:after="20" w:line="276" w:lineRule="auto"/>
        <w:ind w:left="720"/>
      </w:pPr>
      <w:r>
        <w:rPr>
          <w:rFonts w:ascii="Times New Roman" w:hAnsi="Times New Roman"/>
          <w:b w:val="0"/>
          <w:sz w:val="26"/>
        </w:rPr>
        <w:t xml:space="preserve">B.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C. </w:t>
      </w:r>
      <w:r>
        <w:rPr>
          <w:rFonts w:ascii="Times New Roman" w:hAnsi="Times New Roman"/>
          <w:sz w:val="26"/>
        </w:rPr>
        <w:t>Cities have lots of cars.</w:t>
      </w:r>
    </w:p>
    <w:p>
      <w:pPr>
        <w:spacing w:before="0" w:after="50" w:line="276" w:lineRule="auto"/>
        <w:ind w:left="720"/>
      </w:pPr>
      <w:r>
        <w:rPr>
          <w:rFonts w:ascii="Times New Roman" w:hAnsi="Times New Roman"/>
          <w:b w:val="0"/>
          <w:sz w:val="26"/>
        </w:rPr>
        <w:t xml:space="preserve">D. </w:t>
      </w:r>
      <w:r>
        <w:rPr>
          <w:rFonts w:ascii="Times New Roman" w:hAnsi="Times New Roman"/>
          <w:sz w:val="26"/>
        </w:rPr>
        <w:t>Villages have rice fields.</w:t>
      </w:r>
    </w:p>
    <w:p>
      <w:pPr>
        <w:spacing w:before="40" w:after="0" w:line="276" w:lineRule="auto"/>
      </w:pPr>
      <w:r>
        <w:rPr>
          <w:b/>
          <w:sz w:val="26"/>
        </w:rPr>
        <w:t xml:space="preserve">22. </w:t>
      </w:r>
      <w:r>
        <w:rPr>
          <w:rFonts w:ascii="Times New Roman" w:hAnsi="Times New Roman"/>
          <w:sz w:val="26"/>
        </w:rPr>
        <w:t>Joining school clubs helps students make friends and learn teamwork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papers</w:t>
      </w:r>
      <w:r>
        <w:tab/>
      </w:r>
      <w:r>
        <w:rPr>
          <w:rFonts w:ascii="Times New Roman" w:hAnsi="Times New Roman"/>
          <w:b w:val="0"/>
          <w:sz w:val="26"/>
        </w:rPr>
        <w:t xml:space="preserve">B. </w:t>
      </w:r>
      <w:r>
        <w:rPr>
          <w:rFonts w:ascii="Times New Roman" w:hAnsi="Times New Roman"/>
          <w:sz w:val="26"/>
        </w:rPr>
        <w:t>desks</w:t>
      </w:r>
      <w:r>
        <w:tab/>
      </w:r>
      <w:r>
        <w:rPr>
          <w:rFonts w:ascii="Times New Roman" w:hAnsi="Times New Roman"/>
          <w:b w:val="0"/>
          <w:color w:val="FF0000"/>
          <w:sz w:val="26"/>
        </w:rPr>
        <w:t xml:space="preserve">C. </w:t>
      </w:r>
      <w:r>
        <w:rPr>
          <w:rFonts w:ascii="Times New Roman" w:hAnsi="Times New Roman"/>
          <w:color w:val="FF0000"/>
          <w:sz w:val="26"/>
        </w:rPr>
        <w:t>skills</w:t>
      </w:r>
      <w:r>
        <w:tab/>
      </w:r>
      <w:r>
        <w:rPr>
          <w:rFonts w:ascii="Times New Roman" w:hAnsi="Times New Roman"/>
          <w:b w:val="0"/>
          <w:sz w:val="26"/>
        </w:rPr>
        <w:t xml:space="preserve">D. </w:t>
      </w:r>
      <w:r>
        <w:rPr>
          <w:rFonts w:ascii="Times New Roman" w:hAnsi="Times New Roman"/>
          <w:sz w:val="26"/>
        </w:rPr>
        <w:t>books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Harvest time is the busiest yet most joyful season in the Vietnamese countryside. Early in the morning, farmers head out to the fields where ripe golden rice stretches as far as the eye can see. Many communes now use modern combine (23) ________ to cut and thresh rice much faster than in the past. After a hard working day, villagers gather in the communal yard to chat, drink green tea, and enjoy freshly made rice cakes. Children eagerly fly kites on river (24) ________ or play traditional games under the autumn breeze. Village life during harvest is full of laughter, warmth, and mutual (25) ________ among neighbors. For urban visitors, experiencing this simple rural atmosphere brings deep peace and helps them (26) ________ after busy workdays. The hospitality of countryside people always leaves an unforgettable (27) ________ on everyone.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computers</w:t>
      </w:r>
      <w:r>
        <w:tab/>
      </w:r>
      <w:r>
        <w:rPr>
          <w:rFonts w:ascii="Times New Roman" w:hAnsi="Times New Roman"/>
          <w:b w:val="0"/>
          <w:sz w:val="26"/>
        </w:rPr>
        <w:t xml:space="preserve">B. </w:t>
      </w:r>
      <w:r>
        <w:rPr>
          <w:rFonts w:ascii="Times New Roman" w:hAnsi="Times New Roman"/>
          <w:sz w:val="26"/>
        </w:rPr>
        <w:t>bicycles</w:t>
      </w:r>
      <w:r>
        <w:tab/>
      </w:r>
      <w:r>
        <w:rPr>
          <w:rFonts w:ascii="Times New Roman" w:hAnsi="Times New Roman"/>
          <w:b w:val="0"/>
          <w:color w:val="FF0000"/>
          <w:sz w:val="26"/>
        </w:rPr>
        <w:t xml:space="preserve">C. </w:t>
      </w:r>
      <w:r>
        <w:rPr>
          <w:rFonts w:ascii="Times New Roman" w:hAnsi="Times New Roman"/>
          <w:color w:val="FF0000"/>
          <w:sz w:val="26"/>
        </w:rPr>
        <w:t>harvesters</w:t>
      </w:r>
      <w:r>
        <w:tab/>
      </w:r>
      <w:r>
        <w:rPr>
          <w:rFonts w:ascii="Times New Roman" w:hAnsi="Times New Roman"/>
          <w:b w:val="0"/>
          <w:sz w:val="26"/>
        </w:rPr>
        <w:t xml:space="preserve">D. </w:t>
      </w:r>
      <w:r>
        <w:rPr>
          <w:rFonts w:ascii="Times New Roman" w:hAnsi="Times New Roman"/>
          <w:sz w:val="26"/>
        </w:rPr>
        <w:t>phones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floors</w:t>
      </w:r>
      <w:r>
        <w:tab/>
      </w:r>
      <w:r>
        <w:rPr>
          <w:rFonts w:ascii="Times New Roman" w:hAnsi="Times New Roman"/>
          <w:b w:val="0"/>
          <w:sz w:val="26"/>
        </w:rPr>
        <w:t xml:space="preserve">B. </w:t>
      </w:r>
      <w:r>
        <w:rPr>
          <w:rFonts w:ascii="Times New Roman" w:hAnsi="Times New Roman"/>
          <w:sz w:val="26"/>
        </w:rPr>
        <w:t>walls</w:t>
      </w:r>
      <w:r>
        <w:tab/>
      </w:r>
      <w:r>
        <w:rPr>
          <w:rFonts w:ascii="Times New Roman" w:hAnsi="Times New Roman"/>
          <w:b w:val="0"/>
          <w:color w:val="FF0000"/>
          <w:sz w:val="26"/>
        </w:rPr>
        <w:t xml:space="preserve">C. </w:t>
      </w:r>
      <w:r>
        <w:rPr>
          <w:rFonts w:ascii="Times New Roman" w:hAnsi="Times New Roman"/>
          <w:color w:val="FF0000"/>
          <w:sz w:val="26"/>
        </w:rPr>
        <w:t>dykes</w:t>
      </w:r>
      <w:r>
        <w:tab/>
      </w:r>
      <w:r>
        <w:rPr>
          <w:rFonts w:ascii="Times New Roman" w:hAnsi="Times New Roman"/>
          <w:b w:val="0"/>
          <w:sz w:val="26"/>
        </w:rPr>
        <w:t xml:space="preserve">D. </w:t>
      </w:r>
      <w:r>
        <w:rPr>
          <w:rFonts w:ascii="Times New Roman" w:hAnsi="Times New Roman"/>
          <w:sz w:val="26"/>
        </w:rPr>
        <w:t>roofs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hatred</w:t>
      </w:r>
      <w:r>
        <w:tab/>
      </w:r>
      <w:r>
        <w:rPr>
          <w:rFonts w:ascii="Times New Roman" w:hAnsi="Times New Roman"/>
          <w:b w:val="0"/>
          <w:sz w:val="26"/>
        </w:rPr>
        <w:t xml:space="preserve">B. </w:t>
      </w:r>
      <w:r>
        <w:rPr>
          <w:rFonts w:ascii="Times New Roman" w:hAnsi="Times New Roman"/>
          <w:sz w:val="26"/>
        </w:rPr>
        <w:t>trouble</w:t>
      </w:r>
      <w:r>
        <w:tab/>
      </w:r>
      <w:r>
        <w:rPr>
          <w:rFonts w:ascii="Times New Roman" w:hAnsi="Times New Roman"/>
          <w:b w:val="0"/>
          <w:sz w:val="26"/>
        </w:rPr>
        <w:t xml:space="preserve">C. </w:t>
      </w:r>
      <w:r>
        <w:rPr>
          <w:rFonts w:ascii="Times New Roman" w:hAnsi="Times New Roman"/>
          <w:sz w:val="26"/>
        </w:rPr>
        <w:t>anger</w:t>
      </w:r>
      <w:r>
        <w:tab/>
      </w:r>
      <w:r>
        <w:rPr>
          <w:rFonts w:ascii="Times New Roman" w:hAnsi="Times New Roman"/>
          <w:b w:val="0"/>
          <w:color w:val="FF0000"/>
          <w:sz w:val="26"/>
        </w:rPr>
        <w:t xml:space="preserve">D. </w:t>
      </w:r>
      <w:r>
        <w:rPr>
          <w:rFonts w:ascii="Times New Roman" w:hAnsi="Times New Roman"/>
          <w:color w:val="FF0000"/>
          <w:sz w:val="26"/>
        </w:rPr>
        <w:t>support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relax</w:t>
      </w:r>
      <w:r>
        <w:tab/>
      </w:r>
      <w:r>
        <w:rPr>
          <w:rFonts w:ascii="Times New Roman" w:hAnsi="Times New Roman"/>
          <w:b w:val="0"/>
          <w:sz w:val="26"/>
        </w:rPr>
        <w:t xml:space="preserve">B. </w:t>
      </w:r>
      <w:r>
        <w:rPr>
          <w:rFonts w:ascii="Times New Roman" w:hAnsi="Times New Roman"/>
          <w:sz w:val="26"/>
        </w:rPr>
        <w:t>hurry</w:t>
      </w:r>
      <w:r>
        <w:tab/>
      </w:r>
      <w:r>
        <w:rPr>
          <w:rFonts w:ascii="Times New Roman" w:hAnsi="Times New Roman"/>
          <w:b w:val="0"/>
          <w:sz w:val="26"/>
        </w:rPr>
        <w:t xml:space="preserve">C. </w:t>
      </w:r>
      <w:r>
        <w:rPr>
          <w:rFonts w:ascii="Times New Roman" w:hAnsi="Times New Roman"/>
          <w:sz w:val="26"/>
        </w:rPr>
        <w:t>cry</w:t>
      </w:r>
      <w:r>
        <w:tab/>
      </w:r>
      <w:r>
        <w:rPr>
          <w:rFonts w:ascii="Times New Roman" w:hAnsi="Times New Roman"/>
          <w:b w:val="0"/>
          <w:sz w:val="26"/>
        </w:rPr>
        <w:t xml:space="preserve">D. </w:t>
      </w:r>
      <w:r>
        <w:rPr>
          <w:rFonts w:ascii="Times New Roman" w:hAnsi="Times New Roman"/>
          <w:sz w:val="26"/>
        </w:rPr>
        <w:t>worry</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danger</w:t>
      </w:r>
      <w:r>
        <w:tab/>
      </w:r>
      <w:r>
        <w:rPr>
          <w:rFonts w:ascii="Times New Roman" w:hAnsi="Times New Roman"/>
          <w:b w:val="0"/>
          <w:sz w:val="26"/>
        </w:rPr>
        <w:t xml:space="preserve">B. </w:t>
      </w:r>
      <w:r>
        <w:rPr>
          <w:rFonts w:ascii="Times New Roman" w:hAnsi="Times New Roman"/>
          <w:sz w:val="26"/>
        </w:rPr>
        <w:t>accident</w:t>
      </w:r>
      <w:r>
        <w:tab/>
      </w:r>
      <w:r>
        <w:rPr>
          <w:rFonts w:ascii="Times New Roman" w:hAnsi="Times New Roman"/>
          <w:b w:val="0"/>
          <w:sz w:val="26"/>
        </w:rPr>
        <w:t xml:space="preserve">C. </w:t>
      </w:r>
      <w:r>
        <w:rPr>
          <w:rFonts w:ascii="Times New Roman" w:hAnsi="Times New Roman"/>
          <w:sz w:val="26"/>
        </w:rPr>
        <w:t>mistake</w:t>
      </w:r>
      <w:r>
        <w:tab/>
      </w:r>
      <w:r>
        <w:rPr>
          <w:rFonts w:ascii="Times New Roman" w:hAnsi="Times New Roman"/>
          <w:b w:val="0"/>
          <w:color w:val="FF0000"/>
          <w:sz w:val="26"/>
        </w:rPr>
        <w:t xml:space="preserve">D. </w:t>
      </w:r>
      <w:r>
        <w:rPr>
          <w:rFonts w:ascii="Times New Roman" w:hAnsi="Times New Roman"/>
          <w:color w:val="FF0000"/>
          <w:sz w:val="26"/>
        </w:rPr>
        <w:t>impression</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Public speaking is frequently ranked as one of the greatest fears confronting young adolescents. The trembling voice, racing heartbeat, and fear of making mistakes can feel overwhelming when standing before an audience. However, joining public speaking workshops helps teenagers overcome stage fright systematically through vocal warm-ups and positive visualization. Delivering a persuasive speech to enthusiastic applause builds unshakeable self-esteem and communicative poise. Overcoming the fear of speaking unlocks boundless potential in every young person.</w:t>
      </w:r>
    </w:p>
    <w:p>
      <w:pPr>
        <w:spacing w:before="40" w:after="0" w:line="276" w:lineRule="auto"/>
        <w:ind w:left="288"/>
      </w:pPr>
      <w:r>
        <w:rPr>
          <w:b/>
          <w:sz w:val="26"/>
        </w:rPr>
        <w:t xml:space="preserve">28.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Technical guide for maintaining automobile and motorbike engines</w:t>
      </w:r>
    </w:p>
    <w:p>
      <w:pPr>
        <w:spacing w:before="0" w:after="20" w:line="276" w:lineRule="auto"/>
        <w:ind w:left="720"/>
      </w:pPr>
      <w:r>
        <w:rPr>
          <w:rFonts w:ascii="Times New Roman" w:hAnsi="Times New Roman"/>
          <w:b w:val="0"/>
          <w:sz w:val="26"/>
        </w:rPr>
        <w:t xml:space="preserve">B.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C. </w:t>
      </w:r>
      <w:r>
        <w:rPr>
          <w:rFonts w:ascii="Times New Roman" w:hAnsi="Times New Roman"/>
          <w:sz w:val="26"/>
        </w:rPr>
        <w:t>Industrial manufacturing processes in urban factories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Building Self-Confidence through Public Speaking</w:t>
      </w:r>
    </w:p>
    <w:p>
      <w:pPr>
        <w:spacing w:before="40" w:after="0" w:line="276" w:lineRule="auto"/>
        <w:ind w:left="288"/>
      </w:pPr>
      <w:r>
        <w:rPr>
          <w:b/>
          <w:sz w:val="26"/>
        </w:rPr>
        <w:t xml:space="preserve">29.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trembling voice, racing heartbeat, and fear of making mi...</w:t>
      </w:r>
    </w:p>
    <w:p>
      <w:pPr>
        <w:spacing w:before="0" w:after="50" w:line="276" w:lineRule="auto"/>
        <w:ind w:left="720"/>
      </w:pPr>
      <w:r>
        <w:rPr>
          <w:rFonts w:ascii="Times New Roman" w:hAnsi="Times New Roman"/>
          <w:b w:val="0"/>
          <w:sz w:val="26"/>
        </w:rPr>
        <w:t xml:space="preserve">D. </w:t>
      </w:r>
      <w:r>
        <w:rPr>
          <w:rFonts w:ascii="Times New Roman" w:hAnsi="Times New Roman"/>
          <w:sz w:val="26"/>
        </w:rPr>
        <w:t>Teenagers should avoid all physical recreation activities</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Living environments have no impact on adolescent wellbeing.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building self-confidence through public speaking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strictly forbid students from developing any creative hobbies.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should spend 24 hours a day on computer screens without resting.</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sz w:val="26"/>
        </w:rPr>
        <w:t xml:space="preserve">B. </w:t>
      </w:r>
      <w:r>
        <w:rPr>
          <w:rFonts w:ascii="Times New Roman" w:hAnsi="Times New Roman"/>
          <w:sz w:val="26"/>
        </w:rPr>
        <w:t>distant foreign countries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color w:val="FF0000"/>
          <w:sz w:val="26"/>
        </w:rPr>
        <w:t xml:space="preserve">D. </w:t>
      </w:r>
      <w:r>
        <w:rPr>
          <w:rFonts w:ascii="Times New Roman" w:hAnsi="Times New Roman"/>
          <w:color w:val="FF0000"/>
          <w:sz w:val="26"/>
        </w:rPr>
        <w:t>the subject or people mentioned previously</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extremely harmful and bad</w:t>
      </w:r>
      <w:r>
        <w:tab/>
      </w:r>
      <w:r>
        <w:rPr>
          <w:rFonts w:ascii="Times New Roman" w:hAnsi="Times New Roman"/>
          <w:b w:val="0"/>
          <w:color w:val="FF0000"/>
          <w:sz w:val="26"/>
        </w:rPr>
        <w:t xml:space="preserve">B. </w:t>
      </w:r>
      <w:r>
        <w:rPr>
          <w:rFonts w:ascii="Times New Roman" w:hAnsi="Times New Roman"/>
          <w:color w:val="FF0000"/>
          <w:sz w:val="26"/>
        </w:rPr>
        <w:t>having great value and significance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useless and meaningless</w:t>
      </w:r>
      <w:r>
        <w:tab/>
      </w:r>
      <w:r>
        <w:rPr>
          <w:rFonts w:ascii="Times New Roman" w:hAnsi="Times New Roman"/>
          <w:b w:val="0"/>
          <w:sz w:val="26"/>
        </w:rPr>
        <w:t xml:space="preserve">D. </w:t>
      </w:r>
      <w:r>
        <w:rPr>
          <w:rFonts w:ascii="Times New Roman" w:hAnsi="Times New Roman"/>
          <w:sz w:val="26"/>
        </w:rPr>
        <w:t>difficult to remember</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She speaks English more fluently than anyone in her class.</w:t>
      </w:r>
    </w:p>
    <w:p>
      <w:pPr>
        <w:spacing w:before="0" w:after="20" w:line="276" w:lineRule="auto"/>
        <w:ind w:left="720"/>
      </w:pPr>
      <w:r>
        <w:rPr>
          <w:rFonts w:ascii="Times New Roman" w:hAnsi="Times New Roman"/>
          <w:b w:val="0"/>
          <w:sz w:val="26"/>
        </w:rPr>
        <w:t xml:space="preserve">A. </w:t>
      </w:r>
      <w:r>
        <w:rPr>
          <w:rFonts w:ascii="Times New Roman" w:hAnsi="Times New Roman"/>
          <w:sz w:val="26"/>
        </w:rPr>
        <w:t>She are the most fluent English speaker in her class.</w:t>
      </w:r>
    </w:p>
    <w:p>
      <w:pPr>
        <w:spacing w:before="0" w:after="20" w:line="276" w:lineRule="auto"/>
        <w:ind w:left="720"/>
      </w:pPr>
      <w:r>
        <w:rPr>
          <w:rFonts w:ascii="Times New Roman" w:hAnsi="Times New Roman"/>
          <w:b w:val="0"/>
          <w:sz w:val="26"/>
        </w:rPr>
        <w:t xml:space="preserve">B. </w:t>
      </w:r>
      <w:r>
        <w:rPr>
          <w:rFonts w:ascii="Times New Roman" w:hAnsi="Times New Roman"/>
          <w:sz w:val="26"/>
        </w:rPr>
        <w:t>She is the most fluent English speaker in class her.</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She is the most fluent English speaker in her class.</w:t>
      </w:r>
    </w:p>
    <w:p>
      <w:pPr>
        <w:spacing w:before="0" w:after="50" w:line="276" w:lineRule="auto"/>
        <w:ind w:left="720"/>
      </w:pPr>
      <w:r>
        <w:rPr>
          <w:rFonts w:ascii="Times New Roman" w:hAnsi="Times New Roman"/>
          <w:b w:val="0"/>
          <w:sz w:val="26"/>
        </w:rPr>
        <w:t xml:space="preserve">D. </w:t>
      </w:r>
      <w:r>
        <w:rPr>
          <w:rFonts w:ascii="Times New Roman" w:hAnsi="Times New Roman"/>
          <w:sz w:val="26"/>
        </w:rPr>
        <w:t>She is the most fluent English speaker at her class.</w:t>
      </w:r>
    </w:p>
    <w:p>
      <w:pPr>
        <w:spacing w:before="40" w:after="0" w:line="276" w:lineRule="auto"/>
        <w:ind w:left="288"/>
      </w:pPr>
      <w:r>
        <w:rPr>
          <w:b/>
          <w:sz w:val="26"/>
        </w:rPr>
        <w:t xml:space="preserve">34. </w:t>
      </w:r>
      <w:r>
        <w:rPr>
          <w:b/>
          <w:sz w:val="26"/>
        </w:rPr>
        <w:t>Because of the peaceful rural atmosphere, many people move to the countryside.</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the rural atmosphere are peaceful, many people move to the countryside.</w:t>
      </w:r>
    </w:p>
    <w:p>
      <w:pPr>
        <w:spacing w:before="0" w:after="20" w:line="276" w:lineRule="auto"/>
        <w:ind w:left="720"/>
      </w:pPr>
      <w:r>
        <w:rPr>
          <w:rFonts w:ascii="Times New Roman" w:hAnsi="Times New Roman"/>
          <w:b w:val="0"/>
          <w:sz w:val="26"/>
        </w:rPr>
        <w:t xml:space="preserve">B. </w:t>
      </w:r>
      <w:r>
        <w:rPr>
          <w:rFonts w:ascii="Times New Roman" w:hAnsi="Times New Roman"/>
          <w:sz w:val="26"/>
        </w:rPr>
        <w:t>Because the rural atmosphere is peaceful, so many people move to the countryside.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Because the rural atmosphere is peaceful, many people move to the countryside.</w:t>
      </w:r>
    </w:p>
    <w:p>
      <w:pPr>
        <w:spacing w:before="0" w:after="50" w:line="276" w:lineRule="auto"/>
        <w:ind w:left="720"/>
      </w:pPr>
      <w:r>
        <w:rPr>
          <w:rFonts w:ascii="Times New Roman" w:hAnsi="Times New Roman"/>
          <w:b w:val="0"/>
          <w:sz w:val="26"/>
        </w:rPr>
        <w:t xml:space="preserve">D. </w:t>
      </w:r>
      <w:r>
        <w:rPr>
          <w:rFonts w:ascii="Times New Roman" w:hAnsi="Times New Roman"/>
          <w:sz w:val="26"/>
        </w:rPr>
        <w:t>Because the rural atmosphere is peaceful, many people move to countryside the.</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Farmers are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Farmers are exceptionally hospitable visitors to.</w:t>
      </w:r>
    </w:p>
    <w:p>
      <w:pPr>
        <w:spacing w:before="0" w:after="50" w:line="276" w:lineRule="auto"/>
        <w:ind w:left="720"/>
      </w:pPr>
      <w:r>
        <w:rPr>
          <w:rFonts w:ascii="Times New Roman" w:hAnsi="Times New Roman"/>
          <w:b w:val="0"/>
          <w:sz w:val="26"/>
        </w:rPr>
        <w:t xml:space="preserve">D. </w:t>
      </w:r>
      <w:r>
        <w:rPr>
          <w:rFonts w:ascii="Times New Roman" w:hAnsi="Times New Roman"/>
          <w:sz w:val="26"/>
        </w:rPr>
        <w:t>Are farmers exceptionally hospitable to visitors.</w:t>
      </w:r>
    </w:p>
    <w:p>
      <w:pPr>
        <w:spacing w:before="40" w:after="0" w:line="276" w:lineRule="auto"/>
        <w:ind w:left="288"/>
      </w:pPr>
      <w:r>
        <w:rPr>
          <w:b/>
          <w:sz w:val="26"/>
        </w:rPr>
        <w:t xml:space="preserve">36. </w:t>
      </w:r>
      <w:r>
        <w:rPr>
          <w:b/>
          <w:sz w:val="26"/>
        </w:rPr>
        <w:t>nomads / travel / across / plateaus / horses / on / .</w:t>
      </w:r>
    </w:p>
    <w:p>
      <w:pPr>
        <w:spacing w:before="0" w:after="20" w:line="276" w:lineRule="auto"/>
        <w:ind w:left="720"/>
      </w:pPr>
      <w:r>
        <w:rPr>
          <w:rFonts w:ascii="Times New Roman" w:hAnsi="Times New Roman"/>
          <w:b w:val="0"/>
          <w:sz w:val="26"/>
        </w:rPr>
        <w:t xml:space="preserve">A. </w:t>
      </w:r>
      <w:r>
        <w:rPr>
          <w:rFonts w:ascii="Times New Roman" w:hAnsi="Times New Roman"/>
          <w:sz w:val="26"/>
        </w:rPr>
        <w:t>Travel nomads across plateaus on horses.</w:t>
      </w:r>
    </w:p>
    <w:p>
      <w:pPr>
        <w:spacing w:before="0" w:after="20" w:line="276" w:lineRule="auto"/>
        <w:ind w:left="720"/>
      </w:pPr>
      <w:r>
        <w:rPr>
          <w:rFonts w:ascii="Times New Roman" w:hAnsi="Times New Roman"/>
          <w:b w:val="0"/>
          <w:sz w:val="26"/>
        </w:rPr>
        <w:t xml:space="preserve">B. </w:t>
      </w:r>
      <w:r>
        <w:rPr>
          <w:rFonts w:ascii="Times New Roman" w:hAnsi="Times New Roman"/>
          <w:sz w:val="26"/>
        </w:rPr>
        <w:t>Nomads travel plateaus across on horses.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Nomads travel across plateaus on horses.</w:t>
      </w:r>
    </w:p>
    <w:p>
      <w:pPr>
        <w:spacing w:before="0" w:after="50" w:line="276" w:lineRule="auto"/>
        <w:ind w:left="720"/>
      </w:pPr>
      <w:r>
        <w:rPr>
          <w:rFonts w:ascii="Times New Roman" w:hAnsi="Times New Roman"/>
          <w:b w:val="0"/>
          <w:sz w:val="26"/>
        </w:rPr>
        <w:t xml:space="preserve">D. </w:t>
      </w:r>
      <w:r>
        <w:rPr>
          <w:rFonts w:ascii="Times New Roman" w:hAnsi="Times New Roman"/>
          <w:sz w:val="26"/>
        </w:rPr>
        <w:t>Nomads travel across plateaus horses on.</w:t>
      </w:r>
    </w:p>
    <w:p>
      <w:pPr>
        <w:spacing w:before="80" w:after="40" w:line="276" w:lineRule="auto"/>
      </w:pPr>
      <w:r>
        <w:rPr>
          <w:rFonts w:ascii="Times New Roman" w:hAnsi="Times New Roman"/>
          <w:b/>
          <w:sz w:val="26"/>
        </w:rPr>
        <w:t>Part 8. Writing (1.0 pt) Write a paragraph (80-100 words) describing life in the countryside during the harvest season.</w:t>
      </w:r>
    </w:p>
    <w:p>
      <w:pPr>
        <w:spacing w:before="40" w:after="80" w:line="276" w:lineRule="auto"/>
      </w:pPr>
      <w:r>
        <w:rPr>
          <w:i/>
          <w:sz w:val="26"/>
        </w:rPr>
        <w:t>Atmosphere and sights in rural villages; Activities of farmers and children; Smells and sounds of the countryside; Your personal feelings about village life.</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8</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8A___</w:t>
      </w:r>
      <w:r>
        <w:tab/>
      </w:r>
      <w:r>
        <w:rPr>
          <w:b/>
          <w:sz w:val="26"/>
        </w:rPr>
        <w:t>Mã đề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does Mai fancy doing to unwind after school?</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Sleeping all day</w:t>
      </w:r>
      <w:r>
        <w:tab/>
      </w:r>
      <w:r>
        <w:rPr>
          <w:rFonts w:ascii="Times New Roman" w:hAnsi="Times New Roman"/>
          <w:b w:val="0"/>
          <w:sz w:val="26"/>
        </w:rPr>
        <w:t xml:space="preserve">B. </w:t>
      </w:r>
      <w:r>
        <w:rPr>
          <w:rFonts w:ascii="Times New Roman" w:hAnsi="Times New Roman"/>
          <w:sz w:val="26"/>
        </w:rPr>
        <w:t>Playing violent video games</w:t>
      </w:r>
      <w:r>
        <w:tab/>
      </w:r>
      <w:r>
        <w:rPr>
          <w:rFonts w:ascii="Times New Roman" w:hAnsi="Times New Roman"/>
          <w:b w:val="0"/>
          <w:color w:val="FF0000"/>
          <w:sz w:val="26"/>
        </w:rPr>
        <w:t xml:space="preserve">C. </w:t>
      </w:r>
      <w:r>
        <w:rPr>
          <w:rFonts w:ascii="Times New Roman" w:hAnsi="Times New Roman"/>
          <w:color w:val="FF0000"/>
          <w:sz w:val="26"/>
        </w:rPr>
        <w:t>Making origami crafts and gardening</w:t>
      </w:r>
    </w:p>
    <w:p>
      <w:pPr>
        <w:spacing w:before="40" w:after="0" w:line="276" w:lineRule="auto"/>
      </w:pPr>
      <w:r>
        <w:rPr>
          <w:b/>
          <w:sz w:val="26"/>
        </w:rPr>
        <w:t xml:space="preserve">2.  </w:t>
      </w:r>
      <w:r>
        <w:rPr>
          <w:sz w:val="26"/>
        </w:rPr>
        <w:t>Which school clubs does Mai actively join?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Cooking club only</w:t>
      </w:r>
      <w:r>
        <w:tab/>
      </w:r>
      <w:r>
        <w:rPr>
          <w:rFonts w:ascii="Times New Roman" w:hAnsi="Times New Roman"/>
          <w:b w:val="0"/>
          <w:sz w:val="26"/>
        </w:rPr>
        <w:t xml:space="preserve">B. </w:t>
      </w:r>
      <w:r>
        <w:rPr>
          <w:rFonts w:ascii="Times New Roman" w:hAnsi="Times New Roman"/>
          <w:sz w:val="26"/>
        </w:rPr>
        <w:t>Football club only</w:t>
      </w:r>
      <w:r>
        <w:tab/>
      </w:r>
      <w:r>
        <w:rPr>
          <w:rFonts w:ascii="Times New Roman" w:hAnsi="Times New Roman"/>
          <w:b w:val="0"/>
          <w:color w:val="FF0000"/>
          <w:sz w:val="26"/>
        </w:rPr>
        <w:t xml:space="preserve">C. </w:t>
      </w:r>
      <w:r>
        <w:rPr>
          <w:rFonts w:ascii="Times New Roman" w:hAnsi="Times New Roman"/>
          <w:color w:val="FF0000"/>
          <w:sz w:val="26"/>
        </w:rPr>
        <w:t>IT and English Speaking Club</w:t>
      </w:r>
    </w:p>
    <w:p>
      <w:pPr>
        <w:spacing w:before="40" w:after="0" w:line="276" w:lineRule="auto"/>
      </w:pPr>
      <w:r>
        <w:rPr>
          <w:b/>
          <w:sz w:val="26"/>
        </w:rPr>
        <w:t xml:space="preserve">3.  </w:t>
      </w:r>
      <w:r>
        <w:rPr>
          <w:sz w:val="26"/>
        </w:rPr>
        <w:t>How does the club benefit Mai?</w:t>
      </w:r>
    </w:p>
    <w:p>
      <w:pPr>
        <w:spacing w:before="0" w:after="20" w:line="276" w:lineRule="auto"/>
        <w:ind w:left="720"/>
      </w:pPr>
      <w:r>
        <w:rPr>
          <w:rFonts w:ascii="Times New Roman" w:hAnsi="Times New Roman"/>
          <w:b w:val="0"/>
          <w:sz w:val="26"/>
        </w:rPr>
        <w:t xml:space="preserve">A. </w:t>
      </w:r>
      <w:r>
        <w:rPr>
          <w:rFonts w:ascii="Times New Roman" w:hAnsi="Times New Roman"/>
          <w:sz w:val="26"/>
        </w:rPr>
        <w:t>Gives her high pocket money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Improves presentation skills and relieves academic pressure</w:t>
      </w:r>
    </w:p>
    <w:p>
      <w:pPr>
        <w:spacing w:before="0" w:after="50" w:line="276" w:lineRule="auto"/>
        <w:ind w:left="720"/>
      </w:pPr>
      <w:r>
        <w:rPr>
          <w:rFonts w:ascii="Times New Roman" w:hAnsi="Times New Roman"/>
          <w:b w:val="0"/>
          <w:sz w:val="26"/>
        </w:rPr>
        <w:t xml:space="preserve">C. </w:t>
      </w:r>
      <w:r>
        <w:rPr>
          <w:rFonts w:ascii="Times New Roman" w:hAnsi="Times New Roman"/>
          <w:sz w:val="26"/>
        </w:rPr>
        <w:t>Makes her famous</w:t>
      </w:r>
    </w:p>
    <w:p>
      <w:pPr>
        <w:spacing w:before="40" w:after="0" w:line="276" w:lineRule="auto"/>
      </w:pPr>
      <w:r>
        <w:rPr>
          <w:b/>
          <w:sz w:val="26"/>
        </w:rPr>
        <w:t xml:space="preserve">4.  </w:t>
      </w:r>
      <w:r>
        <w:rPr>
          <w:sz w:val="26"/>
        </w:rPr>
        <w:t>How are school hours described by Nam?</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Strenuous and demanding</w:t>
      </w:r>
      <w:r>
        <w:tab/>
      </w:r>
      <w:r>
        <w:rPr>
          <w:rFonts w:ascii="Times New Roman" w:hAnsi="Times New Roman"/>
          <w:b w:val="0"/>
          <w:sz w:val="26"/>
        </w:rPr>
        <w:t xml:space="preserve">B. </w:t>
      </w:r>
      <w:r>
        <w:rPr>
          <w:rFonts w:ascii="Times New Roman" w:hAnsi="Times New Roman"/>
          <w:sz w:val="26"/>
        </w:rPr>
        <w:t>Boring and easy</w:t>
      </w:r>
      <w:r>
        <w:tab/>
      </w:r>
      <w:r>
        <w:rPr>
          <w:rFonts w:ascii="Times New Roman" w:hAnsi="Times New Roman"/>
          <w:b w:val="0"/>
          <w:sz w:val="26"/>
        </w:rPr>
        <w:t xml:space="preserve">C. </w:t>
      </w:r>
      <w:r>
        <w:rPr>
          <w:rFonts w:ascii="Times New Roman" w:hAnsi="Times New Roman"/>
          <w:sz w:val="26"/>
        </w:rPr>
        <w:t>Very short</w:t>
      </w:r>
    </w:p>
    <w:p>
      <w:pPr>
        <w:spacing w:before="40" w:after="0" w:line="276" w:lineRule="auto"/>
      </w:pPr>
      <w:r>
        <w:rPr>
          <w:b/>
          <w:sz w:val="26"/>
        </w:rPr>
        <w:t xml:space="preserve">5.  </w:t>
      </w:r>
      <w:r>
        <w:rPr>
          <w:sz w:val="26"/>
        </w:rPr>
        <w:t>Who cultivates vegetables with Mai?</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Her teacher</w:t>
      </w:r>
      <w:r>
        <w:tab/>
      </w:r>
      <w:r>
        <w:rPr>
          <w:rFonts w:ascii="Times New Roman" w:hAnsi="Times New Roman"/>
          <w:b w:val="0"/>
          <w:color w:val="FF0000"/>
          <w:sz w:val="26"/>
        </w:rPr>
        <w:t xml:space="preserve">B. </w:t>
      </w:r>
      <w:r>
        <w:rPr>
          <w:rFonts w:ascii="Times New Roman" w:hAnsi="Times New Roman"/>
          <w:color w:val="FF0000"/>
          <w:sz w:val="26"/>
        </w:rPr>
        <w:t>Her mother</w:t>
      </w:r>
      <w:r>
        <w:tab/>
      </w:r>
      <w:r>
        <w:rPr>
          <w:rFonts w:ascii="Times New Roman" w:hAnsi="Times New Roman"/>
          <w:b w:val="0"/>
          <w:sz w:val="26"/>
        </w:rPr>
        <w:t xml:space="preserve">C. </w:t>
      </w:r>
      <w:r>
        <w:rPr>
          <w:rFonts w:ascii="Times New Roman" w:hAnsi="Times New Roman"/>
          <w:sz w:val="26"/>
        </w:rPr>
        <w:t>Her classmate</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Paddy fields resemble boundless carpets of ripe rice during harvest.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Farmers only work during midnight.</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8. </w:t>
      </w:r>
      <w:r>
        <w:rPr>
          <w:rFonts w:ascii="Times New Roman" w:hAnsi="Times New Roman"/>
          <w:sz w:val="26"/>
        </w:rPr>
        <w:t>Children fly kites and cycle along riverbanks in the evening.</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Villagers are cold and never support each other.</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10. </w:t>
      </w:r>
      <w:r>
        <w:rPr>
          <w:rFonts w:ascii="Times New Roman" w:hAnsi="Times New Roman"/>
          <w:sz w:val="26"/>
        </w:rPr>
        <w:t>The countryside offers a safe, caring, and tranquil environment.</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harv</w:t>
      </w:r>
      <w:r>
        <w:rPr>
          <w:rFonts w:ascii="Times New Roman" w:hAnsi="Times New Roman"/>
          <w:sz w:val="26"/>
          <w:u w:val="single"/>
        </w:rPr>
        <w:t>e</w:t>
      </w:r>
      <w:r>
        <w:rPr>
          <w:rFonts w:ascii="Times New Roman" w:hAnsi="Times New Roman"/>
          <w:sz w:val="26"/>
        </w:rPr>
        <w:t>st, det</w:t>
      </w:r>
      <w:r>
        <w:rPr>
          <w:rFonts w:ascii="Times New Roman" w:hAnsi="Times New Roman"/>
          <w:sz w:val="26"/>
          <w:u w:val="single"/>
        </w:rPr>
        <w:t>e</w:t>
      </w:r>
      <w:r>
        <w:rPr>
          <w:rFonts w:ascii="Times New Roman" w:hAnsi="Times New Roman"/>
          <w:sz w:val="26"/>
        </w:rPr>
        <w:t>st, conn</w:t>
      </w:r>
      <w:r>
        <w:rPr>
          <w:rFonts w:ascii="Times New Roman" w:hAnsi="Times New Roman"/>
          <w:sz w:val="26"/>
          <w:u w:val="single"/>
        </w:rPr>
        <w:t>e</w:t>
      </w:r>
      <w:r>
        <w:rPr>
          <w:rFonts w:ascii="Times New Roman" w:hAnsi="Times New Roman"/>
          <w:sz w:val="26"/>
        </w:rPr>
        <w:t>ct, pr</w:t>
      </w:r>
      <w:r>
        <w:rPr>
          <w:rFonts w:ascii="Times New Roman" w:hAnsi="Times New Roman"/>
          <w:sz w:val="26"/>
          <w:u w:val="single"/>
        </w:rPr>
        <w:t>e</w:t>
      </w:r>
      <w:r>
        <w:rPr>
          <w:rFonts w:ascii="Times New Roman" w:hAnsi="Times New Roman"/>
          <w:sz w:val="26"/>
        </w:rPr>
        <w:t>fer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harvest</w:t>
      </w:r>
      <w:r>
        <w:tab/>
      </w:r>
      <w:r>
        <w:rPr>
          <w:rFonts w:ascii="Times New Roman" w:hAnsi="Times New Roman"/>
          <w:b w:val="0"/>
          <w:sz w:val="26"/>
        </w:rPr>
        <w:t xml:space="preserve">B. </w:t>
      </w:r>
      <w:r>
        <w:rPr>
          <w:rFonts w:ascii="Times New Roman" w:hAnsi="Times New Roman"/>
          <w:sz w:val="26"/>
        </w:rPr>
        <w:t>detest</w:t>
      </w:r>
      <w:r>
        <w:tab/>
      </w:r>
      <w:r>
        <w:rPr>
          <w:rFonts w:ascii="Times New Roman" w:hAnsi="Times New Roman"/>
          <w:b w:val="0"/>
          <w:sz w:val="26"/>
        </w:rPr>
        <w:t xml:space="preserve">C. </w:t>
      </w:r>
      <w:r>
        <w:rPr>
          <w:rFonts w:ascii="Times New Roman" w:hAnsi="Times New Roman"/>
          <w:sz w:val="26"/>
        </w:rPr>
        <w:t>connect</w:t>
      </w:r>
      <w:r>
        <w:tab/>
      </w:r>
      <w:r>
        <w:rPr>
          <w:rFonts w:ascii="Times New Roman" w:hAnsi="Times New Roman"/>
          <w:b w:val="0"/>
          <w:sz w:val="26"/>
        </w:rPr>
        <w:t xml:space="preserve">D. </w:t>
      </w:r>
      <w:r>
        <w:rPr>
          <w:rFonts w:ascii="Times New Roman" w:hAnsi="Times New Roman"/>
          <w:sz w:val="26"/>
        </w:rPr>
        <w:t>prefer</w:t>
      </w:r>
    </w:p>
    <w:p>
      <w:pPr>
        <w:spacing w:before="40" w:after="0" w:line="276" w:lineRule="auto"/>
      </w:pPr>
      <w:r>
        <w:rPr>
          <w:b/>
          <w:sz w:val="26"/>
        </w:rPr>
        <w:t xml:space="preserve">12. </w:t>
      </w:r>
      <w:r>
        <w:rPr>
          <w:rFonts w:ascii="Times New Roman" w:hAnsi="Times New Roman"/>
          <w:sz w:val="26"/>
        </w:rPr>
        <w:t>My little brother adores ________ football with his classmates after school.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playing</w:t>
      </w:r>
      <w:r>
        <w:tab/>
      </w:r>
      <w:r>
        <w:rPr>
          <w:rFonts w:ascii="Times New Roman" w:hAnsi="Times New Roman"/>
          <w:b w:val="0"/>
          <w:sz w:val="26"/>
        </w:rPr>
        <w:t xml:space="preserve">B. </w:t>
      </w:r>
      <w:r>
        <w:rPr>
          <w:rFonts w:ascii="Times New Roman" w:hAnsi="Times New Roman"/>
          <w:sz w:val="26"/>
        </w:rPr>
        <w:t>play</w:t>
      </w:r>
      <w:r>
        <w:tab/>
      </w:r>
      <w:r>
        <w:rPr>
          <w:rFonts w:ascii="Times New Roman" w:hAnsi="Times New Roman"/>
          <w:b w:val="0"/>
          <w:sz w:val="26"/>
        </w:rPr>
        <w:t xml:space="preserve">C. </w:t>
      </w:r>
      <w:r>
        <w:rPr>
          <w:rFonts w:ascii="Times New Roman" w:hAnsi="Times New Roman"/>
          <w:sz w:val="26"/>
        </w:rPr>
        <w:t>to playing</w:t>
      </w:r>
      <w:r>
        <w:tab/>
      </w:r>
      <w:r>
        <w:rPr>
          <w:rFonts w:ascii="Times New Roman" w:hAnsi="Times New Roman"/>
          <w:b w:val="0"/>
          <w:sz w:val="26"/>
        </w:rPr>
        <w:t xml:space="preserve">D. </w:t>
      </w:r>
      <w:r>
        <w:rPr>
          <w:rFonts w:ascii="Times New Roman" w:hAnsi="Times New Roman"/>
          <w:sz w:val="26"/>
        </w:rPr>
        <w:t>played</w:t>
      </w:r>
    </w:p>
    <w:p>
      <w:pPr>
        <w:spacing w:before="40" w:after="0" w:line="276" w:lineRule="auto"/>
      </w:pPr>
      <w:r>
        <w:rPr>
          <w:b/>
          <w:sz w:val="26"/>
        </w:rPr>
        <w:t xml:space="preserve">13. </w:t>
      </w:r>
      <w:r>
        <w:rPr>
          <w:rFonts w:ascii="Times New Roman" w:hAnsi="Times New Roman"/>
          <w:sz w:val="26"/>
        </w:rPr>
        <w:t>Teacher: How is life in the countryside different from city life?'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living.</w:t>
      </w:r>
    </w:p>
    <w:p>
      <w:pPr>
        <w:spacing w:before="0" w:after="20" w:line="276" w:lineRule="auto"/>
        <w:ind w:left="720"/>
      </w:pPr>
      <w:r>
        <w:rPr>
          <w:rFonts w:ascii="Times New Roman" w:hAnsi="Times New Roman"/>
          <w:b w:val="0"/>
          <w:sz w:val="26"/>
        </w:rPr>
        <w:t xml:space="preserve">B. </w:t>
      </w:r>
      <w:r>
        <w:rPr>
          <w:rFonts w:ascii="Times New Roman" w:hAnsi="Times New Roman"/>
          <w:sz w:val="26"/>
        </w:rPr>
        <w:t>Cities have lots of cars.</w:t>
      </w:r>
    </w:p>
    <w:p>
      <w:pPr>
        <w:spacing w:before="0" w:after="20" w:line="276" w:lineRule="auto"/>
        <w:ind w:left="720"/>
      </w:pPr>
      <w:r>
        <w:rPr>
          <w:rFonts w:ascii="Times New Roman" w:hAnsi="Times New Roman"/>
          <w:b w:val="0"/>
          <w:sz w:val="26"/>
        </w:rPr>
        <w:t xml:space="preserve">C. </w:t>
      </w:r>
      <w:r>
        <w:rPr>
          <w:rFonts w:ascii="Times New Roman" w:hAnsi="Times New Roman"/>
          <w:sz w:val="26"/>
        </w:rPr>
        <w:t>Villages have rice fields.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Life in the countryside is more peaceful and the air is fresher.</w:t>
      </w:r>
    </w:p>
    <w:p>
      <w:pPr>
        <w:spacing w:before="40" w:after="0" w:line="276" w:lineRule="auto"/>
      </w:pPr>
      <w:r>
        <w:rPr>
          <w:b/>
          <w:sz w:val="26"/>
        </w:rPr>
        <w:t xml:space="preserve">14. </w:t>
      </w:r>
      <w:r>
        <w:rPr>
          <w:rFonts w:ascii="Times New Roman" w:hAnsi="Times New Roman"/>
          <w:sz w:val="26"/>
        </w:rPr>
        <w:t>Choose the word CLOSEST in meaning to leisure': Teens spend leisure time browsing social networks.'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free time</w:t>
      </w:r>
      <w:r>
        <w:tab/>
      </w:r>
      <w:r>
        <w:rPr>
          <w:rFonts w:ascii="Times New Roman" w:hAnsi="Times New Roman"/>
          <w:b w:val="0"/>
          <w:sz w:val="26"/>
        </w:rPr>
        <w:t xml:space="preserve">B. </w:t>
      </w:r>
      <w:r>
        <w:rPr>
          <w:rFonts w:ascii="Times New Roman" w:hAnsi="Times New Roman"/>
          <w:sz w:val="26"/>
        </w:rPr>
        <w:t>sleep time</w:t>
      </w:r>
      <w:r>
        <w:tab/>
      </w:r>
      <w:r>
        <w:rPr>
          <w:rFonts w:ascii="Times New Roman" w:hAnsi="Times New Roman"/>
          <w:b w:val="0"/>
          <w:sz w:val="26"/>
        </w:rPr>
        <w:t xml:space="preserve">C. </w:t>
      </w:r>
      <w:r>
        <w:rPr>
          <w:rFonts w:ascii="Times New Roman" w:hAnsi="Times New Roman"/>
          <w:sz w:val="26"/>
        </w:rPr>
        <w:t>working hours</w:t>
      </w:r>
      <w:r>
        <w:tab/>
      </w:r>
      <w:r>
        <w:rPr>
          <w:rFonts w:ascii="Times New Roman" w:hAnsi="Times New Roman"/>
          <w:b w:val="0"/>
          <w:sz w:val="26"/>
        </w:rPr>
        <w:t xml:space="preserve">D. </w:t>
      </w:r>
      <w:r>
        <w:rPr>
          <w:rFonts w:ascii="Times New Roman" w:hAnsi="Times New Roman"/>
          <w:sz w:val="26"/>
        </w:rPr>
        <w:t>study hours</w:t>
      </w:r>
    </w:p>
    <w:p>
      <w:pPr>
        <w:spacing w:before="40" w:after="0" w:line="276" w:lineRule="auto"/>
      </w:pPr>
      <w:r>
        <w:rPr>
          <w:b/>
          <w:sz w:val="26"/>
        </w:rPr>
        <w:t xml:space="preserve">15. </w:t>
      </w:r>
      <w:r>
        <w:rPr>
          <w:rFonts w:ascii="Times New Roman" w:hAnsi="Times New Roman"/>
          <w:sz w:val="26"/>
        </w:rPr>
        <w:t>Mother: You shouldn't spend too much time surfing social media.'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No, I am not.</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new phone.</w:t>
      </w:r>
    </w:p>
    <w:p>
      <w:pPr>
        <w:spacing w:before="0" w:after="20" w:line="276" w:lineRule="auto"/>
        <w:ind w:left="720"/>
      </w:pPr>
      <w:r>
        <w:rPr>
          <w:rFonts w:ascii="Times New Roman" w:hAnsi="Times New Roman"/>
          <w:b w:val="0"/>
          <w:sz w:val="26"/>
        </w:rPr>
        <w:t xml:space="preserve">C. </w:t>
      </w:r>
      <w:r>
        <w:rPr>
          <w:rFonts w:ascii="Times New Roman" w:hAnsi="Times New Roman"/>
          <w:sz w:val="26"/>
        </w:rPr>
        <w:t>Social media is fun.</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Yes, mom. I will balance my study and screen time.</w:t>
      </w:r>
    </w:p>
    <w:p>
      <w:pPr>
        <w:spacing w:before="40" w:after="0" w:line="276" w:lineRule="auto"/>
      </w:pPr>
      <w:r>
        <w:rPr>
          <w:b/>
          <w:sz w:val="26"/>
        </w:rPr>
        <w:t xml:space="preserve">16. </w:t>
      </w:r>
      <w:r>
        <w:rPr>
          <w:rFonts w:ascii="Times New Roman" w:hAnsi="Times New Roman"/>
          <w:sz w:val="26"/>
        </w:rPr>
        <w:t>During harvest time, farmers in my village work very ________ on the fields.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hard</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sz w:val="26"/>
        </w:rPr>
        <w:t xml:space="preserve">C. </w:t>
      </w:r>
      <w:r>
        <w:rPr>
          <w:rFonts w:ascii="Times New Roman" w:hAnsi="Times New Roman"/>
          <w:sz w:val="26"/>
        </w:rPr>
        <w:t>slow</w:t>
      </w:r>
      <w:r>
        <w:tab/>
      </w:r>
      <w:r>
        <w:rPr>
          <w:rFonts w:ascii="Times New Roman" w:hAnsi="Times New Roman"/>
          <w:b w:val="0"/>
          <w:sz w:val="26"/>
        </w:rPr>
        <w:t xml:space="preserve">D. </w:t>
      </w:r>
      <w:r>
        <w:rPr>
          <w:rFonts w:ascii="Times New Roman" w:hAnsi="Times New Roman"/>
          <w:sz w:val="26"/>
        </w:rPr>
        <w:t>hardly</w:t>
      </w:r>
    </w:p>
    <w:p>
      <w:pPr>
        <w:spacing w:before="40" w:after="0" w:line="276" w:lineRule="auto"/>
      </w:pPr>
      <w:r>
        <w:rPr>
          <w:b/>
          <w:sz w:val="26"/>
        </w:rPr>
        <w:t xml:space="preserve">17. </w:t>
      </w:r>
      <w:r>
        <w:rPr>
          <w:rFonts w:ascii="Times New Roman" w:hAnsi="Times New Roman"/>
          <w:sz w:val="26"/>
        </w:rPr>
        <w:t>Farmers in our commune ________ rice on vast terraced fields every year.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cultivated</w:t>
      </w:r>
      <w:r>
        <w:tab/>
      </w:r>
      <w:r>
        <w:rPr>
          <w:rFonts w:ascii="Times New Roman" w:hAnsi="Times New Roman"/>
          <w:b w:val="0"/>
          <w:sz w:val="26"/>
        </w:rPr>
        <w:t xml:space="preserve">B. </w:t>
      </w:r>
      <w:r>
        <w:rPr>
          <w:rFonts w:ascii="Times New Roman" w:hAnsi="Times New Roman"/>
          <w:sz w:val="26"/>
        </w:rPr>
        <w:t>will cultivate</w:t>
      </w:r>
      <w:r>
        <w:tab/>
      </w:r>
      <w:r>
        <w:rPr>
          <w:rFonts w:ascii="Times New Roman" w:hAnsi="Times New Roman"/>
          <w:b w:val="0"/>
          <w:color w:val="FF0000"/>
          <w:sz w:val="26"/>
        </w:rPr>
        <w:t xml:space="preserve">C. </w:t>
      </w:r>
      <w:r>
        <w:rPr>
          <w:rFonts w:ascii="Times New Roman" w:hAnsi="Times New Roman"/>
          <w:color w:val="FF0000"/>
          <w:sz w:val="26"/>
        </w:rPr>
        <w:t>cultivate</w:t>
      </w:r>
      <w:r>
        <w:tab/>
      </w:r>
      <w:r>
        <w:rPr>
          <w:rFonts w:ascii="Times New Roman" w:hAnsi="Times New Roman"/>
          <w:b w:val="0"/>
          <w:sz w:val="26"/>
        </w:rPr>
        <w:t xml:space="preserve">D. </w:t>
      </w:r>
      <w:r>
        <w:rPr>
          <w:rFonts w:ascii="Times New Roman" w:hAnsi="Times New Roman"/>
          <w:sz w:val="26"/>
        </w:rPr>
        <w:t>are cultivating</w:t>
      </w:r>
    </w:p>
    <w:p>
      <w:pPr>
        <w:spacing w:before="40" w:after="0" w:line="276" w:lineRule="auto"/>
      </w:pPr>
      <w:r>
        <w:rPr>
          <w:b/>
          <w:sz w:val="26"/>
        </w:rPr>
        <w:t xml:space="preserve">18. </w:t>
      </w:r>
      <w:r>
        <w:rPr>
          <w:rFonts w:ascii="Times New Roman" w:hAnsi="Times New Roman"/>
          <w:sz w:val="26"/>
        </w:rPr>
        <w:t>Many teenagers prefer sending text messages ________ calling directly.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from</w:t>
      </w:r>
      <w:r>
        <w:tab/>
      </w:r>
      <w:r>
        <w:rPr>
          <w:rFonts w:ascii="Times New Roman" w:hAnsi="Times New Roman"/>
          <w:b w:val="0"/>
          <w:sz w:val="26"/>
        </w:rPr>
        <w:t xml:space="preserve">B. </w:t>
      </w:r>
      <w:r>
        <w:rPr>
          <w:rFonts w:ascii="Times New Roman" w:hAnsi="Times New Roman"/>
          <w:sz w:val="26"/>
        </w:rPr>
        <w:t>with</w:t>
      </w:r>
      <w:r>
        <w:tab/>
      </w:r>
      <w:r>
        <w:rPr>
          <w:rFonts w:ascii="Times New Roman" w:hAnsi="Times New Roman"/>
          <w:b w:val="0"/>
          <w:color w:val="FF0000"/>
          <w:sz w:val="26"/>
        </w:rPr>
        <w:t xml:space="preserve">C. </w:t>
      </w:r>
      <w:r>
        <w:rPr>
          <w:rFonts w:ascii="Times New Roman" w:hAnsi="Times New Roman"/>
          <w:color w:val="FF0000"/>
          <w:sz w:val="26"/>
        </w:rPr>
        <w:t>to</w:t>
      </w:r>
      <w:r>
        <w:tab/>
      </w:r>
      <w:r>
        <w:rPr>
          <w:rFonts w:ascii="Times New Roman" w:hAnsi="Times New Roman"/>
          <w:b w:val="0"/>
          <w:sz w:val="26"/>
        </w:rPr>
        <w:t xml:space="preserve">D. </w:t>
      </w:r>
      <w:r>
        <w:rPr>
          <w:rFonts w:ascii="Times New Roman" w:hAnsi="Times New Roman"/>
          <w:sz w:val="26"/>
        </w:rPr>
        <w:t>than</w:t>
      </w:r>
    </w:p>
    <w:p>
      <w:pPr>
        <w:spacing w:before="40" w:after="0" w:line="276" w:lineRule="auto"/>
      </w:pPr>
      <w:r>
        <w:rPr>
          <w:b/>
          <w:sz w:val="26"/>
        </w:rPr>
        <w:t xml:space="preserve">19. </w:t>
      </w:r>
      <w:r>
        <w:rPr>
          <w:rFonts w:ascii="Times New Roman" w:hAnsi="Times New Roman"/>
          <w:sz w:val="26"/>
        </w:rPr>
        <w:t>They ________ the annual village festival on the 15th of the lunar month.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celebrated</w:t>
      </w:r>
      <w:r>
        <w:tab/>
      </w:r>
      <w:r>
        <w:rPr>
          <w:rFonts w:ascii="Times New Roman" w:hAnsi="Times New Roman"/>
          <w:b w:val="0"/>
          <w:sz w:val="26"/>
        </w:rPr>
        <w:t xml:space="preserve">B. </w:t>
      </w:r>
      <w:r>
        <w:rPr>
          <w:rFonts w:ascii="Times New Roman" w:hAnsi="Times New Roman"/>
          <w:sz w:val="26"/>
        </w:rPr>
        <w:t>are celebrating</w:t>
      </w:r>
      <w:r>
        <w:tab/>
      </w:r>
      <w:r>
        <w:rPr>
          <w:rFonts w:ascii="Times New Roman" w:hAnsi="Times New Roman"/>
          <w:b w:val="0"/>
          <w:sz w:val="26"/>
        </w:rPr>
        <w:t xml:space="preserve">C. </w:t>
      </w:r>
      <w:r>
        <w:rPr>
          <w:rFonts w:ascii="Times New Roman" w:hAnsi="Times New Roman"/>
          <w:sz w:val="26"/>
        </w:rPr>
        <w:t>celebrate</w:t>
      </w:r>
      <w:r>
        <w:tab/>
      </w:r>
      <w:r>
        <w:rPr>
          <w:rFonts w:ascii="Times New Roman" w:hAnsi="Times New Roman"/>
          <w:b w:val="0"/>
          <w:sz w:val="26"/>
        </w:rPr>
        <w:t xml:space="preserve">D. </w:t>
      </w:r>
      <w:r>
        <w:rPr>
          <w:rFonts w:ascii="Times New Roman" w:hAnsi="Times New Roman"/>
          <w:sz w:val="26"/>
        </w:rPr>
        <w:t>have celebrated</w:t>
      </w:r>
    </w:p>
    <w:p>
      <w:pPr>
        <w:spacing w:before="40" w:after="0" w:line="276" w:lineRule="auto"/>
      </w:pPr>
      <w:r>
        <w:rPr>
          <w:b/>
          <w:sz w:val="26"/>
        </w:rPr>
        <w:t xml:space="preserve">20. </w:t>
      </w:r>
      <w:r>
        <w:rPr>
          <w:rFonts w:ascii="Times New Roman" w:hAnsi="Times New Roman"/>
          <w:sz w:val="26"/>
        </w:rPr>
        <w:t>Young teenagers often face peer ________ to fit in with their classmates.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pressure</w:t>
      </w:r>
      <w:r>
        <w:tab/>
      </w:r>
      <w:r>
        <w:rPr>
          <w:rFonts w:ascii="Times New Roman" w:hAnsi="Times New Roman"/>
          <w:b w:val="0"/>
          <w:sz w:val="26"/>
        </w:rPr>
        <w:t xml:space="preserve">B. </w:t>
      </w:r>
      <w:r>
        <w:rPr>
          <w:rFonts w:ascii="Times New Roman" w:hAnsi="Times New Roman"/>
          <w:sz w:val="26"/>
        </w:rPr>
        <w:t>club</w:t>
      </w:r>
      <w:r>
        <w:tab/>
      </w:r>
      <w:r>
        <w:rPr>
          <w:rFonts w:ascii="Times New Roman" w:hAnsi="Times New Roman"/>
          <w:b w:val="0"/>
          <w:sz w:val="26"/>
        </w:rPr>
        <w:t xml:space="preserve">C. </w:t>
      </w:r>
      <w:r>
        <w:rPr>
          <w:rFonts w:ascii="Times New Roman" w:hAnsi="Times New Roman"/>
          <w:sz w:val="26"/>
        </w:rPr>
        <w:t>freedom</w:t>
      </w:r>
      <w:r>
        <w:tab/>
      </w:r>
      <w:r>
        <w:rPr>
          <w:rFonts w:ascii="Times New Roman" w:hAnsi="Times New Roman"/>
          <w:b w:val="0"/>
          <w:sz w:val="26"/>
        </w:rPr>
        <w:t xml:space="preserve">D. </w:t>
      </w:r>
      <w:r>
        <w:rPr>
          <w:rFonts w:ascii="Times New Roman" w:hAnsi="Times New Roman"/>
          <w:sz w:val="26"/>
        </w:rPr>
        <w:t>leisure</w:t>
      </w:r>
    </w:p>
    <w:p>
      <w:pPr>
        <w:spacing w:before="40" w:after="0" w:line="276" w:lineRule="auto"/>
      </w:pPr>
      <w:r>
        <w:rPr>
          <w:b/>
          <w:sz w:val="26"/>
        </w:rPr>
        <w:t xml:space="preserve">21. </w:t>
      </w:r>
      <w:r>
        <w:rPr>
          <w:rFonts w:ascii="Times New Roman" w:hAnsi="Times New Roman"/>
          <w:sz w:val="26"/>
        </w:rPr>
        <w:t>A modern combine harvester cuts rice much ________ than workers with sickles.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faster</w:t>
      </w:r>
      <w:r>
        <w:tab/>
      </w:r>
      <w:r>
        <w:rPr>
          <w:rFonts w:ascii="Times New Roman" w:hAnsi="Times New Roman"/>
          <w:b w:val="0"/>
          <w:sz w:val="26"/>
        </w:rPr>
        <w:t xml:space="preserve">B. </w:t>
      </w:r>
      <w:r>
        <w:rPr>
          <w:rFonts w:ascii="Times New Roman" w:hAnsi="Times New Roman"/>
          <w:sz w:val="26"/>
        </w:rPr>
        <w:t>fastest</w:t>
      </w:r>
      <w:r>
        <w:tab/>
      </w:r>
      <w:r>
        <w:rPr>
          <w:rFonts w:ascii="Times New Roman" w:hAnsi="Times New Roman"/>
          <w:b w:val="0"/>
          <w:sz w:val="26"/>
        </w:rPr>
        <w:t xml:space="preserve">C. </w:t>
      </w:r>
      <w:r>
        <w:rPr>
          <w:rFonts w:ascii="Times New Roman" w:hAnsi="Times New Roman"/>
          <w:sz w:val="26"/>
        </w:rPr>
        <w:t>fastly</w:t>
      </w:r>
      <w:r>
        <w:tab/>
      </w:r>
      <w:r>
        <w:rPr>
          <w:rFonts w:ascii="Times New Roman" w:hAnsi="Times New Roman"/>
          <w:b w:val="0"/>
          <w:sz w:val="26"/>
        </w:rPr>
        <w:t xml:space="preserve">D. </w:t>
      </w:r>
      <w:r>
        <w:rPr>
          <w:rFonts w:ascii="Times New Roman" w:hAnsi="Times New Roman"/>
          <w:sz w:val="26"/>
        </w:rPr>
        <w:t>more fast</w:t>
      </w:r>
    </w:p>
    <w:p>
      <w:pPr>
        <w:spacing w:before="40" w:after="0" w:line="276" w:lineRule="auto"/>
      </w:pPr>
      <w:r>
        <w:rPr>
          <w:b/>
          <w:sz w:val="26"/>
        </w:rPr>
        <w:t xml:space="preserve">22. </w:t>
      </w:r>
      <w:r>
        <w:rPr>
          <w:rFonts w:ascii="Times New Roman" w:hAnsi="Times New Roman"/>
          <w:sz w:val="26"/>
        </w:rPr>
        <w:t>The word harvest' refers to the time when farmers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plough the muddy land</w:t>
      </w:r>
      <w:r>
        <w:tab/>
      </w:r>
      <w:r>
        <w:rPr>
          <w:rFonts w:ascii="Times New Roman" w:hAnsi="Times New Roman"/>
          <w:b w:val="0"/>
          <w:color w:val="FF0000"/>
          <w:sz w:val="26"/>
        </w:rPr>
        <w:t xml:space="preserve">B. </w:t>
      </w:r>
      <w:r>
        <w:rPr>
          <w:rFonts w:ascii="Times New Roman" w:hAnsi="Times New Roman"/>
          <w:color w:val="FF0000"/>
          <w:sz w:val="26"/>
        </w:rPr>
        <w:t>gather crops from the fields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plant small seeds</w:t>
      </w:r>
      <w:r>
        <w:tab/>
      </w:r>
      <w:r>
        <w:rPr>
          <w:rFonts w:ascii="Times New Roman" w:hAnsi="Times New Roman"/>
          <w:b w:val="0"/>
          <w:sz w:val="26"/>
        </w:rPr>
        <w:t xml:space="preserve">D. </w:t>
      </w:r>
      <w:r>
        <w:rPr>
          <w:rFonts w:ascii="Times New Roman" w:hAnsi="Times New Roman"/>
          <w:sz w:val="26"/>
        </w:rPr>
        <w:t>buy chemical fertilizers</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Public speaking is frequently ranked as one of (23) ________ greatest fears confronting young adolescents. The trembling voice, racing heartbeat, and fear of making (24) ________ can feel overwhelming when standing before an audience. However, joining public speaking workshops helps (25) ________ overcome stage fright systematically through vocal warm-ups and positive visualization. Delivering a persuasive speech (26) ________ enthusiastic applause builds unshakeable self-esteem and communicative poise. Overcoming the fear of (27) ________ unlocks boundless potential in every young person.</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the</w:t>
      </w:r>
      <w:r>
        <w:tab/>
      </w:r>
      <w:r>
        <w:rPr>
          <w:rFonts w:ascii="Times New Roman" w:hAnsi="Times New Roman"/>
          <w:b w:val="0"/>
          <w:sz w:val="26"/>
        </w:rPr>
        <w:t xml:space="preserve">B. </w:t>
      </w:r>
      <w:r>
        <w:rPr>
          <w:rFonts w:ascii="Times New Roman" w:hAnsi="Times New Roman"/>
          <w:sz w:val="26"/>
        </w:rPr>
        <w:t>at</w:t>
      </w:r>
      <w:r>
        <w:tab/>
      </w:r>
      <w:r>
        <w:rPr>
          <w:rFonts w:ascii="Times New Roman" w:hAnsi="Times New Roman"/>
          <w:b w:val="0"/>
          <w:sz w:val="26"/>
        </w:rPr>
        <w:t xml:space="preserve">C. </w:t>
      </w:r>
      <w:r>
        <w:rPr>
          <w:rFonts w:ascii="Times New Roman" w:hAnsi="Times New Roman"/>
          <w:sz w:val="26"/>
        </w:rPr>
        <w:t>on</w:t>
      </w:r>
      <w:r>
        <w:tab/>
      </w:r>
      <w:r>
        <w:rPr>
          <w:rFonts w:ascii="Times New Roman" w:hAnsi="Times New Roman"/>
          <w:b w:val="0"/>
          <w:sz w:val="26"/>
        </w:rPr>
        <w:t xml:space="preserve">D. </w:t>
      </w:r>
      <w:r>
        <w:rPr>
          <w:rFonts w:ascii="Times New Roman" w:hAnsi="Times New Roman"/>
          <w:sz w:val="26"/>
        </w:rPr>
        <w:t>in</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essential</w:t>
      </w:r>
      <w:r>
        <w:tab/>
      </w:r>
      <w:r>
        <w:rPr>
          <w:rFonts w:ascii="Times New Roman" w:hAnsi="Times New Roman"/>
          <w:b w:val="0"/>
          <w:sz w:val="26"/>
        </w:rPr>
        <w:t xml:space="preserve">B. </w:t>
      </w:r>
      <w:r>
        <w:rPr>
          <w:rFonts w:ascii="Times New Roman" w:hAnsi="Times New Roman"/>
          <w:sz w:val="26"/>
        </w:rPr>
        <w:t>creative</w:t>
      </w:r>
      <w:r>
        <w:tab/>
      </w:r>
      <w:r>
        <w:rPr>
          <w:rFonts w:ascii="Times New Roman" w:hAnsi="Times New Roman"/>
          <w:b w:val="0"/>
          <w:color w:val="FF0000"/>
          <w:sz w:val="26"/>
        </w:rPr>
        <w:t xml:space="preserve">C. </w:t>
      </w:r>
      <w:r>
        <w:rPr>
          <w:rFonts w:ascii="Times New Roman" w:hAnsi="Times New Roman"/>
          <w:color w:val="FF0000"/>
          <w:sz w:val="26"/>
        </w:rPr>
        <w:t>mistakes</w:t>
      </w:r>
      <w:r>
        <w:tab/>
      </w:r>
      <w:r>
        <w:rPr>
          <w:rFonts w:ascii="Times New Roman" w:hAnsi="Times New Roman"/>
          <w:b w:val="0"/>
          <w:sz w:val="26"/>
        </w:rPr>
        <w:t xml:space="preserve">D. </w:t>
      </w:r>
      <w:r>
        <w:rPr>
          <w:rFonts w:ascii="Times New Roman" w:hAnsi="Times New Roman"/>
          <w:sz w:val="26"/>
        </w:rPr>
        <w:t>peaceful</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color w:val="FF0000"/>
          <w:sz w:val="26"/>
        </w:rPr>
        <w:t xml:space="preserve">C. </w:t>
      </w:r>
      <w:r>
        <w:rPr>
          <w:rFonts w:ascii="Times New Roman" w:hAnsi="Times New Roman"/>
          <w:color w:val="FF0000"/>
          <w:sz w:val="26"/>
        </w:rPr>
        <w:t>teenagers</w:t>
      </w:r>
      <w:r>
        <w:tab/>
      </w:r>
      <w:r>
        <w:rPr>
          <w:rFonts w:ascii="Times New Roman" w:hAnsi="Times New Roman"/>
          <w:b w:val="0"/>
          <w:sz w:val="26"/>
        </w:rPr>
        <w:t xml:space="preserve">D. </w:t>
      </w:r>
      <w:r>
        <w:rPr>
          <w:rFonts w:ascii="Times New Roman" w:hAnsi="Times New Roman"/>
          <w:sz w:val="26"/>
        </w:rPr>
        <w:t>essential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at</w:t>
      </w:r>
      <w:r>
        <w:tab/>
      </w:r>
      <w:r>
        <w:rPr>
          <w:rFonts w:ascii="Times New Roman" w:hAnsi="Times New Roman"/>
          <w:b w:val="0"/>
          <w:sz w:val="26"/>
        </w:rPr>
        <w:t xml:space="preserve">B. </w:t>
      </w:r>
      <w:r>
        <w:rPr>
          <w:rFonts w:ascii="Times New Roman" w:hAnsi="Times New Roman"/>
          <w:sz w:val="26"/>
        </w:rPr>
        <w:t>on</w:t>
      </w:r>
      <w:r>
        <w:tab/>
      </w:r>
      <w:r>
        <w:rPr>
          <w:rFonts w:ascii="Times New Roman" w:hAnsi="Times New Roman"/>
          <w:b w:val="0"/>
          <w:sz w:val="26"/>
        </w:rPr>
        <w:t xml:space="preserve">C. </w:t>
      </w:r>
      <w:r>
        <w:rPr>
          <w:rFonts w:ascii="Times New Roman" w:hAnsi="Times New Roman"/>
          <w:sz w:val="26"/>
        </w:rPr>
        <w:t>in</w:t>
      </w:r>
      <w:r>
        <w:tab/>
      </w:r>
      <w:r>
        <w:rPr>
          <w:rFonts w:ascii="Times New Roman" w:hAnsi="Times New Roman"/>
          <w:b w:val="0"/>
          <w:color w:val="FF0000"/>
          <w:sz w:val="26"/>
        </w:rPr>
        <w:t xml:space="preserve">D. </w:t>
      </w:r>
      <w:r>
        <w:rPr>
          <w:rFonts w:ascii="Times New Roman" w:hAnsi="Times New Roman"/>
          <w:color w:val="FF0000"/>
          <w:sz w:val="26"/>
        </w:rPr>
        <w:t>to</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creative</w:t>
      </w:r>
      <w:r>
        <w:tab/>
      </w:r>
      <w:r>
        <w:rPr>
          <w:rFonts w:ascii="Times New Roman" w:hAnsi="Times New Roman"/>
          <w:b w:val="0"/>
          <w:sz w:val="26"/>
        </w:rPr>
        <w:t xml:space="preserve">B. </w:t>
      </w:r>
      <w:r>
        <w:rPr>
          <w:rFonts w:ascii="Times New Roman" w:hAnsi="Times New Roman"/>
          <w:sz w:val="26"/>
        </w:rPr>
        <w:t>peaceful</w:t>
      </w:r>
      <w:r>
        <w:tab/>
      </w:r>
      <w:r>
        <w:rPr>
          <w:rFonts w:ascii="Times New Roman" w:hAnsi="Times New Roman"/>
          <w:b w:val="0"/>
          <w:sz w:val="26"/>
        </w:rPr>
        <w:t xml:space="preserve">C. </w:t>
      </w:r>
      <w:r>
        <w:rPr>
          <w:rFonts w:ascii="Times New Roman" w:hAnsi="Times New Roman"/>
          <w:sz w:val="26"/>
        </w:rPr>
        <w:t>essential</w:t>
      </w:r>
      <w:r>
        <w:tab/>
      </w:r>
      <w:r>
        <w:rPr>
          <w:rFonts w:ascii="Times New Roman" w:hAnsi="Times New Roman"/>
          <w:b w:val="0"/>
          <w:color w:val="FF0000"/>
          <w:sz w:val="26"/>
        </w:rPr>
        <w:t xml:space="preserve">D. </w:t>
      </w:r>
      <w:r>
        <w:rPr>
          <w:rFonts w:ascii="Times New Roman" w:hAnsi="Times New Roman"/>
          <w:color w:val="FF0000"/>
          <w:sz w:val="26"/>
        </w:rPr>
        <w:t>speaking</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Life in rural Vietnamese villages moves at a tranquil and unhurried pace compared to congested urban centers. Villagers wake early to the cheerful crowing of roosters, tending vegetable gardens and feeding domestic poultry before sunrise. Village lanes are bordered by green bamboo groves and fragrant lotus ponds rather than concrete skyscrapers and exhaust fumes. Neighbours know each other intimately, always ready to lend assistance during community festivities or house repairs. The genuine warmth and hospitality of countryside folk leave an indelible impression on visitors.</w:t>
      </w:r>
    </w:p>
    <w:p>
      <w:pPr>
        <w:spacing w:before="40" w:after="0" w:line="276" w:lineRule="auto"/>
        <w:ind w:left="288"/>
      </w:pPr>
      <w:r>
        <w:rPr>
          <w:b/>
          <w:sz w:val="26"/>
        </w:rPr>
        <w:t xml:space="preserve">28. </w:t>
      </w:r>
      <w:r>
        <w:rPr>
          <w:sz w:val="26"/>
        </w:rPr>
        <w:t>According to the text, which of the following is highlighted?</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must study alone without any guidance or support</w:t>
      </w:r>
    </w:p>
    <w:p>
      <w:pPr>
        <w:spacing w:before="0" w:after="20" w:line="276" w:lineRule="auto"/>
        <w:ind w:left="720"/>
      </w:pPr>
      <w:r>
        <w:rPr>
          <w:rFonts w:ascii="Times New Roman" w:hAnsi="Times New Roman"/>
          <w:b w:val="0"/>
          <w:sz w:val="26"/>
        </w:rPr>
        <w:t xml:space="preserve">B. </w:t>
      </w:r>
      <w:r>
        <w:rPr>
          <w:rFonts w:ascii="Times New Roman" w:hAnsi="Times New Roman"/>
          <w:sz w:val="26"/>
        </w:rPr>
        <w:t>Academic examinations are completely eliminated from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Teenagers should avoid all physical recreation activities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Villagers wake early to the cheerful crowing of roosters, te...</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Commercial shopping centers and modern entertainment complexes</w:t>
      </w:r>
    </w:p>
    <w:p>
      <w:pPr>
        <w:spacing w:before="0" w:after="20" w:line="276" w:lineRule="auto"/>
        <w:ind w:left="720"/>
      </w:pPr>
      <w:r>
        <w:rPr>
          <w:rFonts w:ascii="Times New Roman" w:hAnsi="Times New Roman"/>
          <w:b w:val="0"/>
          <w:sz w:val="26"/>
        </w:rPr>
        <w:t xml:space="preserve">B. </w:t>
      </w:r>
      <w:r>
        <w:rPr>
          <w:rFonts w:ascii="Times New Roman" w:hAnsi="Times New Roman"/>
          <w:sz w:val="26"/>
        </w:rPr>
        <w:t>Industrial manufacturing processes in urban factories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Technical guide for maintaining automobile and motorbike engines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The Peaceful Charm of Countryside Life</w:t>
      </w:r>
    </w:p>
    <w:p>
      <w:pPr>
        <w:spacing w:before="40" w:after="0" w:line="276" w:lineRule="auto"/>
        <w:ind w:left="288"/>
      </w:pPr>
      <w:r>
        <w:rPr>
          <w:b/>
          <w:sz w:val="26"/>
        </w:rPr>
        <w:t xml:space="preserve">30. </w:t>
      </w:r>
      <w:r>
        <w:rPr>
          <w:sz w:val="26"/>
        </w:rPr>
        <w:t>Which of the following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should spend 24 hours a day on computer screens without 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Engaging constructively in the peaceful charm of countryside life brings positive benefits for students.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Living environments have no impact on adolescent wellbeing.</w:t>
      </w:r>
    </w:p>
    <w:p>
      <w:pPr>
        <w:spacing w:before="0" w:after="50" w:line="276" w:lineRule="auto"/>
        <w:ind w:left="720"/>
      </w:pPr>
      <w:r>
        <w:rPr>
          <w:rFonts w:ascii="Times New Roman" w:hAnsi="Times New Roman"/>
          <w:b w:val="0"/>
          <w:sz w:val="26"/>
        </w:rPr>
        <w:t xml:space="preserve">D. </w:t>
      </w:r>
      <w:r>
        <w:rPr>
          <w:rFonts w:ascii="Times New Roman" w:hAnsi="Times New Roman"/>
          <w:sz w:val="26"/>
        </w:rPr>
        <w:t>Teachers strictly forbid students from developing any creative hobbies.</w:t>
      </w:r>
    </w:p>
    <w:p>
      <w:pPr>
        <w:spacing w:before="40" w:after="0" w:line="276" w:lineRule="auto"/>
        <w:ind w:left="288"/>
      </w:pPr>
      <w:r>
        <w:rPr>
          <w:b/>
          <w:sz w:val="26"/>
        </w:rPr>
        <w:t xml:space="preserve">31. </w:t>
      </w:r>
      <w:r>
        <w:rPr>
          <w:sz w:val="26"/>
        </w:rPr>
        <w:t>The word They' or This' in the passage refers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an angry crowd in the market</w:t>
      </w:r>
      <w:r>
        <w:tab/>
      </w:r>
      <w:r>
        <w:rPr>
          <w:rFonts w:ascii="Times New Roman" w:hAnsi="Times New Roman"/>
          <w:b w:val="0"/>
          <w:color w:val="FF0000"/>
          <w:sz w:val="26"/>
        </w:rPr>
        <w:t xml:space="preserve">B. </w:t>
      </w:r>
      <w:r>
        <w:rPr>
          <w:rFonts w:ascii="Times New Roman" w:hAnsi="Times New Roman"/>
          <w:color w:val="FF0000"/>
          <w:sz w:val="26"/>
        </w:rPr>
        <w:t>the subject or people mentioned previously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unrelated objects outside the school</w:t>
      </w:r>
      <w:r>
        <w:tab/>
      </w:r>
      <w:r>
        <w:rPr>
          <w:rFonts w:ascii="Times New Roman" w:hAnsi="Times New Roman"/>
          <w:b w:val="0"/>
          <w:sz w:val="26"/>
        </w:rPr>
        <w:t xml:space="preserve">D. </w:t>
      </w:r>
      <w:r>
        <w:rPr>
          <w:rFonts w:ascii="Times New Roman" w:hAnsi="Times New Roman"/>
          <w:sz w:val="26"/>
        </w:rPr>
        <w:t>distant foreign countries</w:t>
      </w:r>
    </w:p>
    <w:p>
      <w:pPr>
        <w:spacing w:before="40" w:after="0" w:line="276" w:lineRule="auto"/>
        <w:ind w:left="288"/>
      </w:pPr>
      <w:r>
        <w:rPr>
          <w:b/>
          <w:sz w:val="26"/>
        </w:rPr>
        <w:t xml:space="preserve">32. </w:t>
      </w:r>
      <w:r>
        <w:rPr>
          <w:sz w:val="26"/>
        </w:rPr>
        <w:t>The word important'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useless and meaningless</w:t>
      </w:r>
      <w:r>
        <w:tab/>
      </w:r>
      <w:r>
        <w:rPr>
          <w:rFonts w:ascii="Times New Roman" w:hAnsi="Times New Roman"/>
          <w:b w:val="0"/>
          <w:sz w:val="26"/>
        </w:rPr>
        <w:t xml:space="preserve">B. </w:t>
      </w:r>
      <w:r>
        <w:rPr>
          <w:rFonts w:ascii="Times New Roman" w:hAnsi="Times New Roman"/>
          <w:sz w:val="26"/>
        </w:rPr>
        <w:t>extremely harmful and bad</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having great value and significance</w:t>
      </w:r>
      <w:r>
        <w:tab/>
      </w:r>
      <w:r>
        <w:rPr>
          <w:rFonts w:ascii="Times New Roman" w:hAnsi="Times New Roman"/>
          <w:b w:val="0"/>
          <w:sz w:val="26"/>
        </w:rPr>
        <w:t xml:space="preserve">D. </w:t>
      </w:r>
      <w:r>
        <w:rPr>
          <w:rFonts w:ascii="Times New Roman" w:hAnsi="Times New Roman"/>
          <w:sz w:val="26"/>
        </w:rPr>
        <w:t>difficult to remember</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City dwellers usually drive more recklessly than rural drivers.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Rural drivers usually drive more carefully than city dwellers.</w:t>
      </w:r>
    </w:p>
    <w:p>
      <w:pPr>
        <w:spacing w:before="0" w:after="20" w:line="276" w:lineRule="auto"/>
        <w:ind w:left="720"/>
      </w:pPr>
      <w:r>
        <w:rPr>
          <w:rFonts w:ascii="Times New Roman" w:hAnsi="Times New Roman"/>
          <w:b w:val="0"/>
          <w:sz w:val="26"/>
        </w:rPr>
        <w:t xml:space="preserve">B. </w:t>
      </w:r>
      <w:r>
        <w:rPr>
          <w:rFonts w:ascii="Times New Roman" w:hAnsi="Times New Roman"/>
          <w:sz w:val="26"/>
        </w:rPr>
        <w:t>Rural drivers drive as recklessly as city dwellers.</w:t>
      </w:r>
    </w:p>
    <w:p>
      <w:pPr>
        <w:spacing w:before="0" w:after="20" w:line="276" w:lineRule="auto"/>
        <w:ind w:left="720"/>
      </w:pPr>
      <w:r>
        <w:rPr>
          <w:rFonts w:ascii="Times New Roman" w:hAnsi="Times New Roman"/>
          <w:b w:val="0"/>
          <w:sz w:val="26"/>
        </w:rPr>
        <w:t xml:space="preserve">C. </w:t>
      </w:r>
      <w:r>
        <w:rPr>
          <w:rFonts w:ascii="Times New Roman" w:hAnsi="Times New Roman"/>
          <w:sz w:val="26"/>
        </w:rPr>
        <w:t>City dwellers drive more carefully than rural drivers.</w:t>
      </w:r>
    </w:p>
    <w:p>
      <w:pPr>
        <w:spacing w:before="0" w:after="50" w:line="276" w:lineRule="auto"/>
        <w:ind w:left="720"/>
      </w:pPr>
      <w:r>
        <w:rPr>
          <w:rFonts w:ascii="Times New Roman" w:hAnsi="Times New Roman"/>
          <w:b w:val="0"/>
          <w:sz w:val="26"/>
        </w:rPr>
        <w:t xml:space="preserve">D. </w:t>
      </w:r>
      <w:r>
        <w:rPr>
          <w:rFonts w:ascii="Times New Roman" w:hAnsi="Times New Roman"/>
          <w:sz w:val="26"/>
        </w:rPr>
        <w:t>Rural drivers usually drive more carefully as city dwellers.</w:t>
      </w:r>
    </w:p>
    <w:p>
      <w:pPr>
        <w:spacing w:before="40" w:after="0" w:line="276" w:lineRule="auto"/>
        <w:ind w:left="288"/>
      </w:pPr>
      <w:r>
        <w:rPr>
          <w:b/>
          <w:sz w:val="26"/>
        </w:rPr>
        <w:t xml:space="preserve">34. </w:t>
      </w:r>
      <w:r>
        <w:rPr>
          <w:b/>
          <w:sz w:val="26"/>
        </w:rPr>
        <w:t>Because he felt overwhelmed by exam stress, he consulted the school counsellor.</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Feeling overwhelmed by exam stress, he consulted the school counsellor.</w:t>
      </w:r>
    </w:p>
    <w:p>
      <w:pPr>
        <w:spacing w:before="0" w:after="20" w:line="276" w:lineRule="auto"/>
        <w:ind w:left="720"/>
      </w:pPr>
      <w:r>
        <w:rPr>
          <w:rFonts w:ascii="Times New Roman" w:hAnsi="Times New Roman"/>
          <w:b w:val="0"/>
          <w:sz w:val="26"/>
        </w:rPr>
        <w:t xml:space="preserve">B. </w:t>
      </w:r>
      <w:r>
        <w:rPr>
          <w:rFonts w:ascii="Times New Roman" w:hAnsi="Times New Roman"/>
          <w:sz w:val="26"/>
        </w:rPr>
        <w:t>Feeling overwhelmed exam by stress, he consulted the school counsellor.</w:t>
      </w:r>
    </w:p>
    <w:p>
      <w:pPr>
        <w:spacing w:before="0" w:after="20" w:line="276" w:lineRule="auto"/>
        <w:ind w:left="720"/>
      </w:pPr>
      <w:r>
        <w:rPr>
          <w:rFonts w:ascii="Times New Roman" w:hAnsi="Times New Roman"/>
          <w:b w:val="0"/>
          <w:sz w:val="26"/>
        </w:rPr>
        <w:t xml:space="preserve">C. </w:t>
      </w:r>
      <w:r>
        <w:rPr>
          <w:rFonts w:ascii="Times New Roman" w:hAnsi="Times New Roman"/>
          <w:sz w:val="26"/>
        </w:rPr>
        <w:t>Feeling overwhelmed by exam stress, he consulted the counsellor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Overwhelmed feeling by exam stress, he consulted the school counsellor.</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hospitable / farmers / are / exceptionally / to / visitors / .</w:t>
      </w:r>
    </w:p>
    <w:p>
      <w:pPr>
        <w:spacing w:before="0" w:after="20" w:line="276" w:lineRule="auto"/>
        <w:ind w:left="720"/>
      </w:pPr>
      <w:r>
        <w:rPr>
          <w:rFonts w:ascii="Times New Roman" w:hAnsi="Times New Roman"/>
          <w:b w:val="0"/>
          <w:sz w:val="26"/>
        </w:rPr>
        <w:t xml:space="preserve">A. </w:t>
      </w:r>
      <w:r>
        <w:rPr>
          <w:rFonts w:ascii="Times New Roman" w:hAnsi="Times New Roman"/>
          <w:sz w:val="26"/>
        </w:rPr>
        <w:t>Farmers is exceptionally hospitable to visitors.</w:t>
      </w:r>
    </w:p>
    <w:p>
      <w:pPr>
        <w:spacing w:before="0" w:after="20" w:line="276" w:lineRule="auto"/>
        <w:ind w:left="720"/>
      </w:pPr>
      <w:r>
        <w:rPr>
          <w:rFonts w:ascii="Times New Roman" w:hAnsi="Times New Roman"/>
          <w:b w:val="0"/>
          <w:sz w:val="26"/>
        </w:rPr>
        <w:t xml:space="preserve">B. </w:t>
      </w:r>
      <w:r>
        <w:rPr>
          <w:rFonts w:ascii="Times New Roman" w:hAnsi="Times New Roman"/>
          <w:sz w:val="26"/>
        </w:rPr>
        <w:t>Are farmers exceptionally hospitable to visitors.</w:t>
      </w:r>
    </w:p>
    <w:p>
      <w:pPr>
        <w:spacing w:before="0" w:after="20" w:line="276" w:lineRule="auto"/>
        <w:ind w:left="720"/>
      </w:pPr>
      <w:r>
        <w:rPr>
          <w:rFonts w:ascii="Times New Roman" w:hAnsi="Times New Roman"/>
          <w:b w:val="0"/>
          <w:sz w:val="26"/>
        </w:rPr>
        <w:t xml:space="preserve">C. </w:t>
      </w:r>
      <w:r>
        <w:rPr>
          <w:rFonts w:ascii="Times New Roman" w:hAnsi="Times New Roman"/>
          <w:sz w:val="26"/>
        </w:rPr>
        <w:t>Farmers are exceptionally hospitable visitors to.</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Farmers are exceptionally hospitable to visitors.</w:t>
      </w:r>
    </w:p>
    <w:p>
      <w:pPr>
        <w:spacing w:before="40" w:after="0" w:line="276" w:lineRule="auto"/>
        <w:ind w:left="288"/>
      </w:pPr>
      <w:r>
        <w:rPr>
          <w:b/>
          <w:sz w:val="26"/>
        </w:rPr>
        <w:t xml:space="preserve">36. </w:t>
      </w:r>
      <w:r>
        <w:rPr>
          <w:b/>
          <w:sz w:val="26"/>
        </w:rPr>
        <w:t>balanced / lifestyle / empowers / teenagers / thrive / to / .</w:t>
      </w:r>
    </w:p>
    <w:p>
      <w:pPr>
        <w:spacing w:before="0" w:after="20" w:line="276" w:lineRule="auto"/>
        <w:ind w:left="720"/>
      </w:pPr>
      <w:r>
        <w:rPr>
          <w:rFonts w:ascii="Times New Roman" w:hAnsi="Times New Roman"/>
          <w:b w:val="0"/>
          <w:sz w:val="26"/>
        </w:rPr>
        <w:t xml:space="preserve">A. </w:t>
      </w:r>
      <w:r>
        <w:rPr>
          <w:rFonts w:ascii="Times New Roman" w:hAnsi="Times New Roman"/>
          <w:sz w:val="26"/>
        </w:rPr>
        <w:t>Balanced lifestyle empowers teenagers thrive to.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Balanced lifestyle empowers teenagers to thrive.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Balanced lifestyle teenagers empowers to thrive.</w:t>
      </w:r>
    </w:p>
    <w:p>
      <w:pPr>
        <w:spacing w:before="0" w:after="50" w:line="276" w:lineRule="auto"/>
        <w:ind w:left="720"/>
      </w:pPr>
      <w:r>
        <w:rPr>
          <w:rFonts w:ascii="Times New Roman" w:hAnsi="Times New Roman"/>
          <w:b w:val="0"/>
          <w:sz w:val="26"/>
        </w:rPr>
        <w:t xml:space="preserve">D. </w:t>
      </w:r>
      <w:r>
        <w:rPr>
          <w:rFonts w:ascii="Times New Roman" w:hAnsi="Times New Roman"/>
          <w:sz w:val="26"/>
        </w:rPr>
        <w:t>Lifestyle balanced empowers teenagers to thrive.</w:t>
      </w:r>
    </w:p>
    <w:p>
      <w:pPr>
        <w:spacing w:before="80" w:after="40" w:line="276" w:lineRule="auto"/>
      </w:pPr>
      <w:r>
        <w:rPr>
          <w:rFonts w:ascii="Times New Roman" w:hAnsi="Times New Roman"/>
          <w:b/>
          <w:sz w:val="26"/>
        </w:rPr>
        <w:t>Part 8. Writing (1.0 pt) Write a paragraph (80-100 words) about the benefits of joining school extracurricular clubs.</w:t>
      </w:r>
    </w:p>
    <w:p>
      <w:pPr>
        <w:spacing w:before="40" w:after="80" w:line="276" w:lineRule="auto"/>
      </w:pPr>
      <w:r>
        <w:rPr>
          <w:i/>
          <w:sz w:val="26"/>
        </w:rPr>
        <w:t>Which club you belong to or want to join; Activities and projects in the club; Skills developed (teamwork, leadership, communication); Friendships formed.</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w:t>
        <w:br/>
      </w:r>
      <w:r>
        <w:rPr>
          <w:b/>
          <w:sz w:val="26"/>
        </w:rPr>
        <w:t>NĂM HỌC: 2026 - 2027 - MÔN: TIẾNG ANH 8 (MÃ ĐỀ: 801 - 802)</w:t>
      </w:r>
    </w:p>
    <w:p>
      <w:pPr>
        <w:spacing w:before="120" w:after="40"/>
      </w:pPr>
      <w:r>
        <w:rPr>
          <w:b/>
          <w:sz w:val="26"/>
        </w:rPr>
        <w:t>NỘI DUNG BĂNG BÀI NGHE (AUDIO SCRIPTS - DÙNG CHUNG PHÒNG THI CHO CÁC MÃ ĐỀ: 801 - 802)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Nam:</w:t>
      </w:r>
      <w:r>
        <w:tab/>
      </w:r>
      <w:r>
        <w:rPr>
          <w:sz w:val="26"/>
        </w:rPr>
        <w:t>Hi Mai, what do you usually do to unwind after strenuous school hours?</w:t>
      </w:r>
    </w:p>
    <w:p>
      <w:pPr>
        <w:tabs>
          <w:tab w:pos="1584" w:val="left"/>
        </w:tabs>
        <w:spacing w:before="20" w:after="40" w:line="276" w:lineRule="auto"/>
        <w:ind w:left="576"/>
        <w:jc w:val="left"/>
      </w:pPr>
      <w:r>
        <w:rPr>
          <w:b/>
          <w:sz w:val="26"/>
        </w:rPr>
        <w:t>Mai:</w:t>
      </w:r>
      <w:r>
        <w:tab/>
      </w:r>
      <w:r>
        <w:rPr>
          <w:sz w:val="26"/>
        </w:rPr>
        <w:t>Hello Nam! I fancy making origami crafts and helping my mother cultivate vegetables in the garden.</w:t>
      </w:r>
    </w:p>
    <w:p>
      <w:pPr>
        <w:tabs>
          <w:tab w:pos="1584" w:val="left"/>
        </w:tabs>
        <w:spacing w:before="20" w:after="40" w:line="276" w:lineRule="auto"/>
        <w:ind w:left="576"/>
        <w:jc w:val="left"/>
      </w:pPr>
      <w:r>
        <w:rPr>
          <w:b/>
          <w:sz w:val="26"/>
        </w:rPr>
        <w:t>Nam:</w:t>
      </w:r>
      <w:r>
        <w:tab/>
      </w:r>
      <w:r>
        <w:rPr>
          <w:sz w:val="26"/>
        </w:rPr>
        <w:t>Do you participate in any school clubs?</w:t>
      </w:r>
    </w:p>
    <w:p>
      <w:pPr>
        <w:tabs>
          <w:tab w:pos="1584" w:val="left"/>
        </w:tabs>
        <w:spacing w:before="20" w:after="40" w:line="276" w:lineRule="auto"/>
        <w:ind w:left="576"/>
        <w:jc w:val="left"/>
      </w:pPr>
      <w:r>
        <w:rPr>
          <w:b/>
          <w:sz w:val="26"/>
        </w:rPr>
        <w:t>Mai:</w:t>
      </w:r>
      <w:r>
        <w:tab/>
      </w:r>
      <w:r>
        <w:rPr>
          <w:sz w:val="26"/>
        </w:rPr>
        <w:t>Yes, I am an active member of our school's IT and English Speaking Club.</w:t>
      </w:r>
    </w:p>
    <w:p>
      <w:pPr>
        <w:tabs>
          <w:tab w:pos="1584" w:val="left"/>
        </w:tabs>
        <w:spacing w:before="20" w:after="40" w:line="276" w:lineRule="auto"/>
        <w:ind w:left="576"/>
        <w:jc w:val="left"/>
      </w:pPr>
      <w:r>
        <w:rPr>
          <w:b/>
          <w:sz w:val="26"/>
        </w:rPr>
        <w:t>Nam:</w:t>
      </w:r>
      <w:r>
        <w:tab/>
      </w:r>
      <w:r>
        <w:rPr>
          <w:sz w:val="26"/>
        </w:rPr>
        <w:t>How does joining the club benefit your studies?</w:t>
      </w:r>
    </w:p>
    <w:p>
      <w:pPr>
        <w:tabs>
          <w:tab w:pos="1584" w:val="left"/>
        </w:tabs>
        <w:spacing w:before="20" w:after="40" w:line="276" w:lineRule="auto"/>
        <w:ind w:left="576"/>
        <w:jc w:val="left"/>
      </w:pPr>
      <w:r>
        <w:rPr>
          <w:b/>
          <w:sz w:val="26"/>
        </w:rPr>
        <w:t>Mai:</w:t>
      </w:r>
      <w:r>
        <w:tab/>
      </w:r>
      <w:r>
        <w:rPr>
          <w:sz w:val="26"/>
        </w:rPr>
        <w:t>It helps me improve my presentation skills and cope effectively with academic pressure.</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Life in the Vietnamese countryside offers a harmonious rhythm that contrasts sharply with the frantic pace of major metropolises. During the golden harvest season, the vast paddy fields stretch like boundless carpets of ripe rice under the radiant sunlight. Local farmers work diligently from early dawn, harvesting golden stalks and loading grain carts. In the evening, the peaceful village echoes with children's laughter as they fly paper kites on grassy dikes or cycle along winding riverbanks. The close-knit camaraderie among villagers creates a safe, caring, and tranquil living environment.</w:t>
      </w:r>
    </w:p>
    <w:p>
      <w:pPr>
        <w:spacing w:before="80" w:after="60"/>
      </w:pPr>
      <w:r>
        <w:rPr>
          <w:b/>
          <w:sz w:val="26"/>
        </w:rPr>
        <w:t>I. PHẦN TRẮC NGHIỆM KHÁCH QUAN (36 CÂU = 9.0 ĐIỂM TRÊN ĐỀ VIẾT)</w:t>
      </w:r>
    </w:p>
    <w:p>
      <w:pPr>
        <w:spacing w:before="40" w:after="40"/>
      </w:pPr>
      <w:r>
        <w:rPr>
          <w:b/>
          <w:sz w:val="25"/>
        </w:rPr>
        <w:t>BẢNG ĐỐI CHIẾU ĐÁP ÁN CÁC MÃ ĐỀ (801 - 802)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802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C (Making origami crafts and gardening)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(Making origami crafts and gardening)</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and English Speaking Club)</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and English Speaking Club)</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B (Improves presentation skills and relieves academic pressure)</w:t>
            </w:r>
          </w:p>
        </w:tc>
        <w:tc>
          <w:tcPr>
            <w:tcW w:type="dxa" w:w="4514"/>
            <w:tcMar>
              <w:top w:w="6" w:type="dxa"/>
              <w:bottom w:w="6" w:type="dxa"/>
              <w:left w:w="2" w:type="dxa"/>
              <w:right w:w="2" w:type="dxa"/>
            </w:tcMar>
          </w:tcPr>
          <w:p>
            <w:pPr>
              <w:jc w:val="center"/>
            </w:pPr>
            <w:r>
              <w:rPr>
                <w:rFonts w:ascii="Times New Roman" w:hAnsi="Times New Roman"/>
                <w:b w:val="0"/>
                <w:color w:val="FF0000"/>
                <w:sz w:val="23"/>
              </w:rPr>
              <w:t>B (Improves presentation skills and relieves academic pressure)</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B (Strenuous and demanding)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(Strenuous and demanding)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(Her mother)</w:t>
            </w:r>
          </w:p>
        </w:tc>
        <w:tc>
          <w:tcPr>
            <w:tcW w:type="dxa" w:w="4514"/>
            <w:tcMar>
              <w:top w:w="6" w:type="dxa"/>
              <w:bottom w:w="6" w:type="dxa"/>
              <w:left w:w="2" w:type="dxa"/>
              <w:right w:w="2" w:type="dxa"/>
            </w:tcMar>
          </w:tcPr>
          <w:p>
            <w:pPr>
              <w:jc w:val="center"/>
            </w:pPr>
            <w:r>
              <w:rPr>
                <w:rFonts w:ascii="Times New Roman" w:hAnsi="Times New Roman"/>
                <w:b w:val="0"/>
                <w:color w:val="FF0000"/>
                <w:sz w:val="23"/>
              </w:rPr>
              <w:t>B (Her mother)</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B (celebrated)</w:t>
            </w:r>
          </w:p>
        </w:tc>
        <w:tc>
          <w:tcPr>
            <w:tcW w:type="dxa" w:w="4514"/>
            <w:tcMar>
              <w:top w:w="6" w:type="dxa"/>
              <w:bottom w:w="6" w:type="dxa"/>
              <w:left w:w="2" w:type="dxa"/>
              <w:right w:w="2" w:type="dxa"/>
            </w:tcMar>
          </w:tcPr>
          <w:p>
            <w:pPr>
              <w:jc w:val="center"/>
            </w:pPr>
            <w:r>
              <w:rPr>
                <w:rFonts w:ascii="Times New Roman" w:hAnsi="Times New Roman"/>
                <w:b w:val="0"/>
                <w:color w:val="FF0000"/>
                <w:sz w:val="23"/>
              </w:rPr>
              <w:t>A (harvest)</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(peer)</w:t>
            </w:r>
          </w:p>
        </w:tc>
        <w:tc>
          <w:tcPr>
            <w:tcW w:type="dxa" w:w="4514"/>
            <w:tcMar>
              <w:top w:w="6" w:type="dxa"/>
              <w:bottom w:w="6" w:type="dxa"/>
              <w:left w:w="2" w:type="dxa"/>
              <w:right w:w="2" w:type="dxa"/>
            </w:tcMar>
          </w:tcPr>
          <w:p>
            <w:pPr>
              <w:jc w:val="center"/>
            </w:pPr>
            <w:r>
              <w:rPr>
                <w:rFonts w:ascii="Times New Roman" w:hAnsi="Times New Roman"/>
                <w:b w:val="0"/>
                <w:color w:val="FF0000"/>
                <w:sz w:val="23"/>
              </w:rPr>
              <w:t>A (playing)</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D (noisy and chaotic)</w:t>
            </w:r>
          </w:p>
        </w:tc>
        <w:tc>
          <w:tcPr>
            <w:tcW w:type="dxa" w:w="4514"/>
            <w:tcMar>
              <w:top w:w="6" w:type="dxa"/>
              <w:bottom w:w="6" w:type="dxa"/>
              <w:left w:w="2" w:type="dxa"/>
              <w:right w:w="2" w:type="dxa"/>
            </w:tcMar>
          </w:tcPr>
          <w:p>
            <w:pPr>
              <w:jc w:val="center"/>
            </w:pPr>
            <w:r>
              <w:rPr>
                <w:rFonts w:ascii="Times New Roman" w:hAnsi="Times New Roman"/>
                <w:b w:val="0"/>
                <w:color w:val="FF0000"/>
                <w:sz w:val="23"/>
              </w:rPr>
              <w:t>D (Life in the countryside is more peaceful and the air is fresher.)</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(pressure)</w:t>
            </w:r>
          </w:p>
        </w:tc>
        <w:tc>
          <w:tcPr>
            <w:tcW w:type="dxa" w:w="4514"/>
            <w:tcMar>
              <w:top w:w="6" w:type="dxa"/>
              <w:bottom w:w="6" w:type="dxa"/>
              <w:left w:w="2" w:type="dxa"/>
              <w:right w:w="2" w:type="dxa"/>
            </w:tcMar>
          </w:tcPr>
          <w:p>
            <w:pPr>
              <w:jc w:val="center"/>
            </w:pPr>
            <w:r>
              <w:rPr>
                <w:rFonts w:ascii="Times New Roman" w:hAnsi="Times New Roman"/>
                <w:b w:val="0"/>
                <w:color w:val="FF0000"/>
                <w:sz w:val="23"/>
              </w:rPr>
              <w:t>A (free time)</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C (on)</w:t>
            </w:r>
          </w:p>
        </w:tc>
        <w:tc>
          <w:tcPr>
            <w:tcW w:type="dxa" w:w="4514"/>
            <w:tcMar>
              <w:top w:w="6" w:type="dxa"/>
              <w:bottom w:w="6" w:type="dxa"/>
              <w:left w:w="2" w:type="dxa"/>
              <w:right w:w="2" w:type="dxa"/>
            </w:tcMar>
          </w:tcPr>
          <w:p>
            <w:pPr>
              <w:jc w:val="center"/>
            </w:pPr>
            <w:r>
              <w:rPr>
                <w:rFonts w:ascii="Times New Roman" w:hAnsi="Times New Roman"/>
                <w:b w:val="0"/>
                <w:color w:val="FF0000"/>
                <w:sz w:val="23"/>
              </w:rPr>
              <w:t>D (Yes, mom. I will balance my study and screen time.)</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C (making)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(hard)</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B (cultivate)</w:t>
            </w:r>
          </w:p>
        </w:tc>
        <w:tc>
          <w:tcPr>
            <w:tcW w:type="dxa" w:w="4514"/>
            <w:tcMar>
              <w:top w:w="6" w:type="dxa"/>
              <w:bottom w:w="6" w:type="dxa"/>
              <w:left w:w="2" w:type="dxa"/>
              <w:right w:w="2" w:type="dxa"/>
            </w:tcMar>
          </w:tcPr>
          <w:p>
            <w:pPr>
              <w:jc w:val="center"/>
            </w:pPr>
            <w:r>
              <w:rPr>
                <w:rFonts w:ascii="Times New Roman" w:hAnsi="Times New Roman"/>
                <w:b w:val="0"/>
                <w:color w:val="FF0000"/>
                <w:sz w:val="23"/>
              </w:rPr>
              <w:t>C (cultivate)</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B (Yes, mom. I will balance my study and screen time.)</w:t>
            </w:r>
          </w:p>
        </w:tc>
        <w:tc>
          <w:tcPr>
            <w:tcW w:type="dxa" w:w="4514"/>
            <w:tcMar>
              <w:top w:w="6" w:type="dxa"/>
              <w:bottom w:w="6" w:type="dxa"/>
              <w:left w:w="2" w:type="dxa"/>
              <w:right w:w="2" w:type="dxa"/>
            </w:tcMar>
          </w:tcPr>
          <w:p>
            <w:pPr>
              <w:jc w:val="center"/>
            </w:pPr>
            <w:r>
              <w:rPr>
                <w:rFonts w:ascii="Times New Roman" w:hAnsi="Times New Roman"/>
                <w:b w:val="0"/>
                <w:color w:val="FF0000"/>
                <w:sz w:val="23"/>
              </w:rPr>
              <w:t>C (to)</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A (picturesque)</w:t>
            </w:r>
          </w:p>
        </w:tc>
        <w:tc>
          <w:tcPr>
            <w:tcW w:type="dxa" w:w="4514"/>
            <w:tcMar>
              <w:top w:w="6" w:type="dxa"/>
              <w:bottom w:w="6" w:type="dxa"/>
              <w:left w:w="2" w:type="dxa"/>
              <w:right w:w="2" w:type="dxa"/>
            </w:tcMar>
          </w:tcPr>
          <w:p>
            <w:pPr>
              <w:jc w:val="center"/>
            </w:pPr>
            <w:r>
              <w:rPr>
                <w:rFonts w:ascii="Times New Roman" w:hAnsi="Times New Roman"/>
                <w:b w:val="0"/>
                <w:color w:val="FF0000"/>
                <w:sz w:val="23"/>
              </w:rPr>
              <w:t>A (celebrated)</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D (better)</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(pressure)</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A (Life in the countryside is more peaceful and the air is fresher.)</w:t>
            </w:r>
          </w:p>
        </w:tc>
        <w:tc>
          <w:tcPr>
            <w:tcW w:type="dxa" w:w="4514"/>
            <w:tcMar>
              <w:top w:w="6" w:type="dxa"/>
              <w:bottom w:w="6" w:type="dxa"/>
              <w:left w:w="2" w:type="dxa"/>
              <w:right w:w="2" w:type="dxa"/>
            </w:tcMar>
          </w:tcPr>
          <w:p>
            <w:pPr>
              <w:jc w:val="center"/>
            </w:pPr>
            <w:r>
              <w:rPr>
                <w:rFonts w:ascii="Times New Roman" w:hAnsi="Times New Roman"/>
                <w:b w:val="0"/>
                <w:color w:val="FF0000"/>
                <w:sz w:val="23"/>
              </w:rPr>
              <w:t>A (faster)</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C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B (gather crops from the fields)</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C (harvesters)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C (dykes)</w:t>
            </w:r>
          </w:p>
        </w:tc>
        <w:tc>
          <w:tcPr>
            <w:tcW w:type="dxa" w:w="4514"/>
            <w:tcMar>
              <w:top w:w="6" w:type="dxa"/>
              <w:bottom w:w="6" w:type="dxa"/>
              <w:left w:w="2" w:type="dxa"/>
              <w:right w:w="2" w:type="dxa"/>
            </w:tcMar>
          </w:tcPr>
          <w:p>
            <w:pPr>
              <w:jc w:val="center"/>
            </w:pPr>
            <w:r>
              <w:rPr>
                <w:rFonts w:ascii="Times New Roman" w:hAnsi="Times New Roman"/>
                <w:b w:val="0"/>
                <w:color w:val="FF0000"/>
                <w:sz w:val="23"/>
              </w:rPr>
              <w:t>C (mistakes)</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(support)</w:t>
            </w:r>
          </w:p>
        </w:tc>
        <w:tc>
          <w:tcPr>
            <w:tcW w:type="dxa" w:w="4514"/>
            <w:tcMar>
              <w:top w:w="6" w:type="dxa"/>
              <w:bottom w:w="6" w:type="dxa"/>
              <w:left w:w="2" w:type="dxa"/>
              <w:right w:w="2" w:type="dxa"/>
            </w:tcMar>
          </w:tcPr>
          <w:p>
            <w:pPr>
              <w:jc w:val="center"/>
            </w:pPr>
            <w:r>
              <w:rPr>
                <w:rFonts w:ascii="Times New Roman" w:hAnsi="Times New Roman"/>
                <w:b w:val="0"/>
                <w:color w:val="FF0000"/>
                <w:sz w:val="23"/>
              </w:rPr>
              <w:t>C (teenagers)</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(relax)</w:t>
            </w:r>
          </w:p>
        </w:tc>
        <w:tc>
          <w:tcPr>
            <w:tcW w:type="dxa" w:w="4514"/>
            <w:tcMar>
              <w:top w:w="6" w:type="dxa"/>
              <w:bottom w:w="6" w:type="dxa"/>
              <w:left w:w="2" w:type="dxa"/>
              <w:right w:w="2" w:type="dxa"/>
            </w:tcMar>
          </w:tcPr>
          <w:p>
            <w:pPr>
              <w:jc w:val="center"/>
            </w:pPr>
            <w:r>
              <w:rPr>
                <w:rFonts w:ascii="Times New Roman" w:hAnsi="Times New Roman"/>
                <w:b w:val="0"/>
                <w:color w:val="FF0000"/>
                <w:sz w:val="23"/>
              </w:rPr>
              <w:t>D (to)</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D (impression)</w:t>
            </w:r>
          </w:p>
        </w:tc>
        <w:tc>
          <w:tcPr>
            <w:tcW w:type="dxa" w:w="4514"/>
            <w:tcMar>
              <w:top w:w="6" w:type="dxa"/>
              <w:bottom w:w="6" w:type="dxa"/>
              <w:left w:w="2" w:type="dxa"/>
              <w:right w:w="2" w:type="dxa"/>
            </w:tcMar>
          </w:tcPr>
          <w:p>
            <w:pPr>
              <w:jc w:val="center"/>
            </w:pPr>
            <w:r>
              <w:rPr>
                <w:rFonts w:ascii="Times New Roman" w:hAnsi="Times New Roman"/>
                <w:b w:val="0"/>
                <w:color w:val="FF0000"/>
                <w:sz w:val="23"/>
              </w:rPr>
              <w:t>D (speaking)</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D (Building Self-Confidence through Public Speaking)</w:t>
            </w:r>
          </w:p>
        </w:tc>
        <w:tc>
          <w:tcPr>
            <w:tcW w:type="dxa" w:w="4514"/>
            <w:tcMar>
              <w:top w:w="6" w:type="dxa"/>
              <w:bottom w:w="6" w:type="dxa"/>
              <w:left w:w="2" w:type="dxa"/>
              <w:right w:w="2" w:type="dxa"/>
            </w:tcMar>
          </w:tcPr>
          <w:p>
            <w:pPr>
              <w:jc w:val="center"/>
            </w:pPr>
            <w:r>
              <w:rPr>
                <w:rFonts w:ascii="Times New Roman" w:hAnsi="Times New Roman"/>
                <w:b w:val="0"/>
                <w:color w:val="FF0000"/>
                <w:sz w:val="23"/>
              </w:rPr>
              <w:t>D (Villagers wake early to the cheerful crowing of roosters, te...)</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trembling voice, racing heartbeat, and fear of making mi...)</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Peaceful Charm of Countryside Life)</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B (Engaging constructively in building self-confidence through public speaking brings positive benefits for students.)</w:t>
            </w:r>
          </w:p>
        </w:tc>
        <w:tc>
          <w:tcPr>
            <w:tcW w:type="dxa" w:w="4514"/>
            <w:tcMar>
              <w:top w:w="6" w:type="dxa"/>
              <w:bottom w:w="6" w:type="dxa"/>
              <w:left w:w="2" w:type="dxa"/>
              <w:right w:w="2" w:type="dxa"/>
            </w:tcMar>
          </w:tcPr>
          <w:p>
            <w:pPr>
              <w:jc w:val="center"/>
            </w:pPr>
            <w:r>
              <w:rPr>
                <w:rFonts w:ascii="Times New Roman" w:hAnsi="Times New Roman"/>
                <w:b w:val="0"/>
                <w:color w:val="FF0000"/>
                <w:sz w:val="23"/>
              </w:rPr>
              <w:t>B (Engaging constructively in the peaceful charm of countryside life brings positive benefits for students.)</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subject or people mentioned previously)</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previously)</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(having great value and significance)</w:t>
            </w:r>
          </w:p>
        </w:tc>
        <w:tc>
          <w:tcPr>
            <w:tcW w:type="dxa" w:w="4514"/>
            <w:tcMar>
              <w:top w:w="6" w:type="dxa"/>
              <w:bottom w:w="6" w:type="dxa"/>
              <w:left w:w="2" w:type="dxa"/>
              <w:right w:w="2" w:type="dxa"/>
            </w:tcMar>
          </w:tcPr>
          <w:p>
            <w:pPr>
              <w:jc w:val="center"/>
            </w:pPr>
            <w:r>
              <w:rPr>
                <w:rFonts w:ascii="Times New Roman" w:hAnsi="Times New Roman"/>
                <w:b w:val="0"/>
                <w:color w:val="FF0000"/>
                <w:sz w:val="23"/>
              </w:rPr>
              <w:t>C (having great value and significance)</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C (She is the most fluent English speaker in her class.)</w:t>
            </w:r>
          </w:p>
        </w:tc>
        <w:tc>
          <w:tcPr>
            <w:tcW w:type="dxa" w:w="4514"/>
            <w:tcMar>
              <w:top w:w="6" w:type="dxa"/>
              <w:bottom w:w="6" w:type="dxa"/>
              <w:left w:w="2" w:type="dxa"/>
              <w:right w:w="2" w:type="dxa"/>
            </w:tcMar>
          </w:tcPr>
          <w:p>
            <w:pPr>
              <w:jc w:val="center"/>
            </w:pPr>
            <w:r>
              <w:rPr>
                <w:rFonts w:ascii="Times New Roman" w:hAnsi="Times New Roman"/>
                <w:b w:val="0"/>
                <w:color w:val="FF0000"/>
                <w:sz w:val="23"/>
              </w:rPr>
              <w:t>A (Rural drivers usually drive more carefully than city dwellers.)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C (Because the rural atmosphere is peaceful, many people move to the countryside.)</w:t>
            </w:r>
          </w:p>
        </w:tc>
        <w:tc>
          <w:tcPr>
            <w:tcW w:type="dxa" w:w="4514"/>
            <w:tcMar>
              <w:top w:w="6" w:type="dxa"/>
              <w:bottom w:w="6" w:type="dxa"/>
              <w:left w:w="2" w:type="dxa"/>
              <w:right w:w="2" w:type="dxa"/>
            </w:tcMar>
          </w:tcPr>
          <w:p>
            <w:pPr>
              <w:jc w:val="center"/>
            </w:pPr>
            <w:r>
              <w:rPr>
                <w:rFonts w:ascii="Times New Roman" w:hAnsi="Times New Roman"/>
                <w:b w:val="0"/>
                <w:color w:val="FF0000"/>
                <w:sz w:val="23"/>
              </w:rPr>
              <w:t>A (Feeling overwhelmed by exam stress, he consulted the school counsellor.)</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A (Farmers are exceptionally hospitable to visitors.)</w:t>
            </w:r>
          </w:p>
        </w:tc>
        <w:tc>
          <w:tcPr>
            <w:tcW w:type="dxa" w:w="4514"/>
            <w:tcMar>
              <w:top w:w="6" w:type="dxa"/>
              <w:bottom w:w="6" w:type="dxa"/>
              <w:left w:w="2" w:type="dxa"/>
              <w:right w:w="2" w:type="dxa"/>
            </w:tcMar>
          </w:tcPr>
          <w:p>
            <w:pPr>
              <w:jc w:val="center"/>
            </w:pPr>
            <w:r>
              <w:rPr>
                <w:rFonts w:ascii="Times New Roman" w:hAnsi="Times New Roman"/>
                <w:b w:val="0"/>
                <w:color w:val="FF0000"/>
                <w:sz w:val="23"/>
              </w:rPr>
              <w:t>D (Farmers are exceptionally hospitable to visitors.)</w:t>
            </w:r>
          </w:p>
        </w:tc>
      </w:tr>
      <w:tr>
        <w:tc>
          <w:tcPr>
            <w:tcW w:type="dxa" w:w="1152"/>
            <w:tcMar>
              <w:top w:w="6" w:type="dxa"/>
              <w:bottom w:w="6" w:type="dxa"/>
              <w:left w:w="2" w:type="dxa"/>
              <w:right w:w="2" w:type="dxa"/>
            </w:tcMar>
          </w:tcPr>
          <w:p>
            <w:pPr>
              <w:jc w:val="center"/>
            </w:pPr>
            <w:r>
              <w:rPr>
                <w:rFonts w:ascii="Times New Roman" w:hAnsi="Times New Roman"/>
                <w:sz w:val="23"/>
              </w:rPr>
              <w:t>36</w:t>
            </w:r>
          </w:p>
        </w:tc>
        <w:tc>
          <w:tcPr>
            <w:tcW w:type="dxa" w:w="4514"/>
            <w:tcMar>
              <w:top w:w="6" w:type="dxa"/>
              <w:bottom w:w="6" w:type="dxa"/>
              <w:left w:w="2" w:type="dxa"/>
              <w:right w:w="2" w:type="dxa"/>
            </w:tcMar>
          </w:tcPr>
          <w:p>
            <w:pPr>
              <w:jc w:val="center"/>
            </w:pPr>
            <w:r>
              <w:rPr>
                <w:rFonts w:ascii="Times New Roman" w:hAnsi="Times New Roman"/>
                <w:b w:val="0"/>
                <w:color w:val="FF0000"/>
                <w:sz w:val="23"/>
              </w:rPr>
              <w:t>C (Nomads travel across plateaus on horses.)</w:t>
            </w:r>
          </w:p>
        </w:tc>
        <w:tc>
          <w:tcPr>
            <w:tcW w:type="dxa" w:w="4514"/>
            <w:tcMar>
              <w:top w:w="6" w:type="dxa"/>
              <w:bottom w:w="6" w:type="dxa"/>
              <w:left w:w="2" w:type="dxa"/>
              <w:right w:w="2" w:type="dxa"/>
            </w:tcMar>
          </w:tcPr>
          <w:p>
            <w:pPr>
              <w:jc w:val="center"/>
            </w:pPr>
            <w:r>
              <w:rPr>
                <w:rFonts w:ascii="Times New Roman" w:hAnsi="Times New Roman"/>
                <w:b w:val="0"/>
                <w:color w:val="FF0000"/>
                <w:sz w:val="23"/>
              </w:rPr>
              <w:t>B (Balanced lifestyle empowers teenagers to thrive.)</w:t>
            </w:r>
          </w:p>
        </w:tc>
      </w:tr>
    </w:tbl>
    <w:p>
      <w:pPr>
        <w:spacing w:before="60" w:after="40"/>
      </w:pPr>
      <w:r>
        <w:rPr>
          <w:b/>
          <w:sz w:val="26"/>
        </w:rPr>
        <w:t>II. PHẦN TỰ LUẬN VIẾT (PART 8: 1.0 pt)</w:t>
      </w:r>
    </w:p>
    <w:p>
      <w:pPr>
        <w:spacing w:before="0" w:after="40" w:line="276" w:lineRule="auto"/>
      </w:pPr>
      <w:r>
        <w:rPr>
          <w:sz w:val="24"/>
        </w:rPr>
        <w:t>1. Topic sentence: 0.25 pt | 2. Supporting sentences: 0.25 pt | 3. Range of vocabulary: 0.25 pt | 4. Accuracy (Grammar, spelling): 0.25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Life in the countryside holds a special charm for me because of its profound tranquility and wholesome environment. Firstly, the atmosphere is refreshingly pure and unpolluted, far removed from urban smog and perpetual traffic noise. Rolling green hills, expansive golden rice fields, and meandering rivers offer breathtaking scenery. Secondly, the villagers are remarkably warm-hearted, compassionate, and always ready to assist one another during harvest times. Living close to nature brings me inner serenity and revitalizes my mental well-being.</w:t>
      </w:r>
    </w:p>
    <w:p>
      <w:pPr>
        <w:spacing w:before="80" w:after="0"/>
      </w:pPr>
      <w:r>
        <w:rPr>
          <w:b/>
          <w:sz w:val="25"/>
        </w:rPr>
        <w:t>TỔNG ĐIỂM TOÀN BÀI: 10,0 ĐIỂM (100% Đề viết trên giấy)</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802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