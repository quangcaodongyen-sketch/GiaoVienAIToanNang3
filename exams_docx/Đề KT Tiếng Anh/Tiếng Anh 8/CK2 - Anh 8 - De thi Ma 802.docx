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  <w:tblBorders>
          <w:top w:val="single" w:sz="4" w:space="0" w:color="FFFFFF"/>
          <w:bottom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312"/>
        <w:gridCol w:w="6869"/>
      </w:tblGrid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UBND XÃ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5"/>
              </w:rPr>
              <w:t>BÀI KIỂM TRA ĐÁNH GIÁ CUỐI HỌC KÌ II</w:t>
            </w:r>
          </w:p>
        </w:tc>
      </w:tr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  <w:u w:val="single"/>
              </w:rPr>
              <w:t>TRƯỜNG THCS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NĂM HỌC: 2026 - 2027</w:t>
              <w:br/>
            </w:r>
            <w:r>
              <w:rPr>
                <w:b/>
                <w:sz w:val="25"/>
              </w:rPr>
              <w:t>Môn: Tiếng Anh 8</w:t>
              <w:br/>
            </w:r>
            <w:r>
              <w:rPr>
                <w:i/>
                <w:sz w:val="23"/>
              </w:rPr>
              <w:t>Thời gian: 60 phút</w:t>
            </w:r>
          </w:p>
        </w:tc>
      </w:tr>
    </w:tbl>
    <w:p>
      <w:pPr>
        <w:tabs>
          <w:tab w:pos="4752" w:val="left"/>
          <w:tab w:pos="7776" w:val="left"/>
        </w:tabs>
        <w:spacing w:before="60" w:after="60"/>
      </w:pPr>
      <w:r>
        <w:rPr>
          <w:sz w:val="26"/>
        </w:rPr>
        <w:t>Full name: __________________________,</w:t>
      </w:r>
      <w:r>
        <w:tab/>
      </w:r>
      <w:r>
        <w:rPr>
          <w:sz w:val="26"/>
        </w:rPr>
        <w:t>Class: 8A___</w:t>
      </w:r>
      <w:r>
        <w:tab/>
      </w:r>
      <w:r>
        <w:rPr>
          <w:b/>
          <w:sz w:val="26"/>
        </w:rPr>
        <w:t>Mã đề 802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52"/>
        <w:gridCol w:w="1152"/>
        <w:gridCol w:w="1296"/>
        <w:gridCol w:w="6581"/>
      </w:tblGrid>
      <w:tr>
        <w:tc>
          <w:tcPr>
            <w:tcW w:type="dxa" w:w="2304"/>
            <w:gridSpan w:val="2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Marks</w:t>
            </w:r>
          </w:p>
        </w:tc>
        <w:tc>
          <w:tcPr>
            <w:tcW w:type="dxa" w:w="1296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type="dxa" w:w="6581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Teacher’s remarks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Speak</w:t>
            </w:r>
          </w:p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Write</w:t>
            </w:r>
          </w:p>
        </w:tc>
        <w:tc>
          <w:tcPr>
            <w:tcW w:type="dxa" w:w="1296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6581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spacing w:before="80" w:after="80"/>
            </w:pPr>
            <w:r>
              <w:rPr>
                <w:sz w:val="22"/>
              </w:rPr>
              <w:t>________________________________________________</w:t>
            </w:r>
          </w:p>
          <w:p>
            <w:pPr>
              <w:spacing w:before="80" w:after="40"/>
            </w:pPr>
            <w:r>
              <w:rPr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296"/>
            <w:vMerge/>
          </w:tcPr>
          <w:p/>
        </w:tc>
        <w:tc>
          <w:tcPr>
            <w:tcW w:type="dxa" w:w="6581"/>
            <w:vMerge/>
          </w:tcPr>
          <w:p/>
        </w:tc>
      </w:tr>
    </w:tbl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1. Listen and circle the best answer A, B, or C. (1.0 pt)</w:t>
      </w:r>
    </w:p>
    <w:p>
      <w:pPr>
        <w:spacing w:before="40" w:after="0" w:line="276" w:lineRule="auto"/>
      </w:pPr>
      <w:r>
        <w:rPr>
          <w:b/>
          <w:sz w:val="26"/>
        </w:rPr>
        <w:t xml:space="preserve">1.  </w:t>
      </w:r>
      <w:r>
        <w:rPr>
          <w:sz w:val="26"/>
        </w:rPr>
        <w:t>What is the main topic of today's listening presentation?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Space Telescopes and Habitable Planets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Fixing old motorbikes in a garage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Playing computer games all night</w:t>
      </w:r>
    </w:p>
    <w:p>
      <w:pPr>
        <w:spacing w:before="40" w:after="0" w:line="276" w:lineRule="auto"/>
      </w:pPr>
      <w:r>
        <w:rPr>
          <w:b/>
          <w:sz w:val="26"/>
        </w:rPr>
        <w:t xml:space="preserve">2.  </w:t>
      </w:r>
      <w:r>
        <w:rPr>
          <w:sz w:val="26"/>
        </w:rPr>
        <w:t>Who are the two speakers in the conversation?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Astronauts working on a space station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Tourists waiting at a bus terminal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Alex and Minh, two secondary school classmates</w:t>
      </w:r>
    </w:p>
    <w:p>
      <w:pPr>
        <w:spacing w:before="40" w:after="0" w:line="276" w:lineRule="auto"/>
      </w:pPr>
      <w:r>
        <w:rPr>
          <w:b/>
          <w:sz w:val="26"/>
        </w:rPr>
        <w:t xml:space="preserve">3.  </w:t>
      </w:r>
      <w:r>
        <w:rPr>
          <w:sz w:val="26"/>
        </w:rPr>
        <w:t>Why is the presentation topic meaningful to the students?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It eliminates all homework for the semester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It teaches them how to drive a train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It shares authentic real-life details and builds speaking skills</w:t>
      </w:r>
    </w:p>
    <w:p>
      <w:pPr>
        <w:spacing w:before="40" w:after="0" w:line="276" w:lineRule="auto"/>
      </w:pPr>
      <w:r>
        <w:rPr>
          <w:b/>
          <w:sz w:val="26"/>
        </w:rPr>
        <w:t xml:space="preserve">4.  </w:t>
      </w:r>
      <w:r>
        <w:rPr>
          <w:sz w:val="26"/>
        </w:rPr>
        <w:t>How does Alex feel about Minh's presentation content?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Enthusiastic and encouraging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Bored and sleepy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Furious and argumentative</w:t>
      </w:r>
    </w:p>
    <w:p>
      <w:pPr>
        <w:spacing w:before="40" w:after="0" w:line="276" w:lineRule="auto"/>
      </w:pPr>
      <w:r>
        <w:rPr>
          <w:b/>
          <w:sz w:val="26"/>
        </w:rPr>
        <w:t xml:space="preserve">5.  </w:t>
      </w:r>
      <w:r>
        <w:rPr>
          <w:sz w:val="26"/>
        </w:rPr>
        <w:t>What do the speakers plan to do during the presentation?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Dance on the desks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Sell electronic gadgets to the teacher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Present their ideas clearly and answer classmates' questions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2. Listen and circle the best answer A or B. (1.0 pt)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The listening recording is about Space Telescopes and Habitable Planets.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Alex and Minh are preparing an English presentation together.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8. </w:t>
      </w:r>
      <w:r>
        <w:rPr>
          <w:rFonts w:ascii="Times New Roman" w:hAnsi="Times New Roman"/>
          <w:sz w:val="26"/>
        </w:rPr>
        <w:t>Alex refuses to listen to Minh's ideas.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9. </w:t>
      </w:r>
      <w:r>
        <w:rPr>
          <w:rFonts w:ascii="Times New Roman" w:hAnsi="Times New Roman"/>
          <w:sz w:val="26"/>
        </w:rPr>
        <w:t>The presentation shares authentic facts and real-life experiences.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10. </w:t>
      </w:r>
      <w:r>
        <w:rPr>
          <w:rFonts w:ascii="Times New Roman" w:hAnsi="Times New Roman"/>
          <w:sz w:val="26"/>
        </w:rPr>
        <w:t>The two students are arguing loudly about homework.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3. Choose A, B, C or D to complete the following sentences. (2.2 pts)</w:t>
      </w:r>
    </w:p>
    <w:p>
      <w:pPr>
        <w:spacing w:before="40" w:after="0" w:line="276" w:lineRule="auto"/>
      </w:pPr>
      <w:r>
        <w:rPr>
          <w:b/>
          <w:sz w:val="26"/>
        </w:rPr>
        <w:t xml:space="preserve">11. </w:t>
      </w:r>
      <w:r>
        <w:rPr>
          <w:rFonts w:ascii="Times New Roman" w:hAnsi="Times New Roman"/>
          <w:sz w:val="26"/>
        </w:rPr>
        <w:t>Life on other planets might be very different from life on ________.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space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the Sun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the Moon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Earth</w:t>
      </w:r>
    </w:p>
    <w:p>
      <w:pPr>
        <w:spacing w:before="40" w:after="0" w:line="276" w:lineRule="auto"/>
      </w:pPr>
      <w:r>
        <w:rPr>
          <w:b/>
          <w:sz w:val="26"/>
        </w:rPr>
        <w:t xml:space="preserve">12. </w:t>
      </w:r>
      <w:r>
        <w:rPr>
          <w:rFonts w:ascii="Times New Roman" w:hAnsi="Times New Roman"/>
          <w:sz w:val="26"/>
        </w:rPr>
        <w:t>Which word has the underlined part pronounced differently? vill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short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pass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gar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garage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shortage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village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passage</w:t>
      </w:r>
    </w:p>
    <w:p>
      <w:pPr>
        <w:spacing w:before="40" w:after="0" w:line="276" w:lineRule="auto"/>
      </w:pPr>
      <w:r>
        <w:rPr>
          <w:b/>
          <w:sz w:val="26"/>
        </w:rPr>
        <w:t xml:space="preserve">13. </w:t>
      </w:r>
      <w:r>
        <w:rPr>
          <w:rFonts w:ascii="Times New Roman" w:hAnsi="Times New Roman"/>
          <w:sz w:val="26"/>
        </w:rPr>
        <w:t>Which word has the underlined part pronounced differently? s</w:t>
      </w:r>
      <w:r>
        <w:rPr>
          <w:rFonts w:ascii="Times New Roman" w:hAnsi="Times New Roman"/>
          <w:sz w:val="26"/>
          <w:u w:val="single"/>
        </w:rPr>
        <w:t>u</w:t>
      </w:r>
      <w:r>
        <w:rPr>
          <w:rFonts w:ascii="Times New Roman" w:hAnsi="Times New Roman"/>
          <w:sz w:val="26"/>
        </w:rPr>
        <w:t>rface, h</w:t>
      </w:r>
      <w:r>
        <w:rPr>
          <w:rFonts w:ascii="Times New Roman" w:hAnsi="Times New Roman"/>
          <w:sz w:val="26"/>
          <w:u w:val="single"/>
        </w:rPr>
        <w:t>u</w:t>
      </w:r>
      <w:r>
        <w:rPr>
          <w:rFonts w:ascii="Times New Roman" w:hAnsi="Times New Roman"/>
          <w:sz w:val="26"/>
        </w:rPr>
        <w:t>man, f</w:t>
      </w:r>
      <w:r>
        <w:rPr>
          <w:rFonts w:ascii="Times New Roman" w:hAnsi="Times New Roman"/>
          <w:sz w:val="26"/>
          <w:u w:val="single"/>
        </w:rPr>
        <w:t>u</w:t>
      </w:r>
      <w:r>
        <w:rPr>
          <w:rFonts w:ascii="Times New Roman" w:hAnsi="Times New Roman"/>
          <w:sz w:val="26"/>
        </w:rPr>
        <w:t>ture, c</w:t>
      </w:r>
      <w:r>
        <w:rPr>
          <w:rFonts w:ascii="Times New Roman" w:hAnsi="Times New Roman"/>
          <w:sz w:val="26"/>
          <w:u w:val="single"/>
        </w:rPr>
        <w:t>u</w:t>
      </w:r>
      <w:r>
        <w:rPr>
          <w:rFonts w:ascii="Times New Roman" w:hAnsi="Times New Roman"/>
          <w:sz w:val="26"/>
        </w:rPr>
        <w:t>be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cube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surface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future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human</w:t>
      </w:r>
    </w:p>
    <w:p>
      <w:pPr>
        <w:spacing w:before="40" w:after="0" w:line="276" w:lineRule="auto"/>
      </w:pPr>
      <w:r>
        <w:rPr>
          <w:b/>
          <w:sz w:val="26"/>
        </w:rPr>
        <w:t xml:space="preserve">14. </w:t>
      </w:r>
      <w:r>
        <w:rPr>
          <w:rFonts w:ascii="Times New Roman" w:hAnsi="Times New Roman"/>
          <w:sz w:val="26"/>
        </w:rPr>
        <w:t>They ________ the annual village festival on the 15th of the lunar month.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have celebrated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celebrate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are celebrating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celebrated</w:t>
      </w:r>
    </w:p>
    <w:p>
      <w:pPr>
        <w:spacing w:before="40" w:after="0" w:line="276" w:lineRule="auto"/>
      </w:pPr>
      <w:r>
        <w:rPr>
          <w:b/>
          <w:sz w:val="26"/>
        </w:rPr>
        <w:t xml:space="preserve">15. </w:t>
      </w:r>
      <w:r>
        <w:rPr>
          <w:rFonts w:ascii="Times New Roman" w:hAnsi="Times New Roman"/>
          <w:sz w:val="26"/>
        </w:rPr>
        <w:t>Which word has the underlined part pronounced differently? cr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ft, p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sture, v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st, c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nal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vast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craft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pasture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canal</w:t>
      </w:r>
    </w:p>
    <w:p>
      <w:pPr>
        <w:spacing w:before="40" w:after="0" w:line="276" w:lineRule="auto"/>
      </w:pPr>
      <w:r>
        <w:rPr>
          <w:b/>
          <w:sz w:val="26"/>
        </w:rPr>
        <w:t xml:space="preserve">16. </w:t>
      </w:r>
      <w:r>
        <w:rPr>
          <w:rFonts w:ascii="Times New Roman" w:hAnsi="Times New Roman"/>
          <w:sz w:val="26"/>
        </w:rPr>
        <w:t>Scientists are developing smart robots to help doctors take care of ________ in hospitals.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books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trees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cars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patients</w:t>
      </w:r>
    </w:p>
    <w:p>
      <w:pPr>
        <w:spacing w:before="40" w:after="0" w:line="276" w:lineRule="auto"/>
      </w:pPr>
      <w:r>
        <w:rPr>
          <w:b/>
          <w:sz w:val="26"/>
        </w:rPr>
        <w:t xml:space="preserve">17. </w:t>
      </w:r>
      <w:r>
        <w:rPr>
          <w:rFonts w:ascii="Times New Roman" w:hAnsi="Times New Roman"/>
          <w:sz w:val="26"/>
        </w:rPr>
        <w:t>Nam asked his teacher if humans ________ ever travel to Mars on spaceships.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can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would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will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shall</w:t>
      </w:r>
    </w:p>
    <w:p>
      <w:pPr>
        <w:spacing w:before="40" w:after="0" w:line="276" w:lineRule="auto"/>
      </w:pPr>
      <w:r>
        <w:rPr>
          <w:b/>
          <w:sz w:val="26"/>
        </w:rPr>
        <w:t xml:space="preserve">18. </w:t>
      </w:r>
      <w:r>
        <w:rPr>
          <w:rFonts w:ascii="Times New Roman" w:hAnsi="Times New Roman"/>
          <w:sz w:val="26"/>
        </w:rPr>
        <w:t>Teacher: How does technology help students learn better?' - Student: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Lessons are long.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Computers are heavy.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Computers and the internet make it easy to search information and learn online.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Doctors work in hospitals.</w:t>
      </w:r>
    </w:p>
    <w:p>
      <w:pPr>
        <w:spacing w:before="40" w:after="0" w:line="276" w:lineRule="auto"/>
      </w:pPr>
      <w:r>
        <w:rPr>
          <w:b/>
          <w:sz w:val="26"/>
        </w:rPr>
        <w:t xml:space="preserve">19. </w:t>
      </w:r>
      <w:r>
        <w:rPr>
          <w:rFonts w:ascii="Times New Roman" w:hAnsi="Times New Roman"/>
          <w:sz w:val="26"/>
        </w:rPr>
        <w:t>Jane asked whether astronomers ________ any signs of life on other planets.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saw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will see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are seeing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see</w:t>
      </w:r>
    </w:p>
    <w:p>
      <w:pPr>
        <w:spacing w:before="40" w:after="0" w:line="276" w:lineRule="auto"/>
      </w:pPr>
      <w:r>
        <w:rPr>
          <w:b/>
          <w:sz w:val="26"/>
        </w:rPr>
        <w:t xml:space="preserve">20. </w:t>
      </w:r>
      <w:r>
        <w:rPr>
          <w:rFonts w:ascii="Times New Roman" w:hAnsi="Times New Roman"/>
          <w:sz w:val="26"/>
        </w:rPr>
        <w:t>Phong: Could there be living creatures on other planets?' - Nam: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Aliens have big eyes.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Earth is round.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Scientists are still using large telescopes to search for life in space.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 like watching sci-fi films.</w:t>
      </w:r>
    </w:p>
    <w:p>
      <w:pPr>
        <w:spacing w:before="40" w:after="0" w:line="276" w:lineRule="auto"/>
      </w:pPr>
      <w:r>
        <w:rPr>
          <w:b/>
          <w:sz w:val="26"/>
        </w:rPr>
        <w:t xml:space="preserve">21. </w:t>
      </w:r>
      <w:r>
        <w:rPr>
          <w:rFonts w:ascii="Times New Roman" w:hAnsi="Times New Roman"/>
          <w:sz w:val="26"/>
        </w:rPr>
        <w:t>The spaceship landed safely ________ the desert at 6 a.m. last Sunday.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in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to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at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on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4. Read and choose the best answer A, B, C or D to complete the passage. (1.0 pt)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Learning about artificial intelligence in modern medicine offers secondary school students fascinating insights into real life. Firstly, exploring this topic encourages teenagers to discover the authentic value of (23) ________ in their community. Many young people find that using a reliable (24) ________ helps them improve daily communication skills. In addition, teachers often encourage learners to become (25) ________ when cooperating on group presentations. However, we must be careful to avoid (26) ________ mistakes that could disrupt learning progress. In conclusion, maintaining a (27) ________ attitude will guarantee memorable achievements throughout the school year.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22.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failures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errors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advancements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delays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23.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diagnosis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poison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wound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disease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24.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asked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said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ordered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told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25.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haste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noise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accuracy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mistake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26.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surgeons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farmers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drivers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pilots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5. Read the passage and choose the best answer A, B, C or D for each question. (1.0 pt)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Human communication is undergoing an unprecedented technological evolution, moving far beyond traditional voice calls and text messaging. Scientists are perfecting three-dimensional holographic projection technology that will enable people to beam life-sized, photorealistic digital avatars directly into remote conference rooms. Unlike flat computer screens, holographic communication captures subtle non-verbal cues such as hand gestures, facial micro-expressions, and eye gaze direction with uncanny realism. Telecommunications experts forecast that within two decades, virtual holographic meetings will eliminate the necessity for grueling long-distance business flights, connecting global citizens seamlessly.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27. </w:t>
      </w:r>
      <w:r>
        <w:rPr>
          <w:sz w:val="26"/>
        </w:rPr>
        <w:t>What subtle cues does holographic communication capture effectively?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The background noise of traffic outside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The smell of food in the kitchen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Hand gestures, facial expressions, and eye gaze direction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The exact weight of clothes worn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28. </w:t>
      </w:r>
      <w:r>
        <w:rPr>
          <w:sz w:val="26"/>
        </w:rPr>
        <w:t>What is the main idea of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 financial report on international trade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Cooking instructions for fast food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The features and cultural/educational significance of Non-Verbal and Hologram Communication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How to fix automobile machinery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29. </w:t>
      </w:r>
      <w:r>
        <w:rPr>
          <w:sz w:val="26"/>
        </w:rPr>
        <w:t>Which of the following statements is TRUE according to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Learning about or visiting Non-Verbal and Hologram Communication offers meaningful and positive experiences.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The passage recommends throwing rubbish into rivers and streets.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Students are strictly forbidden from learning about this topic.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Teachers never encourage students to develop good habits.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30. </w:t>
      </w:r>
      <w:r>
        <w:rPr>
          <w:sz w:val="26"/>
        </w:rPr>
        <w:t>The word They' or 'It' in the passage refers to ________.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an angry crowd in the market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unrelated objects outside the school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the subject or people mentioned in the preceding sentence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distant foreign countries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31. </w:t>
      </w:r>
      <w:r>
        <w:rPr>
          <w:sz w:val="26"/>
        </w:rPr>
        <w:t>The word unprecedented' in the passage is closest in meaning to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slow and delayed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common and familiar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never done or known before; extraordinary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unimportant and tiny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6. Sentence Transformation: Choose the correct sentence A, B, C or D that has the closest meaning. (0.4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32. </w:t>
      </w:r>
      <w:r>
        <w:rPr>
          <w:b/>
          <w:sz w:val="26"/>
        </w:rPr>
        <w:t>'Do you think aliens exist in outer space?' asked Phong.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Phong asked me if I thought aliens existed in outer space.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Phong asked me if do I think aliens exist in space.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Phong asked me that I thought aliens existed in space.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Phong asked me if I thought aliens existed in space outer.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33. </w:t>
      </w:r>
      <w:r>
        <w:rPr>
          <w:b/>
          <w:sz w:val="26"/>
        </w:rPr>
        <w:t>Although the weather was harsh, they completed the mountain expedition.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In spite of the harsh weather, they completed the mountain expedition. too.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In spite of the harsh weather, they completed the mountain expedition.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In spite of the harsh weather, they completed the mountain expedition. too.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There in spite of the harsh weather, they completed the mountain expedition.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7. Reorder the words/phrases: Choose the correct sentence A, B, C or D. (0.4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34. </w:t>
      </w:r>
      <w:r>
        <w:rPr>
          <w:b/>
          <w:sz w:val="26"/>
        </w:rPr>
        <w:t>holographic / revolutionize / will / technology / communication / future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Future communication will revolutionize holographic technology.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Holographic technology will revolutionize communication future.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Holographic future technology will revolutionize communication.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Holographic technology will revolutionize future communication.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35. </w:t>
      </w:r>
      <w:r>
        <w:rPr>
          <w:b/>
          <w:sz w:val="26"/>
        </w:rPr>
        <w:t>will / holographic / remote / revolutionize / telepresence / meetings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Holographic remote telepresence meetings will revolutionize.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Remote meetings will holographic telepresence revolutionize.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Holographic telepresence will revolutionize remote meetings.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Will revolutionize holographic telepresence remote meetings.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8. Writing (1.0 pt) Write a short paragraph about an invention you think will dramatically change human life in the future.</w:t>
      </w:r>
    </w:p>
    <w:p>
      <w:pPr>
        <w:spacing w:before="40" w:after="80" w:line="276" w:lineRule="auto"/>
      </w:pPr>
      <w:r>
        <w:rPr>
          <w:i/>
          <w:sz w:val="26"/>
        </w:rPr>
        <w:t>What is the invention? How will it work? What benefits will it bring to humanity?</w:t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spacing w:before="120" w:after="80"/>
        <w:jc w:val="center"/>
      </w:pPr>
      <w:r>
        <w:rPr>
          <w:b/>
          <w:sz w:val="26"/>
        </w:rPr>
        <w:t>------The end------</w:t>
      </w:r>
    </w:p>
    <w:sectPr w:rsidR="00FC693F" w:rsidRPr="0006063C" w:rsidSect="00034616">
      <w:foot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/>
        <w:i/>
        <w:sz w:val="22"/>
      </w:rPr>
      <w:t>Mã đề: 802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