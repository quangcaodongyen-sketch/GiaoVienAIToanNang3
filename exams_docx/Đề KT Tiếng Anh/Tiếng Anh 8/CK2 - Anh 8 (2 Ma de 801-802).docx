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TEST MATRIX - SECOND SEMESTER FINAL ASSESSMENT - SCHOOL YEAR 2026 - 2027</w:t>
        <w:br/>
      </w:r>
      <w:r>
        <w:rPr>
          <w:b/>
          <w:sz w:val="22"/>
        </w:rPr>
        <w:t>SUBJECT: ENGLISH 8 - DURATION: 60 MINUTES</w:t>
        <w:br/>
      </w:r>
      <w:r>
        <w:rPr>
          <w:i/>
          <w:sz w:val="19"/>
        </w:rPr>
        <w:t>(Lower secondary English test matrix following Official Guidance No. 7991/BGDĐT-GDTrH)</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432"/>
        <w:gridCol w:w="1224"/>
        <w:gridCol w:w="2088"/>
        <w:gridCol w:w="446"/>
        <w:gridCol w:w="446"/>
        <w:gridCol w:w="446"/>
        <w:gridCol w:w="446"/>
        <w:gridCol w:w="446"/>
        <w:gridCol w:w="446"/>
        <w:gridCol w:w="446"/>
        <w:gridCol w:w="446"/>
        <w:gridCol w:w="446"/>
        <w:gridCol w:w="446"/>
        <w:gridCol w:w="446"/>
        <w:gridCol w:w="446"/>
        <w:gridCol w:w="605"/>
      </w:tblGrid>
      <w:tr>
        <w:tc>
          <w:tcPr>
            <w:tcW w:type="dxa" w:w="432"/>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No.</w:t>
            </w:r>
          </w:p>
        </w:tc>
        <w:tc>
          <w:tcPr>
            <w:tcW w:type="dxa" w:w="1224"/>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Theme /</w:t>
              <w:br/>
              <w:t>Topic</w:t>
            </w:r>
          </w:p>
        </w:tc>
        <w:tc>
          <w:tcPr>
            <w:tcW w:type="dxa" w:w="2088"/>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Knowledge Unit /</w:t>
              <w:br/>
              <w:t>Language Skills</w:t>
            </w:r>
          </w:p>
        </w:tc>
        <w:tc>
          <w:tcPr>
            <w:tcW w:type="dxa" w:w="4014"/>
            <w:gridSpan w:val="9"/>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Assessment Levels</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Total</w:t>
            </w:r>
          </w:p>
        </w:tc>
        <w:tc>
          <w:tcPr>
            <w:tcW w:type="dxa" w:w="605"/>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Weight</w:t>
              <w:br/>
              <w:t>(%)</w:t>
            </w:r>
          </w:p>
        </w:tc>
      </w:tr>
      <w:tr>
        <w:tc>
          <w:tcPr>
            <w:tcW w:type="dxa" w:w="432"/>
            <w:vMerge/>
          </w:tcPr>
          <w:p/>
        </w:tc>
        <w:tc>
          <w:tcPr>
            <w:tcW w:type="dxa" w:w="1224"/>
            <w:vMerge/>
          </w:tcPr>
          <w:p/>
        </w:tc>
        <w:tc>
          <w:tcPr>
            <w:tcW w:type="dxa" w:w="2088"/>
            <w:vMerge/>
          </w:tcP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Multiple Choice</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True - False</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Written Essay</w:t>
            </w:r>
          </w:p>
        </w:tc>
        <w:tc>
          <w:tcPr>
            <w:tcW w:type="dxa" w:w="446"/>
            <w:shd w:fill="E8EEF5"/>
            <w:tcMar>
              <w:top w:w="15" w:type="dxa"/>
              <w:bottom w:w="15" w:type="dxa"/>
              <w:left w:w="6" w:type="dxa"/>
              <w:right w:w="6" w:type="dxa"/>
            </w:tcMar>
          </w:tcPr>
          <w:p>
            <w:pPr>
              <w:jc w:val="center"/>
            </w:pPr>
          </w:p>
        </w:tc>
        <w:tc>
          <w:tcPr>
            <w:tcW w:type="dxa" w:w="446"/>
            <w:shd w:fill="E8EEF5"/>
            <w:tcMar>
              <w:top w:w="15" w:type="dxa"/>
              <w:bottom w:w="15" w:type="dxa"/>
              <w:left w:w="6" w:type="dxa"/>
              <w:right w:w="6" w:type="dxa"/>
            </w:tcMar>
          </w:tcPr>
          <w:p>
            <w:pPr>
              <w:jc w:val="center"/>
            </w:pPr>
          </w:p>
        </w:tc>
        <w:tc>
          <w:tcPr>
            <w:tcW w:type="dxa" w:w="446"/>
            <w:shd w:fill="E8EEF5"/>
            <w:tcMar>
              <w:top w:w="15" w:type="dxa"/>
              <w:bottom w:w="15" w:type="dxa"/>
              <w:left w:w="6" w:type="dxa"/>
              <w:right w:w="6" w:type="dxa"/>
            </w:tcMar>
          </w:tcPr>
          <w:p>
            <w:pPr>
              <w:jc w:val="center"/>
            </w:pPr>
          </w:p>
        </w:tc>
        <w:tc>
          <w:tcPr>
            <w:tcW w:type="dxa" w:w="605"/>
            <w:vMerge/>
          </w:tcPr>
          <w:p/>
        </w:tc>
      </w:tr>
      <w:tr>
        <w:tc>
          <w:tcPr>
            <w:tcW w:type="dxa" w:w="432"/>
            <w:vMerge/>
          </w:tcPr>
          <w:p/>
        </w:tc>
        <w:tc>
          <w:tcPr>
            <w:tcW w:type="dxa" w:w="1224"/>
            <w:vMerge/>
          </w:tcPr>
          <w:p/>
        </w:tc>
        <w:tc>
          <w:tcPr>
            <w:tcW w:type="dxa" w:w="2088"/>
            <w:vMerge/>
          </w:tcP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605"/>
            <w:vMerge/>
          </w:tcPr>
          <w:p/>
        </w:tc>
      </w:tr>
      <w:tr>
        <w:tc>
          <w:tcPr>
            <w:tcW w:type="dxa" w:w="432"/>
            <w:tcMar>
              <w:top w:w="12" w:type="dxa"/>
              <w:bottom w:w="12" w:type="dxa"/>
              <w:left w:w="6" w:type="dxa"/>
              <w:right w:w="6" w:type="dxa"/>
            </w:tcMar>
          </w:tcPr>
          <w:p>
            <w:pPr>
              <w:jc w:val="center"/>
            </w:pPr>
            <w:r>
              <w:rPr>
                <w:sz w:val="15"/>
              </w:rPr>
              <w:t>1</w:t>
            </w:r>
          </w:p>
        </w:tc>
        <w:tc>
          <w:tcPr>
            <w:tcW w:type="dxa" w:w="1224"/>
            <w:tcMar>
              <w:top w:w="12" w:type="dxa"/>
              <w:bottom w:w="12" w:type="dxa"/>
              <w:left w:w="6" w:type="dxa"/>
              <w:right w:w="6" w:type="dxa"/>
            </w:tcMar>
          </w:tcPr>
          <w:p>
            <w:pPr>
              <w:jc w:val="left"/>
            </w:pPr>
            <w:r>
              <w:rPr>
                <w:sz w:val="15"/>
              </w:rPr>
              <w:t>Listening</w:t>
              <w:br/>
              <w:t>20%</w:t>
            </w:r>
          </w:p>
        </w:tc>
        <w:tc>
          <w:tcPr>
            <w:tcW w:type="dxa" w:w="2088"/>
            <w:tcMar>
              <w:top w:w="12" w:type="dxa"/>
              <w:bottom w:w="12" w:type="dxa"/>
              <w:left w:w="6" w:type="dxa"/>
              <w:right w:w="6" w:type="dxa"/>
            </w:tcMar>
          </w:tcPr>
          <w:p>
            <w:pPr>
              <w:jc w:val="left"/>
            </w:pPr>
            <w:r>
              <w:rPr>
                <w:sz w:val="15"/>
              </w:rPr>
              <w:t>Listening 1: Listen and decide True/False</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Listening 2: Listen and choose the correct answer (MCQs)</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t>2</w:t>
            </w:r>
          </w:p>
        </w:tc>
        <w:tc>
          <w:tcPr>
            <w:tcW w:type="dxa" w:w="1224"/>
            <w:tcMar>
              <w:top w:w="12" w:type="dxa"/>
              <w:bottom w:w="12" w:type="dxa"/>
              <w:left w:w="6" w:type="dxa"/>
              <w:right w:w="6" w:type="dxa"/>
            </w:tcMar>
          </w:tcPr>
          <w:p>
            <w:pPr>
              <w:jc w:val="left"/>
            </w:pPr>
            <w:r>
              <w:rPr>
                <w:sz w:val="15"/>
              </w:rPr>
              <w:t>Reading</w:t>
              <w:br/>
              <w:t>20%</w:t>
            </w:r>
          </w:p>
        </w:tc>
        <w:tc>
          <w:tcPr>
            <w:tcW w:type="dxa" w:w="2088"/>
            <w:tcMar>
              <w:top w:w="12" w:type="dxa"/>
              <w:bottom w:w="12" w:type="dxa"/>
              <w:left w:w="6" w:type="dxa"/>
              <w:right w:w="6" w:type="dxa"/>
            </w:tcMar>
          </w:tcPr>
          <w:p>
            <w:pPr>
              <w:jc w:val="left"/>
            </w:pPr>
            <w:r>
              <w:rPr>
                <w:sz w:val="15"/>
              </w:rPr>
              <w:t>Reading 1: Cloze test (Fill in the blanks - MCQs)</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Reading 2: Reading Comprehension questions</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t>3</w:t>
            </w:r>
          </w:p>
        </w:tc>
        <w:tc>
          <w:tcPr>
            <w:tcW w:type="dxa" w:w="1224"/>
            <w:tcMar>
              <w:top w:w="12" w:type="dxa"/>
              <w:bottom w:w="12" w:type="dxa"/>
              <w:left w:w="6" w:type="dxa"/>
              <w:right w:w="6" w:type="dxa"/>
            </w:tcMar>
          </w:tcPr>
          <w:p>
            <w:pPr>
              <w:jc w:val="left"/>
            </w:pPr>
            <w:r>
              <w:rPr>
                <w:sz w:val="15"/>
              </w:rPr>
              <w:t>Language Focus</w:t>
              <w:br/>
              <w:t>22%</w:t>
            </w:r>
          </w:p>
        </w:tc>
        <w:tc>
          <w:tcPr>
            <w:tcW w:type="dxa" w:w="2088"/>
            <w:tcMar>
              <w:top w:w="12" w:type="dxa"/>
              <w:bottom w:w="12" w:type="dxa"/>
              <w:left w:w="6" w:type="dxa"/>
              <w:right w:w="6" w:type="dxa"/>
            </w:tcMar>
          </w:tcPr>
          <w:p>
            <w:pPr>
              <w:jc w:val="left"/>
            </w:pPr>
            <w:r>
              <w:rPr>
                <w:sz w:val="15"/>
              </w:rPr>
              <w:t>Language Focus 1: Everyday communication</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4.0%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Language Focus 2: Target Vocabulary (Unit 7 đến Unit 12 (Thêm Unit 10: Communication, Unit 11: Science and Technology, Unit 12: Life on Other Planets))</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3</w:t>
            </w:r>
          </w:p>
        </w:tc>
        <w:tc>
          <w:tcPr>
            <w:tcW w:type="dxa" w:w="605"/>
            <w:tcMar>
              <w:top w:w="12" w:type="dxa"/>
              <w:bottom w:w="12" w:type="dxa"/>
              <w:left w:w="6" w:type="dxa"/>
              <w:right w:w="6" w:type="dxa"/>
            </w:tcMar>
          </w:tcPr>
          <w:p>
            <w:pPr>
              <w:jc w:val="center"/>
            </w:pPr>
            <w:r>
              <w:rPr>
                <w:sz w:val="15"/>
              </w:rPr>
              <w:t>8.0%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Language Focus 3: Target Grammar (Reported speech (statements and questions), Modals expressing probability (may, might), Prepositions of time and place)</w:t>
            </w:r>
          </w:p>
        </w:tc>
        <w:tc>
          <w:tcPr>
            <w:tcW w:type="dxa" w:w="446"/>
            <w:tcMar>
              <w:top w:w="12" w:type="dxa"/>
              <w:bottom w:w="12" w:type="dxa"/>
              <w:left w:w="6" w:type="dxa"/>
              <w:right w:w="6" w:type="dxa"/>
            </w:tcMar>
          </w:tcPr>
          <w:p>
            <w:pPr>
              <w:jc w:val="center"/>
            </w:pPr>
            <w:r>
              <w:rPr>
                <w:sz w:val="15"/>
              </w:rPr>
              <w:t>4</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4</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t>4</w:t>
            </w:r>
          </w:p>
        </w:tc>
        <w:tc>
          <w:tcPr>
            <w:tcW w:type="dxa" w:w="1224"/>
            <w:tcMar>
              <w:top w:w="12" w:type="dxa"/>
              <w:bottom w:w="12" w:type="dxa"/>
              <w:left w:w="6" w:type="dxa"/>
              <w:right w:w="6" w:type="dxa"/>
            </w:tcMar>
          </w:tcPr>
          <w:p>
            <w:pPr>
              <w:jc w:val="left"/>
            </w:pPr>
            <w:r>
              <w:rPr>
                <w:sz w:val="15"/>
              </w:rPr>
              <w:t>Writing</w:t>
              <w:br/>
              <w:t>18%</w:t>
            </w:r>
          </w:p>
        </w:tc>
        <w:tc>
          <w:tcPr>
            <w:tcW w:type="dxa" w:w="2088"/>
            <w:tcMar>
              <w:top w:w="12" w:type="dxa"/>
              <w:bottom w:w="12" w:type="dxa"/>
              <w:left w:w="6" w:type="dxa"/>
              <w:right w:w="6" w:type="dxa"/>
            </w:tcMar>
          </w:tcPr>
          <w:p>
            <w:pPr>
              <w:jc w:val="left"/>
            </w:pPr>
            <w:r>
              <w:rPr>
                <w:sz w:val="15"/>
              </w:rPr>
              <w:t>Writing 1: Sentence transformation &amp; word ordering</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8.0%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Writing 2: Guided paragraph writing</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t>5</w:t>
            </w:r>
          </w:p>
        </w:tc>
        <w:tc>
          <w:tcPr>
            <w:tcW w:type="dxa" w:w="1224"/>
            <w:tcMar>
              <w:top w:w="12" w:type="dxa"/>
              <w:bottom w:w="12" w:type="dxa"/>
              <w:left w:w="6" w:type="dxa"/>
              <w:right w:w="6" w:type="dxa"/>
            </w:tcMar>
          </w:tcPr>
          <w:p>
            <w:pPr>
              <w:jc w:val="left"/>
            </w:pPr>
            <w:r>
              <w:rPr>
                <w:sz w:val="15"/>
              </w:rPr>
              <w:t>Speaking</w:t>
              <w:br/>
              <w:t>20%</w:t>
            </w:r>
          </w:p>
        </w:tc>
        <w:tc>
          <w:tcPr>
            <w:tcW w:type="dxa" w:w="2088"/>
            <w:tcMar>
              <w:top w:w="12" w:type="dxa"/>
              <w:bottom w:w="12" w:type="dxa"/>
              <w:left w:w="6" w:type="dxa"/>
              <w:right w:w="6" w:type="dxa"/>
            </w:tcMar>
          </w:tcPr>
          <w:p>
            <w:pPr>
              <w:jc w:val="left"/>
            </w:pPr>
            <w:r>
              <w:rPr>
                <w:sz w:val="15"/>
              </w:rPr>
              <w:t>Speaking 1: Personal interview on daily topics</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6.0%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Speaking 2: Topic presentation / Picture description</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8.0%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Speaking 3: Follow-up discussion questions</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605"/>
            <w:tcMar>
              <w:top w:w="12" w:type="dxa"/>
              <w:bottom w:w="12" w:type="dxa"/>
              <w:left w:w="6" w:type="dxa"/>
              <w:right w:w="6" w:type="dxa"/>
            </w:tcMar>
          </w:tcPr>
          <w:p>
            <w:pPr>
              <w:jc w:val="center"/>
            </w:pPr>
            <w:r>
              <w:rPr>
                <w:sz w:val="15"/>
              </w:rPr>
              <w:t>6.0%</w:t>
            </w:r>
          </w:p>
        </w:tc>
      </w:tr>
      <w:tr>
        <w:tc>
          <w:tcPr>
            <w:tcW w:type="dxa" w:w="432"/>
            <w:tcMar>
              <w:top w:w="12" w:type="dxa"/>
              <w:bottom w:w="12" w:type="dxa"/>
              <w:left w:w="6" w:type="dxa"/>
              <w:right w:w="6" w:type="dxa"/>
            </w:tcMar>
            <w:shd w:fill="F4F6F9"/>
          </w:tcPr>
          <w:p>
            <w:pPr>
              <w:jc w:val="center"/>
            </w:pPr>
            <w:r>
              <w:rPr>
                <w:b/>
                <w:sz w:val="15"/>
              </w:rPr>
              <w:t>Total questions</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13</w:t>
            </w:r>
          </w:p>
        </w:tc>
        <w:tc>
          <w:tcPr>
            <w:tcW w:type="dxa" w:w="446"/>
            <w:tcMar>
              <w:top w:w="12" w:type="dxa"/>
              <w:bottom w:w="12" w:type="dxa"/>
              <w:left w:w="6" w:type="dxa"/>
              <w:right w:w="6" w:type="dxa"/>
            </w:tcMar>
            <w:shd w:fill="F4F6F9"/>
          </w:tcPr>
          <w:p>
            <w:pPr>
              <w:jc w:val="center"/>
            </w:pPr>
            <w:r>
              <w:rPr>
                <w:b/>
                <w:sz w:val="15"/>
              </w:rPr>
              <w:t>10</w:t>
            </w:r>
          </w:p>
        </w:tc>
        <w:tc>
          <w:tcPr>
            <w:tcW w:type="dxa" w:w="446"/>
            <w:tcMar>
              <w:top w:w="12" w:type="dxa"/>
              <w:bottom w:w="12" w:type="dxa"/>
              <w:left w:w="6" w:type="dxa"/>
              <w:right w:w="6" w:type="dxa"/>
            </w:tcMar>
            <w:shd w:fill="F4F6F9"/>
          </w:tcPr>
          <w:p>
            <w:pPr>
              <w:jc w:val="center"/>
            </w:pPr>
            <w:r>
              <w:rPr>
                <w:b/>
                <w:sz w:val="15"/>
              </w:rPr>
              <w:t>7</w:t>
            </w:r>
          </w:p>
        </w:tc>
        <w:tc>
          <w:tcPr>
            <w:tcW w:type="dxa" w:w="446"/>
            <w:tcMar>
              <w:top w:w="12" w:type="dxa"/>
              <w:bottom w:w="12" w:type="dxa"/>
              <w:left w:w="6" w:type="dxa"/>
              <w:right w:w="6" w:type="dxa"/>
            </w:tcMar>
            <w:shd w:fill="F4F6F9"/>
          </w:tcPr>
          <w:p>
            <w:pPr>
              <w:jc w:val="center"/>
            </w:pPr>
            <w:r>
              <w:rPr>
                <w:b/>
                <w:sz w:val="15"/>
              </w:rPr>
              <w:t>3</w:t>
            </w:r>
          </w:p>
        </w:tc>
        <w:tc>
          <w:tcPr>
            <w:tcW w:type="dxa" w:w="446"/>
            <w:tcMar>
              <w:top w:w="12" w:type="dxa"/>
              <w:bottom w:w="12" w:type="dxa"/>
              <w:left w:w="6" w:type="dxa"/>
              <w:right w:w="6" w:type="dxa"/>
            </w:tcMar>
            <w:shd w:fill="F4F6F9"/>
          </w:tcPr>
          <w:p>
            <w:pPr>
              <w:jc w:val="center"/>
            </w:pPr>
            <w:r>
              <w:rPr>
                <w:b/>
                <w:sz w:val="15"/>
              </w:rPr>
              <w:t>2</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4</w:t>
            </w:r>
          </w:p>
        </w:tc>
        <w:tc>
          <w:tcPr>
            <w:tcW w:type="dxa" w:w="446"/>
            <w:tcMar>
              <w:top w:w="12" w:type="dxa"/>
              <w:bottom w:w="12" w:type="dxa"/>
              <w:left w:w="6" w:type="dxa"/>
              <w:right w:w="6" w:type="dxa"/>
            </w:tcMar>
            <w:shd w:fill="F4F6F9"/>
          </w:tcPr>
          <w:p>
            <w:pPr>
              <w:jc w:val="center"/>
            </w:pPr>
            <w:r>
              <w:rPr>
                <w:b/>
                <w:sz w:val="15"/>
              </w:rPr>
              <w:t>3</w:t>
            </w:r>
          </w:p>
        </w:tc>
        <w:tc>
          <w:tcPr>
            <w:tcW w:type="dxa" w:w="446"/>
            <w:tcMar>
              <w:top w:w="12" w:type="dxa"/>
              <w:bottom w:w="12" w:type="dxa"/>
              <w:left w:w="6" w:type="dxa"/>
              <w:right w:w="6" w:type="dxa"/>
            </w:tcMar>
            <w:shd w:fill="F4F6F9"/>
          </w:tcPr>
          <w:p>
            <w:pPr>
              <w:jc w:val="center"/>
            </w:pPr>
            <w:r>
              <w:rPr>
                <w:b/>
                <w:sz w:val="15"/>
              </w:rPr>
              <w:t>4</w:t>
            </w:r>
          </w:p>
        </w:tc>
        <w:tc>
          <w:tcPr>
            <w:tcW w:type="dxa" w:w="446"/>
            <w:tcMar>
              <w:top w:w="12" w:type="dxa"/>
              <w:bottom w:w="12" w:type="dxa"/>
              <w:left w:w="6" w:type="dxa"/>
              <w:right w:w="6" w:type="dxa"/>
            </w:tcMar>
            <w:shd w:fill="F4F6F9"/>
          </w:tcPr>
          <w:p>
            <w:pPr>
              <w:jc w:val="center"/>
            </w:pPr>
            <w:r>
              <w:rPr>
                <w:b/>
                <w:sz w:val="15"/>
              </w:rPr>
              <w:t>20</w:t>
            </w:r>
          </w:p>
        </w:tc>
        <w:tc>
          <w:tcPr>
            <w:tcW w:type="dxa" w:w="446"/>
            <w:tcMar>
              <w:top w:w="12" w:type="dxa"/>
              <w:bottom w:w="12" w:type="dxa"/>
              <w:left w:w="6" w:type="dxa"/>
              <w:right w:w="6" w:type="dxa"/>
            </w:tcMar>
            <w:shd w:fill="F4F6F9"/>
          </w:tcPr>
          <w:p>
            <w:pPr>
              <w:jc w:val="center"/>
            </w:pPr>
            <w:r>
              <w:rPr>
                <w:b/>
                <w:sz w:val="15"/>
              </w:rPr>
              <w:t>15</w:t>
            </w:r>
          </w:p>
        </w:tc>
        <w:tc>
          <w:tcPr>
            <w:tcW w:type="dxa" w:w="446"/>
            <w:tcMar>
              <w:top w:w="12" w:type="dxa"/>
              <w:bottom w:w="12" w:type="dxa"/>
              <w:left w:w="6" w:type="dxa"/>
              <w:right w:w="6" w:type="dxa"/>
            </w:tcMar>
            <w:shd w:fill="F4F6F9"/>
          </w:tcPr>
          <w:p>
            <w:pPr>
              <w:jc w:val="center"/>
            </w:pPr>
            <w:r>
              <w:rPr>
                <w:b/>
                <w:sz w:val="15"/>
              </w:rPr>
              <w:t>11</w:t>
            </w:r>
          </w:p>
        </w:tc>
        <w:tc>
          <w:tcPr>
            <w:tcW w:type="dxa" w:w="605"/>
            <w:tcMar>
              <w:top w:w="12" w:type="dxa"/>
              <w:bottom w:w="12" w:type="dxa"/>
              <w:left w:w="6" w:type="dxa"/>
              <w:right w:w="6" w:type="dxa"/>
            </w:tcMar>
            <w:shd w:fill="F4F6F9"/>
          </w:tcPr>
          <w:p>
            <w:pPr>
              <w:jc w:val="center"/>
            </w:pPr>
            <w:r>
              <w:rPr>
                <w:b/>
                <w:sz w:val="15"/>
              </w:rPr>
              <w:t>46</w:t>
            </w:r>
          </w:p>
        </w:tc>
      </w:tr>
      <w:tr>
        <w:tc>
          <w:tcPr>
            <w:tcW w:type="dxa" w:w="432"/>
            <w:tcMar>
              <w:top w:w="12" w:type="dxa"/>
              <w:bottom w:w="12" w:type="dxa"/>
              <w:left w:w="6" w:type="dxa"/>
              <w:right w:w="6" w:type="dxa"/>
            </w:tcMar>
            <w:shd w:fill="F4F6F9"/>
          </w:tcPr>
          <w:p>
            <w:pPr>
              <w:jc w:val="center"/>
            </w:pPr>
            <w:r>
              <w:rPr>
                <w:b/>
                <w:sz w:val="15"/>
              </w:rPr>
              <w:t>Total points</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2.6</w:t>
            </w:r>
          </w:p>
        </w:tc>
        <w:tc>
          <w:tcPr>
            <w:tcW w:type="dxa" w:w="446"/>
            <w:tcMar>
              <w:top w:w="12" w:type="dxa"/>
              <w:bottom w:w="12" w:type="dxa"/>
              <w:left w:w="6" w:type="dxa"/>
              <w:right w:w="6" w:type="dxa"/>
            </w:tcMar>
            <w:shd w:fill="F4F6F9"/>
          </w:tcPr>
          <w:p>
            <w:pPr>
              <w:jc w:val="center"/>
            </w:pPr>
            <w:r>
              <w:rPr>
                <w:b/>
                <w:sz w:val="15"/>
              </w:rPr>
              <w:t>2.0</w:t>
            </w:r>
          </w:p>
        </w:tc>
        <w:tc>
          <w:tcPr>
            <w:tcW w:type="dxa" w:w="446"/>
            <w:tcMar>
              <w:top w:w="12" w:type="dxa"/>
              <w:bottom w:w="12" w:type="dxa"/>
              <w:left w:w="6" w:type="dxa"/>
              <w:right w:w="6" w:type="dxa"/>
            </w:tcMar>
            <w:shd w:fill="F4F6F9"/>
          </w:tcPr>
          <w:p>
            <w:pPr>
              <w:jc w:val="center"/>
            </w:pPr>
            <w:r>
              <w:rPr>
                <w:b/>
                <w:sz w:val="15"/>
              </w:rPr>
              <w:t>1.4</w:t>
            </w:r>
          </w:p>
        </w:tc>
        <w:tc>
          <w:tcPr>
            <w:tcW w:type="dxa" w:w="446"/>
            <w:tcMar>
              <w:top w:w="12" w:type="dxa"/>
              <w:bottom w:w="12" w:type="dxa"/>
              <w:left w:w="6" w:type="dxa"/>
              <w:right w:w="6" w:type="dxa"/>
            </w:tcMar>
            <w:shd w:fill="F4F6F9"/>
          </w:tcPr>
          <w:p>
            <w:pPr>
              <w:jc w:val="center"/>
            </w:pPr>
            <w:r>
              <w:rPr>
                <w:b/>
                <w:sz w:val="15"/>
              </w:rPr>
              <w:t>0.6</w:t>
            </w:r>
          </w:p>
        </w:tc>
        <w:tc>
          <w:tcPr>
            <w:tcW w:type="dxa" w:w="446"/>
            <w:tcMar>
              <w:top w:w="12" w:type="dxa"/>
              <w:bottom w:w="12" w:type="dxa"/>
              <w:left w:w="6" w:type="dxa"/>
              <w:right w:w="6" w:type="dxa"/>
            </w:tcMar>
            <w:shd w:fill="F4F6F9"/>
          </w:tcPr>
          <w:p>
            <w:pPr>
              <w:jc w:val="center"/>
            </w:pPr>
            <w:r>
              <w:rPr>
                <w:b/>
                <w:sz w:val="15"/>
              </w:rPr>
              <w:t>0.4</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0.8</w:t>
            </w:r>
          </w:p>
        </w:tc>
        <w:tc>
          <w:tcPr>
            <w:tcW w:type="dxa" w:w="446"/>
            <w:tcMar>
              <w:top w:w="12" w:type="dxa"/>
              <w:bottom w:w="12" w:type="dxa"/>
              <w:left w:w="6" w:type="dxa"/>
              <w:right w:w="6" w:type="dxa"/>
            </w:tcMar>
            <w:shd w:fill="F4F6F9"/>
          </w:tcPr>
          <w:p>
            <w:pPr>
              <w:jc w:val="center"/>
            </w:pPr>
            <w:r>
              <w:rPr>
                <w:b/>
                <w:sz w:val="15"/>
              </w:rPr>
              <w:t>0.6</w:t>
            </w:r>
          </w:p>
        </w:tc>
        <w:tc>
          <w:tcPr>
            <w:tcW w:type="dxa" w:w="446"/>
            <w:tcMar>
              <w:top w:w="12" w:type="dxa"/>
              <w:bottom w:w="12" w:type="dxa"/>
              <w:left w:w="6" w:type="dxa"/>
              <w:right w:w="6" w:type="dxa"/>
            </w:tcMar>
            <w:shd w:fill="F4F6F9"/>
          </w:tcPr>
          <w:p>
            <w:pPr>
              <w:jc w:val="center"/>
            </w:pPr>
            <w:r>
              <w:rPr>
                <w:b/>
                <w:sz w:val="15"/>
              </w:rPr>
              <w:t>1.6</w:t>
            </w:r>
          </w:p>
        </w:tc>
        <w:tc>
          <w:tcPr>
            <w:tcW w:type="dxa" w:w="446"/>
            <w:tcMar>
              <w:top w:w="12" w:type="dxa"/>
              <w:bottom w:w="12" w:type="dxa"/>
              <w:left w:w="6" w:type="dxa"/>
              <w:right w:w="6" w:type="dxa"/>
            </w:tcMar>
            <w:shd w:fill="F4F6F9"/>
          </w:tcPr>
          <w:p>
            <w:pPr>
              <w:jc w:val="center"/>
            </w:pPr>
            <w:r>
              <w:rPr>
                <w:b/>
                <w:sz w:val="15"/>
              </w:rPr>
              <w:t>4.0</w:t>
            </w:r>
          </w:p>
        </w:tc>
        <w:tc>
          <w:tcPr>
            <w:tcW w:type="dxa" w:w="446"/>
            <w:tcMar>
              <w:top w:w="12" w:type="dxa"/>
              <w:bottom w:w="12" w:type="dxa"/>
              <w:left w:w="6" w:type="dxa"/>
              <w:right w:w="6" w:type="dxa"/>
            </w:tcMar>
            <w:shd w:fill="F4F6F9"/>
          </w:tcPr>
          <w:p>
            <w:pPr>
              <w:jc w:val="center"/>
            </w:pPr>
            <w:r>
              <w:rPr>
                <w:b/>
                <w:sz w:val="15"/>
              </w:rPr>
              <w:t>3.0</w:t>
            </w:r>
          </w:p>
        </w:tc>
        <w:tc>
          <w:tcPr>
            <w:tcW w:type="dxa" w:w="446"/>
            <w:tcMar>
              <w:top w:w="12" w:type="dxa"/>
              <w:bottom w:w="12" w:type="dxa"/>
              <w:left w:w="6" w:type="dxa"/>
              <w:right w:w="6" w:type="dxa"/>
            </w:tcMar>
            <w:shd w:fill="F4F6F9"/>
          </w:tcPr>
          <w:p>
            <w:pPr>
              <w:jc w:val="center"/>
            </w:pPr>
            <w:r>
              <w:rPr>
                <w:b/>
                <w:sz w:val="15"/>
              </w:rPr>
              <w:t>3.0</w:t>
            </w:r>
          </w:p>
        </w:tc>
        <w:tc>
          <w:tcPr>
            <w:tcW w:type="dxa" w:w="605"/>
            <w:tcMar>
              <w:top w:w="12" w:type="dxa"/>
              <w:bottom w:w="12" w:type="dxa"/>
              <w:left w:w="6" w:type="dxa"/>
              <w:right w:w="6" w:type="dxa"/>
            </w:tcMar>
            <w:shd w:fill="F4F6F9"/>
          </w:tcPr>
          <w:p>
            <w:pPr>
              <w:jc w:val="center"/>
            </w:pPr>
            <w:r>
              <w:rPr>
                <w:b/>
                <w:sz w:val="15"/>
              </w:rPr>
              <w:t>10.0</w:t>
            </w:r>
          </w:p>
        </w:tc>
      </w:tr>
      <w:tr>
        <w:tc>
          <w:tcPr>
            <w:tcW w:type="dxa" w:w="432"/>
            <w:tcMar>
              <w:top w:w="12" w:type="dxa"/>
              <w:bottom w:w="12" w:type="dxa"/>
              <w:left w:w="6" w:type="dxa"/>
              <w:right w:w="6" w:type="dxa"/>
            </w:tcMar>
            <w:shd w:fill="F4F6F9"/>
          </w:tcPr>
          <w:p>
            <w:pPr>
              <w:jc w:val="center"/>
            </w:pPr>
            <w:r>
              <w:rPr>
                <w:b/>
                <w:sz w:val="15"/>
              </w:rPr>
              <w:t>Percentage (%)</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60.0%</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10.0%</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30.0%</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40%</w:t>
            </w:r>
          </w:p>
        </w:tc>
        <w:tc>
          <w:tcPr>
            <w:tcW w:type="dxa" w:w="446"/>
            <w:tcMar>
              <w:top w:w="12" w:type="dxa"/>
              <w:bottom w:w="12" w:type="dxa"/>
              <w:left w:w="6" w:type="dxa"/>
              <w:right w:w="6" w:type="dxa"/>
            </w:tcMar>
            <w:shd w:fill="F4F6F9"/>
          </w:tcPr>
          <w:p>
            <w:pPr>
              <w:jc w:val="center"/>
            </w:pPr>
            <w:r>
              <w:rPr>
                <w:b/>
                <w:sz w:val="15"/>
              </w:rPr>
              <w:t>30%</w:t>
            </w:r>
          </w:p>
        </w:tc>
        <w:tc>
          <w:tcPr>
            <w:tcW w:type="dxa" w:w="446"/>
            <w:tcMar>
              <w:top w:w="12" w:type="dxa"/>
              <w:bottom w:w="12" w:type="dxa"/>
              <w:left w:w="6" w:type="dxa"/>
              <w:right w:w="6" w:type="dxa"/>
            </w:tcMar>
            <w:shd w:fill="F4F6F9"/>
          </w:tcPr>
          <w:p>
            <w:pPr>
              <w:jc w:val="center"/>
            </w:pPr>
            <w:r>
              <w:rPr>
                <w:b/>
                <w:sz w:val="15"/>
              </w:rPr>
              <w:t>30%</w:t>
            </w:r>
          </w:p>
        </w:tc>
        <w:tc>
          <w:tcPr>
            <w:tcW w:type="dxa" w:w="605"/>
            <w:tcMar>
              <w:top w:w="12" w:type="dxa"/>
              <w:bottom w:w="12" w:type="dxa"/>
              <w:left w:w="6" w:type="dxa"/>
              <w:right w:w="6" w:type="dxa"/>
            </w:tcMar>
            <w:shd w:fill="F4F6F9"/>
          </w:tcPr>
          <w:p>
            <w:pPr>
              <w:jc w:val="center"/>
            </w:pPr>
            <w:r>
              <w:rPr>
                <w:b/>
                <w:sz w:val="15"/>
              </w:rPr>
              <w:t>100%</w:t>
            </w:r>
          </w:p>
        </w:tc>
      </w:tr>
    </w:tbl>
    <w:p>
      <w:r>
        <w:br w:type="page"/>
      </w:r>
    </w:p>
    <w:p>
      <w:pPr>
        <w:spacing w:after="40"/>
        <w:jc w:val="center"/>
      </w:pPr>
      <w:r>
        <w:rPr>
          <w:b/>
          <w:sz w:val="23"/>
        </w:rPr>
        <w:t>UBND XÃ ĐỒNG YÊN - TRƯỜNG THCS ĐỒNG YÊN</w:t>
        <w:br/>
      </w:r>
      <w:r>
        <w:rPr>
          <w:b/>
          <w:sz w:val="24"/>
        </w:rPr>
        <w:t>TABLE OF TEST SPECIFICATIONS - SECOND SEMESTER FINAL ASSESSMENT - SCHOOL YEAR 2026 - 2027</w:t>
        <w:br/>
      </w:r>
      <w:r>
        <w:rPr>
          <w:b/>
          <w:sz w:val="22"/>
        </w:rPr>
        <w:t>SUBJECT: ENGLISH 8 - DURATION: 60 MINUTES</w:t>
        <w:br/>
      </w:r>
      <w:r>
        <w:rPr>
          <w:i/>
          <w:sz w:val="19"/>
        </w:rPr>
        <w:t>(Test specification matrix for Lower Secondary English following Official Guidance No. 7991/BGDĐT-GDTrH)</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224"/>
        <w:gridCol w:w="1944"/>
        <w:gridCol w:w="3816"/>
        <w:gridCol w:w="792"/>
        <w:gridCol w:w="792"/>
        <w:gridCol w:w="792"/>
      </w:tblGrid>
      <w:tr>
        <w:tc>
          <w:tcPr>
            <w:tcW w:type="dxa" w:w="50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No.</w:t>
            </w:r>
          </w:p>
        </w:tc>
        <w:tc>
          <w:tcPr>
            <w:tcW w:type="dxa" w:w="122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Theme /</w:t>
              <w:br/>
              <w:t>Topic</w:t>
            </w:r>
          </w:p>
        </w:tc>
        <w:tc>
          <w:tcPr>
            <w:tcW w:type="dxa" w:w="194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Knowledge Unit /</w:t>
              <w:br/>
              <w:t>Language Skills</w:t>
            </w:r>
          </w:p>
        </w:tc>
        <w:tc>
          <w:tcPr>
            <w:tcW w:type="dxa" w:w="3816"/>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Learning Outcomes</w:t>
              <w:br/>
              <w:t>(Assessment Criteria)</w:t>
            </w:r>
          </w:p>
        </w:tc>
        <w:tc>
          <w:tcPr>
            <w:tcW w:type="dxa" w:w="1584"/>
            <w:gridSpan w:val="2"/>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Number of Questions</w:t>
              <w:br/>
              <w:t>Multiple Choice</w:t>
            </w:r>
          </w:p>
        </w:tc>
        <w:tc>
          <w:tcPr>
            <w:tcW w:type="dxa" w:w="792"/>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Written</w:t>
              <w:br/>
              <w:t>Essay</w:t>
            </w:r>
          </w:p>
        </w:tc>
      </w:tr>
      <w:tr>
        <w:tc>
          <w:tcPr>
            <w:tcW w:type="dxa" w:w="504"/>
            <w:vMerge/>
          </w:tcPr>
          <w:p/>
        </w:tc>
        <w:tc>
          <w:tcPr>
            <w:tcW w:type="dxa" w:w="1224"/>
            <w:vMerge/>
          </w:tcPr>
          <w:p/>
        </w:tc>
        <w:tc>
          <w:tcPr>
            <w:tcW w:type="dxa" w:w="1944"/>
            <w:vMerge/>
          </w:tcPr>
          <w:p/>
        </w:tc>
        <w:tc>
          <w:tcPr>
            <w:tcW w:type="dxa" w:w="3816"/>
            <w:vMerge/>
          </w:tcPr>
          <w:p/>
        </w:tc>
        <w:tc>
          <w:tcPr>
            <w:tcW w:type="dxa" w:w="792"/>
            <w:shd w:fill="E8EEF5"/>
            <w:tcMar>
              <w:top w:w="15" w:type="dxa"/>
              <w:bottom w:w="15" w:type="dxa"/>
              <w:left w:w="8" w:type="dxa"/>
              <w:right w:w="8" w:type="dxa"/>
            </w:tcMar>
          </w:tcPr>
          <w:p>
            <w:pPr>
              <w:jc w:val="center"/>
            </w:pPr>
            <w:r>
              <w:rPr>
                <w:b/>
                <w:sz w:val="16"/>
              </w:rPr>
              <w:t>Multiple Choice</w:t>
            </w:r>
          </w:p>
        </w:tc>
        <w:tc>
          <w:tcPr>
            <w:tcW w:type="dxa" w:w="792"/>
            <w:shd w:fill="E8EEF5"/>
            <w:tcMar>
              <w:top w:w="15" w:type="dxa"/>
              <w:bottom w:w="15" w:type="dxa"/>
              <w:left w:w="8" w:type="dxa"/>
              <w:right w:w="8" w:type="dxa"/>
            </w:tcMar>
          </w:tcPr>
          <w:p>
            <w:pPr>
              <w:jc w:val="center"/>
            </w:pPr>
            <w:r>
              <w:rPr>
                <w:b/>
                <w:sz w:val="16"/>
              </w:rPr>
              <w:t>True - False</w:t>
            </w:r>
          </w:p>
        </w:tc>
        <w:tc>
          <w:tcPr>
            <w:tcW w:type="dxa" w:w="792"/>
            <w:vMerge/>
          </w:tcPr>
          <w:p/>
        </w:tc>
      </w:tr>
      <w:tr>
        <w:tc>
          <w:tcPr>
            <w:tcW w:type="dxa" w:w="504"/>
            <w:tcMar>
              <w:top w:w="12" w:type="dxa"/>
              <w:bottom w:w="12" w:type="dxa"/>
              <w:left w:w="8" w:type="dxa"/>
              <w:right w:w="8" w:type="dxa"/>
            </w:tcMar>
          </w:tcPr>
          <w:p>
            <w:pPr>
              <w:jc w:val="center"/>
            </w:pPr>
            <w:r>
              <w:rPr>
                <w:sz w:val="16"/>
              </w:rPr>
              <w:t>1</w:t>
            </w:r>
          </w:p>
        </w:tc>
        <w:tc>
          <w:tcPr>
            <w:tcW w:type="dxa" w:w="1224"/>
            <w:tcMar>
              <w:top w:w="12" w:type="dxa"/>
              <w:bottom w:w="12" w:type="dxa"/>
              <w:left w:w="8" w:type="dxa"/>
              <w:right w:w="8" w:type="dxa"/>
            </w:tcMar>
          </w:tcPr>
          <w:p>
            <w:pPr>
              <w:jc w:val="left"/>
            </w:pPr>
            <w:r>
              <w:rPr>
                <w:sz w:val="16"/>
              </w:rPr>
              <w:t>Listening</w:t>
            </w:r>
          </w:p>
        </w:tc>
        <w:tc>
          <w:tcPr>
            <w:tcW w:type="dxa" w:w="1944"/>
            <w:tcMar>
              <w:top w:w="12" w:type="dxa"/>
              <w:bottom w:w="12" w:type="dxa"/>
              <w:left w:w="8" w:type="dxa"/>
              <w:right w:w="8" w:type="dxa"/>
            </w:tcMar>
          </w:tcPr>
          <w:p>
            <w:pPr>
              <w:jc w:val="left"/>
            </w:pPr>
            <w:r>
              <w:rPr>
                <w:sz w:val="16"/>
              </w:rPr>
              <w:t>Listening 1: Listen to a dialogue/monologue (100-120 words) on 'Unit 7 đến Unit 12 (Thêm Unit 10: Communication, Unit 11: Science and Technology, Unit 12: Life on Other Planets)' and decide True/False</w:t>
            </w:r>
          </w:p>
        </w:tc>
        <w:tc>
          <w:tcPr>
            <w:tcW w:type="dxa" w:w="3816"/>
            <w:tcMar>
              <w:top w:w="12" w:type="dxa"/>
              <w:bottom w:w="12" w:type="dxa"/>
              <w:left w:w="8" w:type="dxa"/>
              <w:right w:w="8" w:type="dxa"/>
            </w:tcMar>
          </w:tcPr>
          <w:p>
            <w:pPr>
              <w:jc w:val="left"/>
            </w:pPr>
            <w:r>
              <w:rPr>
                <w:sz w:val="16"/>
              </w:rPr>
              <w:t>• Knowledge: Listen and identify specific factual details related to taught topics (3 questions).</w:t>
              <w:br/>
              <w:t>• Comprehension: Understand overall main ideas to verify True/False statements (2 questions).</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Listening 2: Listen to a dialogue/monologue (100-120 words) on 'Unit 7 đến Unit 12 (Thêm Unit 10: Communication, Unit 11: Science and Technology, Unit 12: Life on Other Planets)' and choose the best answer</w:t>
            </w:r>
          </w:p>
        </w:tc>
        <w:tc>
          <w:tcPr>
            <w:tcW w:type="dxa" w:w="3816"/>
            <w:tcMar>
              <w:top w:w="12" w:type="dxa"/>
              <w:bottom w:w="12" w:type="dxa"/>
              <w:left w:w="8" w:type="dxa"/>
              <w:right w:w="8" w:type="dxa"/>
            </w:tcMar>
          </w:tcPr>
          <w:p>
            <w:pPr>
              <w:jc w:val="left"/>
            </w:pPr>
            <w:r>
              <w:rPr>
                <w:sz w:val="16"/>
              </w:rPr>
              <w:t>• Knowledge: Catch key factual details and numbers (2 questions).</w:t>
              <w:br/>
              <w:t>• Comprehension: Grasp topic gist and speakers' communicative purpose (2 questions).</w:t>
              <w:br/>
              <w:t>• Application: Deduce information from auditory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2</w:t>
            </w:r>
          </w:p>
        </w:tc>
        <w:tc>
          <w:tcPr>
            <w:tcW w:type="dxa" w:w="1224"/>
            <w:tcMar>
              <w:top w:w="12" w:type="dxa"/>
              <w:bottom w:w="12" w:type="dxa"/>
              <w:left w:w="8" w:type="dxa"/>
              <w:right w:w="8" w:type="dxa"/>
            </w:tcMar>
          </w:tcPr>
          <w:p>
            <w:pPr>
              <w:jc w:val="left"/>
            </w:pPr>
            <w:r>
              <w:rPr>
                <w:sz w:val="16"/>
              </w:rPr>
              <w:t>Language Focus</w:t>
            </w:r>
          </w:p>
        </w:tc>
        <w:tc>
          <w:tcPr>
            <w:tcW w:type="dxa" w:w="1944"/>
            <w:tcMar>
              <w:top w:w="12" w:type="dxa"/>
              <w:bottom w:w="12" w:type="dxa"/>
              <w:left w:w="8" w:type="dxa"/>
              <w:right w:w="8" w:type="dxa"/>
            </w:tcMar>
          </w:tcPr>
          <w:p>
            <w:pPr>
              <w:jc w:val="left"/>
            </w:pPr>
            <w:r>
              <w:rPr>
                <w:sz w:val="16"/>
              </w:rPr>
              <w:t>Everyday Communication</w:t>
            </w:r>
          </w:p>
        </w:tc>
        <w:tc>
          <w:tcPr>
            <w:tcW w:type="dxa" w:w="3816"/>
            <w:tcMar>
              <w:top w:w="12" w:type="dxa"/>
              <w:bottom w:w="12" w:type="dxa"/>
              <w:left w:w="8" w:type="dxa"/>
              <w:right w:w="8" w:type="dxa"/>
            </w:tcMar>
          </w:tcPr>
          <w:p>
            <w:pPr>
              <w:jc w:val="left"/>
            </w:pPr>
            <w:r>
              <w:rPr>
                <w:sz w:val="16"/>
              </w:rPr>
              <w:t>• Knowledge: Respond appropriately to social communicative exchanges in school and daily life (2 questions).</w:t>
            </w:r>
          </w:p>
        </w:tc>
        <w:tc>
          <w:tcPr>
            <w:tcW w:type="dxa" w:w="792"/>
            <w:tcMar>
              <w:top w:w="12" w:type="dxa"/>
              <w:bottom w:w="12" w:type="dxa"/>
              <w:left w:w="8" w:type="dxa"/>
              <w:right w:w="8" w:type="dxa"/>
            </w:tcMar>
          </w:tcPr>
          <w:p>
            <w:pPr>
              <w:jc w:val="center"/>
            </w:pPr>
            <w:r>
              <w:rPr>
                <w:sz w:val="16"/>
              </w:rPr>
              <w:t>2</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Target Vocabulary (Unit 7 đến Unit 12 (Thêm Unit 10: Communication, Unit 11: Science and Technology, Unit 12: Life on Other Planets))</w:t>
            </w:r>
          </w:p>
        </w:tc>
        <w:tc>
          <w:tcPr>
            <w:tcW w:type="dxa" w:w="3816"/>
            <w:tcMar>
              <w:top w:w="12" w:type="dxa"/>
              <w:bottom w:w="12" w:type="dxa"/>
              <w:left w:w="8" w:type="dxa"/>
              <w:right w:w="8" w:type="dxa"/>
            </w:tcMar>
          </w:tcPr>
          <w:p>
            <w:pPr>
              <w:jc w:val="left"/>
            </w:pPr>
            <w:r>
              <w:rPr>
                <w:sz w:val="16"/>
              </w:rPr>
              <w:t>• Comprehension: Distinguish word classes and word forms in context (1 question).</w:t>
              <w:br/>
              <w:t>• Application: Apply taught vocabulary accurately into communicative sentences (3 questions).</w:t>
            </w:r>
          </w:p>
        </w:tc>
        <w:tc>
          <w:tcPr>
            <w:tcW w:type="dxa" w:w="792"/>
            <w:tcMar>
              <w:top w:w="12" w:type="dxa"/>
              <w:bottom w:w="12" w:type="dxa"/>
              <w:left w:w="8" w:type="dxa"/>
              <w:right w:w="8" w:type="dxa"/>
            </w:tcMar>
          </w:tcPr>
          <w:p>
            <w:pPr>
              <w:jc w:val="center"/>
            </w:pPr>
            <w:r>
              <w:rPr>
                <w:sz w:val="16"/>
              </w:rPr>
              <w:t>4</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Target Grammar (Reported speech (statements and questions), Modals expressing probability (may, might), Prepositions of time and place)</w:t>
            </w:r>
          </w:p>
        </w:tc>
        <w:tc>
          <w:tcPr>
            <w:tcW w:type="dxa" w:w="3816"/>
            <w:tcMar>
              <w:top w:w="12" w:type="dxa"/>
              <w:bottom w:w="12" w:type="dxa"/>
              <w:left w:w="8" w:type="dxa"/>
              <w:right w:w="8" w:type="dxa"/>
            </w:tcMar>
          </w:tcPr>
          <w:p>
            <w:pPr>
              <w:jc w:val="left"/>
            </w:pPr>
            <w:r>
              <w:rPr>
                <w:sz w:val="16"/>
              </w:rPr>
              <w:t>• Knowledge: Recognize core grammar items, tenses and structures (4 questions).</w:t>
              <w:br/>
              <w:t>• Comprehension: Apply accurate grammatical rules in clause combinations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3</w:t>
            </w:r>
          </w:p>
        </w:tc>
        <w:tc>
          <w:tcPr>
            <w:tcW w:type="dxa" w:w="1224"/>
            <w:tcMar>
              <w:top w:w="12" w:type="dxa"/>
              <w:bottom w:w="12" w:type="dxa"/>
              <w:left w:w="8" w:type="dxa"/>
              <w:right w:w="8" w:type="dxa"/>
            </w:tcMar>
          </w:tcPr>
          <w:p>
            <w:pPr>
              <w:jc w:val="left"/>
            </w:pPr>
            <w:r>
              <w:rPr>
                <w:sz w:val="16"/>
              </w:rPr>
              <w:t>Reading</w:t>
            </w:r>
          </w:p>
        </w:tc>
        <w:tc>
          <w:tcPr>
            <w:tcW w:type="dxa" w:w="1944"/>
            <w:tcMar>
              <w:top w:w="12" w:type="dxa"/>
              <w:bottom w:w="12" w:type="dxa"/>
              <w:left w:w="8" w:type="dxa"/>
              <w:right w:w="8" w:type="dxa"/>
            </w:tcMar>
          </w:tcPr>
          <w:p>
            <w:pPr>
              <w:jc w:val="left"/>
            </w:pPr>
            <w:r>
              <w:rPr>
                <w:sz w:val="16"/>
              </w:rPr>
              <w:t>Reading 1: Cloze test (100-120 words) on 'Unit 7 đến Unit 12 (Thêm Unit 10: Communication, Unit 11: Science and Technology, Unit 12: Life on Other Planets)'</w:t>
            </w:r>
          </w:p>
        </w:tc>
        <w:tc>
          <w:tcPr>
            <w:tcW w:type="dxa" w:w="3816"/>
            <w:tcMar>
              <w:top w:w="12" w:type="dxa"/>
              <w:bottom w:w="12" w:type="dxa"/>
              <w:left w:w="8" w:type="dxa"/>
              <w:right w:w="8" w:type="dxa"/>
            </w:tcMar>
          </w:tcPr>
          <w:p>
            <w:pPr>
              <w:jc w:val="left"/>
            </w:pPr>
            <w:r>
              <w:rPr>
                <w:sz w:val="16"/>
              </w:rPr>
              <w:t>• Knowledge: Identify articles, prepositions, pronouns and basic conjunctions (3 questions).</w:t>
              <w:br/>
              <w:t>• Comprehension: Recognize word forms and discourse markers in context (1 question).</w:t>
              <w:br/>
              <w:t>• Application: Select contextually appropriate words to complete the 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Reading 2: Reading Comprehension (120-150 words) on 'Unit 7 đến Unit 12 (Thêm Unit 10: Communication, Unit 11: Science and Technology, Unit 12: Life on Other Planets)'</w:t>
            </w:r>
          </w:p>
        </w:tc>
        <w:tc>
          <w:tcPr>
            <w:tcW w:type="dxa" w:w="3816"/>
            <w:tcMar>
              <w:top w:w="12" w:type="dxa"/>
              <w:bottom w:w="12" w:type="dxa"/>
              <w:left w:w="8" w:type="dxa"/>
              <w:right w:w="8" w:type="dxa"/>
            </w:tcMar>
          </w:tcPr>
          <w:p>
            <w:pPr>
              <w:jc w:val="left"/>
            </w:pPr>
            <w:r>
              <w:rPr>
                <w:sz w:val="16"/>
              </w:rPr>
              <w:t>• Knowledge: Locate explicit facts and figures in the reading passage (2 questions).</w:t>
              <w:br/>
              <w:t>• Comprehension: Identify unmentioned details and interpret reference pronouns (2 questions).</w:t>
              <w:br/>
              <w:t>• Application: Synthesize main ideas and deduce meanings from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4</w:t>
            </w:r>
          </w:p>
        </w:tc>
        <w:tc>
          <w:tcPr>
            <w:tcW w:type="dxa" w:w="1224"/>
            <w:tcMar>
              <w:top w:w="12" w:type="dxa"/>
              <w:bottom w:w="12" w:type="dxa"/>
              <w:left w:w="8" w:type="dxa"/>
              <w:right w:w="8" w:type="dxa"/>
            </w:tcMar>
          </w:tcPr>
          <w:p>
            <w:pPr>
              <w:jc w:val="left"/>
            </w:pPr>
            <w:r>
              <w:rPr>
                <w:sz w:val="16"/>
              </w:rPr>
              <w:t>Writing</w:t>
            </w:r>
          </w:p>
        </w:tc>
        <w:tc>
          <w:tcPr>
            <w:tcW w:type="dxa" w:w="1944"/>
            <w:tcMar>
              <w:top w:w="12" w:type="dxa"/>
              <w:bottom w:w="12" w:type="dxa"/>
              <w:left w:w="8" w:type="dxa"/>
              <w:right w:w="8" w:type="dxa"/>
            </w:tcMar>
          </w:tcPr>
          <w:p>
            <w:pPr>
              <w:jc w:val="left"/>
            </w:pPr>
            <w:r>
              <w:rPr>
                <w:sz w:val="16"/>
              </w:rPr>
              <w:t>Writing 1: Word ordering &amp; Sentence transformation (MCQs)</w:t>
            </w:r>
          </w:p>
        </w:tc>
        <w:tc>
          <w:tcPr>
            <w:tcW w:type="dxa" w:w="3816"/>
            <w:tcMar>
              <w:top w:w="12" w:type="dxa"/>
              <w:bottom w:w="12" w:type="dxa"/>
              <w:left w:w="8" w:type="dxa"/>
              <w:right w:w="8" w:type="dxa"/>
            </w:tcMar>
          </w:tcPr>
          <w:p>
            <w:pPr>
              <w:jc w:val="left"/>
            </w:pPr>
            <w:r>
              <w:rPr>
                <w:sz w:val="16"/>
              </w:rPr>
              <w:t>• Comprehension: Recognize equivalent structures in simple and compound sentences (3 questions).</w:t>
              <w:br/>
              <w:t>• Application: Transform comparative and connected sentences retaining original meaning (1 question).</w:t>
            </w:r>
          </w:p>
        </w:tc>
        <w:tc>
          <w:tcPr>
            <w:tcW w:type="dxa" w:w="792"/>
            <w:tcMar>
              <w:top w:w="12" w:type="dxa"/>
              <w:bottom w:w="12" w:type="dxa"/>
              <w:left w:w="8" w:type="dxa"/>
              <w:right w:w="8" w:type="dxa"/>
            </w:tcMar>
          </w:tcPr>
          <w:p>
            <w:pPr>
              <w:jc w:val="center"/>
            </w:pPr>
            <w:r>
              <w:rPr>
                <w:sz w:val="16"/>
              </w:rPr>
              <w:t>4</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Writing 2: Guided paragraph writing</w:t>
            </w:r>
          </w:p>
        </w:tc>
        <w:tc>
          <w:tcPr>
            <w:tcW w:type="dxa" w:w="3816"/>
            <w:tcMar>
              <w:top w:w="12" w:type="dxa"/>
              <w:bottom w:w="12" w:type="dxa"/>
              <w:left w:w="8" w:type="dxa"/>
              <w:right w:w="8" w:type="dxa"/>
            </w:tcMar>
          </w:tcPr>
          <w:p>
            <w:pPr>
              <w:jc w:val="left"/>
            </w:pPr>
            <w:r>
              <w:rPr>
                <w:sz w:val="16"/>
              </w:rPr>
              <w:t>• Higher Application: Write a well-developed paragraph (80-100 words) with clear topic sentence, logical supporting points, cohesive devices and grammatical accuracy.</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1</w:t>
            </w:r>
          </w:p>
        </w:tc>
      </w:tr>
      <w:tr>
        <w:tc>
          <w:tcPr>
            <w:tcW w:type="dxa" w:w="504"/>
            <w:tcMar>
              <w:top w:w="12" w:type="dxa"/>
              <w:bottom w:w="12" w:type="dxa"/>
              <w:left w:w="8" w:type="dxa"/>
              <w:right w:w="8" w:type="dxa"/>
            </w:tcMar>
          </w:tcPr>
          <w:p>
            <w:pPr>
              <w:jc w:val="center"/>
            </w:pPr>
            <w:r>
              <w:rPr>
                <w:sz w:val="16"/>
              </w:rPr>
              <w:t>5</w:t>
            </w:r>
          </w:p>
        </w:tc>
        <w:tc>
          <w:tcPr>
            <w:tcW w:type="dxa" w:w="1224"/>
            <w:tcMar>
              <w:top w:w="12" w:type="dxa"/>
              <w:bottom w:w="12" w:type="dxa"/>
              <w:left w:w="8" w:type="dxa"/>
              <w:right w:w="8" w:type="dxa"/>
            </w:tcMar>
          </w:tcPr>
          <w:p>
            <w:pPr>
              <w:jc w:val="left"/>
            </w:pPr>
            <w:r>
              <w:rPr>
                <w:sz w:val="16"/>
              </w:rPr>
              <w:t>Speaking</w:t>
            </w:r>
          </w:p>
        </w:tc>
        <w:tc>
          <w:tcPr>
            <w:tcW w:type="dxa" w:w="1944"/>
            <w:tcMar>
              <w:top w:w="12" w:type="dxa"/>
              <w:bottom w:w="12" w:type="dxa"/>
              <w:left w:w="8" w:type="dxa"/>
              <w:right w:w="8" w:type="dxa"/>
            </w:tcMar>
          </w:tcPr>
          <w:p>
            <w:pPr>
              <w:jc w:val="left"/>
            </w:pPr>
            <w:r>
              <w:rPr>
                <w:sz w:val="16"/>
              </w:rPr>
              <w:t>Speaking Assessment (3 parts)</w:t>
            </w:r>
          </w:p>
        </w:tc>
        <w:tc>
          <w:tcPr>
            <w:tcW w:type="dxa" w:w="3816"/>
            <w:tcMar>
              <w:top w:w="12" w:type="dxa"/>
              <w:bottom w:w="12" w:type="dxa"/>
              <w:left w:w="8" w:type="dxa"/>
              <w:right w:w="8" w:type="dxa"/>
            </w:tcMar>
          </w:tcPr>
          <w:p>
            <w:pPr>
              <w:jc w:val="left"/>
            </w:pPr>
            <w:r>
              <w:rPr>
                <w:sz w:val="16"/>
              </w:rPr>
              <w:t>• Part 1 (0.6 pt): Personal interview (Knowledge &amp; Comprehension).</w:t>
              <w:br/>
              <w:t>• Part 2 (0.8 pt): Topic presentation (Application).</w:t>
              <w:br/>
              <w:t>• Part 3 (0.6 pt): Extended follow-up discussion (Higher Application).</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3 parts</w:t>
            </w:r>
          </w:p>
        </w:tc>
      </w:tr>
      <w:tr>
        <w:tc>
          <w:tcPr>
            <w:tcW w:type="dxa" w:w="504"/>
            <w:tcMar>
              <w:top w:w="12" w:type="dxa"/>
              <w:bottom w:w="12" w:type="dxa"/>
              <w:left w:w="8" w:type="dxa"/>
              <w:right w:w="8" w:type="dxa"/>
            </w:tcMar>
            <w:shd w:fill="F4F6F9"/>
          </w:tcPr>
          <w:p>
            <w:pPr>
              <w:jc w:val="center"/>
            </w:pPr>
            <w:r>
              <w:rPr>
                <w:b/>
                <w:sz w:val="16"/>
              </w:rPr>
              <w:t>Total</w:t>
            </w:r>
          </w:p>
        </w:tc>
        <w:tc>
          <w:tcPr>
            <w:tcW w:type="dxa" w:w="1224"/>
            <w:tcMar>
              <w:top w:w="12" w:type="dxa"/>
              <w:bottom w:w="12" w:type="dxa"/>
              <w:left w:w="8" w:type="dxa"/>
              <w:right w:w="8" w:type="dxa"/>
            </w:tcMar>
            <w:shd w:fill="F4F6F9"/>
          </w:tcPr>
          <w:p>
            <w:pPr>
              <w:jc w:val="center"/>
            </w:pPr>
            <w:r>
              <w:rPr>
                <w:b/>
                <w:sz w:val="16"/>
              </w:rPr>
            </w:r>
          </w:p>
        </w:tc>
        <w:tc>
          <w:tcPr>
            <w:tcW w:type="dxa" w:w="1944"/>
            <w:tcMar>
              <w:top w:w="12" w:type="dxa"/>
              <w:bottom w:w="12" w:type="dxa"/>
              <w:left w:w="8" w:type="dxa"/>
              <w:right w:w="8" w:type="dxa"/>
            </w:tcMar>
            <w:shd w:fill="F4F6F9"/>
          </w:tcPr>
          <w:p>
            <w:pPr>
              <w:jc w:val="center"/>
            </w:pPr>
            <w:r>
              <w:rPr>
                <w:b/>
                <w:sz w:val="16"/>
              </w:rPr>
            </w:r>
          </w:p>
        </w:tc>
        <w:tc>
          <w:tcPr>
            <w:tcW w:type="dxa" w:w="3816"/>
            <w:tcMar>
              <w:top w:w="12" w:type="dxa"/>
              <w:bottom w:w="12" w:type="dxa"/>
              <w:left w:w="8" w:type="dxa"/>
              <w:right w:w="8" w:type="dxa"/>
            </w:tcMar>
            <w:shd w:fill="F4F6F9"/>
          </w:tcPr>
          <w:p>
            <w:pPr>
              <w:jc w:val="center"/>
            </w:pPr>
            <w:r>
              <w:rPr>
                <w:b/>
                <w:sz w:val="16"/>
              </w:rPr>
            </w:r>
          </w:p>
        </w:tc>
        <w:tc>
          <w:tcPr>
            <w:tcW w:type="dxa" w:w="792"/>
            <w:tcMar>
              <w:top w:w="12" w:type="dxa"/>
              <w:bottom w:w="12" w:type="dxa"/>
              <w:left w:w="8" w:type="dxa"/>
              <w:right w:w="8" w:type="dxa"/>
            </w:tcMar>
            <w:shd w:fill="F4F6F9"/>
          </w:tcPr>
          <w:p>
            <w:pPr>
              <w:jc w:val="center"/>
            </w:pPr>
            <w:r>
              <w:rPr>
                <w:b/>
                <w:sz w:val="16"/>
              </w:rPr>
              <w:t>30</w:t>
            </w:r>
          </w:p>
        </w:tc>
        <w:tc>
          <w:tcPr>
            <w:tcW w:type="dxa" w:w="792"/>
            <w:tcMar>
              <w:top w:w="12" w:type="dxa"/>
              <w:bottom w:w="12" w:type="dxa"/>
              <w:left w:w="8" w:type="dxa"/>
              <w:right w:w="8" w:type="dxa"/>
            </w:tcMar>
            <w:shd w:fill="F4F6F9"/>
          </w:tcPr>
          <w:p>
            <w:pPr>
              <w:jc w:val="center"/>
            </w:pPr>
            <w:r>
              <w:rPr>
                <w:b/>
                <w:sz w:val="16"/>
              </w:rPr>
              <w:t>5</w:t>
            </w:r>
          </w:p>
        </w:tc>
        <w:tc>
          <w:tcPr>
            <w:tcW w:type="dxa" w:w="792"/>
            <w:tcMar>
              <w:top w:w="12" w:type="dxa"/>
              <w:bottom w:w="12" w:type="dxa"/>
              <w:left w:w="8" w:type="dxa"/>
              <w:right w:w="8" w:type="dxa"/>
            </w:tcMar>
            <w:shd w:fill="F4F6F9"/>
          </w:tcPr>
          <w:p>
            <w:pPr>
              <w:jc w:val="center"/>
            </w:pPr>
            <w:r>
              <w:rPr>
                <w:b/>
                <w:sz w:val="16"/>
              </w:rPr>
              <w:t>1 (+ Speaking)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0" w:line="276" w:lineRule="auto"/>
      </w:pPr>
      <w:r>
        <w:rPr>
          <w:b/>
          <w:sz w:val="26"/>
        </w:rPr>
        <w:t xml:space="preserve">1.  </w:t>
      </w:r>
      <w:r>
        <w:rPr>
          <w:sz w:val="26"/>
        </w:rPr>
        <w:t>What is the main topic of today's listening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Fixing old motorbikes in a garage</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Space Telescopes and Habitable Planets</w:t>
      </w:r>
    </w:p>
    <w:p>
      <w:pPr>
        <w:spacing w:before="0" w:after="50" w:line="276" w:lineRule="auto"/>
        <w:ind w:left="720"/>
      </w:pPr>
      <w:r>
        <w:rPr>
          <w:rFonts w:ascii="Times New Roman" w:hAnsi="Times New Roman"/>
          <w:b w:val="0"/>
          <w:sz w:val="26"/>
        </w:rPr>
        <w:t xml:space="preserve">C. </w:t>
      </w:r>
      <w:r>
        <w:rPr>
          <w:rFonts w:ascii="Times New Roman" w:hAnsi="Times New Roman"/>
          <w:sz w:val="26"/>
        </w:rPr>
        <w:t>Playing computer games all night</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Astronauts working on a space station</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Alex and Minh, two secondary school classmates</w:t>
      </w:r>
    </w:p>
    <w:p>
      <w:pPr>
        <w:spacing w:before="0" w:after="50" w:line="276" w:lineRule="auto"/>
        <w:ind w:left="720"/>
      </w:pPr>
      <w:r>
        <w:rPr>
          <w:rFonts w:ascii="Times New Roman" w:hAnsi="Times New Roman"/>
          <w:b w:val="0"/>
          <w:sz w:val="26"/>
        </w:rPr>
        <w:t xml:space="preserve">C. </w:t>
      </w:r>
      <w:r>
        <w:rPr>
          <w:rFonts w:ascii="Times New Roman" w:hAnsi="Times New Roman"/>
          <w:sz w:val="26"/>
        </w:rPr>
        <w:t>Tourists waiting at a bus terminal</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sz w:val="26"/>
        </w:rPr>
        <w:t xml:space="preserve">A. </w:t>
      </w:r>
      <w:r>
        <w:rPr>
          <w:rFonts w:ascii="Times New Roman" w:hAnsi="Times New Roman"/>
          <w:sz w:val="26"/>
        </w:rPr>
        <w:t>It teaches them how to drive a train</w:t>
      </w:r>
    </w:p>
    <w:p>
      <w:pPr>
        <w:spacing w:before="0" w:after="20" w:line="276" w:lineRule="auto"/>
        <w:ind w:left="720"/>
      </w:pPr>
      <w:r>
        <w:rPr>
          <w:rFonts w:ascii="Times New Roman" w:hAnsi="Times New Roman"/>
          <w:b w:val="0"/>
          <w:sz w:val="26"/>
        </w:rPr>
        <w:t xml:space="preserve">B. </w:t>
      </w:r>
      <w:r>
        <w:rPr>
          <w:rFonts w:ascii="Times New Roman" w:hAnsi="Times New Roman"/>
          <w:sz w:val="26"/>
        </w:rPr>
        <w:t>It eliminates all homework for the semester</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It shares authentic real-life details and builds speaking skills</w:t>
      </w:r>
    </w:p>
    <w:p>
      <w:pPr>
        <w:spacing w:before="40" w:after="0" w:line="276" w:lineRule="auto"/>
      </w:pPr>
      <w:r>
        <w:rPr>
          <w:b/>
          <w:sz w:val="26"/>
        </w:rPr>
        <w:t xml:space="preserve">4.  </w:t>
      </w:r>
      <w:r>
        <w:rPr>
          <w:sz w:val="26"/>
        </w:rPr>
        <w:t>How does Alex feel about Minh's presentation content?</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Enthusiastic and encouraging</w:t>
      </w:r>
      <w:r>
        <w:tab/>
      </w:r>
      <w:r>
        <w:rPr>
          <w:rFonts w:ascii="Times New Roman" w:hAnsi="Times New Roman"/>
          <w:b w:val="0"/>
          <w:sz w:val="26"/>
        </w:rPr>
        <w:t xml:space="preserve">B. </w:t>
      </w:r>
      <w:r>
        <w:rPr>
          <w:rFonts w:ascii="Times New Roman" w:hAnsi="Times New Roman"/>
          <w:sz w:val="26"/>
        </w:rPr>
        <w:t>Bored and sleepy</w:t>
      </w:r>
      <w:r>
        <w:tab/>
      </w:r>
      <w:r>
        <w:rPr>
          <w:rFonts w:ascii="Times New Roman" w:hAnsi="Times New Roman"/>
          <w:b w:val="0"/>
          <w:sz w:val="26"/>
        </w:rPr>
        <w:t xml:space="preserve">C. </w:t>
      </w:r>
      <w:r>
        <w:rPr>
          <w:rFonts w:ascii="Times New Roman" w:hAnsi="Times New Roman"/>
          <w:sz w:val="26"/>
        </w:rPr>
        <w:t>Furious and argumentative</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Dance on the desks</w:t>
      </w:r>
    </w:p>
    <w:p>
      <w:pPr>
        <w:spacing w:before="0" w:after="20" w:line="276" w:lineRule="auto"/>
        <w:ind w:left="720"/>
      </w:pPr>
      <w:r>
        <w:rPr>
          <w:rFonts w:ascii="Times New Roman" w:hAnsi="Times New Roman"/>
          <w:b w:val="0"/>
          <w:sz w:val="26"/>
        </w:rPr>
        <w:t xml:space="preserve">B. </w:t>
      </w:r>
      <w:r>
        <w:rPr>
          <w:rFonts w:ascii="Times New Roman" w:hAnsi="Times New Roman"/>
          <w:sz w:val="26"/>
        </w:rPr>
        <w:t>Sell electronic gadgets to the teacher</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Present their ideas clearly and answer classmates' questions</w:t>
      </w:r>
    </w:p>
    <w:p>
      <w:pPr>
        <w:spacing w:before="80" w:after="40" w:line="276" w:lineRule="auto"/>
      </w:pPr>
      <w:r>
        <w:rPr>
          <w:rFonts w:ascii="Times New Roman" w:hAnsi="Times New Roman"/>
          <w:b/>
          <w:sz w:val="26"/>
        </w:rPr>
        <w:t>Part 2. Listen and circle the best answer A or B. (1.0 pt)</w:t>
      </w:r>
    </w:p>
    <w:p>
      <w:pPr>
        <w:spacing w:before="30" w:after="0" w:line="276" w:lineRule="auto"/>
      </w:pPr>
      <w:r>
        <w:rPr>
          <w:rFonts w:ascii="Times New Roman" w:hAnsi="Times New Roman"/>
          <w:b/>
          <w:sz w:val="26"/>
        </w:rPr>
        <w:t xml:space="preserve">6. </w:t>
      </w:r>
      <w:r>
        <w:rPr>
          <w:rFonts w:ascii="Times New Roman" w:hAnsi="Times New Roman"/>
          <w:sz w:val="26"/>
        </w:rPr>
        <w:t>The listening recording is about Space Telescopes and Habitable Planets.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Alex and Minh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Alex refuses to listen to Minh's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(2.2 pts)</w:t>
      </w:r>
    </w:p>
    <w:p>
      <w:pPr>
        <w:spacing w:before="40" w:after="0" w:line="276" w:lineRule="auto"/>
      </w:pPr>
      <w:r>
        <w:rPr>
          <w:b/>
          <w:sz w:val="26"/>
        </w:rPr>
        <w:t xml:space="preserve">11. </w:t>
      </w:r>
      <w:r>
        <w:rPr>
          <w:rFonts w:ascii="Times New Roman" w:hAnsi="Times New Roman"/>
          <w:sz w:val="26"/>
        </w:rPr>
        <w:t>Future smartphones will have flexible ________ that can be folded easily.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wheels</w:t>
      </w:r>
      <w:r>
        <w:tab/>
      </w:r>
      <w:r>
        <w:rPr>
          <w:rFonts w:ascii="Times New Roman" w:hAnsi="Times New Roman"/>
          <w:b w:val="0"/>
          <w:sz w:val="26"/>
        </w:rPr>
        <w:t xml:space="preserve">B. </w:t>
      </w:r>
      <w:r>
        <w:rPr>
          <w:rFonts w:ascii="Times New Roman" w:hAnsi="Times New Roman"/>
          <w:sz w:val="26"/>
        </w:rPr>
        <w:t>doors</w:t>
      </w:r>
      <w:r>
        <w:tab/>
      </w:r>
      <w:r>
        <w:rPr>
          <w:rFonts w:ascii="Times New Roman" w:hAnsi="Times New Roman"/>
          <w:b w:val="0"/>
          <w:color w:val="FF0000"/>
          <w:sz w:val="26"/>
        </w:rPr>
        <w:t xml:space="preserve">C. </w:t>
      </w:r>
      <w:r>
        <w:rPr>
          <w:rFonts w:ascii="Times New Roman" w:hAnsi="Times New Roman"/>
          <w:color w:val="FF0000"/>
          <w:sz w:val="26"/>
        </w:rPr>
        <w:t>screens</w:t>
      </w:r>
      <w:r>
        <w:tab/>
      </w:r>
      <w:r>
        <w:rPr>
          <w:rFonts w:ascii="Times New Roman" w:hAnsi="Times New Roman"/>
          <w:b w:val="0"/>
          <w:sz w:val="26"/>
        </w:rPr>
        <w:t xml:space="preserve">D. </w:t>
      </w:r>
      <w:r>
        <w:rPr>
          <w:rFonts w:ascii="Times New Roman" w:hAnsi="Times New Roman"/>
          <w:sz w:val="26"/>
        </w:rPr>
        <w:t>pencils</w:t>
      </w:r>
    </w:p>
    <w:p>
      <w:pPr>
        <w:spacing w:before="40" w:after="0" w:line="276" w:lineRule="auto"/>
      </w:pPr>
      <w:r>
        <w:rPr>
          <w:b/>
          <w:sz w:val="26"/>
        </w:rPr>
        <w:t xml:space="preserve">12. </w:t>
      </w:r>
      <w:r>
        <w:rPr>
          <w:rFonts w:ascii="Times New Roman" w:hAnsi="Times New Roman"/>
          <w:sz w:val="26"/>
        </w:rPr>
        <w:t>Which word has the underlined part pronounced differently? pl</w:t>
      </w:r>
      <w:r>
        <w:rPr>
          <w:rFonts w:ascii="Times New Roman" w:hAnsi="Times New Roman"/>
          <w:sz w:val="26"/>
          <w:u w:val="single"/>
        </w:rPr>
        <w:t>a</w:t>
      </w:r>
      <w:r>
        <w:rPr>
          <w:rFonts w:ascii="Times New Roman" w:hAnsi="Times New Roman"/>
          <w:sz w:val="26"/>
        </w:rPr>
        <w:t>net, tr</w:t>
      </w:r>
      <w:r>
        <w:rPr>
          <w:rFonts w:ascii="Times New Roman" w:hAnsi="Times New Roman"/>
          <w:sz w:val="26"/>
          <w:u w:val="single"/>
        </w:rPr>
        <w:t>a</w:t>
      </w:r>
      <w:r>
        <w:rPr>
          <w:rFonts w:ascii="Times New Roman" w:hAnsi="Times New Roman"/>
          <w:sz w:val="26"/>
        </w:rPr>
        <w:t>vel, tr</w:t>
      </w:r>
      <w:r>
        <w:rPr>
          <w:rFonts w:ascii="Times New Roman" w:hAnsi="Times New Roman"/>
          <w:sz w:val="26"/>
          <w:u w:val="single"/>
        </w:rPr>
        <w:t>a</w:t>
      </w:r>
      <w:r>
        <w:rPr>
          <w:rFonts w:ascii="Times New Roman" w:hAnsi="Times New Roman"/>
          <w:sz w:val="26"/>
        </w:rPr>
        <w:t>cker, sp</w:t>
      </w:r>
      <w:r>
        <w:rPr>
          <w:rFonts w:ascii="Times New Roman" w:hAnsi="Times New Roman"/>
          <w:sz w:val="26"/>
          <w:u w:val="single"/>
        </w:rPr>
        <w:t>a</w:t>
      </w:r>
      <w:r>
        <w:rPr>
          <w:rFonts w:ascii="Times New Roman" w:hAnsi="Times New Roman"/>
          <w:sz w:val="26"/>
        </w:rPr>
        <w:t>ce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travel</w:t>
      </w:r>
      <w:r>
        <w:tab/>
      </w:r>
      <w:r>
        <w:rPr>
          <w:rFonts w:ascii="Times New Roman" w:hAnsi="Times New Roman"/>
          <w:b w:val="0"/>
          <w:sz w:val="26"/>
        </w:rPr>
        <w:t xml:space="preserve">B. </w:t>
      </w:r>
      <w:r>
        <w:rPr>
          <w:rFonts w:ascii="Times New Roman" w:hAnsi="Times New Roman"/>
          <w:sz w:val="26"/>
        </w:rPr>
        <w:t>tracker</w:t>
      </w:r>
      <w:r>
        <w:tab/>
      </w:r>
      <w:r>
        <w:rPr>
          <w:rFonts w:ascii="Times New Roman" w:hAnsi="Times New Roman"/>
          <w:b w:val="0"/>
          <w:sz w:val="26"/>
        </w:rPr>
        <w:t xml:space="preserve">C. </w:t>
      </w:r>
      <w:r>
        <w:rPr>
          <w:rFonts w:ascii="Times New Roman" w:hAnsi="Times New Roman"/>
          <w:sz w:val="26"/>
        </w:rPr>
        <w:t>planet</w:t>
      </w:r>
      <w:r>
        <w:tab/>
      </w:r>
      <w:r>
        <w:rPr>
          <w:rFonts w:ascii="Times New Roman" w:hAnsi="Times New Roman"/>
          <w:b w:val="0"/>
          <w:color w:val="FF0000"/>
          <w:sz w:val="26"/>
        </w:rPr>
        <w:t xml:space="preserve">D. </w:t>
      </w:r>
      <w:r>
        <w:rPr>
          <w:rFonts w:ascii="Times New Roman" w:hAnsi="Times New Roman"/>
          <w:color w:val="FF0000"/>
          <w:sz w:val="26"/>
        </w:rPr>
        <w:t>space</w:t>
      </w:r>
    </w:p>
    <w:p>
      <w:pPr>
        <w:spacing w:before="40" w:after="0" w:line="276" w:lineRule="auto"/>
      </w:pPr>
      <w:r>
        <w:rPr>
          <w:b/>
          <w:sz w:val="26"/>
        </w:rPr>
        <w:t xml:space="preserve">13. </w:t>
      </w:r>
      <w:r>
        <w:rPr>
          <w:rFonts w:ascii="Times New Roman" w:hAnsi="Times New Roman"/>
          <w:sz w:val="26"/>
        </w:rPr>
        <w:t>Astronauts float in the air inside the space station because of zero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water</w:t>
      </w:r>
      <w:r>
        <w:tab/>
      </w:r>
      <w:r>
        <w:rPr>
          <w:rFonts w:ascii="Times New Roman" w:hAnsi="Times New Roman"/>
          <w:b w:val="0"/>
          <w:sz w:val="26"/>
        </w:rPr>
        <w:t xml:space="preserve">B. </w:t>
      </w:r>
      <w:r>
        <w:rPr>
          <w:rFonts w:ascii="Times New Roman" w:hAnsi="Times New Roman"/>
          <w:sz w:val="26"/>
        </w:rPr>
        <w:t>air</w:t>
      </w:r>
      <w:r>
        <w:tab/>
      </w:r>
      <w:r>
        <w:rPr>
          <w:rFonts w:ascii="Times New Roman" w:hAnsi="Times New Roman"/>
          <w:b w:val="0"/>
          <w:sz w:val="26"/>
        </w:rPr>
        <w:t xml:space="preserve">C. </w:t>
      </w:r>
      <w:r>
        <w:rPr>
          <w:rFonts w:ascii="Times New Roman" w:hAnsi="Times New Roman"/>
          <w:sz w:val="26"/>
        </w:rPr>
        <w:t>pressure</w:t>
      </w:r>
      <w:r>
        <w:tab/>
      </w:r>
      <w:r>
        <w:rPr>
          <w:rFonts w:ascii="Times New Roman" w:hAnsi="Times New Roman"/>
          <w:b w:val="0"/>
          <w:color w:val="FF0000"/>
          <w:sz w:val="26"/>
        </w:rPr>
        <w:t xml:space="preserve">D. </w:t>
      </w:r>
      <w:r>
        <w:rPr>
          <w:rFonts w:ascii="Times New Roman" w:hAnsi="Times New Roman"/>
          <w:color w:val="FF0000"/>
          <w:sz w:val="26"/>
        </w:rPr>
        <w:t>gravity</w:t>
      </w:r>
    </w:p>
    <w:p>
      <w:pPr>
        <w:spacing w:before="40" w:after="0" w:line="276" w:lineRule="auto"/>
      </w:pPr>
      <w:r>
        <w:rPr>
          <w:b/>
          <w:sz w:val="26"/>
        </w:rPr>
        <w:t xml:space="preserve">14. </w:t>
      </w:r>
      <w:r>
        <w:rPr>
          <w:rFonts w:ascii="Times New Roman" w:hAnsi="Times New Roman"/>
          <w:sz w:val="26"/>
        </w:rPr>
        <w:t>Binh loves ________ DIY models out of recycled paper in his leisure hours.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makes</w:t>
      </w:r>
      <w:r>
        <w:tab/>
      </w:r>
      <w:r>
        <w:rPr>
          <w:rFonts w:ascii="Times New Roman" w:hAnsi="Times New Roman"/>
          <w:b w:val="0"/>
          <w:sz w:val="26"/>
        </w:rPr>
        <w:t xml:space="preserve">B. </w:t>
      </w:r>
      <w:r>
        <w:rPr>
          <w:rFonts w:ascii="Times New Roman" w:hAnsi="Times New Roman"/>
          <w:sz w:val="26"/>
        </w:rPr>
        <w:t>make</w:t>
      </w:r>
      <w:r>
        <w:tab/>
      </w:r>
      <w:r>
        <w:rPr>
          <w:rFonts w:ascii="Times New Roman" w:hAnsi="Times New Roman"/>
          <w:b w:val="0"/>
          <w:sz w:val="26"/>
        </w:rPr>
        <w:t xml:space="preserve">C. </w:t>
      </w:r>
      <w:r>
        <w:rPr>
          <w:rFonts w:ascii="Times New Roman" w:hAnsi="Times New Roman"/>
          <w:sz w:val="26"/>
        </w:rPr>
        <w:t>made</w:t>
      </w:r>
      <w:r>
        <w:tab/>
      </w:r>
      <w:r>
        <w:rPr>
          <w:rFonts w:ascii="Times New Roman" w:hAnsi="Times New Roman"/>
          <w:b w:val="0"/>
          <w:color w:val="FF0000"/>
          <w:sz w:val="26"/>
        </w:rPr>
        <w:t xml:space="preserve">D. </w:t>
      </w:r>
      <w:r>
        <w:rPr>
          <w:rFonts w:ascii="Times New Roman" w:hAnsi="Times New Roman"/>
          <w:color w:val="FF0000"/>
          <w:sz w:val="26"/>
        </w:rPr>
        <w:t>making</w:t>
      </w:r>
    </w:p>
    <w:p>
      <w:pPr>
        <w:spacing w:before="40" w:after="0" w:line="276" w:lineRule="auto"/>
      </w:pPr>
      <w:r>
        <w:rPr>
          <w:b/>
          <w:sz w:val="26"/>
        </w:rPr>
        <w:t xml:space="preserve">15. </w:t>
      </w:r>
      <w:r>
        <w:rPr>
          <w:rFonts w:ascii="Times New Roman" w:hAnsi="Times New Roman"/>
          <w:sz w:val="26"/>
        </w:rPr>
        <w:t>The spaceship landed safely ________ the desert at 6 a.m. last Sunday.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to</w:t>
      </w:r>
      <w:r>
        <w:tab/>
      </w:r>
      <w:r>
        <w:rPr>
          <w:rFonts w:ascii="Times New Roman" w:hAnsi="Times New Roman"/>
          <w:b w:val="0"/>
          <w:color w:val="FF0000"/>
          <w:sz w:val="26"/>
        </w:rPr>
        <w:t xml:space="preserve">B. </w:t>
      </w:r>
      <w:r>
        <w:rPr>
          <w:rFonts w:ascii="Times New Roman" w:hAnsi="Times New Roman"/>
          <w:color w:val="FF0000"/>
          <w:sz w:val="26"/>
        </w:rPr>
        <w:t>in</w:t>
      </w:r>
      <w:r>
        <w:tab/>
      </w:r>
      <w:r>
        <w:rPr>
          <w:rFonts w:ascii="Times New Roman" w:hAnsi="Times New Roman"/>
          <w:b w:val="0"/>
          <w:sz w:val="26"/>
        </w:rPr>
        <w:t xml:space="preserve">C. </w:t>
      </w:r>
      <w:r>
        <w:rPr>
          <w:rFonts w:ascii="Times New Roman" w:hAnsi="Times New Roman"/>
          <w:sz w:val="26"/>
        </w:rPr>
        <w:t>on</w:t>
      </w:r>
      <w:r>
        <w:tab/>
      </w:r>
      <w:r>
        <w:rPr>
          <w:rFonts w:ascii="Times New Roman" w:hAnsi="Times New Roman"/>
          <w:b w:val="0"/>
          <w:sz w:val="26"/>
        </w:rPr>
        <w:t xml:space="preserve">D. </w:t>
      </w:r>
      <w:r>
        <w:rPr>
          <w:rFonts w:ascii="Times New Roman" w:hAnsi="Times New Roman"/>
          <w:sz w:val="26"/>
        </w:rPr>
        <w:t>at</w:t>
      </w:r>
    </w:p>
    <w:p>
      <w:pPr>
        <w:spacing w:before="40" w:after="0" w:line="276" w:lineRule="auto"/>
      </w:pPr>
      <w:r>
        <w:rPr>
          <w:b/>
          <w:sz w:val="26"/>
        </w:rPr>
        <w:t xml:space="preserve">16. </w:t>
      </w:r>
      <w:r>
        <w:rPr>
          <w:rFonts w:ascii="Times New Roman" w:hAnsi="Times New Roman"/>
          <w:sz w:val="26"/>
        </w:rPr>
        <w:t>Teacher: How does technology help students learn better?' - Student: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Computers and the internet make it easy to search information and learn online.</w:t>
      </w:r>
    </w:p>
    <w:p>
      <w:pPr>
        <w:spacing w:before="0" w:after="20" w:line="276" w:lineRule="auto"/>
        <w:ind w:left="720"/>
      </w:pPr>
      <w:r>
        <w:rPr>
          <w:rFonts w:ascii="Times New Roman" w:hAnsi="Times New Roman"/>
          <w:b w:val="0"/>
          <w:sz w:val="26"/>
        </w:rPr>
        <w:t xml:space="preserve">B. </w:t>
      </w:r>
      <w:r>
        <w:rPr>
          <w:rFonts w:ascii="Times New Roman" w:hAnsi="Times New Roman"/>
          <w:sz w:val="26"/>
        </w:rPr>
        <w:t>Computers are heavy.</w:t>
      </w:r>
    </w:p>
    <w:p>
      <w:pPr>
        <w:spacing w:before="0" w:after="20" w:line="276" w:lineRule="auto"/>
        <w:ind w:left="720"/>
      </w:pPr>
      <w:r>
        <w:rPr>
          <w:rFonts w:ascii="Times New Roman" w:hAnsi="Times New Roman"/>
          <w:b w:val="0"/>
          <w:sz w:val="26"/>
        </w:rPr>
        <w:t xml:space="preserve">C. </w:t>
      </w:r>
      <w:r>
        <w:rPr>
          <w:rFonts w:ascii="Times New Roman" w:hAnsi="Times New Roman"/>
          <w:sz w:val="26"/>
        </w:rPr>
        <w:t>Doctors work in hospitals.</w:t>
      </w:r>
    </w:p>
    <w:p>
      <w:pPr>
        <w:spacing w:before="0" w:after="50" w:line="276" w:lineRule="auto"/>
        <w:ind w:left="720"/>
      </w:pPr>
      <w:r>
        <w:rPr>
          <w:rFonts w:ascii="Times New Roman" w:hAnsi="Times New Roman"/>
          <w:b w:val="0"/>
          <w:sz w:val="26"/>
        </w:rPr>
        <w:t xml:space="preserve">D. </w:t>
      </w:r>
      <w:r>
        <w:rPr>
          <w:rFonts w:ascii="Times New Roman" w:hAnsi="Times New Roman"/>
          <w:sz w:val="26"/>
        </w:rPr>
        <w:t>Lessons are long.</w:t>
      </w:r>
    </w:p>
    <w:p>
      <w:pPr>
        <w:spacing w:before="40" w:after="0" w:line="276" w:lineRule="auto"/>
      </w:pPr>
      <w:r>
        <w:rPr>
          <w:b/>
          <w:sz w:val="26"/>
        </w:rPr>
        <w:t xml:space="preserve">17. </w:t>
      </w:r>
      <w:r>
        <w:rPr>
          <w:rFonts w:ascii="Times New Roman" w:hAnsi="Times New Roman"/>
          <w:sz w:val="26"/>
        </w:rPr>
        <w:t>Kate asked whether astronomers ________ any signs of life on other planets.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will see</w:t>
      </w:r>
      <w:r>
        <w:tab/>
      </w:r>
      <w:r>
        <w:rPr>
          <w:rFonts w:ascii="Times New Roman" w:hAnsi="Times New Roman"/>
          <w:b w:val="0"/>
          <w:sz w:val="26"/>
        </w:rPr>
        <w:t xml:space="preserve">B. </w:t>
      </w:r>
      <w:r>
        <w:rPr>
          <w:rFonts w:ascii="Times New Roman" w:hAnsi="Times New Roman"/>
          <w:sz w:val="26"/>
        </w:rPr>
        <w:t>see</w:t>
      </w:r>
      <w:r>
        <w:tab/>
      </w:r>
      <w:r>
        <w:rPr>
          <w:rFonts w:ascii="Times New Roman" w:hAnsi="Times New Roman"/>
          <w:b w:val="0"/>
          <w:sz w:val="26"/>
        </w:rPr>
        <w:t xml:space="preserve">C. </w:t>
      </w:r>
      <w:r>
        <w:rPr>
          <w:rFonts w:ascii="Times New Roman" w:hAnsi="Times New Roman"/>
          <w:sz w:val="26"/>
        </w:rPr>
        <w:t>are seeing</w:t>
      </w:r>
      <w:r>
        <w:tab/>
      </w:r>
      <w:r>
        <w:rPr>
          <w:rFonts w:ascii="Times New Roman" w:hAnsi="Times New Roman"/>
          <w:b w:val="0"/>
          <w:color w:val="FF0000"/>
          <w:sz w:val="26"/>
        </w:rPr>
        <w:t xml:space="preserve">D. </w:t>
      </w:r>
      <w:r>
        <w:rPr>
          <w:rFonts w:ascii="Times New Roman" w:hAnsi="Times New Roman"/>
          <w:color w:val="FF0000"/>
          <w:sz w:val="26"/>
        </w:rPr>
        <w:t>saw</w:t>
      </w:r>
    </w:p>
    <w:p>
      <w:pPr>
        <w:spacing w:before="40" w:after="0" w:line="276" w:lineRule="auto"/>
      </w:pPr>
      <w:r>
        <w:rPr>
          <w:b/>
          <w:sz w:val="26"/>
        </w:rPr>
        <w:t xml:space="preserve">18. </w:t>
      </w:r>
      <w:r>
        <w:rPr>
          <w:rFonts w:ascii="Times New Roman" w:hAnsi="Times New Roman"/>
          <w:sz w:val="26"/>
        </w:rPr>
        <w:t>The word harvest' refers to the time when farmers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plant small seeds</w:t>
      </w:r>
      <w:r>
        <w:tab/>
      </w:r>
      <w:r>
        <w:rPr>
          <w:rFonts w:ascii="Times New Roman" w:hAnsi="Times New Roman"/>
          <w:b w:val="0"/>
          <w:sz w:val="26"/>
        </w:rPr>
        <w:t xml:space="preserve">B. </w:t>
      </w:r>
      <w:r>
        <w:rPr>
          <w:rFonts w:ascii="Times New Roman" w:hAnsi="Times New Roman"/>
          <w:sz w:val="26"/>
        </w:rPr>
        <w:t>buy chemical fertilizers</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plough the muddy land</w:t>
      </w:r>
      <w:r>
        <w:tab/>
      </w:r>
      <w:r>
        <w:rPr>
          <w:rFonts w:ascii="Times New Roman" w:hAnsi="Times New Roman"/>
          <w:b w:val="0"/>
          <w:color w:val="FF0000"/>
          <w:sz w:val="26"/>
        </w:rPr>
        <w:t xml:space="preserve">D. </w:t>
      </w:r>
      <w:r>
        <w:rPr>
          <w:rFonts w:ascii="Times New Roman" w:hAnsi="Times New Roman"/>
          <w:color w:val="FF0000"/>
          <w:sz w:val="26"/>
        </w:rPr>
        <w:t>gather crops from the fields</w:t>
      </w:r>
    </w:p>
    <w:p>
      <w:pPr>
        <w:spacing w:before="40" w:after="0" w:line="276" w:lineRule="auto"/>
      </w:pPr>
      <w:r>
        <w:rPr>
          <w:b/>
          <w:sz w:val="26"/>
        </w:rPr>
        <w:t xml:space="preserve">19. </w:t>
      </w:r>
      <w:r>
        <w:rPr>
          <w:rFonts w:ascii="Times New Roman" w:hAnsi="Times New Roman"/>
          <w:sz w:val="26"/>
        </w:rPr>
        <w:t>Peter asked his teacher if humans ________ ever travel to Mars on spaceships.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can</w:t>
      </w:r>
      <w:r>
        <w:tab/>
      </w:r>
      <w:r>
        <w:rPr>
          <w:rFonts w:ascii="Times New Roman" w:hAnsi="Times New Roman"/>
          <w:b w:val="0"/>
          <w:sz w:val="26"/>
        </w:rPr>
        <w:t xml:space="preserve">B. </w:t>
      </w:r>
      <w:r>
        <w:rPr>
          <w:rFonts w:ascii="Times New Roman" w:hAnsi="Times New Roman"/>
          <w:sz w:val="26"/>
        </w:rPr>
        <w:t>shall</w:t>
      </w:r>
      <w:r>
        <w:tab/>
      </w:r>
      <w:r>
        <w:rPr>
          <w:rFonts w:ascii="Times New Roman" w:hAnsi="Times New Roman"/>
          <w:b w:val="0"/>
          <w:color w:val="FF0000"/>
          <w:sz w:val="26"/>
        </w:rPr>
        <w:t xml:space="preserve">C. </w:t>
      </w:r>
      <w:r>
        <w:rPr>
          <w:rFonts w:ascii="Times New Roman" w:hAnsi="Times New Roman"/>
          <w:color w:val="FF0000"/>
          <w:sz w:val="26"/>
        </w:rPr>
        <w:t>would</w:t>
      </w:r>
      <w:r>
        <w:tab/>
      </w:r>
      <w:r>
        <w:rPr>
          <w:rFonts w:ascii="Times New Roman" w:hAnsi="Times New Roman"/>
          <w:b w:val="0"/>
          <w:sz w:val="26"/>
        </w:rPr>
        <w:t xml:space="preserve">D. </w:t>
      </w:r>
      <w:r>
        <w:rPr>
          <w:rFonts w:ascii="Times New Roman" w:hAnsi="Times New Roman"/>
          <w:sz w:val="26"/>
        </w:rPr>
        <w:t>will</w:t>
      </w:r>
    </w:p>
    <w:p>
      <w:pPr>
        <w:spacing w:before="40" w:after="0" w:line="276" w:lineRule="auto"/>
      </w:pPr>
      <w:r>
        <w:rPr>
          <w:b/>
          <w:sz w:val="26"/>
        </w:rPr>
        <w:t xml:space="preserve">20. </w:t>
      </w:r>
      <w:r>
        <w:rPr>
          <w:rFonts w:ascii="Times New Roman" w:hAnsi="Times New Roman"/>
          <w:sz w:val="26"/>
        </w:rPr>
        <w:t>Choose the word that means 'thiên hà':</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body language</w:t>
      </w:r>
      <w:r>
        <w:tab/>
      </w:r>
      <w:r>
        <w:rPr>
          <w:rFonts w:ascii="Times New Roman" w:hAnsi="Times New Roman"/>
          <w:b w:val="0"/>
          <w:sz w:val="26"/>
        </w:rPr>
        <w:t xml:space="preserve">B. </w:t>
      </w:r>
      <w:r>
        <w:rPr>
          <w:rFonts w:ascii="Times New Roman" w:hAnsi="Times New Roman"/>
          <w:sz w:val="26"/>
        </w:rPr>
        <w:t>weightlessness</w:t>
      </w:r>
      <w:r>
        <w:tab/>
      </w:r>
      <w:r>
        <w:rPr>
          <w:rFonts w:ascii="Times New Roman" w:hAnsi="Times New Roman"/>
          <w:b w:val="0"/>
          <w:color w:val="FF0000"/>
          <w:sz w:val="26"/>
        </w:rPr>
        <w:t xml:space="preserve">C. </w:t>
      </w:r>
      <w:r>
        <w:rPr>
          <w:rFonts w:ascii="Times New Roman" w:hAnsi="Times New Roman"/>
          <w:color w:val="FF0000"/>
          <w:sz w:val="26"/>
        </w:rPr>
        <w:t>galaxy</w:t>
      </w:r>
      <w:r>
        <w:tab/>
      </w:r>
      <w:r>
        <w:rPr>
          <w:rFonts w:ascii="Times New Roman" w:hAnsi="Times New Roman"/>
          <w:b w:val="0"/>
          <w:sz w:val="26"/>
        </w:rPr>
        <w:t xml:space="preserve">D. </w:t>
      </w:r>
      <w:r>
        <w:rPr>
          <w:rFonts w:ascii="Times New Roman" w:hAnsi="Times New Roman"/>
          <w:sz w:val="26"/>
        </w:rPr>
        <w:t>space probe</w:t>
      </w:r>
    </w:p>
    <w:p>
      <w:pPr>
        <w:spacing w:before="40" w:after="0" w:line="276" w:lineRule="auto"/>
      </w:pPr>
      <w:r>
        <w:rPr>
          <w:b/>
          <w:sz w:val="26"/>
        </w:rPr>
        <w:t xml:space="preserve">21. </w:t>
      </w:r>
      <w:r>
        <w:rPr>
          <w:rFonts w:ascii="Times New Roman" w:hAnsi="Times New Roman"/>
          <w:sz w:val="26"/>
        </w:rPr>
        <w:t>Scientist: Space rovers have found signs of frozen water on Mars.' - Reporter: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Ice is cold.</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That is exciting! Does it mean life might exist on Mars?</w:t>
      </w:r>
    </w:p>
    <w:p>
      <w:pPr>
        <w:spacing w:before="0" w:after="20" w:line="276" w:lineRule="auto"/>
        <w:ind w:left="720"/>
      </w:pPr>
      <w:r>
        <w:rPr>
          <w:rFonts w:ascii="Times New Roman" w:hAnsi="Times New Roman"/>
          <w:b w:val="0"/>
          <w:sz w:val="26"/>
        </w:rPr>
        <w:t xml:space="preserve">C. </w:t>
      </w:r>
      <w:r>
        <w:rPr>
          <w:rFonts w:ascii="Times New Roman" w:hAnsi="Times New Roman"/>
          <w:sz w:val="26"/>
        </w:rPr>
        <w:t>I like watching stars.</w:t>
      </w:r>
    </w:p>
    <w:p>
      <w:pPr>
        <w:spacing w:before="0" w:after="50" w:line="276" w:lineRule="auto"/>
        <w:ind w:left="720"/>
      </w:pPr>
      <w:r>
        <w:rPr>
          <w:rFonts w:ascii="Times New Roman" w:hAnsi="Times New Roman"/>
          <w:b w:val="0"/>
          <w:sz w:val="26"/>
        </w:rPr>
        <w:t xml:space="preserve">D. </w:t>
      </w:r>
      <w:r>
        <w:rPr>
          <w:rFonts w:ascii="Times New Roman" w:hAnsi="Times New Roman"/>
          <w:sz w:val="26"/>
        </w:rPr>
        <w:t>Mars is a red planet.</w:t>
      </w:r>
    </w:p>
    <w:p>
      <w:pPr>
        <w:spacing w:before="80" w:after="40" w:line="276" w:lineRule="auto"/>
      </w:pPr>
      <w:r>
        <w:rPr>
          <w:rFonts w:ascii="Times New Roman" w:hAnsi="Times New Roman"/>
          <w:b/>
          <w:sz w:val="26"/>
        </w:rPr>
        <w:t>Part 4. Read and choose the best answer A, B, C or D to complete the passage. (1.0 pt)</w:t>
      </w:r>
    </w:p>
    <w:p>
      <w:pPr>
        <w:spacing w:before="40" w:after="60" w:line="276" w:lineRule="auto"/>
        <w:ind w:firstLine="720"/>
        <w:jc w:val="both"/>
      </w:pPr>
      <w:r>
        <w:rPr>
          <w:rFonts w:ascii="Times New Roman" w:hAnsi="Times New Roman"/>
          <w:sz w:val="26"/>
        </w:rPr>
        <w:t>Many people across Viet Nam take great pride in activities connected to non-verbal and hologram communication.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22. </w:t>
      </w:r>
      <w:r>
        <w:tab/>
      </w:r>
      <w:r>
        <w:rPr>
          <w:rFonts w:ascii="Times New Roman" w:hAnsi="Times New Roman"/>
          <w:b w:val="0"/>
          <w:color w:val="FF0000"/>
          <w:sz w:val="26"/>
        </w:rPr>
        <w:t xml:space="preserve">A. </w:t>
      </w:r>
      <w:r>
        <w:rPr>
          <w:rFonts w:ascii="Times New Roman" w:hAnsi="Times New Roman"/>
          <w:color w:val="FF0000"/>
          <w:sz w:val="26"/>
        </w:rPr>
        <w:t>technology</w:t>
      </w:r>
      <w:r>
        <w:tab/>
      </w:r>
      <w:r>
        <w:rPr>
          <w:rFonts w:ascii="Times New Roman" w:hAnsi="Times New Roman"/>
          <w:b w:val="0"/>
          <w:sz w:val="26"/>
        </w:rPr>
        <w:t xml:space="preserve">B. </w:t>
      </w:r>
      <w:r>
        <w:rPr>
          <w:rFonts w:ascii="Times New Roman" w:hAnsi="Times New Roman"/>
          <w:sz w:val="26"/>
        </w:rPr>
        <w:t>furniture</w:t>
      </w:r>
      <w:r>
        <w:tab/>
      </w:r>
      <w:r>
        <w:rPr>
          <w:rFonts w:ascii="Times New Roman" w:hAnsi="Times New Roman"/>
          <w:b w:val="0"/>
          <w:sz w:val="26"/>
        </w:rPr>
        <w:t xml:space="preserve">C. </w:t>
      </w:r>
      <w:r>
        <w:rPr>
          <w:rFonts w:ascii="Times New Roman" w:hAnsi="Times New Roman"/>
          <w:sz w:val="26"/>
        </w:rPr>
        <w:t>recipe</w:t>
      </w:r>
      <w:r>
        <w:tab/>
      </w:r>
      <w:r>
        <w:rPr>
          <w:rFonts w:ascii="Times New Roman" w:hAnsi="Times New Roman"/>
          <w:b w:val="0"/>
          <w:sz w:val="26"/>
        </w:rPr>
        <w:t xml:space="preserve">D. </w:t>
      </w:r>
      <w:r>
        <w:rPr>
          <w:rFonts w:ascii="Times New Roman" w:hAnsi="Times New Roman"/>
          <w:sz w:val="26"/>
        </w:rPr>
        <w:t>costume</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stitching</w:t>
      </w:r>
      <w:r>
        <w:tab/>
      </w:r>
      <w:r>
        <w:rPr>
          <w:rFonts w:ascii="Times New Roman" w:hAnsi="Times New Roman"/>
          <w:b w:val="0"/>
          <w:sz w:val="26"/>
        </w:rPr>
        <w:t xml:space="preserve">B. </w:t>
      </w:r>
      <w:r>
        <w:rPr>
          <w:rFonts w:ascii="Times New Roman" w:hAnsi="Times New Roman"/>
          <w:sz w:val="26"/>
        </w:rPr>
        <w:t>sewing</w:t>
      </w:r>
      <w:r>
        <w:tab/>
      </w:r>
      <w:r>
        <w:rPr>
          <w:rFonts w:ascii="Times New Roman" w:hAnsi="Times New Roman"/>
          <w:b w:val="0"/>
          <w:sz w:val="26"/>
        </w:rPr>
        <w:t xml:space="preserve">C. </w:t>
      </w:r>
      <w:r>
        <w:rPr>
          <w:rFonts w:ascii="Times New Roman" w:hAnsi="Times New Roman"/>
          <w:sz w:val="26"/>
        </w:rPr>
        <w:t>printing</w:t>
      </w:r>
      <w:r>
        <w:tab/>
      </w:r>
      <w:r>
        <w:rPr>
          <w:rFonts w:ascii="Times New Roman" w:hAnsi="Times New Roman"/>
          <w:b w:val="0"/>
          <w:color w:val="FF0000"/>
          <w:sz w:val="26"/>
        </w:rPr>
        <w:t xml:space="preserve">D. </w:t>
      </w:r>
      <w:r>
        <w:rPr>
          <w:rFonts w:ascii="Times New Roman" w:hAnsi="Times New Roman"/>
          <w:color w:val="FF0000"/>
          <w:sz w:val="26"/>
        </w:rPr>
        <w:t>holography</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rarely</w:t>
      </w:r>
      <w:r>
        <w:tab/>
      </w:r>
      <w:r>
        <w:rPr>
          <w:rFonts w:ascii="Times New Roman" w:hAnsi="Times New Roman"/>
          <w:b w:val="0"/>
          <w:color w:val="FF0000"/>
          <w:sz w:val="26"/>
        </w:rPr>
        <w:t xml:space="preserve">B. </w:t>
      </w:r>
      <w:r>
        <w:rPr>
          <w:rFonts w:ascii="Times New Roman" w:hAnsi="Times New Roman"/>
          <w:color w:val="FF0000"/>
          <w:sz w:val="26"/>
        </w:rPr>
        <w:t>instantly</w:t>
      </w:r>
      <w:r>
        <w:tab/>
      </w:r>
      <w:r>
        <w:rPr>
          <w:rFonts w:ascii="Times New Roman" w:hAnsi="Times New Roman"/>
          <w:b w:val="0"/>
          <w:sz w:val="26"/>
        </w:rPr>
        <w:t xml:space="preserve">C. </w:t>
      </w:r>
      <w:r>
        <w:rPr>
          <w:rFonts w:ascii="Times New Roman" w:hAnsi="Times New Roman"/>
          <w:sz w:val="26"/>
        </w:rPr>
        <w:t>slowly</w:t>
      </w:r>
      <w:r>
        <w:tab/>
      </w:r>
      <w:r>
        <w:rPr>
          <w:rFonts w:ascii="Times New Roman" w:hAnsi="Times New Roman"/>
          <w:b w:val="0"/>
          <w:sz w:val="26"/>
        </w:rPr>
        <w:t xml:space="preserve">D. </w:t>
      </w:r>
      <w:r>
        <w:rPr>
          <w:rFonts w:ascii="Times New Roman" w:hAnsi="Times New Roman"/>
          <w:sz w:val="26"/>
        </w:rPr>
        <w:t>hardly</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dirty</w:t>
      </w:r>
      <w:r>
        <w:tab/>
      </w:r>
      <w:r>
        <w:rPr>
          <w:rFonts w:ascii="Times New Roman" w:hAnsi="Times New Roman"/>
          <w:b w:val="0"/>
          <w:color w:val="FF0000"/>
          <w:sz w:val="26"/>
        </w:rPr>
        <w:t xml:space="preserve">B. </w:t>
      </w:r>
      <w:r>
        <w:rPr>
          <w:rFonts w:ascii="Times New Roman" w:hAnsi="Times New Roman"/>
          <w:color w:val="FF0000"/>
          <w:sz w:val="26"/>
        </w:rPr>
        <w:t>virtual</w:t>
      </w:r>
      <w:r>
        <w:tab/>
      </w:r>
      <w:r>
        <w:rPr>
          <w:rFonts w:ascii="Times New Roman" w:hAnsi="Times New Roman"/>
          <w:b w:val="0"/>
          <w:sz w:val="26"/>
        </w:rPr>
        <w:t xml:space="preserve">C. </w:t>
      </w:r>
      <w:r>
        <w:rPr>
          <w:rFonts w:ascii="Times New Roman" w:hAnsi="Times New Roman"/>
          <w:sz w:val="26"/>
        </w:rPr>
        <w:t>fake</w:t>
      </w:r>
      <w:r>
        <w:tab/>
      </w:r>
      <w:r>
        <w:rPr>
          <w:rFonts w:ascii="Times New Roman" w:hAnsi="Times New Roman"/>
          <w:b w:val="0"/>
          <w:sz w:val="26"/>
        </w:rPr>
        <w:t xml:space="preserve">D. </w:t>
      </w:r>
      <w:r>
        <w:rPr>
          <w:rFonts w:ascii="Times New Roman" w:hAnsi="Times New Roman"/>
          <w:sz w:val="26"/>
        </w:rPr>
        <w:t>empty</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break</w:t>
      </w:r>
      <w:r>
        <w:tab/>
      </w:r>
      <w:r>
        <w:rPr>
          <w:rFonts w:ascii="Times New Roman" w:hAnsi="Times New Roman"/>
          <w:b w:val="0"/>
          <w:sz w:val="26"/>
        </w:rPr>
        <w:t xml:space="preserve">B. </w:t>
      </w:r>
      <w:r>
        <w:rPr>
          <w:rFonts w:ascii="Times New Roman" w:hAnsi="Times New Roman"/>
          <w:sz w:val="26"/>
        </w:rPr>
        <w:t>separate</w:t>
      </w:r>
      <w:r>
        <w:tab/>
      </w:r>
      <w:r>
        <w:rPr>
          <w:rFonts w:ascii="Times New Roman" w:hAnsi="Times New Roman"/>
          <w:b w:val="0"/>
          <w:color w:val="FF0000"/>
          <w:sz w:val="26"/>
        </w:rPr>
        <w:t xml:space="preserve">C. </w:t>
      </w:r>
      <w:r>
        <w:rPr>
          <w:rFonts w:ascii="Times New Roman" w:hAnsi="Times New Roman"/>
          <w:color w:val="FF0000"/>
          <w:sz w:val="26"/>
        </w:rPr>
        <w:t>connect</w:t>
      </w:r>
      <w:r>
        <w:tab/>
      </w:r>
      <w:r>
        <w:rPr>
          <w:rFonts w:ascii="Times New Roman" w:hAnsi="Times New Roman"/>
          <w:b w:val="0"/>
          <w:sz w:val="26"/>
        </w:rPr>
        <w:t xml:space="preserve">D. </w:t>
      </w:r>
      <w:r>
        <w:rPr>
          <w:rFonts w:ascii="Times New Roman" w:hAnsi="Times New Roman"/>
          <w:sz w:val="26"/>
        </w:rPr>
        <w:t>divide</w:t>
      </w:r>
    </w:p>
    <w:p>
      <w:pPr>
        <w:spacing w:before="80" w:after="40" w:line="276" w:lineRule="auto"/>
      </w:pPr>
      <w:r>
        <w:rPr>
          <w:rFonts w:ascii="Times New Roman" w:hAnsi="Times New Roman"/>
          <w:b/>
          <w:sz w:val="26"/>
        </w:rPr>
        <w:t>Part 5. Read the passage and choose the best answer A, B, C or D for each question. (1.0 pt)</w:t>
      </w:r>
    </w:p>
    <w:p>
      <w:pPr>
        <w:spacing w:before="40" w:after="60" w:line="276" w:lineRule="auto"/>
        <w:ind w:firstLine="720"/>
        <w:jc w:val="both"/>
      </w:pPr>
      <w:r>
        <w:rPr>
          <w:rFonts w:ascii="Times New Roman" w:hAnsi="Times New Roman"/>
          <w:sz w:val="26"/>
        </w:rPr>
        <w:t>The integration of artificial intelligence into healthcare is transforming medical diagnosis and patient treatment across the globe. Sophisticated machine learning algorithms can analyze thousands of medical scans and X-ray images in seconds, identifying microscopic signs of diseases much earlier than human eyes can detect. In operating theaters, robotic surgical arms guided by AI assist surgeons in performing delicate micro-surgeries with sub-millimeter precision. Far from replacing human doctors, AI functions as a tireless, ultra-accurate diagnostic assistant that minimizes clinical errors. Utilizing medical AI promises to make quality healthcare more accessible to patients in rural and remote regions.</w:t>
      </w:r>
    </w:p>
    <w:p>
      <w:pPr>
        <w:spacing w:before="40" w:after="0" w:line="276" w:lineRule="auto"/>
        <w:ind w:left="288"/>
      </w:pPr>
      <w:r>
        <w:rPr>
          <w:b/>
          <w:sz w:val="26"/>
        </w:rPr>
        <w:t xml:space="preserve">27. </w:t>
      </w:r>
      <w:r>
        <w:rPr>
          <w:sz w:val="26"/>
        </w:rPr>
        <w:t>How does AI assist surgeons in operating theaters?</w:t>
      </w:r>
    </w:p>
    <w:p>
      <w:pPr>
        <w:spacing w:before="0" w:after="20" w:line="276" w:lineRule="auto"/>
        <w:ind w:left="720"/>
      </w:pPr>
      <w:r>
        <w:rPr>
          <w:rFonts w:ascii="Times New Roman" w:hAnsi="Times New Roman"/>
          <w:b w:val="0"/>
          <w:sz w:val="26"/>
        </w:rPr>
        <w:t xml:space="preserve">A. </w:t>
      </w:r>
      <w:r>
        <w:rPr>
          <w:rFonts w:ascii="Times New Roman" w:hAnsi="Times New Roman"/>
          <w:sz w:val="26"/>
        </w:rPr>
        <w:t>By replacing all human nurses and doctors</w:t>
      </w:r>
    </w:p>
    <w:p>
      <w:pPr>
        <w:spacing w:before="0" w:after="20" w:line="276" w:lineRule="auto"/>
        <w:ind w:left="720"/>
      </w:pPr>
      <w:r>
        <w:rPr>
          <w:rFonts w:ascii="Times New Roman" w:hAnsi="Times New Roman"/>
          <w:b w:val="0"/>
          <w:sz w:val="26"/>
        </w:rPr>
        <w:t xml:space="preserve">B. </w:t>
      </w:r>
      <w:r>
        <w:rPr>
          <w:rFonts w:ascii="Times New Roman" w:hAnsi="Times New Roman"/>
          <w:sz w:val="26"/>
        </w:rPr>
        <w:t>By refusing to use computer monitors</w:t>
      </w:r>
    </w:p>
    <w:p>
      <w:pPr>
        <w:spacing w:before="0" w:after="20" w:line="276" w:lineRule="auto"/>
        <w:ind w:left="720"/>
      </w:pPr>
      <w:r>
        <w:rPr>
          <w:rFonts w:ascii="Times New Roman" w:hAnsi="Times New Roman"/>
          <w:b w:val="0"/>
          <w:sz w:val="26"/>
        </w:rPr>
        <w:t xml:space="preserve">C. </w:t>
      </w:r>
      <w:r>
        <w:rPr>
          <w:rFonts w:ascii="Times New Roman" w:hAnsi="Times New Roman"/>
          <w:sz w:val="26"/>
        </w:rPr>
        <w:t>By turning off hospital lights during surgery</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By guiding robotic arms to perform surgeries with high precision</w:t>
      </w:r>
    </w:p>
    <w:p>
      <w:pPr>
        <w:spacing w:before="40" w:after="0" w:line="276" w:lineRule="auto"/>
        <w:ind w:left="288"/>
      </w:pPr>
      <w:r>
        <w:rPr>
          <w:b/>
          <w:sz w:val="26"/>
        </w:rPr>
        <w:t xml:space="preserve">28. </w:t>
      </w:r>
      <w:r>
        <w:rPr>
          <w:sz w:val="26"/>
        </w:rPr>
        <w:t>What is the main idea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A financial report on international trade</w:t>
      </w:r>
    </w:p>
    <w:p>
      <w:pPr>
        <w:spacing w:before="0" w:after="20" w:line="276" w:lineRule="auto"/>
        <w:ind w:left="720"/>
      </w:pPr>
      <w:r>
        <w:rPr>
          <w:rFonts w:ascii="Times New Roman" w:hAnsi="Times New Roman"/>
          <w:b w:val="0"/>
          <w:sz w:val="26"/>
        </w:rPr>
        <w:t xml:space="preserve">B. </w:t>
      </w:r>
      <w:r>
        <w:rPr>
          <w:rFonts w:ascii="Times New Roman" w:hAnsi="Times New Roman"/>
          <w:sz w:val="26"/>
        </w:rPr>
        <w:t>Cooking instructions for fast food</w:t>
      </w:r>
    </w:p>
    <w:p>
      <w:pPr>
        <w:spacing w:before="0" w:after="20" w:line="276" w:lineRule="auto"/>
        <w:ind w:left="720"/>
      </w:pPr>
      <w:r>
        <w:rPr>
          <w:rFonts w:ascii="Times New Roman" w:hAnsi="Times New Roman"/>
          <w:b w:val="0"/>
          <w:sz w:val="26"/>
        </w:rPr>
        <w:t xml:space="preserve">C. </w:t>
      </w:r>
      <w:r>
        <w:rPr>
          <w:rFonts w:ascii="Times New Roman" w:hAnsi="Times New Roman"/>
          <w:sz w:val="26"/>
        </w:rPr>
        <w:t>How to fix automobile machinery</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The features and cultural/educational significance of Artificial Intelligence in Modern Medicine</w:t>
      </w:r>
    </w:p>
    <w:p>
      <w:pPr>
        <w:spacing w:before="40" w:after="0" w:line="276" w:lineRule="auto"/>
        <w:ind w:left="288"/>
      </w:pPr>
      <w:r>
        <w:rPr>
          <w:b/>
          <w:sz w:val="26"/>
        </w:rPr>
        <w:t xml:space="preserve">29. </w:t>
      </w:r>
      <w:r>
        <w:rPr>
          <w:sz w:val="26"/>
        </w:rPr>
        <w:t>Which of the following statements is TRUE according to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Learning about or visiting Artificial Intelligence in Modern Medicine offers meaningful and positive experiences.</w:t>
      </w:r>
    </w:p>
    <w:p>
      <w:pPr>
        <w:spacing w:before="0" w:after="20" w:line="276" w:lineRule="auto"/>
        <w:ind w:left="720"/>
      </w:pPr>
      <w:r>
        <w:rPr>
          <w:rFonts w:ascii="Times New Roman" w:hAnsi="Times New Roman"/>
          <w:b w:val="0"/>
          <w:sz w:val="26"/>
        </w:rPr>
        <w:t xml:space="preserve">B. </w:t>
      </w:r>
      <w:r>
        <w:rPr>
          <w:rFonts w:ascii="Times New Roman" w:hAnsi="Times New Roman"/>
          <w:sz w:val="26"/>
        </w:rPr>
        <w:t>The passage recommends throwing rubbish into rivers and streets.</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are strictly forbidden from learning about this topic.</w:t>
      </w:r>
    </w:p>
    <w:p>
      <w:pPr>
        <w:spacing w:before="0" w:after="50" w:line="276" w:lineRule="auto"/>
        <w:ind w:left="720"/>
      </w:pPr>
      <w:r>
        <w:rPr>
          <w:rFonts w:ascii="Times New Roman" w:hAnsi="Times New Roman"/>
          <w:b w:val="0"/>
          <w:sz w:val="26"/>
        </w:rPr>
        <w:t xml:space="preserve">D. </w:t>
      </w:r>
      <w:r>
        <w:rPr>
          <w:rFonts w:ascii="Times New Roman" w:hAnsi="Times New Roman"/>
          <w:sz w:val="26"/>
        </w:rPr>
        <w:t>Teachers never encourage students to develop good habits.</w:t>
      </w:r>
    </w:p>
    <w:p>
      <w:pPr>
        <w:spacing w:before="40" w:after="0" w:line="276" w:lineRule="auto"/>
        <w:ind w:left="288"/>
      </w:pPr>
      <w:r>
        <w:rPr>
          <w:b/>
          <w:sz w:val="26"/>
        </w:rPr>
        <w:t xml:space="preserve">30. </w:t>
      </w:r>
      <w:r>
        <w:rPr>
          <w:sz w:val="26"/>
        </w:rPr>
        <w:t>The word They' or 'It' in the passage refers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unrelated objects outside the school</w:t>
      </w:r>
    </w:p>
    <w:p>
      <w:pPr>
        <w:spacing w:before="0" w:after="20" w:line="276" w:lineRule="auto"/>
        <w:ind w:left="720"/>
      </w:pPr>
      <w:r>
        <w:rPr>
          <w:rFonts w:ascii="Times New Roman" w:hAnsi="Times New Roman"/>
          <w:b w:val="0"/>
          <w:sz w:val="26"/>
        </w:rPr>
        <w:t xml:space="preserve">B. </w:t>
      </w:r>
      <w:r>
        <w:rPr>
          <w:rFonts w:ascii="Times New Roman" w:hAnsi="Times New Roman"/>
          <w:sz w:val="26"/>
        </w:rPr>
        <w:t>an angry crowd in the market</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the subject or people mentioned in the preceding sentence</w:t>
      </w:r>
    </w:p>
    <w:p>
      <w:pPr>
        <w:spacing w:before="0" w:after="50" w:line="276" w:lineRule="auto"/>
        <w:ind w:left="720"/>
      </w:pPr>
      <w:r>
        <w:rPr>
          <w:rFonts w:ascii="Times New Roman" w:hAnsi="Times New Roman"/>
          <w:b w:val="0"/>
          <w:sz w:val="26"/>
        </w:rPr>
        <w:t xml:space="preserve">D. </w:t>
      </w:r>
      <w:r>
        <w:rPr>
          <w:rFonts w:ascii="Times New Roman" w:hAnsi="Times New Roman"/>
          <w:sz w:val="26"/>
        </w:rPr>
        <w:t>distant foreign countries</w:t>
      </w:r>
    </w:p>
    <w:p>
      <w:pPr>
        <w:spacing w:before="40" w:after="0" w:line="276" w:lineRule="auto"/>
        <w:ind w:left="288"/>
      </w:pPr>
      <w:r>
        <w:rPr>
          <w:b/>
          <w:sz w:val="26"/>
        </w:rPr>
        <w:t xml:space="preserve">31. </w:t>
      </w:r>
      <w:r>
        <w:rPr>
          <w:sz w:val="26"/>
        </w:rPr>
        <w:t>The word accessible' in the passage is closest in meaning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impossible to find anywhere</w:t>
      </w:r>
      <w:r>
        <w:tab/>
      </w:r>
      <w:r>
        <w:rPr>
          <w:rFonts w:ascii="Times New Roman" w:hAnsi="Times New Roman"/>
          <w:b w:val="0"/>
          <w:color w:val="FF0000"/>
          <w:sz w:val="26"/>
        </w:rPr>
        <w:t xml:space="preserve">B. </w:t>
      </w:r>
      <w:r>
        <w:rPr>
          <w:rFonts w:ascii="Times New Roman" w:hAnsi="Times New Roman"/>
          <w:color w:val="FF0000"/>
          <w:sz w:val="26"/>
        </w:rPr>
        <w:t>easy to reach, obtain, or use by everyone</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extremely expensive and secret</w:t>
      </w:r>
      <w:r>
        <w:tab/>
      </w:r>
      <w:r>
        <w:rPr>
          <w:rFonts w:ascii="Times New Roman" w:hAnsi="Times New Roman"/>
          <w:b w:val="0"/>
          <w:sz w:val="26"/>
        </w:rPr>
        <w:t xml:space="preserve">D. </w:t>
      </w:r>
      <w:r>
        <w:rPr>
          <w:rFonts w:ascii="Times New Roman" w:hAnsi="Times New Roman"/>
          <w:sz w:val="26"/>
        </w:rPr>
        <w:t>dangerous and painful</w:t>
      </w:r>
    </w:p>
    <w:p>
      <w:pPr>
        <w:spacing w:before="80" w:after="40" w:line="276" w:lineRule="auto"/>
      </w:pPr>
      <w:r>
        <w:rPr>
          <w:rFonts w:ascii="Times New Roman" w:hAnsi="Times New Roman"/>
          <w:b/>
          <w:sz w:val="26"/>
        </w:rPr>
        <w:t>Part 6. Sentence Transformation: Choose the correct sentence A, B, C or D that has the closest meaning. (0.4 pt)</w:t>
      </w:r>
    </w:p>
    <w:p>
      <w:pPr>
        <w:spacing w:before="40" w:after="0" w:line="276" w:lineRule="auto"/>
        <w:ind w:left="288"/>
      </w:pPr>
      <w:r>
        <w:rPr>
          <w:b/>
          <w:sz w:val="26"/>
        </w:rPr>
        <w:t xml:space="preserve">32. </w:t>
      </w:r>
      <w:r>
        <w:rPr>
          <w:b/>
          <w:sz w:val="26"/>
        </w:rPr>
        <w:t>No river in Viet Binh is longer than the Mekong River.</w:t>
      </w:r>
    </w:p>
    <w:p>
      <w:pPr>
        <w:spacing w:before="0" w:after="20" w:line="276" w:lineRule="auto"/>
        <w:ind w:left="720"/>
      </w:pPr>
      <w:r>
        <w:rPr>
          <w:rFonts w:ascii="Times New Roman" w:hAnsi="Times New Roman"/>
          <w:b w:val="0"/>
          <w:sz w:val="26"/>
        </w:rPr>
        <w:t xml:space="preserve">A. </w:t>
      </w:r>
      <w:r>
        <w:rPr>
          <w:rFonts w:ascii="Times New Roman" w:hAnsi="Times New Roman"/>
          <w:sz w:val="26"/>
        </w:rPr>
        <w:t>The Mekong River are the longest river in Viet Binh.</w:t>
      </w:r>
    </w:p>
    <w:p>
      <w:pPr>
        <w:spacing w:before="0" w:after="20" w:line="276" w:lineRule="auto"/>
        <w:ind w:left="720"/>
      </w:pPr>
      <w:r>
        <w:rPr>
          <w:rFonts w:ascii="Times New Roman" w:hAnsi="Times New Roman"/>
          <w:b w:val="0"/>
          <w:sz w:val="26"/>
        </w:rPr>
        <w:t xml:space="preserve">B. </w:t>
      </w:r>
      <w:r>
        <w:rPr>
          <w:rFonts w:ascii="Times New Roman" w:hAnsi="Times New Roman"/>
          <w:sz w:val="26"/>
        </w:rPr>
        <w:t>The Mekong River is the longest river on Viet Binh.</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The Mekong River is the longest river in Viet Binh.</w:t>
      </w:r>
    </w:p>
    <w:p>
      <w:pPr>
        <w:spacing w:before="0" w:after="50" w:line="276" w:lineRule="auto"/>
        <w:ind w:left="720"/>
      </w:pPr>
      <w:r>
        <w:rPr>
          <w:rFonts w:ascii="Times New Roman" w:hAnsi="Times New Roman"/>
          <w:b w:val="0"/>
          <w:sz w:val="26"/>
        </w:rPr>
        <w:t xml:space="preserve">D. </w:t>
      </w:r>
      <w:r>
        <w:rPr>
          <w:rFonts w:ascii="Times New Roman" w:hAnsi="Times New Roman"/>
          <w:sz w:val="26"/>
        </w:rPr>
        <w:t>There the mekong river is the longest river in viet nam.</w:t>
      </w:r>
    </w:p>
    <w:p>
      <w:pPr>
        <w:spacing w:before="40" w:after="0" w:line="276" w:lineRule="auto"/>
        <w:ind w:left="288"/>
      </w:pPr>
      <w:r>
        <w:rPr>
          <w:b/>
          <w:sz w:val="26"/>
        </w:rPr>
        <w:t xml:space="preserve">33. </w:t>
      </w:r>
      <w:r>
        <w:rPr>
          <w:b/>
          <w:sz w:val="26"/>
        </w:rPr>
        <w:t>Although the weather was harsh, they completed the mountain expedition.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In spite of the harsh weather, they completed the mountain expedition. too.</w:t>
      </w:r>
    </w:p>
    <w:p>
      <w:pPr>
        <w:spacing w:before="0" w:after="20" w:line="276" w:lineRule="auto"/>
        <w:ind w:left="720"/>
      </w:pPr>
      <w:r>
        <w:rPr>
          <w:rFonts w:ascii="Times New Roman" w:hAnsi="Times New Roman"/>
          <w:b w:val="0"/>
          <w:sz w:val="26"/>
        </w:rPr>
        <w:t xml:space="preserve">B. </w:t>
      </w:r>
      <w:r>
        <w:rPr>
          <w:rFonts w:ascii="Times New Roman" w:hAnsi="Times New Roman"/>
          <w:sz w:val="26"/>
        </w:rPr>
        <w:t>In spite of the harsh weather, they completed the mountain expedition. too.</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In spite of the harsh weather, they completed the mountain expedition.</w:t>
      </w:r>
    </w:p>
    <w:p>
      <w:pPr>
        <w:spacing w:before="0" w:after="50" w:line="276" w:lineRule="auto"/>
        <w:ind w:left="720"/>
      </w:pPr>
      <w:r>
        <w:rPr>
          <w:rFonts w:ascii="Times New Roman" w:hAnsi="Times New Roman"/>
          <w:b w:val="0"/>
          <w:sz w:val="26"/>
        </w:rPr>
        <w:t xml:space="preserve">D. </w:t>
      </w:r>
      <w:r>
        <w:rPr>
          <w:rFonts w:ascii="Times New Roman" w:hAnsi="Times New Roman"/>
          <w:sz w:val="26"/>
        </w:rPr>
        <w:t>There in spite of the harsh weather, they completed the mountain expedition.</w:t>
      </w:r>
    </w:p>
    <w:p>
      <w:pPr>
        <w:spacing w:before="80" w:after="40" w:line="276" w:lineRule="auto"/>
      </w:pPr>
      <w:r>
        <w:rPr>
          <w:rFonts w:ascii="Times New Roman" w:hAnsi="Times New Roman"/>
          <w:b/>
          <w:sz w:val="26"/>
        </w:rPr>
        <w:t>Part 7. Reorder the words/phrases: Choose the correct sentence A, B, C or D. (0.4 pt)</w:t>
      </w:r>
    </w:p>
    <w:p>
      <w:pPr>
        <w:spacing w:before="40" w:after="0" w:line="276" w:lineRule="auto"/>
        <w:ind w:left="288"/>
      </w:pPr>
      <w:r>
        <w:rPr>
          <w:b/>
          <w:sz w:val="26"/>
        </w:rPr>
        <w:t xml:space="preserve">34. </w:t>
      </w:r>
      <w:r>
        <w:rPr>
          <w:b/>
          <w:sz w:val="26"/>
        </w:rPr>
        <w:t>holographic / revolutionize / will / technology / communication / future .</w:t>
      </w:r>
    </w:p>
    <w:p>
      <w:pPr>
        <w:spacing w:before="0" w:after="20" w:line="276" w:lineRule="auto"/>
        <w:ind w:left="720"/>
      </w:pPr>
      <w:r>
        <w:rPr>
          <w:rFonts w:ascii="Times New Roman" w:hAnsi="Times New Roman"/>
          <w:b w:val="0"/>
          <w:sz w:val="26"/>
        </w:rPr>
        <w:t xml:space="preserve">A. </w:t>
      </w:r>
      <w:r>
        <w:rPr>
          <w:rFonts w:ascii="Times New Roman" w:hAnsi="Times New Roman"/>
          <w:sz w:val="26"/>
        </w:rPr>
        <w:t>Holographic technology will revolutionize communication future.</w:t>
      </w:r>
    </w:p>
    <w:p>
      <w:pPr>
        <w:spacing w:before="0" w:after="20" w:line="276" w:lineRule="auto"/>
        <w:ind w:left="720"/>
      </w:pPr>
      <w:r>
        <w:rPr>
          <w:rFonts w:ascii="Times New Roman" w:hAnsi="Times New Roman"/>
          <w:b w:val="0"/>
          <w:sz w:val="26"/>
        </w:rPr>
        <w:t xml:space="preserve">B. </w:t>
      </w:r>
      <w:r>
        <w:rPr>
          <w:rFonts w:ascii="Times New Roman" w:hAnsi="Times New Roman"/>
          <w:sz w:val="26"/>
        </w:rPr>
        <w:t>Future communication will revolutionize holographic technology.</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Holographic technology will revolutionize future communication.</w:t>
      </w:r>
    </w:p>
    <w:p>
      <w:pPr>
        <w:spacing w:before="0" w:after="50" w:line="276" w:lineRule="auto"/>
        <w:ind w:left="720"/>
      </w:pPr>
      <w:r>
        <w:rPr>
          <w:rFonts w:ascii="Times New Roman" w:hAnsi="Times New Roman"/>
          <w:b w:val="0"/>
          <w:sz w:val="26"/>
        </w:rPr>
        <w:t xml:space="preserve">D. </w:t>
      </w:r>
      <w:r>
        <w:rPr>
          <w:rFonts w:ascii="Times New Roman" w:hAnsi="Times New Roman"/>
          <w:sz w:val="26"/>
        </w:rPr>
        <w:t>Holographic future technology will revolutionize communication.</w:t>
      </w:r>
    </w:p>
    <w:p>
      <w:pPr>
        <w:spacing w:before="40" w:after="0" w:line="276" w:lineRule="auto"/>
        <w:ind w:left="288"/>
      </w:pPr>
      <w:r>
        <w:rPr>
          <w:b/>
          <w:sz w:val="26"/>
        </w:rPr>
        <w:t xml:space="preserve">35. </w:t>
      </w:r>
      <w:r>
        <w:rPr>
          <w:b/>
          <w:sz w:val="26"/>
        </w:rPr>
        <w:t>will / holographic / remote / revolutionize / telepresence / meetings .</w:t>
      </w:r>
    </w:p>
    <w:p>
      <w:pPr>
        <w:spacing w:before="0" w:after="20" w:line="276" w:lineRule="auto"/>
        <w:ind w:left="720"/>
      </w:pPr>
      <w:r>
        <w:rPr>
          <w:rFonts w:ascii="Times New Roman" w:hAnsi="Times New Roman"/>
          <w:b w:val="0"/>
          <w:sz w:val="26"/>
        </w:rPr>
        <w:t xml:space="preserve">A. </w:t>
      </w:r>
      <w:r>
        <w:rPr>
          <w:rFonts w:ascii="Times New Roman" w:hAnsi="Times New Roman"/>
          <w:sz w:val="26"/>
        </w:rPr>
        <w:t>Will revolutionize holographic telepresence remote meetings.</w:t>
      </w:r>
    </w:p>
    <w:p>
      <w:pPr>
        <w:spacing w:before="0" w:after="20" w:line="276" w:lineRule="auto"/>
        <w:ind w:left="720"/>
      </w:pPr>
      <w:r>
        <w:rPr>
          <w:rFonts w:ascii="Times New Roman" w:hAnsi="Times New Roman"/>
          <w:b w:val="0"/>
          <w:sz w:val="26"/>
        </w:rPr>
        <w:t xml:space="preserve">B. </w:t>
      </w:r>
      <w:r>
        <w:rPr>
          <w:rFonts w:ascii="Times New Roman" w:hAnsi="Times New Roman"/>
          <w:sz w:val="26"/>
        </w:rPr>
        <w:t>Remote meetings will holographic telepresence revolutionize.</w:t>
      </w:r>
    </w:p>
    <w:p>
      <w:pPr>
        <w:spacing w:before="0" w:after="20" w:line="276" w:lineRule="auto"/>
        <w:ind w:left="720"/>
      </w:pPr>
      <w:r>
        <w:rPr>
          <w:rFonts w:ascii="Times New Roman" w:hAnsi="Times New Roman"/>
          <w:b w:val="0"/>
          <w:sz w:val="26"/>
        </w:rPr>
        <w:t xml:space="preserve">C. </w:t>
      </w:r>
      <w:r>
        <w:rPr>
          <w:rFonts w:ascii="Times New Roman" w:hAnsi="Times New Roman"/>
          <w:sz w:val="26"/>
        </w:rPr>
        <w:t>Holographic remote telepresence meetings will revolutionize.</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Holographic telepresence will revolutionize remote meetings.</w:t>
      </w:r>
    </w:p>
    <w:p>
      <w:pPr>
        <w:spacing w:before="80" w:after="40" w:line="276" w:lineRule="auto"/>
      </w:pPr>
      <w:r>
        <w:rPr>
          <w:rFonts w:ascii="Times New Roman" w:hAnsi="Times New Roman"/>
          <w:b/>
          <w:sz w:val="26"/>
        </w:rPr>
        <w:t>Part 8. Writing (1.0 pt) Write a paragraph (60-80 words) describing your target English learning goals for this semester.</w:t>
      </w:r>
    </w:p>
    <w:p>
      <w:pPr>
        <w:spacing w:before="40" w:after="80" w:line="276" w:lineRule="auto"/>
      </w:pPr>
      <w:r>
        <w:rPr>
          <w:i/>
          <w:sz w:val="26"/>
        </w:rPr>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0" w:line="276" w:lineRule="auto"/>
      </w:pPr>
      <w:r>
        <w:rPr>
          <w:b/>
          <w:sz w:val="26"/>
        </w:rPr>
        <w:t xml:space="preserve">1.  </w:t>
      </w:r>
      <w:r>
        <w:rPr>
          <w:sz w:val="26"/>
        </w:rPr>
        <w:t>What is the main topic of today's listening presentation?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Space Telescopes and Habitable Planets</w:t>
      </w:r>
    </w:p>
    <w:p>
      <w:pPr>
        <w:spacing w:before="0" w:after="20" w:line="276" w:lineRule="auto"/>
        <w:ind w:left="720"/>
      </w:pPr>
      <w:r>
        <w:rPr>
          <w:rFonts w:ascii="Times New Roman" w:hAnsi="Times New Roman"/>
          <w:b w:val="0"/>
          <w:sz w:val="26"/>
        </w:rPr>
        <w:t xml:space="preserve">B. </w:t>
      </w:r>
      <w:r>
        <w:rPr>
          <w:rFonts w:ascii="Times New Roman" w:hAnsi="Times New Roman"/>
          <w:sz w:val="26"/>
        </w:rPr>
        <w:t>Fixing old motorbikes in a garage</w:t>
      </w:r>
    </w:p>
    <w:p>
      <w:pPr>
        <w:spacing w:before="0" w:after="50" w:line="276" w:lineRule="auto"/>
        <w:ind w:left="720"/>
      </w:pPr>
      <w:r>
        <w:rPr>
          <w:rFonts w:ascii="Times New Roman" w:hAnsi="Times New Roman"/>
          <w:b w:val="0"/>
          <w:sz w:val="26"/>
        </w:rPr>
        <w:t xml:space="preserve">C. </w:t>
      </w:r>
      <w:r>
        <w:rPr>
          <w:rFonts w:ascii="Times New Roman" w:hAnsi="Times New Roman"/>
          <w:sz w:val="26"/>
        </w:rPr>
        <w:t>Playing computer games all night</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Astronauts working on a space station</w:t>
      </w:r>
    </w:p>
    <w:p>
      <w:pPr>
        <w:spacing w:before="0" w:after="20" w:line="276" w:lineRule="auto"/>
        <w:ind w:left="720"/>
      </w:pPr>
      <w:r>
        <w:rPr>
          <w:rFonts w:ascii="Times New Roman" w:hAnsi="Times New Roman"/>
          <w:b w:val="0"/>
          <w:sz w:val="26"/>
        </w:rPr>
        <w:t xml:space="preserve">B. </w:t>
      </w:r>
      <w:r>
        <w:rPr>
          <w:rFonts w:ascii="Times New Roman" w:hAnsi="Times New Roman"/>
          <w:sz w:val="26"/>
        </w:rPr>
        <w:t>Tourists waiting at a bus terminal</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Alex and Minh, two secondary school classmates</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sz w:val="26"/>
        </w:rPr>
        <w:t xml:space="preserve">A. </w:t>
      </w:r>
      <w:r>
        <w:rPr>
          <w:rFonts w:ascii="Times New Roman" w:hAnsi="Times New Roman"/>
          <w:sz w:val="26"/>
        </w:rPr>
        <w:t>It eliminates all homework for the semester</w:t>
      </w:r>
    </w:p>
    <w:p>
      <w:pPr>
        <w:spacing w:before="0" w:after="20" w:line="276" w:lineRule="auto"/>
        <w:ind w:left="720"/>
      </w:pPr>
      <w:r>
        <w:rPr>
          <w:rFonts w:ascii="Times New Roman" w:hAnsi="Times New Roman"/>
          <w:b w:val="0"/>
          <w:sz w:val="26"/>
        </w:rPr>
        <w:t xml:space="preserve">B. </w:t>
      </w:r>
      <w:r>
        <w:rPr>
          <w:rFonts w:ascii="Times New Roman" w:hAnsi="Times New Roman"/>
          <w:sz w:val="26"/>
        </w:rPr>
        <w:t>It teaches them how to drive a train</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It shares authentic real-life details and builds speaking skills</w:t>
      </w:r>
    </w:p>
    <w:p>
      <w:pPr>
        <w:spacing w:before="40" w:after="0" w:line="276" w:lineRule="auto"/>
      </w:pPr>
      <w:r>
        <w:rPr>
          <w:b/>
          <w:sz w:val="26"/>
        </w:rPr>
        <w:t xml:space="preserve">4.  </w:t>
      </w:r>
      <w:r>
        <w:rPr>
          <w:sz w:val="26"/>
        </w:rPr>
        <w:t>How does Alex feel about Minh's presentation content?</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Enthusiastic and encouraging</w:t>
      </w:r>
      <w:r>
        <w:tab/>
      </w:r>
      <w:r>
        <w:rPr>
          <w:rFonts w:ascii="Times New Roman" w:hAnsi="Times New Roman"/>
          <w:b w:val="0"/>
          <w:sz w:val="26"/>
        </w:rPr>
        <w:t xml:space="preserve">B. </w:t>
      </w:r>
      <w:r>
        <w:rPr>
          <w:rFonts w:ascii="Times New Roman" w:hAnsi="Times New Roman"/>
          <w:sz w:val="26"/>
        </w:rPr>
        <w:t>Bored and sleepy</w:t>
      </w:r>
      <w:r>
        <w:tab/>
      </w:r>
      <w:r>
        <w:rPr>
          <w:rFonts w:ascii="Times New Roman" w:hAnsi="Times New Roman"/>
          <w:b w:val="0"/>
          <w:sz w:val="26"/>
        </w:rPr>
        <w:t xml:space="preserve">C. </w:t>
      </w:r>
      <w:r>
        <w:rPr>
          <w:rFonts w:ascii="Times New Roman" w:hAnsi="Times New Roman"/>
          <w:sz w:val="26"/>
        </w:rPr>
        <w:t>Furious and argumentative</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Dance on the desks</w:t>
      </w:r>
    </w:p>
    <w:p>
      <w:pPr>
        <w:spacing w:before="0" w:after="20" w:line="276" w:lineRule="auto"/>
        <w:ind w:left="720"/>
      </w:pPr>
      <w:r>
        <w:rPr>
          <w:rFonts w:ascii="Times New Roman" w:hAnsi="Times New Roman"/>
          <w:b w:val="0"/>
          <w:sz w:val="26"/>
        </w:rPr>
        <w:t xml:space="preserve">B. </w:t>
      </w:r>
      <w:r>
        <w:rPr>
          <w:rFonts w:ascii="Times New Roman" w:hAnsi="Times New Roman"/>
          <w:sz w:val="26"/>
        </w:rPr>
        <w:t>Sell electronic gadgets to the teacher</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Present their ideas clearly and answer classmates' questions</w:t>
      </w:r>
    </w:p>
    <w:p>
      <w:pPr>
        <w:spacing w:before="80" w:after="40" w:line="276" w:lineRule="auto"/>
      </w:pPr>
      <w:r>
        <w:rPr>
          <w:rFonts w:ascii="Times New Roman" w:hAnsi="Times New Roman"/>
          <w:b/>
          <w:sz w:val="26"/>
        </w:rPr>
        <w:t>Part 2. Listen and circle the best answer A or B. (1.0 pt)</w:t>
      </w:r>
    </w:p>
    <w:p>
      <w:pPr>
        <w:spacing w:before="30" w:after="0" w:line="276" w:lineRule="auto"/>
      </w:pPr>
      <w:r>
        <w:rPr>
          <w:rFonts w:ascii="Times New Roman" w:hAnsi="Times New Roman"/>
          <w:b/>
          <w:sz w:val="26"/>
        </w:rPr>
        <w:t xml:space="preserve">6. </w:t>
      </w:r>
      <w:r>
        <w:rPr>
          <w:rFonts w:ascii="Times New Roman" w:hAnsi="Times New Roman"/>
          <w:sz w:val="26"/>
        </w:rPr>
        <w:t>The listening recording is about Space Telescopes and Habitable Planets.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Alex and Minh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Alex refuses to listen to Minh's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(2.2 pts)</w:t>
      </w:r>
    </w:p>
    <w:p>
      <w:pPr>
        <w:spacing w:before="40" w:after="0" w:line="276" w:lineRule="auto"/>
      </w:pPr>
      <w:r>
        <w:rPr>
          <w:b/>
          <w:sz w:val="26"/>
        </w:rPr>
        <w:t xml:space="preserve">11. </w:t>
      </w:r>
      <w:r>
        <w:rPr>
          <w:rFonts w:ascii="Times New Roman" w:hAnsi="Times New Roman"/>
          <w:sz w:val="26"/>
        </w:rPr>
        <w:t>Life on other planets might be very different from life on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space</w:t>
      </w:r>
      <w:r>
        <w:tab/>
      </w:r>
      <w:r>
        <w:rPr>
          <w:rFonts w:ascii="Times New Roman" w:hAnsi="Times New Roman"/>
          <w:b w:val="0"/>
          <w:sz w:val="26"/>
        </w:rPr>
        <w:t xml:space="preserve">B. </w:t>
      </w:r>
      <w:r>
        <w:rPr>
          <w:rFonts w:ascii="Times New Roman" w:hAnsi="Times New Roman"/>
          <w:sz w:val="26"/>
        </w:rPr>
        <w:t>the Sun</w:t>
      </w:r>
      <w:r>
        <w:tab/>
      </w:r>
      <w:r>
        <w:rPr>
          <w:rFonts w:ascii="Times New Roman" w:hAnsi="Times New Roman"/>
          <w:b w:val="0"/>
          <w:sz w:val="26"/>
        </w:rPr>
        <w:t xml:space="preserve">C. </w:t>
      </w:r>
      <w:r>
        <w:rPr>
          <w:rFonts w:ascii="Times New Roman" w:hAnsi="Times New Roman"/>
          <w:sz w:val="26"/>
        </w:rPr>
        <w:t>the Moon</w:t>
      </w:r>
      <w:r>
        <w:tab/>
      </w:r>
      <w:r>
        <w:rPr>
          <w:rFonts w:ascii="Times New Roman" w:hAnsi="Times New Roman"/>
          <w:b w:val="0"/>
          <w:color w:val="FF0000"/>
          <w:sz w:val="26"/>
        </w:rPr>
        <w:t xml:space="preserve">D. </w:t>
      </w:r>
      <w:r>
        <w:rPr>
          <w:rFonts w:ascii="Times New Roman" w:hAnsi="Times New Roman"/>
          <w:color w:val="FF0000"/>
          <w:sz w:val="26"/>
        </w:rPr>
        <w:t>Earth</w:t>
      </w:r>
    </w:p>
    <w:p>
      <w:pPr>
        <w:spacing w:before="40" w:after="0" w:line="276" w:lineRule="auto"/>
      </w:pPr>
      <w:r>
        <w:rPr>
          <w:b/>
          <w:sz w:val="26"/>
        </w:rPr>
        <w:t xml:space="preserve">12. </w:t>
      </w:r>
      <w:r>
        <w:rPr>
          <w:rFonts w:ascii="Times New Roman" w:hAnsi="Times New Roman"/>
          <w:sz w:val="26"/>
        </w:rPr>
        <w:t>Which word has the underlined part pronounced differently? vill</w:t>
      </w:r>
      <w:r>
        <w:rPr>
          <w:rFonts w:ascii="Times New Roman" w:hAnsi="Times New Roman"/>
          <w:sz w:val="26"/>
          <w:u w:val="single"/>
        </w:rPr>
        <w:t>a</w:t>
      </w:r>
      <w:r>
        <w:rPr>
          <w:rFonts w:ascii="Times New Roman" w:hAnsi="Times New Roman"/>
          <w:sz w:val="26"/>
        </w:rPr>
        <w:t>ge, short</w:t>
      </w:r>
      <w:r>
        <w:rPr>
          <w:rFonts w:ascii="Times New Roman" w:hAnsi="Times New Roman"/>
          <w:sz w:val="26"/>
          <w:u w:val="single"/>
        </w:rPr>
        <w:t>a</w:t>
      </w:r>
      <w:r>
        <w:rPr>
          <w:rFonts w:ascii="Times New Roman" w:hAnsi="Times New Roman"/>
          <w:sz w:val="26"/>
        </w:rPr>
        <w:t>ge, pass</w:t>
      </w:r>
      <w:r>
        <w:rPr>
          <w:rFonts w:ascii="Times New Roman" w:hAnsi="Times New Roman"/>
          <w:sz w:val="26"/>
          <w:u w:val="single"/>
        </w:rPr>
        <w:t>a</w:t>
      </w:r>
      <w:r>
        <w:rPr>
          <w:rFonts w:ascii="Times New Roman" w:hAnsi="Times New Roman"/>
          <w:sz w:val="26"/>
        </w:rPr>
        <w:t>ge, gar</w:t>
      </w:r>
      <w:r>
        <w:rPr>
          <w:rFonts w:ascii="Times New Roman" w:hAnsi="Times New Roman"/>
          <w:sz w:val="26"/>
          <w:u w:val="single"/>
        </w:rPr>
        <w:t>a</w:t>
      </w:r>
      <w:r>
        <w:rPr>
          <w:rFonts w:ascii="Times New Roman" w:hAnsi="Times New Roman"/>
          <w:sz w:val="26"/>
        </w:rPr>
        <w:t>ge</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garage</w:t>
      </w:r>
      <w:r>
        <w:tab/>
      </w:r>
      <w:r>
        <w:rPr>
          <w:rFonts w:ascii="Times New Roman" w:hAnsi="Times New Roman"/>
          <w:b w:val="0"/>
          <w:sz w:val="26"/>
        </w:rPr>
        <w:t xml:space="preserve">B. </w:t>
      </w:r>
      <w:r>
        <w:rPr>
          <w:rFonts w:ascii="Times New Roman" w:hAnsi="Times New Roman"/>
          <w:sz w:val="26"/>
        </w:rPr>
        <w:t>shortage</w:t>
      </w:r>
      <w:r>
        <w:tab/>
      </w:r>
      <w:r>
        <w:rPr>
          <w:rFonts w:ascii="Times New Roman" w:hAnsi="Times New Roman"/>
          <w:b w:val="0"/>
          <w:sz w:val="26"/>
        </w:rPr>
        <w:t xml:space="preserve">C. </w:t>
      </w:r>
      <w:r>
        <w:rPr>
          <w:rFonts w:ascii="Times New Roman" w:hAnsi="Times New Roman"/>
          <w:sz w:val="26"/>
        </w:rPr>
        <w:t>village</w:t>
      </w:r>
      <w:r>
        <w:tab/>
      </w:r>
      <w:r>
        <w:rPr>
          <w:rFonts w:ascii="Times New Roman" w:hAnsi="Times New Roman"/>
          <w:b w:val="0"/>
          <w:sz w:val="26"/>
        </w:rPr>
        <w:t xml:space="preserve">D. </w:t>
      </w:r>
      <w:r>
        <w:rPr>
          <w:rFonts w:ascii="Times New Roman" w:hAnsi="Times New Roman"/>
          <w:sz w:val="26"/>
        </w:rPr>
        <w:t>passage</w:t>
      </w:r>
    </w:p>
    <w:p>
      <w:pPr>
        <w:spacing w:before="40" w:after="0" w:line="276" w:lineRule="auto"/>
      </w:pPr>
      <w:r>
        <w:rPr>
          <w:b/>
          <w:sz w:val="26"/>
        </w:rPr>
        <w:t xml:space="preserve">13. </w:t>
      </w:r>
      <w:r>
        <w:rPr>
          <w:rFonts w:ascii="Times New Roman" w:hAnsi="Times New Roman"/>
          <w:sz w:val="26"/>
        </w:rPr>
        <w:t>Which word has the underlined part pronounced differently? s</w:t>
      </w:r>
      <w:r>
        <w:rPr>
          <w:rFonts w:ascii="Times New Roman" w:hAnsi="Times New Roman"/>
          <w:sz w:val="26"/>
          <w:u w:val="single"/>
        </w:rPr>
        <w:t>u</w:t>
      </w:r>
      <w:r>
        <w:rPr>
          <w:rFonts w:ascii="Times New Roman" w:hAnsi="Times New Roman"/>
          <w:sz w:val="26"/>
        </w:rPr>
        <w:t>rface, h</w:t>
      </w:r>
      <w:r>
        <w:rPr>
          <w:rFonts w:ascii="Times New Roman" w:hAnsi="Times New Roman"/>
          <w:sz w:val="26"/>
          <w:u w:val="single"/>
        </w:rPr>
        <w:t>u</w:t>
      </w:r>
      <w:r>
        <w:rPr>
          <w:rFonts w:ascii="Times New Roman" w:hAnsi="Times New Roman"/>
          <w:sz w:val="26"/>
        </w:rPr>
        <w:t>man, f</w:t>
      </w:r>
      <w:r>
        <w:rPr>
          <w:rFonts w:ascii="Times New Roman" w:hAnsi="Times New Roman"/>
          <w:sz w:val="26"/>
          <w:u w:val="single"/>
        </w:rPr>
        <w:t>u</w:t>
      </w:r>
      <w:r>
        <w:rPr>
          <w:rFonts w:ascii="Times New Roman" w:hAnsi="Times New Roman"/>
          <w:sz w:val="26"/>
        </w:rPr>
        <w:t>ture, c</w:t>
      </w:r>
      <w:r>
        <w:rPr>
          <w:rFonts w:ascii="Times New Roman" w:hAnsi="Times New Roman"/>
          <w:sz w:val="26"/>
          <w:u w:val="single"/>
        </w:rPr>
        <w:t>u</w:t>
      </w:r>
      <w:r>
        <w:rPr>
          <w:rFonts w:ascii="Times New Roman" w:hAnsi="Times New Roman"/>
          <w:sz w:val="26"/>
        </w:rPr>
        <w:t>be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cube</w:t>
      </w:r>
      <w:r>
        <w:tab/>
      </w:r>
      <w:r>
        <w:rPr>
          <w:rFonts w:ascii="Times New Roman" w:hAnsi="Times New Roman"/>
          <w:b w:val="0"/>
          <w:color w:val="FF0000"/>
          <w:sz w:val="26"/>
        </w:rPr>
        <w:t xml:space="preserve">B. </w:t>
      </w:r>
      <w:r>
        <w:rPr>
          <w:rFonts w:ascii="Times New Roman" w:hAnsi="Times New Roman"/>
          <w:color w:val="FF0000"/>
          <w:sz w:val="26"/>
        </w:rPr>
        <w:t>surface</w:t>
      </w:r>
      <w:r>
        <w:tab/>
      </w:r>
      <w:r>
        <w:rPr>
          <w:rFonts w:ascii="Times New Roman" w:hAnsi="Times New Roman"/>
          <w:b w:val="0"/>
          <w:sz w:val="26"/>
        </w:rPr>
        <w:t xml:space="preserve">C. </w:t>
      </w:r>
      <w:r>
        <w:rPr>
          <w:rFonts w:ascii="Times New Roman" w:hAnsi="Times New Roman"/>
          <w:sz w:val="26"/>
        </w:rPr>
        <w:t>future</w:t>
      </w:r>
      <w:r>
        <w:tab/>
      </w:r>
      <w:r>
        <w:rPr>
          <w:rFonts w:ascii="Times New Roman" w:hAnsi="Times New Roman"/>
          <w:b w:val="0"/>
          <w:sz w:val="26"/>
        </w:rPr>
        <w:t xml:space="preserve">D. </w:t>
      </w:r>
      <w:r>
        <w:rPr>
          <w:rFonts w:ascii="Times New Roman" w:hAnsi="Times New Roman"/>
          <w:sz w:val="26"/>
        </w:rPr>
        <w:t>human</w:t>
      </w:r>
    </w:p>
    <w:p>
      <w:pPr>
        <w:spacing w:before="40" w:after="0" w:line="276" w:lineRule="auto"/>
      </w:pPr>
      <w:r>
        <w:rPr>
          <w:b/>
          <w:sz w:val="26"/>
        </w:rPr>
        <w:t xml:space="preserve">14. </w:t>
      </w:r>
      <w:r>
        <w:rPr>
          <w:rFonts w:ascii="Times New Roman" w:hAnsi="Times New Roman"/>
          <w:sz w:val="26"/>
        </w:rPr>
        <w:t>They ________ the annual village festival on the 15th of the lunar month.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have celebrated</w:t>
      </w:r>
      <w:r>
        <w:tab/>
      </w:r>
      <w:r>
        <w:rPr>
          <w:rFonts w:ascii="Times New Roman" w:hAnsi="Times New Roman"/>
          <w:b w:val="0"/>
          <w:sz w:val="26"/>
        </w:rPr>
        <w:t xml:space="preserve">B. </w:t>
      </w:r>
      <w:r>
        <w:rPr>
          <w:rFonts w:ascii="Times New Roman" w:hAnsi="Times New Roman"/>
          <w:sz w:val="26"/>
        </w:rPr>
        <w:t>celebrate</w:t>
      </w:r>
      <w:r>
        <w:tab/>
      </w:r>
      <w:r>
        <w:rPr>
          <w:rFonts w:ascii="Times New Roman" w:hAnsi="Times New Roman"/>
          <w:b w:val="0"/>
          <w:sz w:val="26"/>
        </w:rPr>
        <w:t xml:space="preserve">C. </w:t>
      </w:r>
      <w:r>
        <w:rPr>
          <w:rFonts w:ascii="Times New Roman" w:hAnsi="Times New Roman"/>
          <w:sz w:val="26"/>
        </w:rPr>
        <w:t>are celebrating</w:t>
      </w:r>
      <w:r>
        <w:tab/>
      </w:r>
      <w:r>
        <w:rPr>
          <w:rFonts w:ascii="Times New Roman" w:hAnsi="Times New Roman"/>
          <w:b w:val="0"/>
          <w:color w:val="FF0000"/>
          <w:sz w:val="26"/>
        </w:rPr>
        <w:t xml:space="preserve">D. </w:t>
      </w:r>
      <w:r>
        <w:rPr>
          <w:rFonts w:ascii="Times New Roman" w:hAnsi="Times New Roman"/>
          <w:color w:val="FF0000"/>
          <w:sz w:val="26"/>
        </w:rPr>
        <w:t>celebrated</w:t>
      </w:r>
    </w:p>
    <w:p>
      <w:pPr>
        <w:spacing w:before="40" w:after="0" w:line="276" w:lineRule="auto"/>
      </w:pPr>
      <w:r>
        <w:rPr>
          <w:b/>
          <w:sz w:val="26"/>
        </w:rPr>
        <w:t xml:space="preserve">15. </w:t>
      </w:r>
      <w:r>
        <w:rPr>
          <w:rFonts w:ascii="Times New Roman" w:hAnsi="Times New Roman"/>
          <w:sz w:val="26"/>
        </w:rPr>
        <w:t>Which word has the underlined part pronounced differently? cr</w:t>
      </w:r>
      <w:r>
        <w:rPr>
          <w:rFonts w:ascii="Times New Roman" w:hAnsi="Times New Roman"/>
          <w:sz w:val="26"/>
          <w:u w:val="single"/>
        </w:rPr>
        <w:t>a</w:t>
      </w:r>
      <w:r>
        <w:rPr>
          <w:rFonts w:ascii="Times New Roman" w:hAnsi="Times New Roman"/>
          <w:sz w:val="26"/>
        </w:rPr>
        <w:t>ft, p</w:t>
      </w:r>
      <w:r>
        <w:rPr>
          <w:rFonts w:ascii="Times New Roman" w:hAnsi="Times New Roman"/>
          <w:sz w:val="26"/>
          <w:u w:val="single"/>
        </w:rPr>
        <w:t>a</w:t>
      </w:r>
      <w:r>
        <w:rPr>
          <w:rFonts w:ascii="Times New Roman" w:hAnsi="Times New Roman"/>
          <w:sz w:val="26"/>
        </w:rPr>
        <w:t>sture, v</w:t>
      </w:r>
      <w:r>
        <w:rPr>
          <w:rFonts w:ascii="Times New Roman" w:hAnsi="Times New Roman"/>
          <w:sz w:val="26"/>
          <w:u w:val="single"/>
        </w:rPr>
        <w:t>a</w:t>
      </w:r>
      <w:r>
        <w:rPr>
          <w:rFonts w:ascii="Times New Roman" w:hAnsi="Times New Roman"/>
          <w:sz w:val="26"/>
        </w:rPr>
        <w:t>st, c</w:t>
      </w:r>
      <w:r>
        <w:rPr>
          <w:rFonts w:ascii="Times New Roman" w:hAnsi="Times New Roman"/>
          <w:sz w:val="26"/>
          <w:u w:val="single"/>
        </w:rPr>
        <w:t>a</w:t>
      </w:r>
      <w:r>
        <w:rPr>
          <w:rFonts w:ascii="Times New Roman" w:hAnsi="Times New Roman"/>
          <w:sz w:val="26"/>
        </w:rPr>
        <w:t>nal</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vast</w:t>
      </w:r>
      <w:r>
        <w:tab/>
      </w:r>
      <w:r>
        <w:rPr>
          <w:rFonts w:ascii="Times New Roman" w:hAnsi="Times New Roman"/>
          <w:b w:val="0"/>
          <w:sz w:val="26"/>
        </w:rPr>
        <w:t xml:space="preserve">B. </w:t>
      </w:r>
      <w:r>
        <w:rPr>
          <w:rFonts w:ascii="Times New Roman" w:hAnsi="Times New Roman"/>
          <w:sz w:val="26"/>
        </w:rPr>
        <w:t>craft</w:t>
      </w:r>
      <w:r>
        <w:tab/>
      </w:r>
      <w:r>
        <w:rPr>
          <w:rFonts w:ascii="Times New Roman" w:hAnsi="Times New Roman"/>
          <w:b w:val="0"/>
          <w:sz w:val="26"/>
        </w:rPr>
        <w:t xml:space="preserve">C. </w:t>
      </w:r>
      <w:r>
        <w:rPr>
          <w:rFonts w:ascii="Times New Roman" w:hAnsi="Times New Roman"/>
          <w:sz w:val="26"/>
        </w:rPr>
        <w:t>pasture</w:t>
      </w:r>
      <w:r>
        <w:tab/>
      </w:r>
      <w:r>
        <w:rPr>
          <w:rFonts w:ascii="Times New Roman" w:hAnsi="Times New Roman"/>
          <w:b w:val="0"/>
          <w:color w:val="FF0000"/>
          <w:sz w:val="26"/>
        </w:rPr>
        <w:t xml:space="preserve">D. </w:t>
      </w:r>
      <w:r>
        <w:rPr>
          <w:rFonts w:ascii="Times New Roman" w:hAnsi="Times New Roman"/>
          <w:color w:val="FF0000"/>
          <w:sz w:val="26"/>
        </w:rPr>
        <w:t>canal</w:t>
      </w:r>
    </w:p>
    <w:p>
      <w:pPr>
        <w:spacing w:before="40" w:after="0" w:line="276" w:lineRule="auto"/>
      </w:pPr>
      <w:r>
        <w:rPr>
          <w:b/>
          <w:sz w:val="26"/>
        </w:rPr>
        <w:t xml:space="preserve">16. </w:t>
      </w:r>
      <w:r>
        <w:rPr>
          <w:rFonts w:ascii="Times New Roman" w:hAnsi="Times New Roman"/>
          <w:sz w:val="26"/>
        </w:rPr>
        <w:t>Scientists are developing smart robots to help doctors take care of ________ in hospitals.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books</w:t>
      </w:r>
      <w:r>
        <w:tab/>
      </w:r>
      <w:r>
        <w:rPr>
          <w:rFonts w:ascii="Times New Roman" w:hAnsi="Times New Roman"/>
          <w:b w:val="0"/>
          <w:sz w:val="26"/>
        </w:rPr>
        <w:t xml:space="preserve">B. </w:t>
      </w:r>
      <w:r>
        <w:rPr>
          <w:rFonts w:ascii="Times New Roman" w:hAnsi="Times New Roman"/>
          <w:sz w:val="26"/>
        </w:rPr>
        <w:t>trees</w:t>
      </w:r>
      <w:r>
        <w:tab/>
      </w:r>
      <w:r>
        <w:rPr>
          <w:rFonts w:ascii="Times New Roman" w:hAnsi="Times New Roman"/>
          <w:b w:val="0"/>
          <w:sz w:val="26"/>
        </w:rPr>
        <w:t xml:space="preserve">C. </w:t>
      </w:r>
      <w:r>
        <w:rPr>
          <w:rFonts w:ascii="Times New Roman" w:hAnsi="Times New Roman"/>
          <w:sz w:val="26"/>
        </w:rPr>
        <w:t>cars</w:t>
      </w:r>
      <w:r>
        <w:tab/>
      </w:r>
      <w:r>
        <w:rPr>
          <w:rFonts w:ascii="Times New Roman" w:hAnsi="Times New Roman"/>
          <w:b w:val="0"/>
          <w:color w:val="FF0000"/>
          <w:sz w:val="26"/>
        </w:rPr>
        <w:t xml:space="preserve">D. </w:t>
      </w:r>
      <w:r>
        <w:rPr>
          <w:rFonts w:ascii="Times New Roman" w:hAnsi="Times New Roman"/>
          <w:color w:val="FF0000"/>
          <w:sz w:val="26"/>
        </w:rPr>
        <w:t>patients</w:t>
      </w:r>
    </w:p>
    <w:p>
      <w:pPr>
        <w:spacing w:before="40" w:after="0" w:line="276" w:lineRule="auto"/>
      </w:pPr>
      <w:r>
        <w:rPr>
          <w:b/>
          <w:sz w:val="26"/>
        </w:rPr>
        <w:t xml:space="preserve">17. </w:t>
      </w:r>
      <w:r>
        <w:rPr>
          <w:rFonts w:ascii="Times New Roman" w:hAnsi="Times New Roman"/>
          <w:sz w:val="26"/>
        </w:rPr>
        <w:t>Nam asked his teacher if humans ________ ever travel to Mars on spaceships.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can</w:t>
      </w:r>
      <w:r>
        <w:tab/>
      </w:r>
      <w:r>
        <w:rPr>
          <w:rFonts w:ascii="Times New Roman" w:hAnsi="Times New Roman"/>
          <w:b w:val="0"/>
          <w:color w:val="FF0000"/>
          <w:sz w:val="26"/>
        </w:rPr>
        <w:t xml:space="preserve">B. </w:t>
      </w:r>
      <w:r>
        <w:rPr>
          <w:rFonts w:ascii="Times New Roman" w:hAnsi="Times New Roman"/>
          <w:color w:val="FF0000"/>
          <w:sz w:val="26"/>
        </w:rPr>
        <w:t>would</w:t>
      </w:r>
      <w:r>
        <w:tab/>
      </w:r>
      <w:r>
        <w:rPr>
          <w:rFonts w:ascii="Times New Roman" w:hAnsi="Times New Roman"/>
          <w:b w:val="0"/>
          <w:sz w:val="26"/>
        </w:rPr>
        <w:t xml:space="preserve">C. </w:t>
      </w:r>
      <w:r>
        <w:rPr>
          <w:rFonts w:ascii="Times New Roman" w:hAnsi="Times New Roman"/>
          <w:sz w:val="26"/>
        </w:rPr>
        <w:t>will</w:t>
      </w:r>
      <w:r>
        <w:tab/>
      </w:r>
      <w:r>
        <w:rPr>
          <w:rFonts w:ascii="Times New Roman" w:hAnsi="Times New Roman"/>
          <w:b w:val="0"/>
          <w:sz w:val="26"/>
        </w:rPr>
        <w:t xml:space="preserve">D. </w:t>
      </w:r>
      <w:r>
        <w:rPr>
          <w:rFonts w:ascii="Times New Roman" w:hAnsi="Times New Roman"/>
          <w:sz w:val="26"/>
        </w:rPr>
        <w:t>shall</w:t>
      </w:r>
    </w:p>
    <w:p>
      <w:pPr>
        <w:spacing w:before="40" w:after="0" w:line="276" w:lineRule="auto"/>
      </w:pPr>
      <w:r>
        <w:rPr>
          <w:b/>
          <w:sz w:val="26"/>
        </w:rPr>
        <w:t xml:space="preserve">18. </w:t>
      </w:r>
      <w:r>
        <w:rPr>
          <w:rFonts w:ascii="Times New Roman" w:hAnsi="Times New Roman"/>
          <w:sz w:val="26"/>
        </w:rPr>
        <w:t>Teacher: How does technology help students learn better?' - Student: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Lessons are long.</w:t>
      </w:r>
    </w:p>
    <w:p>
      <w:pPr>
        <w:spacing w:before="0" w:after="20" w:line="276" w:lineRule="auto"/>
        <w:ind w:left="720"/>
      </w:pPr>
      <w:r>
        <w:rPr>
          <w:rFonts w:ascii="Times New Roman" w:hAnsi="Times New Roman"/>
          <w:b w:val="0"/>
          <w:sz w:val="26"/>
        </w:rPr>
        <w:t xml:space="preserve">B. </w:t>
      </w:r>
      <w:r>
        <w:rPr>
          <w:rFonts w:ascii="Times New Roman" w:hAnsi="Times New Roman"/>
          <w:sz w:val="26"/>
        </w:rPr>
        <w:t>Computers are heavy.</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Computers and the internet make it easy to search information and learn online.</w:t>
      </w:r>
    </w:p>
    <w:p>
      <w:pPr>
        <w:spacing w:before="0" w:after="50" w:line="276" w:lineRule="auto"/>
        <w:ind w:left="720"/>
      </w:pPr>
      <w:r>
        <w:rPr>
          <w:rFonts w:ascii="Times New Roman" w:hAnsi="Times New Roman"/>
          <w:b w:val="0"/>
          <w:sz w:val="26"/>
        </w:rPr>
        <w:t xml:space="preserve">D. </w:t>
      </w:r>
      <w:r>
        <w:rPr>
          <w:rFonts w:ascii="Times New Roman" w:hAnsi="Times New Roman"/>
          <w:sz w:val="26"/>
        </w:rPr>
        <w:t>Doctors work in hospitals.</w:t>
      </w:r>
    </w:p>
    <w:p>
      <w:pPr>
        <w:spacing w:before="40" w:after="0" w:line="276" w:lineRule="auto"/>
      </w:pPr>
      <w:r>
        <w:rPr>
          <w:b/>
          <w:sz w:val="26"/>
        </w:rPr>
        <w:t xml:space="preserve">19. </w:t>
      </w:r>
      <w:r>
        <w:rPr>
          <w:rFonts w:ascii="Times New Roman" w:hAnsi="Times New Roman"/>
          <w:sz w:val="26"/>
        </w:rPr>
        <w:t>Jane asked whether astronomers ________ any signs of life on other planets.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saw</w:t>
      </w:r>
      <w:r>
        <w:tab/>
      </w:r>
      <w:r>
        <w:rPr>
          <w:rFonts w:ascii="Times New Roman" w:hAnsi="Times New Roman"/>
          <w:b w:val="0"/>
          <w:sz w:val="26"/>
        </w:rPr>
        <w:t xml:space="preserve">B. </w:t>
      </w:r>
      <w:r>
        <w:rPr>
          <w:rFonts w:ascii="Times New Roman" w:hAnsi="Times New Roman"/>
          <w:sz w:val="26"/>
        </w:rPr>
        <w:t>will see</w:t>
      </w:r>
      <w:r>
        <w:tab/>
      </w:r>
      <w:r>
        <w:rPr>
          <w:rFonts w:ascii="Times New Roman" w:hAnsi="Times New Roman"/>
          <w:b w:val="0"/>
          <w:sz w:val="26"/>
        </w:rPr>
        <w:t xml:space="preserve">C. </w:t>
      </w:r>
      <w:r>
        <w:rPr>
          <w:rFonts w:ascii="Times New Roman" w:hAnsi="Times New Roman"/>
          <w:sz w:val="26"/>
        </w:rPr>
        <w:t>are seeing</w:t>
      </w:r>
      <w:r>
        <w:tab/>
      </w:r>
      <w:r>
        <w:rPr>
          <w:rFonts w:ascii="Times New Roman" w:hAnsi="Times New Roman"/>
          <w:b w:val="0"/>
          <w:sz w:val="26"/>
        </w:rPr>
        <w:t xml:space="preserve">D. </w:t>
      </w:r>
      <w:r>
        <w:rPr>
          <w:rFonts w:ascii="Times New Roman" w:hAnsi="Times New Roman"/>
          <w:sz w:val="26"/>
        </w:rPr>
        <w:t>see</w:t>
      </w:r>
    </w:p>
    <w:p>
      <w:pPr>
        <w:spacing w:before="40" w:after="0" w:line="276" w:lineRule="auto"/>
      </w:pPr>
      <w:r>
        <w:rPr>
          <w:b/>
          <w:sz w:val="26"/>
        </w:rPr>
        <w:t xml:space="preserve">20. </w:t>
      </w:r>
      <w:r>
        <w:rPr>
          <w:rFonts w:ascii="Times New Roman" w:hAnsi="Times New Roman"/>
          <w:sz w:val="26"/>
        </w:rPr>
        <w:t>Phong: Could there be living creatures on other planets?' - Nam: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Aliens have big eyes.</w:t>
      </w:r>
    </w:p>
    <w:p>
      <w:pPr>
        <w:spacing w:before="0" w:after="20" w:line="276" w:lineRule="auto"/>
        <w:ind w:left="720"/>
      </w:pPr>
      <w:r>
        <w:rPr>
          <w:rFonts w:ascii="Times New Roman" w:hAnsi="Times New Roman"/>
          <w:b w:val="0"/>
          <w:sz w:val="26"/>
        </w:rPr>
        <w:t xml:space="preserve">B. </w:t>
      </w:r>
      <w:r>
        <w:rPr>
          <w:rFonts w:ascii="Times New Roman" w:hAnsi="Times New Roman"/>
          <w:sz w:val="26"/>
        </w:rPr>
        <w:t>Earth is round.</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Scientists are still using large telescopes to search for life in space.</w:t>
      </w:r>
    </w:p>
    <w:p>
      <w:pPr>
        <w:spacing w:before="0" w:after="50" w:line="276" w:lineRule="auto"/>
        <w:ind w:left="720"/>
      </w:pPr>
      <w:r>
        <w:rPr>
          <w:rFonts w:ascii="Times New Roman" w:hAnsi="Times New Roman"/>
          <w:b w:val="0"/>
          <w:sz w:val="26"/>
        </w:rPr>
        <w:t xml:space="preserve">D. </w:t>
      </w:r>
      <w:r>
        <w:rPr>
          <w:rFonts w:ascii="Times New Roman" w:hAnsi="Times New Roman"/>
          <w:sz w:val="26"/>
        </w:rPr>
        <w:t>I like watching sci-fi films.</w:t>
      </w:r>
    </w:p>
    <w:p>
      <w:pPr>
        <w:spacing w:before="40" w:after="0" w:line="276" w:lineRule="auto"/>
      </w:pPr>
      <w:r>
        <w:rPr>
          <w:b/>
          <w:sz w:val="26"/>
        </w:rPr>
        <w:t xml:space="preserve">21. </w:t>
      </w:r>
      <w:r>
        <w:rPr>
          <w:rFonts w:ascii="Times New Roman" w:hAnsi="Times New Roman"/>
          <w:sz w:val="26"/>
        </w:rPr>
        <w:t>The spaceship landed safely ________ the desert at 6 a.m. last Sunday.</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in</w:t>
      </w:r>
      <w:r>
        <w:tab/>
      </w:r>
      <w:r>
        <w:rPr>
          <w:rFonts w:ascii="Times New Roman" w:hAnsi="Times New Roman"/>
          <w:b w:val="0"/>
          <w:sz w:val="26"/>
        </w:rPr>
        <w:t xml:space="preserve">B. </w:t>
      </w:r>
      <w:r>
        <w:rPr>
          <w:rFonts w:ascii="Times New Roman" w:hAnsi="Times New Roman"/>
          <w:sz w:val="26"/>
        </w:rPr>
        <w:t>to</w:t>
      </w:r>
      <w:r>
        <w:tab/>
      </w:r>
      <w:r>
        <w:rPr>
          <w:rFonts w:ascii="Times New Roman" w:hAnsi="Times New Roman"/>
          <w:b w:val="0"/>
          <w:sz w:val="26"/>
        </w:rPr>
        <w:t xml:space="preserve">C. </w:t>
      </w:r>
      <w:r>
        <w:rPr>
          <w:rFonts w:ascii="Times New Roman" w:hAnsi="Times New Roman"/>
          <w:sz w:val="26"/>
        </w:rPr>
        <w:t>at</w:t>
      </w:r>
      <w:r>
        <w:tab/>
      </w:r>
      <w:r>
        <w:rPr>
          <w:rFonts w:ascii="Times New Roman" w:hAnsi="Times New Roman"/>
          <w:b w:val="0"/>
          <w:sz w:val="26"/>
        </w:rPr>
        <w:t xml:space="preserve">D. </w:t>
      </w:r>
      <w:r>
        <w:rPr>
          <w:rFonts w:ascii="Times New Roman" w:hAnsi="Times New Roman"/>
          <w:sz w:val="26"/>
        </w:rPr>
        <w:t>on</w:t>
      </w:r>
    </w:p>
    <w:p>
      <w:pPr>
        <w:spacing w:before="80" w:after="40" w:line="276" w:lineRule="auto"/>
      </w:pPr>
      <w:r>
        <w:rPr>
          <w:rFonts w:ascii="Times New Roman" w:hAnsi="Times New Roman"/>
          <w:b/>
          <w:sz w:val="26"/>
        </w:rPr>
        <w:t>Part 4. Read and choose the best answer A, B, C or D to complete the passage. (1.0 pt)</w:t>
      </w:r>
    </w:p>
    <w:p>
      <w:pPr>
        <w:spacing w:before="40" w:after="60" w:line="276" w:lineRule="auto"/>
        <w:ind w:firstLine="720"/>
        <w:jc w:val="both"/>
      </w:pPr>
      <w:r>
        <w:rPr>
          <w:rFonts w:ascii="Times New Roman" w:hAnsi="Times New Roman"/>
          <w:sz w:val="26"/>
        </w:rPr>
        <w:t>Learning about artificial intelligence in modern medicine offers secondary school students fascinating insights into real life.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22. </w:t>
      </w:r>
      <w:r>
        <w:tab/>
      </w:r>
      <w:r>
        <w:rPr>
          <w:rFonts w:ascii="Times New Roman" w:hAnsi="Times New Roman"/>
          <w:b w:val="0"/>
          <w:sz w:val="26"/>
        </w:rPr>
        <w:t xml:space="preserve">A. </w:t>
      </w:r>
      <w:r>
        <w:rPr>
          <w:rFonts w:ascii="Times New Roman" w:hAnsi="Times New Roman"/>
          <w:sz w:val="26"/>
        </w:rPr>
        <w:t>failures</w:t>
      </w:r>
      <w:r>
        <w:tab/>
      </w:r>
      <w:r>
        <w:rPr>
          <w:rFonts w:ascii="Times New Roman" w:hAnsi="Times New Roman"/>
          <w:b w:val="0"/>
          <w:sz w:val="26"/>
        </w:rPr>
        <w:t xml:space="preserve">B. </w:t>
      </w:r>
      <w:r>
        <w:rPr>
          <w:rFonts w:ascii="Times New Roman" w:hAnsi="Times New Roman"/>
          <w:sz w:val="26"/>
        </w:rPr>
        <w:t>errors</w:t>
      </w:r>
      <w:r>
        <w:tab/>
      </w:r>
      <w:r>
        <w:rPr>
          <w:rFonts w:ascii="Times New Roman" w:hAnsi="Times New Roman"/>
          <w:b w:val="0"/>
          <w:color w:val="FF0000"/>
          <w:sz w:val="26"/>
        </w:rPr>
        <w:t xml:space="preserve">C. </w:t>
      </w:r>
      <w:r>
        <w:rPr>
          <w:rFonts w:ascii="Times New Roman" w:hAnsi="Times New Roman"/>
          <w:color w:val="FF0000"/>
          <w:sz w:val="26"/>
        </w:rPr>
        <w:t>advancements</w:t>
      </w:r>
      <w:r>
        <w:tab/>
      </w:r>
      <w:r>
        <w:rPr>
          <w:rFonts w:ascii="Times New Roman" w:hAnsi="Times New Roman"/>
          <w:b w:val="0"/>
          <w:sz w:val="26"/>
        </w:rPr>
        <w:t xml:space="preserve">D. </w:t>
      </w:r>
      <w:r>
        <w:rPr>
          <w:rFonts w:ascii="Times New Roman" w:hAnsi="Times New Roman"/>
          <w:sz w:val="26"/>
        </w:rPr>
        <w:t>delays</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color w:val="FF0000"/>
          <w:sz w:val="26"/>
        </w:rPr>
        <w:t xml:space="preserve">A. </w:t>
      </w:r>
      <w:r>
        <w:rPr>
          <w:rFonts w:ascii="Times New Roman" w:hAnsi="Times New Roman"/>
          <w:color w:val="FF0000"/>
          <w:sz w:val="26"/>
        </w:rPr>
        <w:t>diagnosis</w:t>
      </w:r>
      <w:r>
        <w:tab/>
      </w:r>
      <w:r>
        <w:rPr>
          <w:rFonts w:ascii="Times New Roman" w:hAnsi="Times New Roman"/>
          <w:b w:val="0"/>
          <w:sz w:val="26"/>
        </w:rPr>
        <w:t xml:space="preserve">B. </w:t>
      </w:r>
      <w:r>
        <w:rPr>
          <w:rFonts w:ascii="Times New Roman" w:hAnsi="Times New Roman"/>
          <w:sz w:val="26"/>
        </w:rPr>
        <w:t>poison</w:t>
      </w:r>
      <w:r>
        <w:tab/>
      </w:r>
      <w:r>
        <w:rPr>
          <w:rFonts w:ascii="Times New Roman" w:hAnsi="Times New Roman"/>
          <w:b w:val="0"/>
          <w:sz w:val="26"/>
        </w:rPr>
        <w:t xml:space="preserve">C. </w:t>
      </w:r>
      <w:r>
        <w:rPr>
          <w:rFonts w:ascii="Times New Roman" w:hAnsi="Times New Roman"/>
          <w:sz w:val="26"/>
        </w:rPr>
        <w:t>wound</w:t>
      </w:r>
      <w:r>
        <w:tab/>
      </w:r>
      <w:r>
        <w:rPr>
          <w:rFonts w:ascii="Times New Roman" w:hAnsi="Times New Roman"/>
          <w:b w:val="0"/>
          <w:sz w:val="26"/>
        </w:rPr>
        <w:t xml:space="preserve">D. </w:t>
      </w:r>
      <w:r>
        <w:rPr>
          <w:rFonts w:ascii="Times New Roman" w:hAnsi="Times New Roman"/>
          <w:sz w:val="26"/>
        </w:rPr>
        <w:t>disease</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asked</w:t>
      </w:r>
      <w:r>
        <w:tab/>
      </w:r>
      <w:r>
        <w:rPr>
          <w:rFonts w:ascii="Times New Roman" w:hAnsi="Times New Roman"/>
          <w:b w:val="0"/>
          <w:color w:val="FF0000"/>
          <w:sz w:val="26"/>
        </w:rPr>
        <w:t xml:space="preserve">B. </w:t>
      </w:r>
      <w:r>
        <w:rPr>
          <w:rFonts w:ascii="Times New Roman" w:hAnsi="Times New Roman"/>
          <w:color w:val="FF0000"/>
          <w:sz w:val="26"/>
        </w:rPr>
        <w:t>said</w:t>
      </w:r>
      <w:r>
        <w:tab/>
      </w:r>
      <w:r>
        <w:rPr>
          <w:rFonts w:ascii="Times New Roman" w:hAnsi="Times New Roman"/>
          <w:b w:val="0"/>
          <w:sz w:val="26"/>
        </w:rPr>
        <w:t xml:space="preserve">C. </w:t>
      </w:r>
      <w:r>
        <w:rPr>
          <w:rFonts w:ascii="Times New Roman" w:hAnsi="Times New Roman"/>
          <w:sz w:val="26"/>
        </w:rPr>
        <w:t>ordered</w:t>
      </w:r>
      <w:r>
        <w:tab/>
      </w:r>
      <w:r>
        <w:rPr>
          <w:rFonts w:ascii="Times New Roman" w:hAnsi="Times New Roman"/>
          <w:b w:val="0"/>
          <w:sz w:val="26"/>
        </w:rPr>
        <w:t xml:space="preserve">D. </w:t>
      </w:r>
      <w:r>
        <w:rPr>
          <w:rFonts w:ascii="Times New Roman" w:hAnsi="Times New Roman"/>
          <w:sz w:val="26"/>
        </w:rPr>
        <w:t>told</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haste</w:t>
      </w:r>
      <w:r>
        <w:tab/>
      </w:r>
      <w:r>
        <w:rPr>
          <w:rFonts w:ascii="Times New Roman" w:hAnsi="Times New Roman"/>
          <w:b w:val="0"/>
          <w:sz w:val="26"/>
        </w:rPr>
        <w:t xml:space="preserve">B. </w:t>
      </w:r>
      <w:r>
        <w:rPr>
          <w:rFonts w:ascii="Times New Roman" w:hAnsi="Times New Roman"/>
          <w:sz w:val="26"/>
        </w:rPr>
        <w:t>noise</w:t>
      </w:r>
      <w:r>
        <w:tab/>
      </w:r>
      <w:r>
        <w:rPr>
          <w:rFonts w:ascii="Times New Roman" w:hAnsi="Times New Roman"/>
          <w:b w:val="0"/>
          <w:color w:val="FF0000"/>
          <w:sz w:val="26"/>
        </w:rPr>
        <w:t xml:space="preserve">C. </w:t>
      </w:r>
      <w:r>
        <w:rPr>
          <w:rFonts w:ascii="Times New Roman" w:hAnsi="Times New Roman"/>
          <w:color w:val="FF0000"/>
          <w:sz w:val="26"/>
        </w:rPr>
        <w:t>accuracy</w:t>
      </w:r>
      <w:r>
        <w:tab/>
      </w:r>
      <w:r>
        <w:rPr>
          <w:rFonts w:ascii="Times New Roman" w:hAnsi="Times New Roman"/>
          <w:b w:val="0"/>
          <w:sz w:val="26"/>
        </w:rPr>
        <w:t xml:space="preserve">D. </w:t>
      </w:r>
      <w:r>
        <w:rPr>
          <w:rFonts w:ascii="Times New Roman" w:hAnsi="Times New Roman"/>
          <w:sz w:val="26"/>
        </w:rPr>
        <w:t>mistake</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color w:val="FF0000"/>
          <w:sz w:val="26"/>
        </w:rPr>
        <w:t xml:space="preserve">A. </w:t>
      </w:r>
      <w:r>
        <w:rPr>
          <w:rFonts w:ascii="Times New Roman" w:hAnsi="Times New Roman"/>
          <w:color w:val="FF0000"/>
          <w:sz w:val="26"/>
        </w:rPr>
        <w:t>surgeons</w:t>
      </w:r>
      <w:r>
        <w:tab/>
      </w:r>
      <w:r>
        <w:rPr>
          <w:rFonts w:ascii="Times New Roman" w:hAnsi="Times New Roman"/>
          <w:b w:val="0"/>
          <w:sz w:val="26"/>
        </w:rPr>
        <w:t xml:space="preserve">B. </w:t>
      </w:r>
      <w:r>
        <w:rPr>
          <w:rFonts w:ascii="Times New Roman" w:hAnsi="Times New Roman"/>
          <w:sz w:val="26"/>
        </w:rPr>
        <w:t>farmers</w:t>
      </w:r>
      <w:r>
        <w:tab/>
      </w:r>
      <w:r>
        <w:rPr>
          <w:rFonts w:ascii="Times New Roman" w:hAnsi="Times New Roman"/>
          <w:b w:val="0"/>
          <w:sz w:val="26"/>
        </w:rPr>
        <w:t xml:space="preserve">C. </w:t>
      </w:r>
      <w:r>
        <w:rPr>
          <w:rFonts w:ascii="Times New Roman" w:hAnsi="Times New Roman"/>
          <w:sz w:val="26"/>
        </w:rPr>
        <w:t>drivers</w:t>
      </w:r>
      <w:r>
        <w:tab/>
      </w:r>
      <w:r>
        <w:rPr>
          <w:rFonts w:ascii="Times New Roman" w:hAnsi="Times New Roman"/>
          <w:b w:val="0"/>
          <w:sz w:val="26"/>
        </w:rPr>
        <w:t xml:space="preserve">D. </w:t>
      </w:r>
      <w:r>
        <w:rPr>
          <w:rFonts w:ascii="Times New Roman" w:hAnsi="Times New Roman"/>
          <w:sz w:val="26"/>
        </w:rPr>
        <w:t>pilots</w:t>
      </w:r>
    </w:p>
    <w:p>
      <w:pPr>
        <w:spacing w:before="80" w:after="40" w:line="276" w:lineRule="auto"/>
      </w:pPr>
      <w:r>
        <w:rPr>
          <w:rFonts w:ascii="Times New Roman" w:hAnsi="Times New Roman"/>
          <w:b/>
          <w:sz w:val="26"/>
        </w:rPr>
        <w:t>Part 5. Read the passage and choose the best answer A, B, C or D for each question. (1.0 pt)</w:t>
      </w:r>
    </w:p>
    <w:p>
      <w:pPr>
        <w:spacing w:before="40" w:after="60" w:line="276" w:lineRule="auto"/>
        <w:ind w:firstLine="720"/>
        <w:jc w:val="both"/>
      </w:pPr>
      <w:r>
        <w:rPr>
          <w:rFonts w:ascii="Times New Roman" w:hAnsi="Times New Roman"/>
          <w:sz w:val="26"/>
        </w:rPr>
        <w:t>Human communication is undergoing an unprecedented technological evolution, moving far beyond traditional voice calls and text messaging. Scientists are perfecting three-dimensional holographic projection technology that will enable people to beam life-sized, photorealistic digital avatars directly into remote conference rooms. Unlike flat computer screens, holographic communication captures subtle non-verbal cues such as hand gestures, facial micro-expressions, and eye gaze direction with uncanny realism. Telecommunications experts forecast that within two decades, virtual holographic meetings will eliminate the necessity for grueling long-distance business flights, connecting global citizens seamlessly.</w:t>
      </w:r>
    </w:p>
    <w:p>
      <w:pPr>
        <w:spacing w:before="40" w:after="0" w:line="276" w:lineRule="auto"/>
        <w:ind w:left="288"/>
      </w:pPr>
      <w:r>
        <w:rPr>
          <w:b/>
          <w:sz w:val="26"/>
        </w:rPr>
        <w:t xml:space="preserve">27. </w:t>
      </w:r>
      <w:r>
        <w:rPr>
          <w:sz w:val="26"/>
        </w:rPr>
        <w:t>What subtle cues does holographic communication capture effectively?</w:t>
      </w:r>
    </w:p>
    <w:p>
      <w:pPr>
        <w:spacing w:before="0" w:after="20" w:line="276" w:lineRule="auto"/>
        <w:ind w:left="720"/>
      </w:pPr>
      <w:r>
        <w:rPr>
          <w:rFonts w:ascii="Times New Roman" w:hAnsi="Times New Roman"/>
          <w:b w:val="0"/>
          <w:sz w:val="26"/>
        </w:rPr>
        <w:t xml:space="preserve">A. </w:t>
      </w:r>
      <w:r>
        <w:rPr>
          <w:rFonts w:ascii="Times New Roman" w:hAnsi="Times New Roman"/>
          <w:sz w:val="26"/>
        </w:rPr>
        <w:t>The background noise of traffic outside</w:t>
      </w:r>
    </w:p>
    <w:p>
      <w:pPr>
        <w:spacing w:before="0" w:after="20" w:line="276" w:lineRule="auto"/>
        <w:ind w:left="720"/>
      </w:pPr>
      <w:r>
        <w:rPr>
          <w:rFonts w:ascii="Times New Roman" w:hAnsi="Times New Roman"/>
          <w:b w:val="0"/>
          <w:sz w:val="26"/>
        </w:rPr>
        <w:t xml:space="preserve">B. </w:t>
      </w:r>
      <w:r>
        <w:rPr>
          <w:rFonts w:ascii="Times New Roman" w:hAnsi="Times New Roman"/>
          <w:sz w:val="26"/>
        </w:rPr>
        <w:t>The smell of food in the kitchen</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Hand gestures, facial expressions, and eye gaze direction</w:t>
      </w:r>
    </w:p>
    <w:p>
      <w:pPr>
        <w:spacing w:before="0" w:after="50" w:line="276" w:lineRule="auto"/>
        <w:ind w:left="720"/>
      </w:pPr>
      <w:r>
        <w:rPr>
          <w:rFonts w:ascii="Times New Roman" w:hAnsi="Times New Roman"/>
          <w:b w:val="0"/>
          <w:sz w:val="26"/>
        </w:rPr>
        <w:t xml:space="preserve">D. </w:t>
      </w:r>
      <w:r>
        <w:rPr>
          <w:rFonts w:ascii="Times New Roman" w:hAnsi="Times New Roman"/>
          <w:sz w:val="26"/>
        </w:rPr>
        <w:t>The exact weight of clothes worn</w:t>
      </w:r>
    </w:p>
    <w:p>
      <w:pPr>
        <w:spacing w:before="40" w:after="0" w:line="276" w:lineRule="auto"/>
        <w:ind w:left="288"/>
      </w:pPr>
      <w:r>
        <w:rPr>
          <w:b/>
          <w:sz w:val="26"/>
        </w:rPr>
        <w:t xml:space="preserve">28. </w:t>
      </w:r>
      <w:r>
        <w:rPr>
          <w:sz w:val="26"/>
        </w:rPr>
        <w:t>What is the main idea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A financial report on international trade</w:t>
      </w:r>
    </w:p>
    <w:p>
      <w:pPr>
        <w:spacing w:before="0" w:after="20" w:line="276" w:lineRule="auto"/>
        <w:ind w:left="720"/>
      </w:pPr>
      <w:r>
        <w:rPr>
          <w:rFonts w:ascii="Times New Roman" w:hAnsi="Times New Roman"/>
          <w:b w:val="0"/>
          <w:sz w:val="26"/>
        </w:rPr>
        <w:t xml:space="preserve">B. </w:t>
      </w:r>
      <w:r>
        <w:rPr>
          <w:rFonts w:ascii="Times New Roman" w:hAnsi="Times New Roman"/>
          <w:sz w:val="26"/>
        </w:rPr>
        <w:t>Cooking instructions for fast food</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The features and cultural/educational significance of Non-Verbal and Hologram Communication</w:t>
      </w:r>
    </w:p>
    <w:p>
      <w:pPr>
        <w:spacing w:before="0" w:after="50" w:line="276" w:lineRule="auto"/>
        <w:ind w:left="720"/>
      </w:pPr>
      <w:r>
        <w:rPr>
          <w:rFonts w:ascii="Times New Roman" w:hAnsi="Times New Roman"/>
          <w:b w:val="0"/>
          <w:sz w:val="26"/>
        </w:rPr>
        <w:t xml:space="preserve">D. </w:t>
      </w:r>
      <w:r>
        <w:rPr>
          <w:rFonts w:ascii="Times New Roman" w:hAnsi="Times New Roman"/>
          <w:sz w:val="26"/>
        </w:rPr>
        <w:t>How to fix automobile machinery</w:t>
      </w:r>
    </w:p>
    <w:p>
      <w:pPr>
        <w:spacing w:before="40" w:after="0" w:line="276" w:lineRule="auto"/>
        <w:ind w:left="288"/>
      </w:pPr>
      <w:r>
        <w:rPr>
          <w:b/>
          <w:sz w:val="26"/>
        </w:rPr>
        <w:t xml:space="preserve">29. </w:t>
      </w:r>
      <w:r>
        <w:rPr>
          <w:sz w:val="26"/>
        </w:rPr>
        <w:t>Which of the following statements is TRUE according to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Learning about or visiting Non-Verbal and Hologram Communication offers meaningful and positive experiences.</w:t>
      </w:r>
    </w:p>
    <w:p>
      <w:pPr>
        <w:spacing w:before="0" w:after="20" w:line="276" w:lineRule="auto"/>
        <w:ind w:left="720"/>
      </w:pPr>
      <w:r>
        <w:rPr>
          <w:rFonts w:ascii="Times New Roman" w:hAnsi="Times New Roman"/>
          <w:b w:val="0"/>
          <w:sz w:val="26"/>
        </w:rPr>
        <w:t xml:space="preserve">B. </w:t>
      </w:r>
      <w:r>
        <w:rPr>
          <w:rFonts w:ascii="Times New Roman" w:hAnsi="Times New Roman"/>
          <w:sz w:val="26"/>
        </w:rPr>
        <w:t>The passage recommends throwing rubbish into rivers and streets.</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are strictly forbidden from learning about this topic.</w:t>
      </w:r>
    </w:p>
    <w:p>
      <w:pPr>
        <w:spacing w:before="0" w:after="50" w:line="276" w:lineRule="auto"/>
        <w:ind w:left="720"/>
      </w:pPr>
      <w:r>
        <w:rPr>
          <w:rFonts w:ascii="Times New Roman" w:hAnsi="Times New Roman"/>
          <w:b w:val="0"/>
          <w:sz w:val="26"/>
        </w:rPr>
        <w:t xml:space="preserve">D. </w:t>
      </w:r>
      <w:r>
        <w:rPr>
          <w:rFonts w:ascii="Times New Roman" w:hAnsi="Times New Roman"/>
          <w:sz w:val="26"/>
        </w:rPr>
        <w:t>Teachers never encourage students to develop good habits.</w:t>
      </w:r>
    </w:p>
    <w:p>
      <w:pPr>
        <w:spacing w:before="40" w:after="0" w:line="276" w:lineRule="auto"/>
        <w:ind w:left="288"/>
      </w:pPr>
      <w:r>
        <w:rPr>
          <w:b/>
          <w:sz w:val="26"/>
        </w:rPr>
        <w:t xml:space="preserve">30. </w:t>
      </w:r>
      <w:r>
        <w:rPr>
          <w:sz w:val="26"/>
        </w:rPr>
        <w:t>The word They' or 'It' in the passage refers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an angry crowd in the market</w:t>
      </w:r>
    </w:p>
    <w:p>
      <w:pPr>
        <w:spacing w:before="0" w:after="20" w:line="276" w:lineRule="auto"/>
        <w:ind w:left="720"/>
      </w:pPr>
      <w:r>
        <w:rPr>
          <w:rFonts w:ascii="Times New Roman" w:hAnsi="Times New Roman"/>
          <w:b w:val="0"/>
          <w:sz w:val="26"/>
        </w:rPr>
        <w:t xml:space="preserve">B. </w:t>
      </w:r>
      <w:r>
        <w:rPr>
          <w:rFonts w:ascii="Times New Roman" w:hAnsi="Times New Roman"/>
          <w:sz w:val="26"/>
        </w:rPr>
        <w:t>unrelated objects outside the school</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the subject or people mentioned in the preceding sentence</w:t>
      </w:r>
    </w:p>
    <w:p>
      <w:pPr>
        <w:spacing w:before="0" w:after="50" w:line="276" w:lineRule="auto"/>
        <w:ind w:left="720"/>
      </w:pPr>
      <w:r>
        <w:rPr>
          <w:rFonts w:ascii="Times New Roman" w:hAnsi="Times New Roman"/>
          <w:b w:val="0"/>
          <w:sz w:val="26"/>
        </w:rPr>
        <w:t xml:space="preserve">D. </w:t>
      </w:r>
      <w:r>
        <w:rPr>
          <w:rFonts w:ascii="Times New Roman" w:hAnsi="Times New Roman"/>
          <w:sz w:val="26"/>
        </w:rPr>
        <w:t>distant foreign countries</w:t>
      </w:r>
    </w:p>
    <w:p>
      <w:pPr>
        <w:spacing w:before="40" w:after="0" w:line="276" w:lineRule="auto"/>
        <w:ind w:left="288"/>
      </w:pPr>
      <w:r>
        <w:rPr>
          <w:b/>
          <w:sz w:val="26"/>
        </w:rPr>
        <w:t xml:space="preserve">31. </w:t>
      </w:r>
      <w:r>
        <w:rPr>
          <w:sz w:val="26"/>
        </w:rPr>
        <w:t>The word unprecedented' in the passage is closest in meaning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slow and delayed</w:t>
      </w:r>
      <w:r>
        <w:tab/>
      </w:r>
      <w:r>
        <w:rPr>
          <w:rFonts w:ascii="Times New Roman" w:hAnsi="Times New Roman"/>
          <w:b w:val="0"/>
          <w:sz w:val="26"/>
        </w:rPr>
        <w:t xml:space="preserve">B. </w:t>
      </w:r>
      <w:r>
        <w:rPr>
          <w:rFonts w:ascii="Times New Roman" w:hAnsi="Times New Roman"/>
          <w:sz w:val="26"/>
        </w:rPr>
        <w:t>common and familiar</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never done or known before; extraordinary</w:t>
      </w:r>
      <w:r>
        <w:tab/>
      </w:r>
      <w:r>
        <w:rPr>
          <w:rFonts w:ascii="Times New Roman" w:hAnsi="Times New Roman"/>
          <w:b w:val="0"/>
          <w:sz w:val="26"/>
        </w:rPr>
        <w:t xml:space="preserve">D. </w:t>
      </w:r>
      <w:r>
        <w:rPr>
          <w:rFonts w:ascii="Times New Roman" w:hAnsi="Times New Roman"/>
          <w:sz w:val="26"/>
        </w:rPr>
        <w:t>unimportant and tiny</w:t>
      </w:r>
    </w:p>
    <w:p>
      <w:pPr>
        <w:spacing w:before="80" w:after="40" w:line="276" w:lineRule="auto"/>
      </w:pPr>
      <w:r>
        <w:rPr>
          <w:rFonts w:ascii="Times New Roman" w:hAnsi="Times New Roman"/>
          <w:b/>
          <w:sz w:val="26"/>
        </w:rPr>
        <w:t>Part 6. Sentence Transformation: Choose the correct sentence A, B, C or D that has the closest meaning. (0.4 pt)</w:t>
      </w:r>
    </w:p>
    <w:p>
      <w:pPr>
        <w:spacing w:before="40" w:after="0" w:line="276" w:lineRule="auto"/>
        <w:ind w:left="288"/>
      </w:pPr>
      <w:r>
        <w:rPr>
          <w:b/>
          <w:sz w:val="26"/>
        </w:rPr>
        <w:t xml:space="preserve">32. </w:t>
      </w:r>
      <w:r>
        <w:rPr>
          <w:b/>
          <w:sz w:val="26"/>
        </w:rPr>
        <w:t>'Do you think aliens exist in outer space?' asked Phong.</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Phong asked me if I thought aliens existed in outer space.</w:t>
      </w:r>
    </w:p>
    <w:p>
      <w:pPr>
        <w:spacing w:before="0" w:after="20" w:line="276" w:lineRule="auto"/>
        <w:ind w:left="720"/>
      </w:pPr>
      <w:r>
        <w:rPr>
          <w:rFonts w:ascii="Times New Roman" w:hAnsi="Times New Roman"/>
          <w:b w:val="0"/>
          <w:sz w:val="26"/>
        </w:rPr>
        <w:t xml:space="preserve">B. </w:t>
      </w:r>
      <w:r>
        <w:rPr>
          <w:rFonts w:ascii="Times New Roman" w:hAnsi="Times New Roman"/>
          <w:sz w:val="26"/>
        </w:rPr>
        <w:t>Phong asked me if do I think aliens exist in space.</w:t>
      </w:r>
    </w:p>
    <w:p>
      <w:pPr>
        <w:spacing w:before="0" w:after="20" w:line="276" w:lineRule="auto"/>
        <w:ind w:left="720"/>
      </w:pPr>
      <w:r>
        <w:rPr>
          <w:rFonts w:ascii="Times New Roman" w:hAnsi="Times New Roman"/>
          <w:b w:val="0"/>
          <w:sz w:val="26"/>
        </w:rPr>
        <w:t xml:space="preserve">C. </w:t>
      </w:r>
      <w:r>
        <w:rPr>
          <w:rFonts w:ascii="Times New Roman" w:hAnsi="Times New Roman"/>
          <w:sz w:val="26"/>
        </w:rPr>
        <w:t>Phong asked me that I thought aliens existed in space.</w:t>
      </w:r>
    </w:p>
    <w:p>
      <w:pPr>
        <w:spacing w:before="0" w:after="50" w:line="276" w:lineRule="auto"/>
        <w:ind w:left="720"/>
      </w:pPr>
      <w:r>
        <w:rPr>
          <w:rFonts w:ascii="Times New Roman" w:hAnsi="Times New Roman"/>
          <w:b w:val="0"/>
          <w:sz w:val="26"/>
        </w:rPr>
        <w:t xml:space="preserve">D. </w:t>
      </w:r>
      <w:r>
        <w:rPr>
          <w:rFonts w:ascii="Times New Roman" w:hAnsi="Times New Roman"/>
          <w:sz w:val="26"/>
        </w:rPr>
        <w:t>Phong asked me if I thought aliens existed in space outer.</w:t>
      </w:r>
    </w:p>
    <w:p>
      <w:pPr>
        <w:spacing w:before="40" w:after="0" w:line="276" w:lineRule="auto"/>
        <w:ind w:left="288"/>
      </w:pPr>
      <w:r>
        <w:rPr>
          <w:b/>
          <w:sz w:val="26"/>
        </w:rPr>
        <w:t xml:space="preserve">33. </w:t>
      </w:r>
      <w:r>
        <w:rPr>
          <w:b/>
          <w:sz w:val="26"/>
        </w:rPr>
        <w:t>Although the weather was harsh, they completed the mountain expedition.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In spite of the harsh weather, they completed the mountain expedition. too.</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In spite of the harsh weather, they completed the mountain expedition.</w:t>
      </w:r>
    </w:p>
    <w:p>
      <w:pPr>
        <w:spacing w:before="0" w:after="20" w:line="276" w:lineRule="auto"/>
        <w:ind w:left="720"/>
      </w:pPr>
      <w:r>
        <w:rPr>
          <w:rFonts w:ascii="Times New Roman" w:hAnsi="Times New Roman"/>
          <w:b w:val="0"/>
          <w:sz w:val="26"/>
        </w:rPr>
        <w:t xml:space="preserve">C. </w:t>
      </w:r>
      <w:r>
        <w:rPr>
          <w:rFonts w:ascii="Times New Roman" w:hAnsi="Times New Roman"/>
          <w:sz w:val="26"/>
        </w:rPr>
        <w:t>In spite of the harsh weather, they completed the mountain expedition. too.</w:t>
      </w:r>
    </w:p>
    <w:p>
      <w:pPr>
        <w:spacing w:before="0" w:after="50" w:line="276" w:lineRule="auto"/>
        <w:ind w:left="720"/>
      </w:pPr>
      <w:r>
        <w:rPr>
          <w:rFonts w:ascii="Times New Roman" w:hAnsi="Times New Roman"/>
          <w:b w:val="0"/>
          <w:sz w:val="26"/>
        </w:rPr>
        <w:t xml:space="preserve">D. </w:t>
      </w:r>
      <w:r>
        <w:rPr>
          <w:rFonts w:ascii="Times New Roman" w:hAnsi="Times New Roman"/>
          <w:sz w:val="26"/>
        </w:rPr>
        <w:t>There in spite of the harsh weather, they completed the mountain expedition.</w:t>
      </w:r>
    </w:p>
    <w:p>
      <w:pPr>
        <w:spacing w:before="80" w:after="40" w:line="276" w:lineRule="auto"/>
      </w:pPr>
      <w:r>
        <w:rPr>
          <w:rFonts w:ascii="Times New Roman" w:hAnsi="Times New Roman"/>
          <w:b/>
          <w:sz w:val="26"/>
        </w:rPr>
        <w:t>Part 7. Reorder the words/phrases: Choose the correct sentence A, B, C or D. (0.4 pt)</w:t>
      </w:r>
    </w:p>
    <w:p>
      <w:pPr>
        <w:spacing w:before="40" w:after="0" w:line="276" w:lineRule="auto"/>
        <w:ind w:left="288"/>
      </w:pPr>
      <w:r>
        <w:rPr>
          <w:b/>
          <w:sz w:val="26"/>
        </w:rPr>
        <w:t xml:space="preserve">34. </w:t>
      </w:r>
      <w:r>
        <w:rPr>
          <w:b/>
          <w:sz w:val="26"/>
        </w:rPr>
        <w:t>holographic / revolutionize / will / technology / communication / future .</w:t>
      </w:r>
    </w:p>
    <w:p>
      <w:pPr>
        <w:spacing w:before="0" w:after="20" w:line="276" w:lineRule="auto"/>
        <w:ind w:left="720"/>
      </w:pPr>
      <w:r>
        <w:rPr>
          <w:rFonts w:ascii="Times New Roman" w:hAnsi="Times New Roman"/>
          <w:b w:val="0"/>
          <w:sz w:val="26"/>
        </w:rPr>
        <w:t xml:space="preserve">A. </w:t>
      </w:r>
      <w:r>
        <w:rPr>
          <w:rFonts w:ascii="Times New Roman" w:hAnsi="Times New Roman"/>
          <w:sz w:val="26"/>
        </w:rPr>
        <w:t>Future communication will revolutionize holographic technology.</w:t>
      </w:r>
    </w:p>
    <w:p>
      <w:pPr>
        <w:spacing w:before="0" w:after="20" w:line="276" w:lineRule="auto"/>
        <w:ind w:left="720"/>
      </w:pPr>
      <w:r>
        <w:rPr>
          <w:rFonts w:ascii="Times New Roman" w:hAnsi="Times New Roman"/>
          <w:b w:val="0"/>
          <w:sz w:val="26"/>
        </w:rPr>
        <w:t xml:space="preserve">B. </w:t>
      </w:r>
      <w:r>
        <w:rPr>
          <w:rFonts w:ascii="Times New Roman" w:hAnsi="Times New Roman"/>
          <w:sz w:val="26"/>
        </w:rPr>
        <w:t>Holographic technology will revolutionize communication future.</w:t>
      </w:r>
    </w:p>
    <w:p>
      <w:pPr>
        <w:spacing w:before="0" w:after="20" w:line="276" w:lineRule="auto"/>
        <w:ind w:left="720"/>
      </w:pPr>
      <w:r>
        <w:rPr>
          <w:rFonts w:ascii="Times New Roman" w:hAnsi="Times New Roman"/>
          <w:b w:val="0"/>
          <w:sz w:val="26"/>
        </w:rPr>
        <w:t xml:space="preserve">C. </w:t>
      </w:r>
      <w:r>
        <w:rPr>
          <w:rFonts w:ascii="Times New Roman" w:hAnsi="Times New Roman"/>
          <w:sz w:val="26"/>
        </w:rPr>
        <w:t>Holographic future technology will revolutionize communication.</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Holographic technology will revolutionize future communication.</w:t>
      </w:r>
    </w:p>
    <w:p>
      <w:pPr>
        <w:spacing w:before="40" w:after="0" w:line="276" w:lineRule="auto"/>
        <w:ind w:left="288"/>
      </w:pPr>
      <w:r>
        <w:rPr>
          <w:b/>
          <w:sz w:val="26"/>
        </w:rPr>
        <w:t xml:space="preserve">35. </w:t>
      </w:r>
      <w:r>
        <w:rPr>
          <w:b/>
          <w:sz w:val="26"/>
        </w:rPr>
        <w:t>will / holographic / remote / revolutionize / telepresence / meetings .</w:t>
      </w:r>
    </w:p>
    <w:p>
      <w:pPr>
        <w:spacing w:before="0" w:after="20" w:line="276" w:lineRule="auto"/>
        <w:ind w:left="720"/>
      </w:pPr>
      <w:r>
        <w:rPr>
          <w:rFonts w:ascii="Times New Roman" w:hAnsi="Times New Roman"/>
          <w:b w:val="0"/>
          <w:sz w:val="26"/>
        </w:rPr>
        <w:t xml:space="preserve">A. </w:t>
      </w:r>
      <w:r>
        <w:rPr>
          <w:rFonts w:ascii="Times New Roman" w:hAnsi="Times New Roman"/>
          <w:sz w:val="26"/>
        </w:rPr>
        <w:t>Holographic remote telepresence meetings will revolutionize.</w:t>
      </w:r>
    </w:p>
    <w:p>
      <w:pPr>
        <w:spacing w:before="0" w:after="20" w:line="276" w:lineRule="auto"/>
        <w:ind w:left="720"/>
      </w:pPr>
      <w:r>
        <w:rPr>
          <w:rFonts w:ascii="Times New Roman" w:hAnsi="Times New Roman"/>
          <w:b w:val="0"/>
          <w:sz w:val="26"/>
        </w:rPr>
        <w:t xml:space="preserve">B. </w:t>
      </w:r>
      <w:r>
        <w:rPr>
          <w:rFonts w:ascii="Times New Roman" w:hAnsi="Times New Roman"/>
          <w:sz w:val="26"/>
        </w:rPr>
        <w:t>Remote meetings will holographic telepresence revolutionize.</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Holographic telepresence will revolutionize remote meetings.</w:t>
      </w:r>
    </w:p>
    <w:p>
      <w:pPr>
        <w:spacing w:before="0" w:after="50" w:line="276" w:lineRule="auto"/>
        <w:ind w:left="720"/>
      </w:pPr>
      <w:r>
        <w:rPr>
          <w:rFonts w:ascii="Times New Roman" w:hAnsi="Times New Roman"/>
          <w:b w:val="0"/>
          <w:sz w:val="26"/>
        </w:rPr>
        <w:t xml:space="preserve">D. </w:t>
      </w:r>
      <w:r>
        <w:rPr>
          <w:rFonts w:ascii="Times New Roman" w:hAnsi="Times New Roman"/>
          <w:sz w:val="26"/>
        </w:rPr>
        <w:t>Will revolutionize holographic telepresence remote meetings.</w:t>
      </w:r>
    </w:p>
    <w:p>
      <w:pPr>
        <w:spacing w:before="80" w:after="40" w:line="276" w:lineRule="auto"/>
      </w:pPr>
      <w:r>
        <w:rPr>
          <w:rFonts w:ascii="Times New Roman" w:hAnsi="Times New Roman"/>
          <w:b/>
          <w:sz w:val="26"/>
        </w:rPr>
        <w:t>Part 8. Writing (1.0 pt) Write a short paragraph about an invention you think will dramatically change human life in the future.</w:t>
      </w:r>
    </w:p>
    <w:p>
      <w:pPr>
        <w:spacing w:before="40" w:after="80" w:line="276" w:lineRule="auto"/>
      </w:pPr>
      <w:r>
        <w:rPr>
          <w:i/>
          <w:sz w:val="26"/>
        </w:rPr>
        <w:t>What is the invention? How will it work? What benefits will it bring to humanity?</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CUỐI HỌC KÌ II</w:t>
        <w:br/>
      </w:r>
      <w:r>
        <w:rPr>
          <w:b/>
          <w:sz w:val="26"/>
        </w:rPr>
        <w:t>NĂM HỌC: 2026 - 2027 - MÔN: TIẾNG ANH 8 (MÃ ĐỀ: 801 - 802)</w:t>
      </w:r>
    </w:p>
    <w:p>
      <w:pPr>
        <w:spacing w:before="120" w:after="40"/>
      </w:pPr>
      <w:r>
        <w:rPr>
          <w:b/>
          <w:sz w:val="26"/>
        </w:rPr>
        <w:t>NỘI DUNG BĂNG BÀI NGHE (AUDIO SCRIPTS - DÙNG CHUNG PHÒNG THI CHO CÁC MÃ ĐỀ: 801 - 802)</w:t>
      </w:r>
    </w:p>
    <w:p>
      <w:pPr>
        <w:spacing w:before="60" w:after="40" w:line="276" w:lineRule="auto"/>
      </w:pPr>
      <w:r>
        <w:rPr>
          <w:b/>
          <w:sz w:val="25"/>
        </w:rPr>
        <w:t>• Transcript bài nghe Part 1 (Hội thoại - Dialogue):</w:t>
      </w:r>
    </w:p>
    <w:p>
      <w:pPr>
        <w:tabs>
          <w:tab w:pos="1584" w:val="left"/>
        </w:tabs>
        <w:spacing w:before="20" w:after="40" w:line="276" w:lineRule="auto"/>
        <w:ind w:left="576"/>
        <w:jc w:val="left"/>
      </w:pPr>
      <w:r>
        <w:rPr>
          <w:b/>
          <w:sz w:val="26"/>
        </w:rPr>
        <w:t>Alex</w:t>
      </w:r>
      <w:r>
        <w:tab/>
      </w:r>
      <w:r>
        <w:rPr>
          <w:sz w:val="26"/>
        </w:rPr>
        <w:t>Hi Minh! Are you ready for our English listening presentation today?</w:t>
      </w:r>
    </w:p>
    <w:p>
      <w:pPr>
        <w:tabs>
          <w:tab w:pos="1584" w:val="left"/>
        </w:tabs>
        <w:spacing w:before="20" w:after="40" w:line="276" w:lineRule="auto"/>
        <w:ind w:left="576"/>
        <w:jc w:val="left"/>
      </w:pPr>
      <w:r>
        <w:rPr>
          <w:b/>
          <w:sz w:val="26"/>
        </w:rPr>
        <w:t>Minh</w:t>
      </w:r>
      <w:r>
        <w:tab/>
      </w:r>
      <w:r>
        <w:rPr>
          <w:sz w:val="26"/>
        </w:rPr>
        <w:t>Hello Alex! Yes, our team has prepared an interesting talk about discovering distant exoplanets using the James Webb Space Telescope.</w:t>
      </w:r>
    </w:p>
    <w:p>
      <w:pPr>
        <w:tabs>
          <w:tab w:pos="1584" w:val="left"/>
        </w:tabs>
        <w:spacing w:before="20" w:after="40" w:line="276" w:lineRule="auto"/>
        <w:ind w:left="576"/>
        <w:jc w:val="left"/>
      </w:pPr>
      <w:r>
        <w:rPr>
          <w:b/>
          <w:sz w:val="26"/>
        </w:rPr>
        <w:t>Alex</w:t>
      </w:r>
      <w:r>
        <w:tab/>
      </w:r>
      <w:r>
        <w:rPr>
          <w:sz w:val="26"/>
        </w:rPr>
        <w:t>That sounds great! What is the most memorable point in your presentation?</w:t>
      </w:r>
    </w:p>
    <w:p>
      <w:pPr>
        <w:tabs>
          <w:tab w:pos="1584" w:val="left"/>
        </w:tabs>
        <w:spacing w:before="20" w:after="40" w:line="276" w:lineRule="auto"/>
        <w:ind w:left="576"/>
        <w:jc w:val="left"/>
      </w:pPr>
      <w:r>
        <w:rPr>
          <w:b/>
          <w:sz w:val="26"/>
        </w:rPr>
        <w:t>Minh</w:t>
      </w:r>
      <w:r>
        <w:tab/>
      </w:r>
      <w:r>
        <w:rPr>
          <w:sz w:val="26"/>
        </w:rPr>
        <w:t>The space telescope detected water vapor in the atmosphere of an exoplanet.</w:t>
      </w:r>
    </w:p>
    <w:p>
      <w:pPr>
        <w:tabs>
          <w:tab w:pos="1584" w:val="left"/>
        </w:tabs>
        <w:spacing w:before="20" w:after="40" w:line="276" w:lineRule="auto"/>
        <w:ind w:left="576"/>
        <w:jc w:val="left"/>
      </w:pPr>
      <w:r>
        <w:rPr>
          <w:b/>
          <w:sz w:val="26"/>
        </w:rPr>
        <w:t>Alex</w:t>
      </w:r>
      <w:r>
        <w:tab/>
      </w:r>
      <w:r>
        <w:rPr>
          <w:sz w:val="26"/>
        </w:rPr>
        <w:t>Wonderful! I think everyone in our class will enjoy listening to these authentic details.</w:t>
      </w:r>
    </w:p>
    <w:p>
      <w:pPr>
        <w:tabs>
          <w:tab w:pos="1584" w:val="left"/>
        </w:tabs>
        <w:spacing w:before="20" w:after="40" w:line="276" w:lineRule="auto"/>
        <w:ind w:left="576"/>
        <w:jc w:val="left"/>
      </w:pPr>
      <w:r>
        <w:rPr>
          <w:b/>
          <w:sz w:val="26"/>
        </w:rPr>
        <w:t>Minh</w:t>
      </w:r>
      <w:r>
        <w:tab/>
      </w:r>
      <w:r>
        <w:rPr>
          <w:sz w:val="26"/>
        </w:rPr>
        <w:t>Exactly! Let's present our ideas clearly and answer questions from our classmates.</w:t>
      </w:r>
    </w:p>
    <w:p>
      <w:pPr>
        <w:spacing w:before="80" w:after="40" w:line="276" w:lineRule="auto"/>
      </w:pPr>
      <w:r>
        <w:rPr>
          <w:b/>
          <w:sz w:val="25"/>
        </w:rPr>
        <w:t>• Transcript bài nghe Part 2 (Độc thoại - Monologue):</w:t>
      </w:r>
    </w:p>
    <w:p>
      <w:pPr>
        <w:spacing w:before="0" w:after="60" w:line="276" w:lineRule="auto"/>
        <w:ind w:firstLine="720"/>
        <w:jc w:val="both"/>
      </w:pPr>
      <w:r>
        <w:rPr>
          <w:rFonts w:ascii="Times New Roman" w:hAnsi="Times New Roman"/>
          <w:sz w:val="26"/>
        </w:rPr>
        <w:t>Welcome to today's English listening recording focusing on Space Telescopes and Habitable Planets. In this lesson, Grade 8 students discuss real-life experiences connected to discovering distant exoplanets using the James Webb Space Telescope. Please listen attentively to the dialogue and answer the comprehension questions that follow.</w:t>
      </w:r>
    </w:p>
    <w:p>
      <w:pPr>
        <w:spacing w:before="80" w:after="60"/>
      </w:pPr>
      <w:r>
        <w:rPr>
          <w:b/>
          <w:sz w:val="26"/>
        </w:rPr>
        <w:t>I. PHẦN TRẮC NGHIỆM KHÁCH QUAN (35 CÂU = 7.0 ĐIỂM TRÊN ĐỀ VIẾT)</w:t>
      </w:r>
    </w:p>
    <w:p>
      <w:pPr>
        <w:spacing w:before="40" w:after="40"/>
      </w:pPr>
      <w:r>
        <w:rPr>
          <w:b/>
          <w:sz w:val="25"/>
        </w:rPr>
        <w:t>BẢNG ĐỐI CHIẾU ĐÁP ÁN CÁC MÃ ĐỀ (801 - 802)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4514"/>
        <w:gridCol w:w="4514"/>
      </w:tblGrid>
      <w:tr>
        <w:tc>
          <w:tcPr>
            <w:tcW w:type="dxa" w:w="1152"/>
            <w:shd w:fill="E8EEF5"/>
            <w:tcMar>
              <w:top w:w="12" w:type="dxa"/>
              <w:bottom w:w="12" w:type="dxa"/>
              <w:left w:w="4" w:type="dxa"/>
              <w:right w:w="4" w:type="dxa"/>
            </w:tcMar>
          </w:tcPr>
          <w:p>
            <w:pPr>
              <w:jc w:val="center"/>
            </w:pPr>
            <w:r>
              <w:rPr>
                <w:rFonts w:ascii="Times New Roman" w:hAnsi="Times New Roman"/>
                <w:b/>
                <w:sz w:val="23"/>
              </w:rPr>
              <w:t>Câu</w:t>
            </w:r>
          </w:p>
        </w:tc>
        <w:tc>
          <w:tcPr>
            <w:tcW w:type="dxa" w:w="4514"/>
            <w:shd w:fill="E8EEF5"/>
            <w:tcMar>
              <w:top w:w="12" w:type="dxa"/>
              <w:bottom w:w="12" w:type="dxa"/>
              <w:left w:w="4" w:type="dxa"/>
              <w:right w:w="4" w:type="dxa"/>
            </w:tcMar>
          </w:tcPr>
          <w:p>
            <w:pPr>
              <w:jc w:val="center"/>
            </w:pPr>
            <w:r>
              <w:rPr>
                <w:rFonts w:ascii="Times New Roman" w:hAnsi="Times New Roman"/>
                <w:b/>
                <w:sz w:val="23"/>
              </w:rPr>
              <w:t>Mã đề 801</w:t>
            </w:r>
          </w:p>
        </w:tc>
        <w:tc>
          <w:tcPr>
            <w:tcW w:type="dxa" w:w="4514"/>
            <w:shd w:fill="E8EEF5"/>
            <w:tcMar>
              <w:top w:w="12" w:type="dxa"/>
              <w:bottom w:w="12" w:type="dxa"/>
              <w:left w:w="4" w:type="dxa"/>
              <w:right w:w="4" w:type="dxa"/>
            </w:tcMar>
          </w:tcPr>
          <w:p>
            <w:pPr>
              <w:jc w:val="center"/>
            </w:pPr>
            <w:r>
              <w:rPr>
                <w:rFonts w:ascii="Times New Roman" w:hAnsi="Times New Roman"/>
                <w:b/>
                <w:sz w:val="23"/>
              </w:rPr>
              <w:t>Mã đề 802</w:t>
            </w:r>
          </w:p>
        </w:tc>
      </w:tr>
      <w:tr>
        <w:tc>
          <w:tcPr>
            <w:tcW w:type="dxa" w:w="1152"/>
            <w:tcMar>
              <w:top w:w="6" w:type="dxa"/>
              <w:bottom w:w="6" w:type="dxa"/>
              <w:left w:w="2" w:type="dxa"/>
              <w:right w:w="2" w:type="dxa"/>
            </w:tcMar>
          </w:tcPr>
          <w:p>
            <w:pPr>
              <w:jc w:val="center"/>
            </w:pPr>
            <w:r>
              <w:rPr>
                <w:rFonts w:ascii="Times New Roman" w:hAnsi="Times New Roman"/>
                <w:sz w:val="23"/>
              </w:rPr>
              <w:t>1</w:t>
            </w:r>
          </w:p>
        </w:tc>
        <w:tc>
          <w:tcPr>
            <w:tcW w:type="dxa" w:w="4514"/>
            <w:tcMar>
              <w:top w:w="6" w:type="dxa"/>
              <w:bottom w:w="6" w:type="dxa"/>
              <w:left w:w="2" w:type="dxa"/>
              <w:right w:w="2" w:type="dxa"/>
            </w:tcMar>
          </w:tcPr>
          <w:p>
            <w:pPr>
              <w:jc w:val="center"/>
            </w:pPr>
            <w:r>
              <w:rPr>
                <w:rFonts w:ascii="Times New Roman" w:hAnsi="Times New Roman"/>
                <w:b w:val="0"/>
                <w:color w:val="FF0000"/>
                <w:sz w:val="23"/>
              </w:rPr>
              <w:t>B (Space Telescopes and Habitable Planets)</w:t>
            </w:r>
          </w:p>
        </w:tc>
        <w:tc>
          <w:tcPr>
            <w:tcW w:type="dxa" w:w="4514"/>
            <w:tcMar>
              <w:top w:w="6" w:type="dxa"/>
              <w:bottom w:w="6" w:type="dxa"/>
              <w:left w:w="2" w:type="dxa"/>
              <w:right w:w="2" w:type="dxa"/>
            </w:tcMar>
          </w:tcPr>
          <w:p>
            <w:pPr>
              <w:jc w:val="center"/>
            </w:pPr>
            <w:r>
              <w:rPr>
                <w:rFonts w:ascii="Times New Roman" w:hAnsi="Times New Roman"/>
                <w:b w:val="0"/>
                <w:color w:val="FF0000"/>
                <w:sz w:val="23"/>
              </w:rPr>
              <w:t>A (Space Telescopes and Habitable Planets)</w:t>
            </w:r>
          </w:p>
        </w:tc>
      </w:tr>
      <w:tr>
        <w:tc>
          <w:tcPr>
            <w:tcW w:type="dxa" w:w="1152"/>
            <w:tcMar>
              <w:top w:w="6" w:type="dxa"/>
              <w:bottom w:w="6" w:type="dxa"/>
              <w:left w:w="2" w:type="dxa"/>
              <w:right w:w="2" w:type="dxa"/>
            </w:tcMar>
          </w:tcPr>
          <w:p>
            <w:pPr>
              <w:jc w:val="center"/>
            </w:pPr>
            <w:r>
              <w:rPr>
                <w:rFonts w:ascii="Times New Roman" w:hAnsi="Times New Roman"/>
                <w:sz w:val="23"/>
              </w:rPr>
              <w:t>2</w:t>
            </w:r>
          </w:p>
        </w:tc>
        <w:tc>
          <w:tcPr>
            <w:tcW w:type="dxa" w:w="4514"/>
            <w:tcMar>
              <w:top w:w="6" w:type="dxa"/>
              <w:bottom w:w="6" w:type="dxa"/>
              <w:left w:w="2" w:type="dxa"/>
              <w:right w:w="2" w:type="dxa"/>
            </w:tcMar>
          </w:tcPr>
          <w:p>
            <w:pPr>
              <w:jc w:val="center"/>
            </w:pPr>
            <w:r>
              <w:rPr>
                <w:rFonts w:ascii="Times New Roman" w:hAnsi="Times New Roman"/>
                <w:b w:val="0"/>
                <w:color w:val="FF0000"/>
                <w:sz w:val="23"/>
              </w:rPr>
              <w:t>B (Alex and Minh, two secondary school classmates)</w:t>
            </w:r>
          </w:p>
        </w:tc>
        <w:tc>
          <w:tcPr>
            <w:tcW w:type="dxa" w:w="4514"/>
            <w:tcMar>
              <w:top w:w="6" w:type="dxa"/>
              <w:bottom w:w="6" w:type="dxa"/>
              <w:left w:w="2" w:type="dxa"/>
              <w:right w:w="2" w:type="dxa"/>
            </w:tcMar>
          </w:tcPr>
          <w:p>
            <w:pPr>
              <w:jc w:val="center"/>
            </w:pPr>
            <w:r>
              <w:rPr>
                <w:rFonts w:ascii="Times New Roman" w:hAnsi="Times New Roman"/>
                <w:b w:val="0"/>
                <w:color w:val="FF0000"/>
                <w:sz w:val="23"/>
              </w:rPr>
              <w:t>C (Alex and Minh, two secondary school classmates)</w:t>
            </w:r>
          </w:p>
        </w:tc>
      </w:tr>
      <w:tr>
        <w:tc>
          <w:tcPr>
            <w:tcW w:type="dxa" w:w="1152"/>
            <w:tcMar>
              <w:top w:w="6" w:type="dxa"/>
              <w:bottom w:w="6" w:type="dxa"/>
              <w:left w:w="2" w:type="dxa"/>
              <w:right w:w="2" w:type="dxa"/>
            </w:tcMar>
          </w:tcPr>
          <w:p>
            <w:pPr>
              <w:jc w:val="center"/>
            </w:pPr>
            <w:r>
              <w:rPr>
                <w:rFonts w:ascii="Times New Roman" w:hAnsi="Times New Roman"/>
                <w:sz w:val="23"/>
              </w:rPr>
              <w:t>3</w:t>
            </w:r>
          </w:p>
        </w:tc>
        <w:tc>
          <w:tcPr>
            <w:tcW w:type="dxa" w:w="4514"/>
            <w:tcMar>
              <w:top w:w="6" w:type="dxa"/>
              <w:bottom w:w="6" w:type="dxa"/>
              <w:left w:w="2" w:type="dxa"/>
              <w:right w:w="2" w:type="dxa"/>
            </w:tcMar>
          </w:tcPr>
          <w:p>
            <w:pPr>
              <w:jc w:val="center"/>
            </w:pPr>
            <w:r>
              <w:rPr>
                <w:rFonts w:ascii="Times New Roman" w:hAnsi="Times New Roman"/>
                <w:b w:val="0"/>
                <w:color w:val="FF0000"/>
                <w:sz w:val="23"/>
              </w:rPr>
              <w:t>C (It shares authentic real-life details and builds speaking skills)</w:t>
            </w:r>
          </w:p>
        </w:tc>
        <w:tc>
          <w:tcPr>
            <w:tcW w:type="dxa" w:w="4514"/>
            <w:tcMar>
              <w:top w:w="6" w:type="dxa"/>
              <w:bottom w:w="6" w:type="dxa"/>
              <w:left w:w="2" w:type="dxa"/>
              <w:right w:w="2" w:type="dxa"/>
            </w:tcMar>
          </w:tcPr>
          <w:p>
            <w:pPr>
              <w:jc w:val="center"/>
            </w:pPr>
            <w:r>
              <w:rPr>
                <w:rFonts w:ascii="Times New Roman" w:hAnsi="Times New Roman"/>
                <w:b w:val="0"/>
                <w:color w:val="FF0000"/>
                <w:sz w:val="23"/>
              </w:rPr>
              <w:t>C (It shares authentic real-life details and builds speaking skills)</w:t>
            </w:r>
          </w:p>
        </w:tc>
      </w:tr>
      <w:tr>
        <w:tc>
          <w:tcPr>
            <w:tcW w:type="dxa" w:w="1152"/>
            <w:tcMar>
              <w:top w:w="6" w:type="dxa"/>
              <w:bottom w:w="6" w:type="dxa"/>
              <w:left w:w="2" w:type="dxa"/>
              <w:right w:w="2" w:type="dxa"/>
            </w:tcMar>
          </w:tcPr>
          <w:p>
            <w:pPr>
              <w:jc w:val="center"/>
            </w:pPr>
            <w:r>
              <w:rPr>
                <w:rFonts w:ascii="Times New Roman" w:hAnsi="Times New Roman"/>
                <w:sz w:val="23"/>
              </w:rPr>
              <w:t>4</w:t>
            </w:r>
          </w:p>
        </w:tc>
        <w:tc>
          <w:tcPr>
            <w:tcW w:type="dxa" w:w="4514"/>
            <w:tcMar>
              <w:top w:w="6" w:type="dxa"/>
              <w:bottom w:w="6" w:type="dxa"/>
              <w:left w:w="2" w:type="dxa"/>
              <w:right w:w="2" w:type="dxa"/>
            </w:tcMar>
          </w:tcPr>
          <w:p>
            <w:pPr>
              <w:jc w:val="center"/>
            </w:pPr>
            <w:r>
              <w:rPr>
                <w:rFonts w:ascii="Times New Roman" w:hAnsi="Times New Roman"/>
                <w:b w:val="0"/>
                <w:color w:val="FF0000"/>
                <w:sz w:val="23"/>
              </w:rPr>
              <w:t>A (Enthusiastic and encouraging)</w:t>
            </w:r>
          </w:p>
        </w:tc>
        <w:tc>
          <w:tcPr>
            <w:tcW w:type="dxa" w:w="4514"/>
            <w:tcMar>
              <w:top w:w="6" w:type="dxa"/>
              <w:bottom w:w="6" w:type="dxa"/>
              <w:left w:w="2" w:type="dxa"/>
              <w:right w:w="2" w:type="dxa"/>
            </w:tcMar>
          </w:tcPr>
          <w:p>
            <w:pPr>
              <w:jc w:val="center"/>
            </w:pPr>
            <w:r>
              <w:rPr>
                <w:rFonts w:ascii="Times New Roman" w:hAnsi="Times New Roman"/>
                <w:b w:val="0"/>
                <w:color w:val="FF0000"/>
                <w:sz w:val="23"/>
              </w:rPr>
              <w:t>A (Enthusiastic and encouraging)</w:t>
            </w:r>
          </w:p>
        </w:tc>
      </w:tr>
      <w:tr>
        <w:tc>
          <w:tcPr>
            <w:tcW w:type="dxa" w:w="1152"/>
            <w:tcMar>
              <w:top w:w="6" w:type="dxa"/>
              <w:bottom w:w="6" w:type="dxa"/>
              <w:left w:w="2" w:type="dxa"/>
              <w:right w:w="2" w:type="dxa"/>
            </w:tcMar>
          </w:tcPr>
          <w:p>
            <w:pPr>
              <w:jc w:val="center"/>
            </w:pPr>
            <w:r>
              <w:rPr>
                <w:rFonts w:ascii="Times New Roman" w:hAnsi="Times New Roman"/>
                <w:sz w:val="23"/>
              </w:rPr>
              <w:t>5</w:t>
            </w:r>
          </w:p>
        </w:tc>
        <w:tc>
          <w:tcPr>
            <w:tcW w:type="dxa" w:w="4514"/>
            <w:tcMar>
              <w:top w:w="6" w:type="dxa"/>
              <w:bottom w:w="6" w:type="dxa"/>
              <w:left w:w="2" w:type="dxa"/>
              <w:right w:w="2" w:type="dxa"/>
            </w:tcMar>
          </w:tcPr>
          <w:p>
            <w:pPr>
              <w:jc w:val="center"/>
            </w:pPr>
            <w:r>
              <w:rPr>
                <w:rFonts w:ascii="Times New Roman" w:hAnsi="Times New Roman"/>
                <w:b w:val="0"/>
                <w:color w:val="FF0000"/>
                <w:sz w:val="23"/>
              </w:rPr>
              <w:t>C (Present their ideas clearly and answer classmates' questions)</w:t>
            </w:r>
          </w:p>
        </w:tc>
        <w:tc>
          <w:tcPr>
            <w:tcW w:type="dxa" w:w="4514"/>
            <w:tcMar>
              <w:top w:w="6" w:type="dxa"/>
              <w:bottom w:w="6" w:type="dxa"/>
              <w:left w:w="2" w:type="dxa"/>
              <w:right w:w="2" w:type="dxa"/>
            </w:tcMar>
          </w:tcPr>
          <w:p>
            <w:pPr>
              <w:jc w:val="center"/>
            </w:pPr>
            <w:r>
              <w:rPr>
                <w:rFonts w:ascii="Times New Roman" w:hAnsi="Times New Roman"/>
                <w:b w:val="0"/>
                <w:color w:val="FF0000"/>
                <w:sz w:val="23"/>
              </w:rPr>
              <w:t>C (Present their ideas clearly and answer classmates' questions)</w:t>
            </w:r>
          </w:p>
        </w:tc>
      </w:tr>
      <w:tr>
        <w:tc>
          <w:tcPr>
            <w:tcW w:type="dxa" w:w="1152"/>
            <w:tcMar>
              <w:top w:w="6" w:type="dxa"/>
              <w:bottom w:w="6" w:type="dxa"/>
              <w:left w:w="2" w:type="dxa"/>
              <w:right w:w="2" w:type="dxa"/>
            </w:tcMar>
          </w:tcPr>
          <w:p>
            <w:pPr>
              <w:jc w:val="center"/>
            </w:pPr>
            <w:r>
              <w:rPr>
                <w:rFonts w:ascii="Times New Roman" w:hAnsi="Times New Roman"/>
                <w:sz w:val="23"/>
              </w:rPr>
              <w:t>6</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7</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8</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r>
      <w:tr>
        <w:tc>
          <w:tcPr>
            <w:tcW w:type="dxa" w:w="1152"/>
            <w:tcMar>
              <w:top w:w="6" w:type="dxa"/>
              <w:bottom w:w="6" w:type="dxa"/>
              <w:left w:w="2" w:type="dxa"/>
              <w:right w:w="2" w:type="dxa"/>
            </w:tcMar>
          </w:tcPr>
          <w:p>
            <w:pPr>
              <w:jc w:val="center"/>
            </w:pPr>
            <w:r>
              <w:rPr>
                <w:rFonts w:ascii="Times New Roman" w:hAnsi="Times New Roman"/>
                <w:sz w:val="23"/>
              </w:rPr>
              <w:t>9</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10</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r>
      <w:tr>
        <w:tc>
          <w:tcPr>
            <w:tcW w:type="dxa" w:w="1152"/>
            <w:tcMar>
              <w:top w:w="6" w:type="dxa"/>
              <w:bottom w:w="6" w:type="dxa"/>
              <w:left w:w="2" w:type="dxa"/>
              <w:right w:w="2" w:type="dxa"/>
            </w:tcMar>
          </w:tcPr>
          <w:p>
            <w:pPr>
              <w:jc w:val="center"/>
            </w:pPr>
            <w:r>
              <w:rPr>
                <w:rFonts w:ascii="Times New Roman" w:hAnsi="Times New Roman"/>
                <w:sz w:val="23"/>
              </w:rPr>
              <w:t>11</w:t>
            </w:r>
          </w:p>
        </w:tc>
        <w:tc>
          <w:tcPr>
            <w:tcW w:type="dxa" w:w="4514"/>
            <w:tcMar>
              <w:top w:w="6" w:type="dxa"/>
              <w:bottom w:w="6" w:type="dxa"/>
              <w:left w:w="2" w:type="dxa"/>
              <w:right w:w="2" w:type="dxa"/>
            </w:tcMar>
          </w:tcPr>
          <w:p>
            <w:pPr>
              <w:jc w:val="center"/>
            </w:pPr>
            <w:r>
              <w:rPr>
                <w:rFonts w:ascii="Times New Roman" w:hAnsi="Times New Roman"/>
                <w:b w:val="0"/>
                <w:color w:val="FF0000"/>
                <w:sz w:val="23"/>
              </w:rPr>
              <w:t>C (screens)</w:t>
            </w:r>
          </w:p>
        </w:tc>
        <w:tc>
          <w:tcPr>
            <w:tcW w:type="dxa" w:w="4514"/>
            <w:tcMar>
              <w:top w:w="6" w:type="dxa"/>
              <w:bottom w:w="6" w:type="dxa"/>
              <w:left w:w="2" w:type="dxa"/>
              <w:right w:w="2" w:type="dxa"/>
            </w:tcMar>
          </w:tcPr>
          <w:p>
            <w:pPr>
              <w:jc w:val="center"/>
            </w:pPr>
            <w:r>
              <w:rPr>
                <w:rFonts w:ascii="Times New Roman" w:hAnsi="Times New Roman"/>
                <w:b w:val="0"/>
                <w:color w:val="FF0000"/>
                <w:sz w:val="23"/>
              </w:rPr>
              <w:t>D (Earth)</w:t>
            </w:r>
          </w:p>
        </w:tc>
      </w:tr>
      <w:tr>
        <w:tc>
          <w:tcPr>
            <w:tcW w:type="dxa" w:w="1152"/>
            <w:tcMar>
              <w:top w:w="6" w:type="dxa"/>
              <w:bottom w:w="6" w:type="dxa"/>
              <w:left w:w="2" w:type="dxa"/>
              <w:right w:w="2" w:type="dxa"/>
            </w:tcMar>
          </w:tcPr>
          <w:p>
            <w:pPr>
              <w:jc w:val="center"/>
            </w:pPr>
            <w:r>
              <w:rPr>
                <w:rFonts w:ascii="Times New Roman" w:hAnsi="Times New Roman"/>
                <w:sz w:val="23"/>
              </w:rPr>
              <w:t>12</w:t>
            </w:r>
          </w:p>
        </w:tc>
        <w:tc>
          <w:tcPr>
            <w:tcW w:type="dxa" w:w="4514"/>
            <w:tcMar>
              <w:top w:w="6" w:type="dxa"/>
              <w:bottom w:w="6" w:type="dxa"/>
              <w:left w:w="2" w:type="dxa"/>
              <w:right w:w="2" w:type="dxa"/>
            </w:tcMar>
          </w:tcPr>
          <w:p>
            <w:pPr>
              <w:jc w:val="center"/>
            </w:pPr>
            <w:r>
              <w:rPr>
                <w:rFonts w:ascii="Times New Roman" w:hAnsi="Times New Roman"/>
                <w:b w:val="0"/>
                <w:color w:val="FF0000"/>
                <w:sz w:val="23"/>
              </w:rPr>
              <w:t>D (space)</w:t>
            </w:r>
          </w:p>
        </w:tc>
        <w:tc>
          <w:tcPr>
            <w:tcW w:type="dxa" w:w="4514"/>
            <w:tcMar>
              <w:top w:w="6" w:type="dxa"/>
              <w:bottom w:w="6" w:type="dxa"/>
              <w:left w:w="2" w:type="dxa"/>
              <w:right w:w="2" w:type="dxa"/>
            </w:tcMar>
          </w:tcPr>
          <w:p>
            <w:pPr>
              <w:jc w:val="center"/>
            </w:pPr>
            <w:r>
              <w:rPr>
                <w:rFonts w:ascii="Times New Roman" w:hAnsi="Times New Roman"/>
                <w:b w:val="0"/>
                <w:color w:val="FF0000"/>
                <w:sz w:val="23"/>
              </w:rPr>
              <w:t>A (garage)</w:t>
            </w:r>
          </w:p>
        </w:tc>
      </w:tr>
      <w:tr>
        <w:tc>
          <w:tcPr>
            <w:tcW w:type="dxa" w:w="1152"/>
            <w:tcMar>
              <w:top w:w="6" w:type="dxa"/>
              <w:bottom w:w="6" w:type="dxa"/>
              <w:left w:w="2" w:type="dxa"/>
              <w:right w:w="2" w:type="dxa"/>
            </w:tcMar>
          </w:tcPr>
          <w:p>
            <w:pPr>
              <w:jc w:val="center"/>
            </w:pPr>
            <w:r>
              <w:rPr>
                <w:rFonts w:ascii="Times New Roman" w:hAnsi="Times New Roman"/>
                <w:sz w:val="23"/>
              </w:rPr>
              <w:t>13</w:t>
            </w:r>
          </w:p>
        </w:tc>
        <w:tc>
          <w:tcPr>
            <w:tcW w:type="dxa" w:w="4514"/>
            <w:tcMar>
              <w:top w:w="6" w:type="dxa"/>
              <w:bottom w:w="6" w:type="dxa"/>
              <w:left w:w="2" w:type="dxa"/>
              <w:right w:w="2" w:type="dxa"/>
            </w:tcMar>
          </w:tcPr>
          <w:p>
            <w:pPr>
              <w:jc w:val="center"/>
            </w:pPr>
            <w:r>
              <w:rPr>
                <w:rFonts w:ascii="Times New Roman" w:hAnsi="Times New Roman"/>
                <w:b w:val="0"/>
                <w:color w:val="FF0000"/>
                <w:sz w:val="23"/>
              </w:rPr>
              <w:t>D (gravity)</w:t>
            </w:r>
          </w:p>
        </w:tc>
        <w:tc>
          <w:tcPr>
            <w:tcW w:type="dxa" w:w="4514"/>
            <w:tcMar>
              <w:top w:w="6" w:type="dxa"/>
              <w:bottom w:w="6" w:type="dxa"/>
              <w:left w:w="2" w:type="dxa"/>
              <w:right w:w="2" w:type="dxa"/>
            </w:tcMar>
          </w:tcPr>
          <w:p>
            <w:pPr>
              <w:jc w:val="center"/>
            </w:pPr>
            <w:r>
              <w:rPr>
                <w:rFonts w:ascii="Times New Roman" w:hAnsi="Times New Roman"/>
                <w:b w:val="0"/>
                <w:color w:val="FF0000"/>
                <w:sz w:val="23"/>
              </w:rPr>
              <w:t>B (surface)</w:t>
            </w:r>
          </w:p>
        </w:tc>
      </w:tr>
      <w:tr>
        <w:tc>
          <w:tcPr>
            <w:tcW w:type="dxa" w:w="1152"/>
            <w:tcMar>
              <w:top w:w="6" w:type="dxa"/>
              <w:bottom w:w="6" w:type="dxa"/>
              <w:left w:w="2" w:type="dxa"/>
              <w:right w:w="2" w:type="dxa"/>
            </w:tcMar>
          </w:tcPr>
          <w:p>
            <w:pPr>
              <w:jc w:val="center"/>
            </w:pPr>
            <w:r>
              <w:rPr>
                <w:rFonts w:ascii="Times New Roman" w:hAnsi="Times New Roman"/>
                <w:sz w:val="23"/>
              </w:rPr>
              <w:t>14</w:t>
            </w:r>
          </w:p>
        </w:tc>
        <w:tc>
          <w:tcPr>
            <w:tcW w:type="dxa" w:w="4514"/>
            <w:tcMar>
              <w:top w:w="6" w:type="dxa"/>
              <w:bottom w:w="6" w:type="dxa"/>
              <w:left w:w="2" w:type="dxa"/>
              <w:right w:w="2" w:type="dxa"/>
            </w:tcMar>
          </w:tcPr>
          <w:p>
            <w:pPr>
              <w:jc w:val="center"/>
            </w:pPr>
            <w:r>
              <w:rPr>
                <w:rFonts w:ascii="Times New Roman" w:hAnsi="Times New Roman"/>
                <w:b w:val="0"/>
                <w:color w:val="FF0000"/>
                <w:sz w:val="23"/>
              </w:rPr>
              <w:t>D (making)</w:t>
            </w:r>
          </w:p>
        </w:tc>
        <w:tc>
          <w:tcPr>
            <w:tcW w:type="dxa" w:w="4514"/>
            <w:tcMar>
              <w:top w:w="6" w:type="dxa"/>
              <w:bottom w:w="6" w:type="dxa"/>
              <w:left w:w="2" w:type="dxa"/>
              <w:right w:w="2" w:type="dxa"/>
            </w:tcMar>
          </w:tcPr>
          <w:p>
            <w:pPr>
              <w:jc w:val="center"/>
            </w:pPr>
            <w:r>
              <w:rPr>
                <w:rFonts w:ascii="Times New Roman" w:hAnsi="Times New Roman"/>
                <w:b w:val="0"/>
                <w:color w:val="FF0000"/>
                <w:sz w:val="23"/>
              </w:rPr>
              <w:t>D (celebrated)</w:t>
            </w:r>
          </w:p>
        </w:tc>
      </w:tr>
      <w:tr>
        <w:tc>
          <w:tcPr>
            <w:tcW w:type="dxa" w:w="1152"/>
            <w:tcMar>
              <w:top w:w="6" w:type="dxa"/>
              <w:bottom w:w="6" w:type="dxa"/>
              <w:left w:w="2" w:type="dxa"/>
              <w:right w:w="2" w:type="dxa"/>
            </w:tcMar>
          </w:tcPr>
          <w:p>
            <w:pPr>
              <w:jc w:val="center"/>
            </w:pPr>
            <w:r>
              <w:rPr>
                <w:rFonts w:ascii="Times New Roman" w:hAnsi="Times New Roman"/>
                <w:sz w:val="23"/>
              </w:rPr>
              <w:t>15</w:t>
            </w:r>
          </w:p>
        </w:tc>
        <w:tc>
          <w:tcPr>
            <w:tcW w:type="dxa" w:w="4514"/>
            <w:tcMar>
              <w:top w:w="6" w:type="dxa"/>
              <w:bottom w:w="6" w:type="dxa"/>
              <w:left w:w="2" w:type="dxa"/>
              <w:right w:w="2" w:type="dxa"/>
            </w:tcMar>
          </w:tcPr>
          <w:p>
            <w:pPr>
              <w:jc w:val="center"/>
            </w:pPr>
            <w:r>
              <w:rPr>
                <w:rFonts w:ascii="Times New Roman" w:hAnsi="Times New Roman"/>
                <w:b w:val="0"/>
                <w:color w:val="FF0000"/>
                <w:sz w:val="23"/>
              </w:rPr>
              <w:t>B (in)</w:t>
            </w:r>
          </w:p>
        </w:tc>
        <w:tc>
          <w:tcPr>
            <w:tcW w:type="dxa" w:w="4514"/>
            <w:tcMar>
              <w:top w:w="6" w:type="dxa"/>
              <w:bottom w:w="6" w:type="dxa"/>
              <w:left w:w="2" w:type="dxa"/>
              <w:right w:w="2" w:type="dxa"/>
            </w:tcMar>
          </w:tcPr>
          <w:p>
            <w:pPr>
              <w:jc w:val="center"/>
            </w:pPr>
            <w:r>
              <w:rPr>
                <w:rFonts w:ascii="Times New Roman" w:hAnsi="Times New Roman"/>
                <w:b w:val="0"/>
                <w:color w:val="FF0000"/>
                <w:sz w:val="23"/>
              </w:rPr>
              <w:t>D (canal)</w:t>
            </w:r>
          </w:p>
        </w:tc>
      </w:tr>
      <w:tr>
        <w:tc>
          <w:tcPr>
            <w:tcW w:type="dxa" w:w="1152"/>
            <w:tcMar>
              <w:top w:w="6" w:type="dxa"/>
              <w:bottom w:w="6" w:type="dxa"/>
              <w:left w:w="2" w:type="dxa"/>
              <w:right w:w="2" w:type="dxa"/>
            </w:tcMar>
          </w:tcPr>
          <w:p>
            <w:pPr>
              <w:jc w:val="center"/>
            </w:pPr>
            <w:r>
              <w:rPr>
                <w:rFonts w:ascii="Times New Roman" w:hAnsi="Times New Roman"/>
                <w:sz w:val="23"/>
              </w:rPr>
              <w:t>16</w:t>
            </w:r>
          </w:p>
        </w:tc>
        <w:tc>
          <w:tcPr>
            <w:tcW w:type="dxa" w:w="4514"/>
            <w:tcMar>
              <w:top w:w="6" w:type="dxa"/>
              <w:bottom w:w="6" w:type="dxa"/>
              <w:left w:w="2" w:type="dxa"/>
              <w:right w:w="2" w:type="dxa"/>
            </w:tcMar>
          </w:tcPr>
          <w:p>
            <w:pPr>
              <w:jc w:val="center"/>
            </w:pPr>
            <w:r>
              <w:rPr>
                <w:rFonts w:ascii="Times New Roman" w:hAnsi="Times New Roman"/>
                <w:b w:val="0"/>
                <w:color w:val="FF0000"/>
                <w:sz w:val="23"/>
              </w:rPr>
              <w:t>A (Computers and the internet make it easy to search information and learn online.)</w:t>
            </w:r>
          </w:p>
        </w:tc>
        <w:tc>
          <w:tcPr>
            <w:tcW w:type="dxa" w:w="4514"/>
            <w:tcMar>
              <w:top w:w="6" w:type="dxa"/>
              <w:bottom w:w="6" w:type="dxa"/>
              <w:left w:w="2" w:type="dxa"/>
              <w:right w:w="2" w:type="dxa"/>
            </w:tcMar>
          </w:tcPr>
          <w:p>
            <w:pPr>
              <w:jc w:val="center"/>
            </w:pPr>
            <w:r>
              <w:rPr>
                <w:rFonts w:ascii="Times New Roman" w:hAnsi="Times New Roman"/>
                <w:b w:val="0"/>
                <w:color w:val="FF0000"/>
                <w:sz w:val="23"/>
              </w:rPr>
              <w:t>D (patients)</w:t>
            </w:r>
          </w:p>
        </w:tc>
      </w:tr>
      <w:tr>
        <w:tc>
          <w:tcPr>
            <w:tcW w:type="dxa" w:w="1152"/>
            <w:tcMar>
              <w:top w:w="6" w:type="dxa"/>
              <w:bottom w:w="6" w:type="dxa"/>
              <w:left w:w="2" w:type="dxa"/>
              <w:right w:w="2" w:type="dxa"/>
            </w:tcMar>
          </w:tcPr>
          <w:p>
            <w:pPr>
              <w:jc w:val="center"/>
            </w:pPr>
            <w:r>
              <w:rPr>
                <w:rFonts w:ascii="Times New Roman" w:hAnsi="Times New Roman"/>
                <w:sz w:val="23"/>
              </w:rPr>
              <w:t>17</w:t>
            </w:r>
          </w:p>
        </w:tc>
        <w:tc>
          <w:tcPr>
            <w:tcW w:type="dxa" w:w="4514"/>
            <w:tcMar>
              <w:top w:w="6" w:type="dxa"/>
              <w:bottom w:w="6" w:type="dxa"/>
              <w:left w:w="2" w:type="dxa"/>
              <w:right w:w="2" w:type="dxa"/>
            </w:tcMar>
          </w:tcPr>
          <w:p>
            <w:pPr>
              <w:jc w:val="center"/>
            </w:pPr>
            <w:r>
              <w:rPr>
                <w:rFonts w:ascii="Times New Roman" w:hAnsi="Times New Roman"/>
                <w:b w:val="0"/>
                <w:color w:val="FF0000"/>
                <w:sz w:val="23"/>
              </w:rPr>
              <w:t>D (saw)</w:t>
            </w:r>
          </w:p>
        </w:tc>
        <w:tc>
          <w:tcPr>
            <w:tcW w:type="dxa" w:w="4514"/>
            <w:tcMar>
              <w:top w:w="6" w:type="dxa"/>
              <w:bottom w:w="6" w:type="dxa"/>
              <w:left w:w="2" w:type="dxa"/>
              <w:right w:w="2" w:type="dxa"/>
            </w:tcMar>
          </w:tcPr>
          <w:p>
            <w:pPr>
              <w:jc w:val="center"/>
            </w:pPr>
            <w:r>
              <w:rPr>
                <w:rFonts w:ascii="Times New Roman" w:hAnsi="Times New Roman"/>
                <w:b w:val="0"/>
                <w:color w:val="FF0000"/>
                <w:sz w:val="23"/>
              </w:rPr>
              <w:t>B (would)</w:t>
            </w:r>
          </w:p>
        </w:tc>
      </w:tr>
      <w:tr>
        <w:tc>
          <w:tcPr>
            <w:tcW w:type="dxa" w:w="1152"/>
            <w:tcMar>
              <w:top w:w="6" w:type="dxa"/>
              <w:bottom w:w="6" w:type="dxa"/>
              <w:left w:w="2" w:type="dxa"/>
              <w:right w:w="2" w:type="dxa"/>
            </w:tcMar>
          </w:tcPr>
          <w:p>
            <w:pPr>
              <w:jc w:val="center"/>
            </w:pPr>
            <w:r>
              <w:rPr>
                <w:rFonts w:ascii="Times New Roman" w:hAnsi="Times New Roman"/>
                <w:sz w:val="23"/>
              </w:rPr>
              <w:t>18</w:t>
            </w:r>
          </w:p>
        </w:tc>
        <w:tc>
          <w:tcPr>
            <w:tcW w:type="dxa" w:w="4514"/>
            <w:tcMar>
              <w:top w:w="6" w:type="dxa"/>
              <w:bottom w:w="6" w:type="dxa"/>
              <w:left w:w="2" w:type="dxa"/>
              <w:right w:w="2" w:type="dxa"/>
            </w:tcMar>
          </w:tcPr>
          <w:p>
            <w:pPr>
              <w:jc w:val="center"/>
            </w:pPr>
            <w:r>
              <w:rPr>
                <w:rFonts w:ascii="Times New Roman" w:hAnsi="Times New Roman"/>
                <w:b w:val="0"/>
                <w:color w:val="FF0000"/>
                <w:sz w:val="23"/>
              </w:rPr>
              <w:t>D (gather crops from the fields)</w:t>
            </w:r>
          </w:p>
        </w:tc>
        <w:tc>
          <w:tcPr>
            <w:tcW w:type="dxa" w:w="4514"/>
            <w:tcMar>
              <w:top w:w="6" w:type="dxa"/>
              <w:bottom w:w="6" w:type="dxa"/>
              <w:left w:w="2" w:type="dxa"/>
              <w:right w:w="2" w:type="dxa"/>
            </w:tcMar>
          </w:tcPr>
          <w:p>
            <w:pPr>
              <w:jc w:val="center"/>
            </w:pPr>
            <w:r>
              <w:rPr>
                <w:rFonts w:ascii="Times New Roman" w:hAnsi="Times New Roman"/>
                <w:b w:val="0"/>
                <w:color w:val="FF0000"/>
                <w:sz w:val="23"/>
              </w:rPr>
              <w:t>C (Computers and the internet make it easy to search information and learn online.)</w:t>
            </w:r>
          </w:p>
        </w:tc>
      </w:tr>
      <w:tr>
        <w:tc>
          <w:tcPr>
            <w:tcW w:type="dxa" w:w="1152"/>
            <w:tcMar>
              <w:top w:w="6" w:type="dxa"/>
              <w:bottom w:w="6" w:type="dxa"/>
              <w:left w:w="2" w:type="dxa"/>
              <w:right w:w="2" w:type="dxa"/>
            </w:tcMar>
          </w:tcPr>
          <w:p>
            <w:pPr>
              <w:jc w:val="center"/>
            </w:pPr>
            <w:r>
              <w:rPr>
                <w:rFonts w:ascii="Times New Roman" w:hAnsi="Times New Roman"/>
                <w:sz w:val="23"/>
              </w:rPr>
              <w:t>19</w:t>
            </w:r>
          </w:p>
        </w:tc>
        <w:tc>
          <w:tcPr>
            <w:tcW w:type="dxa" w:w="4514"/>
            <w:tcMar>
              <w:top w:w="6" w:type="dxa"/>
              <w:bottom w:w="6" w:type="dxa"/>
              <w:left w:w="2" w:type="dxa"/>
              <w:right w:w="2" w:type="dxa"/>
            </w:tcMar>
          </w:tcPr>
          <w:p>
            <w:pPr>
              <w:jc w:val="center"/>
            </w:pPr>
            <w:r>
              <w:rPr>
                <w:rFonts w:ascii="Times New Roman" w:hAnsi="Times New Roman"/>
                <w:b w:val="0"/>
                <w:color w:val="FF0000"/>
                <w:sz w:val="23"/>
              </w:rPr>
              <w:t>C (would)</w:t>
            </w:r>
          </w:p>
        </w:tc>
        <w:tc>
          <w:tcPr>
            <w:tcW w:type="dxa" w:w="4514"/>
            <w:tcMar>
              <w:top w:w="6" w:type="dxa"/>
              <w:bottom w:w="6" w:type="dxa"/>
              <w:left w:w="2" w:type="dxa"/>
              <w:right w:w="2" w:type="dxa"/>
            </w:tcMar>
          </w:tcPr>
          <w:p>
            <w:pPr>
              <w:jc w:val="center"/>
            </w:pPr>
            <w:r>
              <w:rPr>
                <w:rFonts w:ascii="Times New Roman" w:hAnsi="Times New Roman"/>
                <w:b w:val="0"/>
                <w:color w:val="FF0000"/>
                <w:sz w:val="23"/>
              </w:rPr>
              <w:t>A (saw)</w:t>
            </w:r>
          </w:p>
        </w:tc>
      </w:tr>
      <w:tr>
        <w:tc>
          <w:tcPr>
            <w:tcW w:type="dxa" w:w="1152"/>
            <w:tcMar>
              <w:top w:w="6" w:type="dxa"/>
              <w:bottom w:w="6" w:type="dxa"/>
              <w:left w:w="2" w:type="dxa"/>
              <w:right w:w="2" w:type="dxa"/>
            </w:tcMar>
          </w:tcPr>
          <w:p>
            <w:pPr>
              <w:jc w:val="center"/>
            </w:pPr>
            <w:r>
              <w:rPr>
                <w:rFonts w:ascii="Times New Roman" w:hAnsi="Times New Roman"/>
                <w:sz w:val="23"/>
              </w:rPr>
              <w:t>20</w:t>
            </w:r>
          </w:p>
        </w:tc>
        <w:tc>
          <w:tcPr>
            <w:tcW w:type="dxa" w:w="4514"/>
            <w:tcMar>
              <w:top w:w="6" w:type="dxa"/>
              <w:bottom w:w="6" w:type="dxa"/>
              <w:left w:w="2" w:type="dxa"/>
              <w:right w:w="2" w:type="dxa"/>
            </w:tcMar>
          </w:tcPr>
          <w:p>
            <w:pPr>
              <w:jc w:val="center"/>
            </w:pPr>
            <w:r>
              <w:rPr>
                <w:rFonts w:ascii="Times New Roman" w:hAnsi="Times New Roman"/>
                <w:b w:val="0"/>
                <w:color w:val="FF0000"/>
                <w:sz w:val="23"/>
              </w:rPr>
              <w:t>C (galaxy)</w:t>
            </w:r>
          </w:p>
        </w:tc>
        <w:tc>
          <w:tcPr>
            <w:tcW w:type="dxa" w:w="4514"/>
            <w:tcMar>
              <w:top w:w="6" w:type="dxa"/>
              <w:bottom w:w="6" w:type="dxa"/>
              <w:left w:w="2" w:type="dxa"/>
              <w:right w:w="2" w:type="dxa"/>
            </w:tcMar>
          </w:tcPr>
          <w:p>
            <w:pPr>
              <w:jc w:val="center"/>
            </w:pPr>
            <w:r>
              <w:rPr>
                <w:rFonts w:ascii="Times New Roman" w:hAnsi="Times New Roman"/>
                <w:b w:val="0"/>
                <w:color w:val="FF0000"/>
                <w:sz w:val="23"/>
              </w:rPr>
              <w:t>C (Scientists are still using large telescopes to search for life in space.)</w:t>
            </w:r>
          </w:p>
        </w:tc>
      </w:tr>
      <w:tr>
        <w:tc>
          <w:tcPr>
            <w:tcW w:type="dxa" w:w="1152"/>
            <w:tcMar>
              <w:top w:w="6" w:type="dxa"/>
              <w:bottom w:w="6" w:type="dxa"/>
              <w:left w:w="2" w:type="dxa"/>
              <w:right w:w="2" w:type="dxa"/>
            </w:tcMar>
          </w:tcPr>
          <w:p>
            <w:pPr>
              <w:jc w:val="center"/>
            </w:pPr>
            <w:r>
              <w:rPr>
                <w:rFonts w:ascii="Times New Roman" w:hAnsi="Times New Roman"/>
                <w:sz w:val="23"/>
              </w:rPr>
              <w:t>21</w:t>
            </w:r>
          </w:p>
        </w:tc>
        <w:tc>
          <w:tcPr>
            <w:tcW w:type="dxa" w:w="4514"/>
            <w:tcMar>
              <w:top w:w="6" w:type="dxa"/>
              <w:bottom w:w="6" w:type="dxa"/>
              <w:left w:w="2" w:type="dxa"/>
              <w:right w:w="2" w:type="dxa"/>
            </w:tcMar>
          </w:tcPr>
          <w:p>
            <w:pPr>
              <w:jc w:val="center"/>
            </w:pPr>
            <w:r>
              <w:rPr>
                <w:rFonts w:ascii="Times New Roman" w:hAnsi="Times New Roman"/>
                <w:b w:val="0"/>
                <w:color w:val="FF0000"/>
                <w:sz w:val="23"/>
              </w:rPr>
              <w:t>B (That is exciting! Does it mean life might exist on Mars?)</w:t>
            </w:r>
          </w:p>
        </w:tc>
        <w:tc>
          <w:tcPr>
            <w:tcW w:type="dxa" w:w="4514"/>
            <w:tcMar>
              <w:top w:w="6" w:type="dxa"/>
              <w:bottom w:w="6" w:type="dxa"/>
              <w:left w:w="2" w:type="dxa"/>
              <w:right w:w="2" w:type="dxa"/>
            </w:tcMar>
          </w:tcPr>
          <w:p>
            <w:pPr>
              <w:jc w:val="center"/>
            </w:pPr>
            <w:r>
              <w:rPr>
                <w:rFonts w:ascii="Times New Roman" w:hAnsi="Times New Roman"/>
                <w:b w:val="0"/>
                <w:color w:val="FF0000"/>
                <w:sz w:val="23"/>
              </w:rPr>
              <w:t>A (in)</w:t>
            </w:r>
          </w:p>
        </w:tc>
      </w:tr>
      <w:tr>
        <w:tc>
          <w:tcPr>
            <w:tcW w:type="dxa" w:w="1152"/>
            <w:tcMar>
              <w:top w:w="6" w:type="dxa"/>
              <w:bottom w:w="6" w:type="dxa"/>
              <w:left w:w="2" w:type="dxa"/>
              <w:right w:w="2" w:type="dxa"/>
            </w:tcMar>
          </w:tcPr>
          <w:p>
            <w:pPr>
              <w:jc w:val="center"/>
            </w:pPr>
            <w:r>
              <w:rPr>
                <w:rFonts w:ascii="Times New Roman" w:hAnsi="Times New Roman"/>
                <w:sz w:val="23"/>
              </w:rPr>
              <w:t>22</w:t>
            </w:r>
          </w:p>
        </w:tc>
        <w:tc>
          <w:tcPr>
            <w:tcW w:type="dxa" w:w="4514"/>
            <w:tcMar>
              <w:top w:w="6" w:type="dxa"/>
              <w:bottom w:w="6" w:type="dxa"/>
              <w:left w:w="2" w:type="dxa"/>
              <w:right w:w="2" w:type="dxa"/>
            </w:tcMar>
          </w:tcPr>
          <w:p>
            <w:pPr>
              <w:jc w:val="center"/>
            </w:pPr>
            <w:r>
              <w:rPr>
                <w:rFonts w:ascii="Times New Roman" w:hAnsi="Times New Roman"/>
                <w:b w:val="0"/>
                <w:color w:val="FF0000"/>
                <w:sz w:val="23"/>
              </w:rPr>
              <w:t>A (technology)</w:t>
            </w:r>
          </w:p>
        </w:tc>
        <w:tc>
          <w:tcPr>
            <w:tcW w:type="dxa" w:w="4514"/>
            <w:tcMar>
              <w:top w:w="6" w:type="dxa"/>
              <w:bottom w:w="6" w:type="dxa"/>
              <w:left w:w="2" w:type="dxa"/>
              <w:right w:w="2" w:type="dxa"/>
            </w:tcMar>
          </w:tcPr>
          <w:p>
            <w:pPr>
              <w:jc w:val="center"/>
            </w:pPr>
            <w:r>
              <w:rPr>
                <w:rFonts w:ascii="Times New Roman" w:hAnsi="Times New Roman"/>
                <w:b w:val="0"/>
                <w:color w:val="FF0000"/>
                <w:sz w:val="23"/>
              </w:rPr>
              <w:t>C (advancements)</w:t>
            </w:r>
          </w:p>
        </w:tc>
      </w:tr>
      <w:tr>
        <w:tc>
          <w:tcPr>
            <w:tcW w:type="dxa" w:w="1152"/>
            <w:tcMar>
              <w:top w:w="6" w:type="dxa"/>
              <w:bottom w:w="6" w:type="dxa"/>
              <w:left w:w="2" w:type="dxa"/>
              <w:right w:w="2" w:type="dxa"/>
            </w:tcMar>
          </w:tcPr>
          <w:p>
            <w:pPr>
              <w:jc w:val="center"/>
            </w:pPr>
            <w:r>
              <w:rPr>
                <w:rFonts w:ascii="Times New Roman" w:hAnsi="Times New Roman"/>
                <w:sz w:val="23"/>
              </w:rPr>
              <w:t>23</w:t>
            </w:r>
          </w:p>
        </w:tc>
        <w:tc>
          <w:tcPr>
            <w:tcW w:type="dxa" w:w="4514"/>
            <w:tcMar>
              <w:top w:w="6" w:type="dxa"/>
              <w:bottom w:w="6" w:type="dxa"/>
              <w:left w:w="2" w:type="dxa"/>
              <w:right w:w="2" w:type="dxa"/>
            </w:tcMar>
          </w:tcPr>
          <w:p>
            <w:pPr>
              <w:jc w:val="center"/>
            </w:pPr>
            <w:r>
              <w:rPr>
                <w:rFonts w:ascii="Times New Roman" w:hAnsi="Times New Roman"/>
                <w:b w:val="0"/>
                <w:color w:val="FF0000"/>
                <w:sz w:val="23"/>
              </w:rPr>
              <w:t>D (holography)</w:t>
            </w:r>
          </w:p>
        </w:tc>
        <w:tc>
          <w:tcPr>
            <w:tcW w:type="dxa" w:w="4514"/>
            <w:tcMar>
              <w:top w:w="6" w:type="dxa"/>
              <w:bottom w:w="6" w:type="dxa"/>
              <w:left w:w="2" w:type="dxa"/>
              <w:right w:w="2" w:type="dxa"/>
            </w:tcMar>
          </w:tcPr>
          <w:p>
            <w:pPr>
              <w:jc w:val="center"/>
            </w:pPr>
            <w:r>
              <w:rPr>
                <w:rFonts w:ascii="Times New Roman" w:hAnsi="Times New Roman"/>
                <w:b w:val="0"/>
                <w:color w:val="FF0000"/>
                <w:sz w:val="23"/>
              </w:rPr>
              <w:t>A (diagnosis)</w:t>
            </w:r>
          </w:p>
        </w:tc>
      </w:tr>
      <w:tr>
        <w:tc>
          <w:tcPr>
            <w:tcW w:type="dxa" w:w="1152"/>
            <w:tcMar>
              <w:top w:w="6" w:type="dxa"/>
              <w:bottom w:w="6" w:type="dxa"/>
              <w:left w:w="2" w:type="dxa"/>
              <w:right w:w="2" w:type="dxa"/>
            </w:tcMar>
          </w:tcPr>
          <w:p>
            <w:pPr>
              <w:jc w:val="center"/>
            </w:pPr>
            <w:r>
              <w:rPr>
                <w:rFonts w:ascii="Times New Roman" w:hAnsi="Times New Roman"/>
                <w:sz w:val="23"/>
              </w:rPr>
              <w:t>24</w:t>
            </w:r>
          </w:p>
        </w:tc>
        <w:tc>
          <w:tcPr>
            <w:tcW w:type="dxa" w:w="4514"/>
            <w:tcMar>
              <w:top w:w="6" w:type="dxa"/>
              <w:bottom w:w="6" w:type="dxa"/>
              <w:left w:w="2" w:type="dxa"/>
              <w:right w:w="2" w:type="dxa"/>
            </w:tcMar>
          </w:tcPr>
          <w:p>
            <w:pPr>
              <w:jc w:val="center"/>
            </w:pPr>
            <w:r>
              <w:rPr>
                <w:rFonts w:ascii="Times New Roman" w:hAnsi="Times New Roman"/>
                <w:b w:val="0"/>
                <w:color w:val="FF0000"/>
                <w:sz w:val="23"/>
              </w:rPr>
              <w:t>B (instantly)</w:t>
            </w:r>
          </w:p>
        </w:tc>
        <w:tc>
          <w:tcPr>
            <w:tcW w:type="dxa" w:w="4514"/>
            <w:tcMar>
              <w:top w:w="6" w:type="dxa"/>
              <w:bottom w:w="6" w:type="dxa"/>
              <w:left w:w="2" w:type="dxa"/>
              <w:right w:w="2" w:type="dxa"/>
            </w:tcMar>
          </w:tcPr>
          <w:p>
            <w:pPr>
              <w:jc w:val="center"/>
            </w:pPr>
            <w:r>
              <w:rPr>
                <w:rFonts w:ascii="Times New Roman" w:hAnsi="Times New Roman"/>
                <w:b w:val="0"/>
                <w:color w:val="FF0000"/>
                <w:sz w:val="23"/>
              </w:rPr>
              <w:t>B (said)</w:t>
            </w:r>
          </w:p>
        </w:tc>
      </w:tr>
      <w:tr>
        <w:tc>
          <w:tcPr>
            <w:tcW w:type="dxa" w:w="1152"/>
            <w:tcMar>
              <w:top w:w="6" w:type="dxa"/>
              <w:bottom w:w="6" w:type="dxa"/>
              <w:left w:w="2" w:type="dxa"/>
              <w:right w:w="2" w:type="dxa"/>
            </w:tcMar>
          </w:tcPr>
          <w:p>
            <w:pPr>
              <w:jc w:val="center"/>
            </w:pPr>
            <w:r>
              <w:rPr>
                <w:rFonts w:ascii="Times New Roman" w:hAnsi="Times New Roman"/>
                <w:sz w:val="23"/>
              </w:rPr>
              <w:t>25</w:t>
            </w:r>
          </w:p>
        </w:tc>
        <w:tc>
          <w:tcPr>
            <w:tcW w:type="dxa" w:w="4514"/>
            <w:tcMar>
              <w:top w:w="6" w:type="dxa"/>
              <w:bottom w:w="6" w:type="dxa"/>
              <w:left w:w="2" w:type="dxa"/>
              <w:right w:w="2" w:type="dxa"/>
            </w:tcMar>
          </w:tcPr>
          <w:p>
            <w:pPr>
              <w:jc w:val="center"/>
            </w:pPr>
            <w:r>
              <w:rPr>
                <w:rFonts w:ascii="Times New Roman" w:hAnsi="Times New Roman"/>
                <w:b w:val="0"/>
                <w:color w:val="FF0000"/>
                <w:sz w:val="23"/>
              </w:rPr>
              <w:t>B (virtual)</w:t>
            </w:r>
          </w:p>
        </w:tc>
        <w:tc>
          <w:tcPr>
            <w:tcW w:type="dxa" w:w="4514"/>
            <w:tcMar>
              <w:top w:w="6" w:type="dxa"/>
              <w:bottom w:w="6" w:type="dxa"/>
              <w:left w:w="2" w:type="dxa"/>
              <w:right w:w="2" w:type="dxa"/>
            </w:tcMar>
          </w:tcPr>
          <w:p>
            <w:pPr>
              <w:jc w:val="center"/>
            </w:pPr>
            <w:r>
              <w:rPr>
                <w:rFonts w:ascii="Times New Roman" w:hAnsi="Times New Roman"/>
                <w:b w:val="0"/>
                <w:color w:val="FF0000"/>
                <w:sz w:val="23"/>
              </w:rPr>
              <w:t>C (accuracy)</w:t>
            </w:r>
          </w:p>
        </w:tc>
      </w:tr>
      <w:tr>
        <w:tc>
          <w:tcPr>
            <w:tcW w:type="dxa" w:w="1152"/>
            <w:tcMar>
              <w:top w:w="6" w:type="dxa"/>
              <w:bottom w:w="6" w:type="dxa"/>
              <w:left w:w="2" w:type="dxa"/>
              <w:right w:w="2" w:type="dxa"/>
            </w:tcMar>
          </w:tcPr>
          <w:p>
            <w:pPr>
              <w:jc w:val="center"/>
            </w:pPr>
            <w:r>
              <w:rPr>
                <w:rFonts w:ascii="Times New Roman" w:hAnsi="Times New Roman"/>
                <w:sz w:val="23"/>
              </w:rPr>
              <w:t>26</w:t>
            </w:r>
          </w:p>
        </w:tc>
        <w:tc>
          <w:tcPr>
            <w:tcW w:type="dxa" w:w="4514"/>
            <w:tcMar>
              <w:top w:w="6" w:type="dxa"/>
              <w:bottom w:w="6" w:type="dxa"/>
              <w:left w:w="2" w:type="dxa"/>
              <w:right w:w="2" w:type="dxa"/>
            </w:tcMar>
          </w:tcPr>
          <w:p>
            <w:pPr>
              <w:jc w:val="center"/>
            </w:pPr>
            <w:r>
              <w:rPr>
                <w:rFonts w:ascii="Times New Roman" w:hAnsi="Times New Roman"/>
                <w:b w:val="0"/>
                <w:color w:val="FF0000"/>
                <w:sz w:val="23"/>
              </w:rPr>
              <w:t>C (connect)</w:t>
            </w:r>
          </w:p>
        </w:tc>
        <w:tc>
          <w:tcPr>
            <w:tcW w:type="dxa" w:w="4514"/>
            <w:tcMar>
              <w:top w:w="6" w:type="dxa"/>
              <w:bottom w:w="6" w:type="dxa"/>
              <w:left w:w="2" w:type="dxa"/>
              <w:right w:w="2" w:type="dxa"/>
            </w:tcMar>
          </w:tcPr>
          <w:p>
            <w:pPr>
              <w:jc w:val="center"/>
            </w:pPr>
            <w:r>
              <w:rPr>
                <w:rFonts w:ascii="Times New Roman" w:hAnsi="Times New Roman"/>
                <w:b w:val="0"/>
                <w:color w:val="FF0000"/>
                <w:sz w:val="23"/>
              </w:rPr>
              <w:t>A (surgeons)</w:t>
            </w:r>
          </w:p>
        </w:tc>
      </w:tr>
      <w:tr>
        <w:tc>
          <w:tcPr>
            <w:tcW w:type="dxa" w:w="1152"/>
            <w:tcMar>
              <w:top w:w="6" w:type="dxa"/>
              <w:bottom w:w="6" w:type="dxa"/>
              <w:left w:w="2" w:type="dxa"/>
              <w:right w:w="2" w:type="dxa"/>
            </w:tcMar>
          </w:tcPr>
          <w:p>
            <w:pPr>
              <w:jc w:val="center"/>
            </w:pPr>
            <w:r>
              <w:rPr>
                <w:rFonts w:ascii="Times New Roman" w:hAnsi="Times New Roman"/>
                <w:sz w:val="23"/>
              </w:rPr>
              <w:t>27</w:t>
            </w:r>
          </w:p>
        </w:tc>
        <w:tc>
          <w:tcPr>
            <w:tcW w:type="dxa" w:w="4514"/>
            <w:tcMar>
              <w:top w:w="6" w:type="dxa"/>
              <w:bottom w:w="6" w:type="dxa"/>
              <w:left w:w="2" w:type="dxa"/>
              <w:right w:w="2" w:type="dxa"/>
            </w:tcMar>
          </w:tcPr>
          <w:p>
            <w:pPr>
              <w:jc w:val="center"/>
            </w:pPr>
            <w:r>
              <w:rPr>
                <w:rFonts w:ascii="Times New Roman" w:hAnsi="Times New Roman"/>
                <w:b w:val="0"/>
                <w:color w:val="FF0000"/>
                <w:sz w:val="23"/>
              </w:rPr>
              <w:t>D (By guiding robotic arms to perform surgeries with high precision)</w:t>
            </w:r>
          </w:p>
        </w:tc>
        <w:tc>
          <w:tcPr>
            <w:tcW w:type="dxa" w:w="4514"/>
            <w:tcMar>
              <w:top w:w="6" w:type="dxa"/>
              <w:bottom w:w="6" w:type="dxa"/>
              <w:left w:w="2" w:type="dxa"/>
              <w:right w:w="2" w:type="dxa"/>
            </w:tcMar>
          </w:tcPr>
          <w:p>
            <w:pPr>
              <w:jc w:val="center"/>
            </w:pPr>
            <w:r>
              <w:rPr>
                <w:rFonts w:ascii="Times New Roman" w:hAnsi="Times New Roman"/>
                <w:b w:val="0"/>
                <w:color w:val="FF0000"/>
                <w:sz w:val="23"/>
              </w:rPr>
              <w:t>C (Hand gestures, facial expressions, and eye gaze direction)</w:t>
            </w:r>
          </w:p>
        </w:tc>
      </w:tr>
      <w:tr>
        <w:tc>
          <w:tcPr>
            <w:tcW w:type="dxa" w:w="1152"/>
            <w:tcMar>
              <w:top w:w="6" w:type="dxa"/>
              <w:bottom w:w="6" w:type="dxa"/>
              <w:left w:w="2" w:type="dxa"/>
              <w:right w:w="2" w:type="dxa"/>
            </w:tcMar>
          </w:tcPr>
          <w:p>
            <w:pPr>
              <w:jc w:val="center"/>
            </w:pPr>
            <w:r>
              <w:rPr>
                <w:rFonts w:ascii="Times New Roman" w:hAnsi="Times New Roman"/>
                <w:sz w:val="23"/>
              </w:rPr>
              <w:t>28</w:t>
            </w:r>
          </w:p>
        </w:tc>
        <w:tc>
          <w:tcPr>
            <w:tcW w:type="dxa" w:w="4514"/>
            <w:tcMar>
              <w:top w:w="6" w:type="dxa"/>
              <w:bottom w:w="6" w:type="dxa"/>
              <w:left w:w="2" w:type="dxa"/>
              <w:right w:w="2" w:type="dxa"/>
            </w:tcMar>
          </w:tcPr>
          <w:p>
            <w:pPr>
              <w:jc w:val="center"/>
            </w:pPr>
            <w:r>
              <w:rPr>
                <w:rFonts w:ascii="Times New Roman" w:hAnsi="Times New Roman"/>
                <w:b w:val="0"/>
                <w:color w:val="FF0000"/>
                <w:sz w:val="23"/>
              </w:rPr>
              <w:t>D (The features and cultural/educational significance of Artificial Intelligence in Modern Medicine)</w:t>
            </w:r>
          </w:p>
        </w:tc>
        <w:tc>
          <w:tcPr>
            <w:tcW w:type="dxa" w:w="4514"/>
            <w:tcMar>
              <w:top w:w="6" w:type="dxa"/>
              <w:bottom w:w="6" w:type="dxa"/>
              <w:left w:w="2" w:type="dxa"/>
              <w:right w:w="2" w:type="dxa"/>
            </w:tcMar>
          </w:tcPr>
          <w:p>
            <w:pPr>
              <w:jc w:val="center"/>
            </w:pPr>
            <w:r>
              <w:rPr>
                <w:rFonts w:ascii="Times New Roman" w:hAnsi="Times New Roman"/>
                <w:b w:val="0"/>
                <w:color w:val="FF0000"/>
                <w:sz w:val="23"/>
              </w:rPr>
              <w:t>C (The features and cultural/educational significance of Non-Verbal and Hologram Communication)</w:t>
            </w:r>
          </w:p>
        </w:tc>
      </w:tr>
      <w:tr>
        <w:tc>
          <w:tcPr>
            <w:tcW w:type="dxa" w:w="1152"/>
            <w:tcMar>
              <w:top w:w="6" w:type="dxa"/>
              <w:bottom w:w="6" w:type="dxa"/>
              <w:left w:w="2" w:type="dxa"/>
              <w:right w:w="2" w:type="dxa"/>
            </w:tcMar>
          </w:tcPr>
          <w:p>
            <w:pPr>
              <w:jc w:val="center"/>
            </w:pPr>
            <w:r>
              <w:rPr>
                <w:rFonts w:ascii="Times New Roman" w:hAnsi="Times New Roman"/>
                <w:sz w:val="23"/>
              </w:rPr>
              <w:t>29</w:t>
            </w:r>
          </w:p>
        </w:tc>
        <w:tc>
          <w:tcPr>
            <w:tcW w:type="dxa" w:w="4514"/>
            <w:tcMar>
              <w:top w:w="6" w:type="dxa"/>
              <w:bottom w:w="6" w:type="dxa"/>
              <w:left w:w="2" w:type="dxa"/>
              <w:right w:w="2" w:type="dxa"/>
            </w:tcMar>
          </w:tcPr>
          <w:p>
            <w:pPr>
              <w:jc w:val="center"/>
            </w:pPr>
            <w:r>
              <w:rPr>
                <w:rFonts w:ascii="Times New Roman" w:hAnsi="Times New Roman"/>
                <w:b w:val="0"/>
                <w:color w:val="FF0000"/>
                <w:sz w:val="23"/>
              </w:rPr>
              <w:t>A (Learning about or visiting Artificial Intelligence in Modern Medicine offers meaningful and positive experiences.)</w:t>
            </w:r>
          </w:p>
        </w:tc>
        <w:tc>
          <w:tcPr>
            <w:tcW w:type="dxa" w:w="4514"/>
            <w:tcMar>
              <w:top w:w="6" w:type="dxa"/>
              <w:bottom w:w="6" w:type="dxa"/>
              <w:left w:w="2" w:type="dxa"/>
              <w:right w:w="2" w:type="dxa"/>
            </w:tcMar>
          </w:tcPr>
          <w:p>
            <w:pPr>
              <w:jc w:val="center"/>
            </w:pPr>
            <w:r>
              <w:rPr>
                <w:rFonts w:ascii="Times New Roman" w:hAnsi="Times New Roman"/>
                <w:b w:val="0"/>
                <w:color w:val="FF0000"/>
                <w:sz w:val="23"/>
              </w:rPr>
              <w:t>A (Learning about or visiting Non-Verbal and Hologram Communication offers meaningful and positive experiences.)</w:t>
            </w:r>
          </w:p>
        </w:tc>
      </w:tr>
      <w:tr>
        <w:tc>
          <w:tcPr>
            <w:tcW w:type="dxa" w:w="1152"/>
            <w:tcMar>
              <w:top w:w="6" w:type="dxa"/>
              <w:bottom w:w="6" w:type="dxa"/>
              <w:left w:w="2" w:type="dxa"/>
              <w:right w:w="2" w:type="dxa"/>
            </w:tcMar>
          </w:tcPr>
          <w:p>
            <w:pPr>
              <w:jc w:val="center"/>
            </w:pPr>
            <w:r>
              <w:rPr>
                <w:rFonts w:ascii="Times New Roman" w:hAnsi="Times New Roman"/>
                <w:sz w:val="23"/>
              </w:rPr>
              <w:t>30</w:t>
            </w:r>
          </w:p>
        </w:tc>
        <w:tc>
          <w:tcPr>
            <w:tcW w:type="dxa" w:w="4514"/>
            <w:tcMar>
              <w:top w:w="6" w:type="dxa"/>
              <w:bottom w:w="6" w:type="dxa"/>
              <w:left w:w="2" w:type="dxa"/>
              <w:right w:w="2" w:type="dxa"/>
            </w:tcMar>
          </w:tcPr>
          <w:p>
            <w:pPr>
              <w:jc w:val="center"/>
            </w:pPr>
            <w:r>
              <w:rPr>
                <w:rFonts w:ascii="Times New Roman" w:hAnsi="Times New Roman"/>
                <w:b w:val="0"/>
                <w:color w:val="FF0000"/>
                <w:sz w:val="23"/>
              </w:rPr>
              <w:t>C (the subject or people mentioned in the preceding sentence)</w:t>
            </w:r>
          </w:p>
        </w:tc>
        <w:tc>
          <w:tcPr>
            <w:tcW w:type="dxa" w:w="4514"/>
            <w:tcMar>
              <w:top w:w="6" w:type="dxa"/>
              <w:bottom w:w="6" w:type="dxa"/>
              <w:left w:w="2" w:type="dxa"/>
              <w:right w:w="2" w:type="dxa"/>
            </w:tcMar>
          </w:tcPr>
          <w:p>
            <w:pPr>
              <w:jc w:val="center"/>
            </w:pPr>
            <w:r>
              <w:rPr>
                <w:rFonts w:ascii="Times New Roman" w:hAnsi="Times New Roman"/>
                <w:b w:val="0"/>
                <w:color w:val="FF0000"/>
                <w:sz w:val="23"/>
              </w:rPr>
              <w:t>C (the subject or people mentioned in the preceding sentence)</w:t>
            </w:r>
          </w:p>
        </w:tc>
      </w:tr>
      <w:tr>
        <w:tc>
          <w:tcPr>
            <w:tcW w:type="dxa" w:w="1152"/>
            <w:tcMar>
              <w:top w:w="6" w:type="dxa"/>
              <w:bottom w:w="6" w:type="dxa"/>
              <w:left w:w="2" w:type="dxa"/>
              <w:right w:w="2" w:type="dxa"/>
            </w:tcMar>
          </w:tcPr>
          <w:p>
            <w:pPr>
              <w:jc w:val="center"/>
            </w:pPr>
            <w:r>
              <w:rPr>
                <w:rFonts w:ascii="Times New Roman" w:hAnsi="Times New Roman"/>
                <w:sz w:val="23"/>
              </w:rPr>
              <w:t>31</w:t>
            </w:r>
          </w:p>
        </w:tc>
        <w:tc>
          <w:tcPr>
            <w:tcW w:type="dxa" w:w="4514"/>
            <w:tcMar>
              <w:top w:w="6" w:type="dxa"/>
              <w:bottom w:w="6" w:type="dxa"/>
              <w:left w:w="2" w:type="dxa"/>
              <w:right w:w="2" w:type="dxa"/>
            </w:tcMar>
          </w:tcPr>
          <w:p>
            <w:pPr>
              <w:jc w:val="center"/>
            </w:pPr>
            <w:r>
              <w:rPr>
                <w:rFonts w:ascii="Times New Roman" w:hAnsi="Times New Roman"/>
                <w:b w:val="0"/>
                <w:color w:val="FF0000"/>
                <w:sz w:val="23"/>
              </w:rPr>
              <w:t>B (easy to reach, obtain, or use by everyone)</w:t>
            </w:r>
          </w:p>
        </w:tc>
        <w:tc>
          <w:tcPr>
            <w:tcW w:type="dxa" w:w="4514"/>
            <w:tcMar>
              <w:top w:w="6" w:type="dxa"/>
              <w:bottom w:w="6" w:type="dxa"/>
              <w:left w:w="2" w:type="dxa"/>
              <w:right w:w="2" w:type="dxa"/>
            </w:tcMar>
          </w:tcPr>
          <w:p>
            <w:pPr>
              <w:jc w:val="center"/>
            </w:pPr>
            <w:r>
              <w:rPr>
                <w:rFonts w:ascii="Times New Roman" w:hAnsi="Times New Roman"/>
                <w:b w:val="0"/>
                <w:color w:val="FF0000"/>
                <w:sz w:val="23"/>
              </w:rPr>
              <w:t>C (never done or known before; extraordinary)</w:t>
            </w:r>
          </w:p>
        </w:tc>
      </w:tr>
      <w:tr>
        <w:tc>
          <w:tcPr>
            <w:tcW w:type="dxa" w:w="1152"/>
            <w:tcMar>
              <w:top w:w="6" w:type="dxa"/>
              <w:bottom w:w="6" w:type="dxa"/>
              <w:left w:w="2" w:type="dxa"/>
              <w:right w:w="2" w:type="dxa"/>
            </w:tcMar>
          </w:tcPr>
          <w:p>
            <w:pPr>
              <w:jc w:val="center"/>
            </w:pPr>
            <w:r>
              <w:rPr>
                <w:rFonts w:ascii="Times New Roman" w:hAnsi="Times New Roman"/>
                <w:sz w:val="23"/>
              </w:rPr>
              <w:t>32</w:t>
            </w:r>
          </w:p>
        </w:tc>
        <w:tc>
          <w:tcPr>
            <w:tcW w:type="dxa" w:w="4514"/>
            <w:tcMar>
              <w:top w:w="6" w:type="dxa"/>
              <w:bottom w:w="6" w:type="dxa"/>
              <w:left w:w="2" w:type="dxa"/>
              <w:right w:w="2" w:type="dxa"/>
            </w:tcMar>
          </w:tcPr>
          <w:p>
            <w:pPr>
              <w:jc w:val="center"/>
            </w:pPr>
            <w:r>
              <w:rPr>
                <w:rFonts w:ascii="Times New Roman" w:hAnsi="Times New Roman"/>
                <w:b w:val="0"/>
                <w:color w:val="FF0000"/>
                <w:sz w:val="23"/>
              </w:rPr>
              <w:t>C (The Mekong River is the longest river in Viet Binh.)</w:t>
            </w:r>
          </w:p>
        </w:tc>
        <w:tc>
          <w:tcPr>
            <w:tcW w:type="dxa" w:w="4514"/>
            <w:tcMar>
              <w:top w:w="6" w:type="dxa"/>
              <w:bottom w:w="6" w:type="dxa"/>
              <w:left w:w="2" w:type="dxa"/>
              <w:right w:w="2" w:type="dxa"/>
            </w:tcMar>
          </w:tcPr>
          <w:p>
            <w:pPr>
              <w:jc w:val="center"/>
            </w:pPr>
            <w:r>
              <w:rPr>
                <w:rFonts w:ascii="Times New Roman" w:hAnsi="Times New Roman"/>
                <w:b w:val="0"/>
                <w:color w:val="FF0000"/>
                <w:sz w:val="23"/>
              </w:rPr>
              <w:t>A (Phong asked me if I thought aliens existed in outer space.)</w:t>
            </w:r>
          </w:p>
        </w:tc>
      </w:tr>
      <w:tr>
        <w:tc>
          <w:tcPr>
            <w:tcW w:type="dxa" w:w="1152"/>
            <w:tcMar>
              <w:top w:w="6" w:type="dxa"/>
              <w:bottom w:w="6" w:type="dxa"/>
              <w:left w:w="2" w:type="dxa"/>
              <w:right w:w="2" w:type="dxa"/>
            </w:tcMar>
          </w:tcPr>
          <w:p>
            <w:pPr>
              <w:jc w:val="center"/>
            </w:pPr>
            <w:r>
              <w:rPr>
                <w:rFonts w:ascii="Times New Roman" w:hAnsi="Times New Roman"/>
                <w:sz w:val="23"/>
              </w:rPr>
              <w:t>33</w:t>
            </w:r>
          </w:p>
        </w:tc>
        <w:tc>
          <w:tcPr>
            <w:tcW w:type="dxa" w:w="4514"/>
            <w:tcMar>
              <w:top w:w="6" w:type="dxa"/>
              <w:bottom w:w="6" w:type="dxa"/>
              <w:left w:w="2" w:type="dxa"/>
              <w:right w:w="2" w:type="dxa"/>
            </w:tcMar>
          </w:tcPr>
          <w:p>
            <w:pPr>
              <w:jc w:val="center"/>
            </w:pPr>
            <w:r>
              <w:rPr>
                <w:rFonts w:ascii="Times New Roman" w:hAnsi="Times New Roman"/>
                <w:b w:val="0"/>
                <w:color w:val="FF0000"/>
                <w:sz w:val="23"/>
              </w:rPr>
              <w:t>C (In spite of the harsh weather, they completed the mountain expedition.)</w:t>
            </w:r>
          </w:p>
        </w:tc>
        <w:tc>
          <w:tcPr>
            <w:tcW w:type="dxa" w:w="4514"/>
            <w:tcMar>
              <w:top w:w="6" w:type="dxa"/>
              <w:bottom w:w="6" w:type="dxa"/>
              <w:left w:w="2" w:type="dxa"/>
              <w:right w:w="2" w:type="dxa"/>
            </w:tcMar>
          </w:tcPr>
          <w:p>
            <w:pPr>
              <w:jc w:val="center"/>
            </w:pPr>
            <w:r>
              <w:rPr>
                <w:rFonts w:ascii="Times New Roman" w:hAnsi="Times New Roman"/>
                <w:b w:val="0"/>
                <w:color w:val="FF0000"/>
                <w:sz w:val="23"/>
              </w:rPr>
              <w:t>B (In spite of the harsh weather, they completed the mountain expedition.)</w:t>
            </w:r>
          </w:p>
        </w:tc>
      </w:tr>
      <w:tr>
        <w:tc>
          <w:tcPr>
            <w:tcW w:type="dxa" w:w="1152"/>
            <w:tcMar>
              <w:top w:w="6" w:type="dxa"/>
              <w:bottom w:w="6" w:type="dxa"/>
              <w:left w:w="2" w:type="dxa"/>
              <w:right w:w="2" w:type="dxa"/>
            </w:tcMar>
          </w:tcPr>
          <w:p>
            <w:pPr>
              <w:jc w:val="center"/>
            </w:pPr>
            <w:r>
              <w:rPr>
                <w:rFonts w:ascii="Times New Roman" w:hAnsi="Times New Roman"/>
                <w:sz w:val="23"/>
              </w:rPr>
              <w:t>34</w:t>
            </w:r>
          </w:p>
        </w:tc>
        <w:tc>
          <w:tcPr>
            <w:tcW w:type="dxa" w:w="4514"/>
            <w:tcMar>
              <w:top w:w="6" w:type="dxa"/>
              <w:bottom w:w="6" w:type="dxa"/>
              <w:left w:w="2" w:type="dxa"/>
              <w:right w:w="2" w:type="dxa"/>
            </w:tcMar>
          </w:tcPr>
          <w:p>
            <w:pPr>
              <w:jc w:val="center"/>
            </w:pPr>
            <w:r>
              <w:rPr>
                <w:rFonts w:ascii="Times New Roman" w:hAnsi="Times New Roman"/>
                <w:b w:val="0"/>
                <w:color w:val="FF0000"/>
                <w:sz w:val="23"/>
              </w:rPr>
              <w:t>C (Holographic technology will revolutionize future communication.)</w:t>
            </w:r>
          </w:p>
        </w:tc>
        <w:tc>
          <w:tcPr>
            <w:tcW w:type="dxa" w:w="4514"/>
            <w:tcMar>
              <w:top w:w="6" w:type="dxa"/>
              <w:bottom w:w="6" w:type="dxa"/>
              <w:left w:w="2" w:type="dxa"/>
              <w:right w:w="2" w:type="dxa"/>
            </w:tcMar>
          </w:tcPr>
          <w:p>
            <w:pPr>
              <w:jc w:val="center"/>
            </w:pPr>
            <w:r>
              <w:rPr>
                <w:rFonts w:ascii="Times New Roman" w:hAnsi="Times New Roman"/>
                <w:b w:val="0"/>
                <w:color w:val="FF0000"/>
                <w:sz w:val="23"/>
              </w:rPr>
              <w:t>D (Holographic technology will revolutionize future communication.)</w:t>
            </w:r>
          </w:p>
        </w:tc>
      </w:tr>
      <w:tr>
        <w:tc>
          <w:tcPr>
            <w:tcW w:type="dxa" w:w="1152"/>
            <w:tcMar>
              <w:top w:w="6" w:type="dxa"/>
              <w:bottom w:w="6" w:type="dxa"/>
              <w:left w:w="2" w:type="dxa"/>
              <w:right w:w="2" w:type="dxa"/>
            </w:tcMar>
          </w:tcPr>
          <w:p>
            <w:pPr>
              <w:jc w:val="center"/>
            </w:pPr>
            <w:r>
              <w:rPr>
                <w:rFonts w:ascii="Times New Roman" w:hAnsi="Times New Roman"/>
                <w:sz w:val="23"/>
              </w:rPr>
              <w:t>35</w:t>
            </w:r>
          </w:p>
        </w:tc>
        <w:tc>
          <w:tcPr>
            <w:tcW w:type="dxa" w:w="4514"/>
            <w:tcMar>
              <w:top w:w="6" w:type="dxa"/>
              <w:bottom w:w="6" w:type="dxa"/>
              <w:left w:w="2" w:type="dxa"/>
              <w:right w:w="2" w:type="dxa"/>
            </w:tcMar>
          </w:tcPr>
          <w:p>
            <w:pPr>
              <w:jc w:val="center"/>
            </w:pPr>
            <w:r>
              <w:rPr>
                <w:rFonts w:ascii="Times New Roman" w:hAnsi="Times New Roman"/>
                <w:b w:val="0"/>
                <w:color w:val="FF0000"/>
                <w:sz w:val="23"/>
              </w:rPr>
              <w:t>D (Holographic telepresence will revolutionize remote meetings.)</w:t>
            </w:r>
          </w:p>
        </w:tc>
        <w:tc>
          <w:tcPr>
            <w:tcW w:type="dxa" w:w="4514"/>
            <w:tcMar>
              <w:top w:w="6" w:type="dxa"/>
              <w:bottom w:w="6" w:type="dxa"/>
              <w:left w:w="2" w:type="dxa"/>
              <w:right w:w="2" w:type="dxa"/>
            </w:tcMar>
          </w:tcPr>
          <w:p>
            <w:pPr>
              <w:jc w:val="center"/>
            </w:pPr>
            <w:r>
              <w:rPr>
                <w:rFonts w:ascii="Times New Roman" w:hAnsi="Times New Roman"/>
                <w:b w:val="0"/>
                <w:color w:val="FF0000"/>
                <w:sz w:val="23"/>
              </w:rPr>
              <w:t>C (Holographic telepresence will revolutionize remote meetings.)</w:t>
            </w:r>
          </w:p>
        </w:tc>
      </w:tr>
    </w:tbl>
    <w:p>
      <w:pPr>
        <w:spacing w:before="60" w:after="40"/>
      </w:pPr>
      <w:r>
        <w:rPr>
          <w:b/>
          <w:sz w:val="26"/>
        </w:rPr>
        <w:t>II. PHẦN TỰ LUẬN VIẾT (PART 8: 1.0 pt)</w:t>
      </w:r>
    </w:p>
    <w:p>
      <w:pPr>
        <w:spacing w:before="0" w:after="40" w:line="276" w:lineRule="auto"/>
      </w:pPr>
      <w:r>
        <w:rPr>
          <w:sz w:val="24"/>
        </w:rPr>
        <w:t>1. Topic sentence: 0.4 pt | 2. Supporting sentences: 0.2 pt | 3. Range of vocabulary: 0.2 pt | 4. Accuracy (Grammar, spelling): 0.2 pt. Total: 1.0 point.</w:t>
      </w:r>
    </w:p>
    <w:p>
      <w:pPr>
        <w:spacing w:before="40" w:after="20"/>
      </w:pPr>
      <w:r>
        <w:rPr>
          <w:b/>
          <w:i/>
          <w:sz w:val="25"/>
        </w:rPr>
        <w:t>* Đoạn văn mẫu tham khảo (Sample writing):</w:t>
      </w:r>
    </w:p>
    <w:p>
      <w:pPr>
        <w:spacing w:before="0" w:after="60" w:line="276" w:lineRule="auto"/>
        <w:ind w:firstLine="720"/>
        <w:jc w:val="both"/>
      </w:pPr>
      <w:r>
        <w:rPr>
          <w:rFonts w:ascii="Times New Roman" w:hAnsi="Times New Roman"/>
          <w:sz w:val="26"/>
        </w:rPr>
        <w:t>In the future, I hope to see an intelligent AI health tutor integrated into wearable neural glasses. This AI companion would monitor our physiological health parameters in real time, recommend personalized nutritional menus, and provide instantaneous emotional counseling when stress arises. Furthermore, it could scan physical study materials and project interactive 3D holographic diagrams into our line of sight. Such an compassionate AI tutor would democratize premium healthcare and education for everyone.</w:t>
      </w:r>
    </w:p>
    <w:p>
      <w:pPr>
        <w:spacing w:before="60" w:after="40"/>
      </w:pPr>
      <w:r>
        <w:rPr>
          <w:b/>
          <w:sz w:val="26"/>
        </w:rPr>
        <w:t>III. PHẦN THI NÓI (SPEAKING TEST: 2.0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584"/>
        <w:gridCol w:w="3168"/>
        <w:gridCol w:w="2880"/>
        <w:gridCol w:w="2549"/>
      </w:tblGrid>
      <w:tr>
        <w:tc>
          <w:tcPr>
            <w:tcW w:type="dxa" w:w="1584"/>
            <w:shd w:fill="E8EEF5"/>
            <w:tcMar>
              <w:top w:w="15" w:type="dxa"/>
              <w:bottom w:w="15" w:type="dxa"/>
              <w:left w:w="10" w:type="dxa"/>
              <w:right w:w="10" w:type="dxa"/>
            </w:tcMar>
          </w:tcPr>
          <w:p>
            <w:pPr>
              <w:jc w:val="center"/>
            </w:pPr>
            <w:r>
              <w:rPr>
                <w:b/>
                <w:sz w:val="20"/>
              </w:rPr>
              <w:t>To do</w:t>
            </w:r>
          </w:p>
        </w:tc>
        <w:tc>
          <w:tcPr>
            <w:tcW w:type="dxa" w:w="3168"/>
            <w:shd w:fill="E8EEF5"/>
            <w:tcMar>
              <w:top w:w="15" w:type="dxa"/>
              <w:bottom w:w="15" w:type="dxa"/>
              <w:left w:w="10" w:type="dxa"/>
              <w:right w:w="10" w:type="dxa"/>
            </w:tcMar>
          </w:tcPr>
          <w:p>
            <w:pPr>
              <w:jc w:val="center"/>
            </w:pPr>
            <w:r>
              <w:rPr>
                <w:b/>
                <w:sz w:val="20"/>
              </w:rPr>
              <w:t>To say (Examiner)</w:t>
            </w:r>
          </w:p>
        </w:tc>
        <w:tc>
          <w:tcPr>
            <w:tcW w:type="dxa" w:w="2880"/>
            <w:shd w:fill="E8EEF5"/>
            <w:tcMar>
              <w:top w:w="15" w:type="dxa"/>
              <w:bottom w:w="15" w:type="dxa"/>
              <w:left w:w="10" w:type="dxa"/>
              <w:right w:w="10" w:type="dxa"/>
            </w:tcMar>
          </w:tcPr>
          <w:p>
            <w:pPr>
              <w:jc w:val="center"/>
            </w:pPr>
            <w:r>
              <w:rPr>
                <w:b/>
                <w:sz w:val="20"/>
              </w:rPr>
              <w:t>Response (Students)</w:t>
            </w:r>
          </w:p>
        </w:tc>
        <w:tc>
          <w:tcPr>
            <w:tcW w:type="dxa" w:w="2549"/>
            <w:shd w:fill="E8EEF5"/>
            <w:tcMar>
              <w:top w:w="15" w:type="dxa"/>
              <w:bottom w:w="15" w:type="dxa"/>
              <w:left w:w="10" w:type="dxa"/>
              <w:right w:w="10" w:type="dxa"/>
            </w:tcMar>
          </w:tcPr>
          <w:p>
            <w:pPr>
              <w:jc w:val="center"/>
            </w:pPr>
            <w:r>
              <w:rPr>
                <w:b/>
                <w:sz w:val="20"/>
              </w:rPr>
              <w:t>Back-up</w:t>
            </w:r>
          </w:p>
        </w:tc>
      </w:tr>
      <w:tr>
        <w:tc>
          <w:tcPr>
            <w:tcW w:type="dxa" w:w="1584"/>
            <w:tcMar>
              <w:top w:w="10" w:type="dxa"/>
              <w:bottom w:w="10" w:type="dxa"/>
              <w:left w:w="10" w:type="dxa"/>
              <w:right w:w="10" w:type="dxa"/>
            </w:tcMar>
          </w:tcPr>
          <w:p>
            <w:pPr>
              <w:jc w:val="center"/>
            </w:pPr>
            <w:r>
              <w:rPr>
                <w:sz w:val="19"/>
              </w:rPr>
              <w:t>Part 1: Interview</w:t>
              <w:br/>
              <w:t>(0.6 pt)</w:t>
            </w:r>
          </w:p>
        </w:tc>
        <w:tc>
          <w:tcPr>
            <w:tcW w:type="dxa" w:w="3168"/>
            <w:tcMar>
              <w:top w:w="10" w:type="dxa"/>
              <w:bottom w:w="10" w:type="dxa"/>
              <w:left w:w="10" w:type="dxa"/>
              <w:right w:w="10" w:type="dxa"/>
            </w:tcMar>
          </w:tcPr>
          <w:p>
            <w:pPr>
              <w:jc w:val="left"/>
            </w:pPr>
            <w:r>
              <w:rPr>
                <w:sz w:val="19"/>
              </w:rPr>
              <w:t>Examiner asks 2-3 personal questions:</w:t>
              <w:br/>
              <w:t>- What is your name and class?</w:t>
              <w:br/>
              <w:t>- What do you usually do in your free time?</w:t>
              <w:br/>
              <w:t>- Which school subject do you like best?</w:t>
            </w:r>
          </w:p>
        </w:tc>
        <w:tc>
          <w:tcPr>
            <w:tcW w:type="dxa" w:w="2880"/>
            <w:tcMar>
              <w:top w:w="10" w:type="dxa"/>
              <w:bottom w:w="10" w:type="dxa"/>
              <w:left w:w="10" w:type="dxa"/>
              <w:right w:w="10" w:type="dxa"/>
            </w:tcMar>
          </w:tcPr>
          <w:p>
            <w:pPr>
              <w:jc w:val="left"/>
            </w:pPr>
            <w:r>
              <w:rPr>
                <w:sz w:val="19"/>
              </w:rPr>
              <w:t>Student responds naturally with full sentences and accurate grammar.</w:t>
            </w:r>
          </w:p>
        </w:tc>
        <w:tc>
          <w:tcPr>
            <w:tcW w:type="dxa" w:w="2549"/>
            <w:tcMar>
              <w:top w:w="10" w:type="dxa"/>
              <w:bottom w:w="10" w:type="dxa"/>
              <w:left w:w="10" w:type="dxa"/>
              <w:right w:w="10" w:type="dxa"/>
            </w:tcMar>
          </w:tcPr>
          <w:p>
            <w:pPr>
              <w:jc w:val="left"/>
            </w:pPr>
            <w:r>
              <w:rPr>
                <w:sz w:val="19"/>
              </w:rPr>
              <w:t>Back-up: Can you tell me more about your hobby?</w:t>
            </w:r>
          </w:p>
        </w:tc>
      </w:tr>
      <w:tr>
        <w:tc>
          <w:tcPr>
            <w:tcW w:type="dxa" w:w="1584"/>
            <w:tcMar>
              <w:top w:w="10" w:type="dxa"/>
              <w:bottom w:w="10" w:type="dxa"/>
              <w:left w:w="10" w:type="dxa"/>
              <w:right w:w="10" w:type="dxa"/>
            </w:tcMar>
          </w:tcPr>
          <w:p>
            <w:pPr>
              <w:jc w:val="center"/>
            </w:pPr>
            <w:r>
              <w:rPr>
                <w:sz w:val="19"/>
              </w:rPr>
              <w:t>Part 2: Topic Speaking</w:t>
              <w:br/>
              <w:t>(0.8 pt)</w:t>
            </w:r>
          </w:p>
        </w:tc>
        <w:tc>
          <w:tcPr>
            <w:tcW w:type="dxa" w:w="3168"/>
            <w:tcMar>
              <w:top w:w="10" w:type="dxa"/>
              <w:bottom w:w="10" w:type="dxa"/>
              <w:left w:w="10" w:type="dxa"/>
              <w:right w:w="10" w:type="dxa"/>
            </w:tcMar>
          </w:tcPr>
          <w:p>
            <w:pPr>
              <w:jc w:val="left"/>
            </w:pPr>
            <w:r>
              <w:rPr>
                <w:sz w:val="19"/>
              </w:rPr>
              <w:t>Examiner presents a topic based on đến (Thêm Communication, Science and Technology, Life on Other Planets):</w:t>
              <w:br/>
              <w:t>- Talk about a festival, favourite food, or dream career.</w:t>
            </w:r>
          </w:p>
        </w:tc>
        <w:tc>
          <w:tcPr>
            <w:tcW w:type="dxa" w:w="2880"/>
            <w:tcMar>
              <w:top w:w="10" w:type="dxa"/>
              <w:bottom w:w="10" w:type="dxa"/>
              <w:left w:w="10" w:type="dxa"/>
              <w:right w:w="10" w:type="dxa"/>
            </w:tcMar>
          </w:tcPr>
          <w:p>
            <w:pPr>
              <w:jc w:val="left"/>
            </w:pPr>
            <w:r>
              <w:rPr>
                <w:sz w:val="19"/>
              </w:rPr>
              <w:t>Student speaks continuously for 1-1.5 minutes covering key points.</w:t>
            </w:r>
          </w:p>
        </w:tc>
        <w:tc>
          <w:tcPr>
            <w:tcW w:type="dxa" w:w="2549"/>
            <w:tcMar>
              <w:top w:w="10" w:type="dxa"/>
              <w:bottom w:w="10" w:type="dxa"/>
              <w:left w:w="10" w:type="dxa"/>
              <w:right w:w="10" w:type="dxa"/>
            </w:tcMar>
          </w:tcPr>
          <w:p>
            <w:pPr>
              <w:jc w:val="left"/>
            </w:pPr>
            <w:r>
              <w:rPr>
                <w:sz w:val="19"/>
              </w:rPr>
              <w:t>Back-up: Why is this important to you?</w:t>
            </w:r>
          </w:p>
        </w:tc>
      </w:tr>
      <w:tr>
        <w:tc>
          <w:tcPr>
            <w:tcW w:type="dxa" w:w="1584"/>
            <w:tcMar>
              <w:top w:w="10" w:type="dxa"/>
              <w:bottom w:w="10" w:type="dxa"/>
              <w:left w:w="10" w:type="dxa"/>
              <w:right w:w="10" w:type="dxa"/>
            </w:tcMar>
          </w:tcPr>
          <w:p>
            <w:pPr>
              <w:jc w:val="center"/>
            </w:pPr>
            <w:r>
              <w:rPr>
                <w:sz w:val="19"/>
              </w:rPr>
              <w:t>Part 3: Follow-up</w:t>
              <w:br/>
              <w:t>(0.6 pt)</w:t>
            </w:r>
          </w:p>
        </w:tc>
        <w:tc>
          <w:tcPr>
            <w:tcW w:type="dxa" w:w="3168"/>
            <w:tcMar>
              <w:top w:w="10" w:type="dxa"/>
              <w:bottom w:w="10" w:type="dxa"/>
              <w:left w:w="10" w:type="dxa"/>
              <w:right w:w="10" w:type="dxa"/>
            </w:tcMar>
          </w:tcPr>
          <w:p>
            <w:pPr>
              <w:jc w:val="left"/>
            </w:pPr>
            <w:r>
              <w:rPr>
                <w:sz w:val="19"/>
              </w:rPr>
              <w:t>Examiner asks 2 open-ended follow-up questions to test fluency and critical thinking.</w:t>
            </w:r>
          </w:p>
        </w:tc>
        <w:tc>
          <w:tcPr>
            <w:tcW w:type="dxa" w:w="2880"/>
            <w:tcMar>
              <w:top w:w="10" w:type="dxa"/>
              <w:bottom w:w="10" w:type="dxa"/>
              <w:left w:w="10" w:type="dxa"/>
              <w:right w:w="10" w:type="dxa"/>
            </w:tcMar>
          </w:tcPr>
          <w:p>
            <w:pPr>
              <w:jc w:val="left"/>
            </w:pPr>
            <w:r>
              <w:rPr>
                <w:sz w:val="19"/>
              </w:rPr>
              <w:t>Student explains viewpoints confidently with expanded vocabulary.</w:t>
            </w:r>
          </w:p>
        </w:tc>
        <w:tc>
          <w:tcPr>
            <w:tcW w:type="dxa" w:w="2549"/>
            <w:tcMar>
              <w:top w:w="10" w:type="dxa"/>
              <w:bottom w:w="10" w:type="dxa"/>
              <w:left w:w="10" w:type="dxa"/>
              <w:right w:w="10" w:type="dxa"/>
            </w:tcMar>
          </w:tcPr>
          <w:p>
            <w:pPr>
              <w:jc w:val="left"/>
            </w:pPr>
            <w:r>
              <w:rPr>
                <w:sz w:val="19"/>
              </w:rPr>
              <w:t>Back-up: What do you think about the future?</w:t>
            </w:r>
          </w:p>
        </w:tc>
      </w:tr>
    </w:tbl>
    <w:p>
      <w:pPr>
        <w:spacing w:before="80" w:after="0"/>
      </w:pPr>
      <w:r>
        <w:rPr>
          <w:b/>
          <w:sz w:val="25"/>
        </w:rPr>
        <w:t>TỔNG ĐIỂM TOÀN BÀI: 10,0 ĐIỂM (Đề viết 8.0đ + Bài thi Nói 2.0đ)</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