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MID-TERM ASSESSMENT 2 - SCHOOL YEAR 2026 - 2027</w:t>
        <w:br/>
      </w:r>
      <w:r>
        <w:rPr>
          <w:b/>
          <w:sz w:val="22"/>
        </w:rPr>
        <w:t>SUBJECT: ENGLISH 8 -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25%</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25%</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30%</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5.0%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7: Environmental Protection, Unit 8: Shopping, Unit 9: Natural Disasters)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(Complex sentences with adverbial clauses (because, since, although, if, when), Past continuous tense with when/while)</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20%</w:t>
            </w:r>
          </w:p>
        </w:tc>
        <w:tc>
          <w:tcPr>
            <w:tcW w:type="dxa" w:w="2088"/>
            <w:tcMar>
              <w:top w:w="12" w:type="dxa"/>
              <w:bottom w:w="12" w:type="dxa"/>
              <w:left w:w="6" w:type="dxa"/>
              <w:right w:w="6" w:type="dxa"/>
            </w:tcMar>
          </w:tcPr>
          <w:p>
            <w:pPr>
              <w:jc w:val="left"/>
            </w:pPr>
            <w:r>
              <w:rPr>
                <w:sz w:val="15"/>
              </w:rPr>
              <w:t>Writing 1: Word ordering &amp; Sentence transformation (MCQs)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 (Essay)</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8</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12</w:t>
            </w:r>
          </w:p>
        </w:tc>
        <w:tc>
          <w:tcPr>
            <w:tcW w:type="dxa" w:w="446"/>
            <w:tcMar>
              <w:top w:w="12" w:type="dxa"/>
              <w:bottom w:w="12" w:type="dxa"/>
              <w:left w:w="6" w:type="dxa"/>
              <w:right w:w="6" w:type="dxa"/>
            </w:tcMar>
            <w:shd w:fill="F4F6F9"/>
          </w:tcPr>
          <w:p>
            <w:pPr>
              <w:jc w:val="center"/>
            </w:pPr>
            <w:r>
              <w:rPr>
                <w:b/>
                <w:sz w:val="15"/>
              </w:rPr>
              <w:t>9</w:t>
            </w:r>
          </w:p>
        </w:tc>
        <w:tc>
          <w:tcPr>
            <w:tcW w:type="dxa" w:w="605"/>
            <w:tcMar>
              <w:top w:w="12" w:type="dxa"/>
              <w:bottom w:w="12" w:type="dxa"/>
              <w:left w:w="6" w:type="dxa"/>
              <w:right w:w="6" w:type="dxa"/>
            </w:tcMar>
            <w:shd w:fill="F4F6F9"/>
          </w:tcPr>
          <w:p>
            <w:pPr>
              <w:jc w:val="center"/>
            </w:pPr>
            <w:r>
              <w:rPr>
                <w:b/>
                <w:sz w:val="15"/>
              </w:rPr>
              <w:t>37</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3.25</w:t>
            </w:r>
          </w:p>
        </w:tc>
        <w:tc>
          <w:tcPr>
            <w:tcW w:type="dxa" w:w="446"/>
            <w:tcMar>
              <w:top w:w="12" w:type="dxa"/>
              <w:bottom w:w="12" w:type="dxa"/>
              <w:left w:w="6" w:type="dxa"/>
              <w:right w:w="6" w:type="dxa"/>
            </w:tcMar>
            <w:shd w:fill="F4F6F9"/>
          </w:tcPr>
          <w:p>
            <w:pPr>
              <w:jc w:val="center"/>
            </w:pPr>
            <w:r>
              <w:rPr>
                <w:b/>
                <w:sz w:val="15"/>
              </w:rPr>
              <w:t>2.5</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0.75</w:t>
            </w:r>
          </w:p>
        </w:tc>
        <w:tc>
          <w:tcPr>
            <w:tcW w:type="dxa" w:w="446"/>
            <w:tcMar>
              <w:top w:w="12" w:type="dxa"/>
              <w:bottom w:w="12" w:type="dxa"/>
              <w:left w:w="6" w:type="dxa"/>
              <w:right w:w="6" w:type="dxa"/>
            </w:tcMar>
            <w:shd w:fill="F4F6F9"/>
          </w:tcPr>
          <w:p>
            <w:pPr>
              <w:jc w:val="center"/>
            </w:pPr>
            <w:r>
              <w:rPr>
                <w:b/>
                <w:sz w:val="15"/>
              </w:rPr>
              <w:t>0.5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77.5%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12.5%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MID-TERM ASSESSMENT 2 - SCHOOL YEAR 2026 - 2027</w:t>
        <w:br/>
      </w:r>
      <w:r>
        <w:rPr>
          <w:b/>
          <w:sz w:val="22"/>
        </w:rPr>
        <w:t>SUBJECT: ENGLISH 8 -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7: Environmental Protection, Unit 8: Shopping, Unit 9: Natural Disasters'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7: Environmental Protection, Unit 8: Shopping, Unit 9: Natural Disasters'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7: Environmental Protection, Unit 8: Shopping, Unit 9: Natural Disasters)</w:t>
            </w:r>
          </w:p>
        </w:tc>
        <w:tc>
          <w:tcPr>
            <w:tcW w:type="dxa" w:w="3816"/>
            <w:tcMar>
              <w:top w:w="12" w:type="dxa"/>
              <w:bottom w:w="12" w:type="dxa"/>
              <w:left w:w="8" w:type="dxa"/>
              <w:right w:w="8" w:type="dxa"/>
            </w:tcMar>
          </w:tcPr>
          <w:p>
            <w:pPr>
              <w:jc w:val="left"/>
            </w:pPr>
            <w:r>
              <w:rPr>
                <w:sz w:val="16"/>
              </w:rPr>
              <w:t>• Comprehension: Distinguish word classes and word forms in context (2 questions).</w:t>
              <w:br/>
              <w:t>• Application: Apply target vocabulary correctly in communicative sentences (3 questions).</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(Complex sentences with adverbial clauses (because, since, although, if, when), Past continuous tense with when/while)</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Understand and apply correct grammatical structures in sentence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7: Environmental Protection, Unit 8: Shopping, Unit 9: Natural Disasters'</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suitable word forms and cohesive devices (1 question).</w:t>
              <w:br/>
              <w:t>• Application: Select contextually appropriate vocabulary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7: Environmental Protection, Unit 8: Shopping, Unit 9: Natural Disasters'</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sentence structures in simple clauses (2 questions).</w:t>
              <w:br/>
              <w:t>• Application: Transform comparative and connected sentences retaining original meaning (2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(80-100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31</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Fixing old motorbikes in a garage</w:t>
      </w:r>
    </w:p>
    <w:p>
      <w:pPr>
        <w:spacing w:before="0" w:after="20" w:line="276" w:lineRule="auto"/>
        <w:ind w:left="720"/>
      </w:pPr>
      <w:r>
        <w:rPr>
          <w:rFonts w:ascii="Times New Roman" w:hAnsi="Times New Roman"/>
          <w:b w:val="0"/>
          <w:sz w:val="26"/>
        </w:rPr>
        <w:t xml:space="preserve">B. </w:t>
      </w:r>
      <w:r>
        <w:rPr>
          <w:rFonts w:ascii="Times New Roman" w:hAnsi="Times New Roman"/>
          <w:sz w:val="26"/>
        </w:rPr>
        <w:t>Playing computer games all night</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Smart Consumer Habits and Bargains</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Tourists waiting at a bus terminal</w:t>
      </w:r>
    </w:p>
    <w:p>
      <w:pPr>
        <w:spacing w:before="0" w:after="20" w:line="276" w:lineRule="auto"/>
        <w:ind w:left="720"/>
      </w:pPr>
      <w:r>
        <w:rPr>
          <w:rFonts w:ascii="Times New Roman" w:hAnsi="Times New Roman"/>
          <w:b w:val="0"/>
          <w:sz w:val="26"/>
        </w:rPr>
        <w:t xml:space="preserve">B. </w:t>
      </w:r>
      <w:r>
        <w:rPr>
          <w:rFonts w:ascii="Times New Roman" w:hAnsi="Times New Roman"/>
          <w:sz w:val="26"/>
        </w:rPr>
        <w:t>Astronauts working on a space station</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Nam and Mai,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teaches them how to drive a train</w:t>
      </w:r>
    </w:p>
    <w:p>
      <w:pPr>
        <w:spacing w:before="0" w:after="20" w:line="276" w:lineRule="auto"/>
        <w:ind w:left="720"/>
      </w:pPr>
      <w:r>
        <w:rPr>
          <w:rFonts w:ascii="Times New Roman" w:hAnsi="Times New Roman"/>
          <w:b w:val="0"/>
          <w:sz w:val="26"/>
        </w:rPr>
        <w:t xml:space="preserve">B. </w:t>
      </w:r>
      <w:r>
        <w:rPr>
          <w:rFonts w:ascii="Times New Roman" w:hAnsi="Times New Roman"/>
          <w:sz w:val="26"/>
        </w:rPr>
        <w:t>It eliminates all homework for the semester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It shares authentic real-life details and builds speaking skills</w:t>
      </w:r>
    </w:p>
    <w:p>
      <w:pPr>
        <w:spacing w:before="40" w:after="0" w:line="276" w:lineRule="auto"/>
      </w:pPr>
      <w:r>
        <w:rPr>
          <w:b/>
          <w:sz w:val="26"/>
        </w:rPr>
        <w:t xml:space="preserve">4.  </w:t>
      </w:r>
      <w:r>
        <w:rPr>
          <w:sz w:val="26"/>
        </w:rPr>
        <w:t>How does Nam feel about Mai's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Furious and argumentative</w:t>
      </w:r>
      <w:r>
        <w:tab/>
      </w:r>
      <w:r>
        <w:rPr>
          <w:rFonts w:ascii="Times New Roman" w:hAnsi="Times New Roman"/>
          <w:b w:val="0"/>
          <w:sz w:val="26"/>
        </w:rPr>
        <w:t xml:space="preserve">B. </w:t>
      </w:r>
      <w:r>
        <w:rPr>
          <w:rFonts w:ascii="Times New Roman" w:hAnsi="Times New Roman"/>
          <w:sz w:val="26"/>
        </w:rPr>
        <w:t>Bored and sleepy</w:t>
      </w:r>
      <w:r>
        <w:tab/>
      </w:r>
      <w:r>
        <w:rPr>
          <w:rFonts w:ascii="Times New Roman" w:hAnsi="Times New Roman"/>
          <w:b w:val="0"/>
          <w:color w:val="FF0000"/>
          <w:sz w:val="26"/>
        </w:rPr>
        <w:t xml:space="preserve">C. </w:t>
      </w:r>
      <w:r>
        <w:rPr>
          <w:rFonts w:ascii="Times New Roman" w:hAnsi="Times New Roman"/>
          <w:color w:val="FF0000"/>
          <w:sz w:val="26"/>
        </w:rPr>
        <w:t>Enthusiastic and encouraging</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Dance on the desks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Smart Consumer Habits and Bargains.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Nam and Mai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Nam refuses to listen to Mai's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Many customers prefer online shopping because it is fast and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expensive</w:t>
      </w:r>
      <w:r>
        <w:tab/>
      </w:r>
      <w:r>
        <w:rPr>
          <w:rFonts w:ascii="Times New Roman" w:hAnsi="Times New Roman"/>
          <w:b w:val="0"/>
          <w:sz w:val="26"/>
        </w:rPr>
        <w:t xml:space="preserve">B. </w:t>
      </w:r>
      <w:r>
        <w:rPr>
          <w:rFonts w:ascii="Times New Roman" w:hAnsi="Times New Roman"/>
          <w:sz w:val="26"/>
        </w:rPr>
        <w:t>dangerous</w:t>
      </w:r>
      <w:r>
        <w:tab/>
      </w:r>
      <w:r>
        <w:rPr>
          <w:rFonts w:ascii="Times New Roman" w:hAnsi="Times New Roman"/>
          <w:b w:val="0"/>
          <w:color w:val="FF0000"/>
          <w:sz w:val="26"/>
        </w:rPr>
        <w:t xml:space="preserve">C. </w:t>
      </w:r>
      <w:r>
        <w:rPr>
          <w:rFonts w:ascii="Times New Roman" w:hAnsi="Times New Roman"/>
          <w:color w:val="FF0000"/>
          <w:sz w:val="26"/>
        </w:rPr>
        <w:t>convenient</w:t>
      </w:r>
      <w:r>
        <w:tab/>
      </w:r>
      <w:r>
        <w:rPr>
          <w:rFonts w:ascii="Times New Roman" w:hAnsi="Times New Roman"/>
          <w:b w:val="0"/>
          <w:sz w:val="26"/>
        </w:rPr>
        <w:t xml:space="preserve">D. </w:t>
      </w:r>
      <w:r>
        <w:rPr>
          <w:rFonts w:ascii="Times New Roman" w:hAnsi="Times New Roman"/>
          <w:sz w:val="26"/>
        </w:rPr>
        <w:t>cold</w:t>
      </w:r>
    </w:p>
    <w:p>
      <w:pPr>
        <w:spacing w:before="40" w:after="0" w:line="276" w:lineRule="auto"/>
      </w:pPr>
      <w:r>
        <w:rPr>
          <w:b/>
          <w:sz w:val="26"/>
        </w:rPr>
        <w:t xml:space="preserve">12. </w:t>
      </w:r>
      <w:r>
        <w:rPr>
          <w:rFonts w:ascii="Times New Roman" w:hAnsi="Times New Roman"/>
          <w:sz w:val="26"/>
        </w:rPr>
        <w:t>The earthquake happened while scientists ________ working in the laboratory.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w:t>
      </w:r>
      <w:r>
        <w:tab/>
      </w:r>
      <w:r>
        <w:rPr>
          <w:rFonts w:ascii="Times New Roman" w:hAnsi="Times New Roman"/>
          <w:b w:val="0"/>
          <w:sz w:val="26"/>
        </w:rPr>
        <w:t xml:space="preserve">B. </w:t>
      </w:r>
      <w:r>
        <w:rPr>
          <w:rFonts w:ascii="Times New Roman" w:hAnsi="Times New Roman"/>
          <w:sz w:val="26"/>
        </w:rPr>
        <w:t>did</w:t>
      </w:r>
      <w:r>
        <w:tab/>
      </w:r>
      <w:r>
        <w:rPr>
          <w:rFonts w:ascii="Times New Roman" w:hAnsi="Times New Roman"/>
          <w:b w:val="0"/>
          <w:sz w:val="26"/>
        </w:rPr>
        <w:t xml:space="preserve">C. </w:t>
      </w:r>
      <w:r>
        <w:rPr>
          <w:rFonts w:ascii="Times New Roman" w:hAnsi="Times New Roman"/>
          <w:sz w:val="26"/>
        </w:rPr>
        <w:t>was</w:t>
      </w:r>
      <w:r>
        <w:tab/>
      </w:r>
      <w:r>
        <w:rPr>
          <w:rFonts w:ascii="Times New Roman" w:hAnsi="Times New Roman"/>
          <w:b w:val="0"/>
          <w:color w:val="FF0000"/>
          <w:sz w:val="26"/>
        </w:rPr>
        <w:t xml:space="preserve">D. </w:t>
      </w:r>
      <w:r>
        <w:rPr>
          <w:rFonts w:ascii="Times New Roman" w:hAnsi="Times New Roman"/>
          <w:color w:val="FF0000"/>
          <w:sz w:val="26"/>
        </w:rPr>
        <w:t>were</w:t>
      </w:r>
    </w:p>
    <w:p>
      <w:pPr>
        <w:spacing w:before="40" w:after="0" w:line="276" w:lineRule="auto"/>
      </w:pPr>
      <w:r>
        <w:rPr>
          <w:b/>
          <w:sz w:val="26"/>
        </w:rPr>
        <w:t xml:space="preserve">13. </w:t>
      </w:r>
      <w:r>
        <w:rPr>
          <w:rFonts w:ascii="Times New Roman" w:hAnsi="Times New Roman"/>
          <w:sz w:val="26"/>
        </w:rPr>
        <w:t>What ________ you doing at 8 p.m. last Sunday when the storm arrived?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w:t>
      </w:r>
      <w:r>
        <w:tab/>
      </w:r>
      <w:r>
        <w:rPr>
          <w:rFonts w:ascii="Times New Roman" w:hAnsi="Times New Roman"/>
          <w:b w:val="0"/>
          <w:sz w:val="26"/>
        </w:rPr>
        <w:t xml:space="preserve">B. </w:t>
      </w:r>
      <w:r>
        <w:rPr>
          <w:rFonts w:ascii="Times New Roman" w:hAnsi="Times New Roman"/>
          <w:sz w:val="26"/>
        </w:rPr>
        <w:t>did</w:t>
      </w:r>
      <w:r>
        <w:tab/>
      </w:r>
      <w:r>
        <w:rPr>
          <w:rFonts w:ascii="Times New Roman" w:hAnsi="Times New Roman"/>
          <w:b w:val="0"/>
          <w:color w:val="FF0000"/>
          <w:sz w:val="26"/>
        </w:rPr>
        <w:t xml:space="preserve">C. </w:t>
      </w:r>
      <w:r>
        <w:rPr>
          <w:rFonts w:ascii="Times New Roman" w:hAnsi="Times New Roman"/>
          <w:color w:val="FF0000"/>
          <w:sz w:val="26"/>
        </w:rPr>
        <w:t>were</w:t>
      </w:r>
      <w:r>
        <w:tab/>
      </w:r>
      <w:r>
        <w:rPr>
          <w:rFonts w:ascii="Times New Roman" w:hAnsi="Times New Roman"/>
          <w:b w:val="0"/>
          <w:sz w:val="26"/>
        </w:rPr>
        <w:t xml:space="preserve">D. </w:t>
      </w:r>
      <w:r>
        <w:rPr>
          <w:rFonts w:ascii="Times New Roman" w:hAnsi="Times New Roman"/>
          <w:sz w:val="26"/>
        </w:rPr>
        <w:t>was</w:t>
      </w:r>
    </w:p>
    <w:p>
      <w:pPr>
        <w:spacing w:before="40" w:after="0" w:line="276" w:lineRule="auto"/>
      </w:pPr>
      <w:r>
        <w:rPr>
          <w:b/>
          <w:sz w:val="26"/>
        </w:rPr>
        <w:t xml:space="preserve">14. </w:t>
      </w:r>
      <w:r>
        <w:rPr>
          <w:rFonts w:ascii="Times New Roman" w:hAnsi="Times New Roman"/>
          <w:sz w:val="26"/>
        </w:rPr>
        <w:t>Which word has the underlined part pronounced differently? tel</w:t>
      </w:r>
      <w:r>
        <w:rPr>
          <w:rFonts w:ascii="Times New Roman" w:hAnsi="Times New Roman"/>
          <w:sz w:val="26"/>
          <w:u w:val="single"/>
        </w:rPr>
        <w:t>e</w:t>
      </w:r>
      <w:r>
        <w:rPr>
          <w:rFonts w:ascii="Times New Roman" w:hAnsi="Times New Roman"/>
          <w:sz w:val="26"/>
        </w:rPr>
        <w:t>pathy, m</w:t>
      </w:r>
      <w:r>
        <w:rPr>
          <w:rFonts w:ascii="Times New Roman" w:hAnsi="Times New Roman"/>
          <w:sz w:val="26"/>
          <w:u w:val="single"/>
        </w:rPr>
        <w:t>e</w:t>
      </w:r>
      <w:r>
        <w:rPr>
          <w:rFonts w:ascii="Times New Roman" w:hAnsi="Times New Roman"/>
          <w:sz w:val="26"/>
        </w:rPr>
        <w:t>ssage, n</w:t>
      </w:r>
      <w:r>
        <w:rPr>
          <w:rFonts w:ascii="Times New Roman" w:hAnsi="Times New Roman"/>
          <w:sz w:val="26"/>
          <w:u w:val="single"/>
        </w:rPr>
        <w:t>e</w:t>
      </w:r>
      <w:r>
        <w:rPr>
          <w:rFonts w:ascii="Times New Roman" w:hAnsi="Times New Roman"/>
          <w:sz w:val="26"/>
        </w:rPr>
        <w:t>twork, d</w:t>
      </w:r>
      <w:r>
        <w:rPr>
          <w:rFonts w:ascii="Times New Roman" w:hAnsi="Times New Roman"/>
          <w:sz w:val="26"/>
          <w:u w:val="single"/>
        </w:rPr>
        <w:t>e</w:t>
      </w:r>
      <w:r>
        <w:rPr>
          <w:rFonts w:ascii="Times New Roman" w:hAnsi="Times New Roman"/>
          <w:sz w:val="26"/>
        </w:rPr>
        <w:t>vice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telepathy</w:t>
      </w:r>
      <w:r>
        <w:tab/>
      </w:r>
      <w:r>
        <w:rPr>
          <w:rFonts w:ascii="Times New Roman" w:hAnsi="Times New Roman"/>
          <w:b w:val="0"/>
          <w:sz w:val="26"/>
        </w:rPr>
        <w:t xml:space="preserve">B. </w:t>
      </w:r>
      <w:r>
        <w:rPr>
          <w:rFonts w:ascii="Times New Roman" w:hAnsi="Times New Roman"/>
          <w:sz w:val="26"/>
        </w:rPr>
        <w:t>network</w:t>
      </w:r>
      <w:r>
        <w:tab/>
      </w:r>
      <w:r>
        <w:rPr>
          <w:rFonts w:ascii="Times New Roman" w:hAnsi="Times New Roman"/>
          <w:b w:val="0"/>
          <w:sz w:val="26"/>
        </w:rPr>
        <w:t xml:space="preserve">C. </w:t>
      </w:r>
      <w:r>
        <w:rPr>
          <w:rFonts w:ascii="Times New Roman" w:hAnsi="Times New Roman"/>
          <w:sz w:val="26"/>
        </w:rPr>
        <w:t>message</w:t>
      </w:r>
      <w:r>
        <w:tab/>
      </w:r>
      <w:r>
        <w:rPr>
          <w:rFonts w:ascii="Times New Roman" w:hAnsi="Times New Roman"/>
          <w:b w:val="0"/>
          <w:color w:val="FF0000"/>
          <w:sz w:val="26"/>
        </w:rPr>
        <w:t xml:space="preserve">D. </w:t>
      </w:r>
      <w:r>
        <w:rPr>
          <w:rFonts w:ascii="Times New Roman" w:hAnsi="Times New Roman"/>
          <w:color w:val="FF0000"/>
          <w:sz w:val="26"/>
        </w:rPr>
        <w:t>device</w:t>
      </w:r>
    </w:p>
    <w:p>
      <w:pPr>
        <w:spacing w:before="40" w:after="0" w:line="276" w:lineRule="auto"/>
      </w:pPr>
      <w:r>
        <w:rPr>
          <w:b/>
          <w:sz w:val="26"/>
        </w:rPr>
        <w:t xml:space="preserve">15. </w:t>
      </w:r>
      <w:r>
        <w:rPr>
          <w:rFonts w:ascii="Times New Roman" w:hAnsi="Times New Roman"/>
          <w:sz w:val="26"/>
        </w:rPr>
        <w:t>Shop assistant: Can I help you choose your size in this jacket?' - Customer: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Jackets are warm.</w:t>
      </w:r>
    </w:p>
    <w:p>
      <w:pPr>
        <w:spacing w:before="0" w:after="20" w:line="276" w:lineRule="auto"/>
        <w:ind w:left="720"/>
      </w:pPr>
      <w:r>
        <w:rPr>
          <w:rFonts w:ascii="Times New Roman" w:hAnsi="Times New Roman"/>
          <w:b w:val="0"/>
          <w:sz w:val="26"/>
        </w:rPr>
        <w:t xml:space="preserve">B. </w:t>
      </w:r>
      <w:r>
        <w:rPr>
          <w:rFonts w:ascii="Times New Roman" w:hAnsi="Times New Roman"/>
          <w:sz w:val="26"/>
        </w:rPr>
        <w:t>I have a jacket.</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Yes, please. Do you have this jacket in size M?</w:t>
      </w:r>
    </w:p>
    <w:p>
      <w:pPr>
        <w:spacing w:before="0" w:after="50" w:line="276" w:lineRule="auto"/>
        <w:ind w:left="720"/>
      </w:pPr>
      <w:r>
        <w:rPr>
          <w:rFonts w:ascii="Times New Roman" w:hAnsi="Times New Roman"/>
          <w:b w:val="0"/>
          <w:sz w:val="26"/>
        </w:rPr>
        <w:t xml:space="preserve">D. </w:t>
      </w:r>
      <w:r>
        <w:rPr>
          <w:rFonts w:ascii="Times New Roman" w:hAnsi="Times New Roman"/>
          <w:sz w:val="26"/>
        </w:rPr>
        <w:t>No, it is raining.</w:t>
      </w:r>
    </w:p>
    <w:p>
      <w:pPr>
        <w:spacing w:before="40" w:after="0" w:line="276" w:lineRule="auto"/>
      </w:pPr>
      <w:r>
        <w:rPr>
          <w:b/>
          <w:sz w:val="26"/>
        </w:rPr>
        <w:t xml:space="preserve">16. </w:t>
      </w:r>
      <w:r>
        <w:rPr>
          <w:rFonts w:ascii="Times New Roman" w:hAnsi="Times New Roman"/>
          <w:sz w:val="26"/>
        </w:rPr>
        <w:t>Minh: Thank you very much for your great presentation!' - Linda: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Not at all, I am busy.</w:t>
      </w:r>
      <w:r>
        <w:tab/>
      </w:r>
      <w:r>
        <w:rPr>
          <w:rFonts w:ascii="Times New Roman" w:hAnsi="Times New Roman"/>
          <w:b w:val="0"/>
          <w:sz w:val="26"/>
        </w:rPr>
        <w:t xml:space="preserve">B. </w:t>
      </w:r>
      <w:r>
        <w:rPr>
          <w:rFonts w:ascii="Times New Roman" w:hAnsi="Times New Roman"/>
          <w:sz w:val="26"/>
        </w:rPr>
        <w:t>Yes, I did.</w:t>
      </w:r>
      <w:r>
        <w:tab/>
      </w:r>
      <w:r>
        <w:rPr>
          <w:rFonts w:ascii="Times New Roman" w:hAnsi="Times New Roman"/>
          <w:b w:val="0"/>
          <w:color w:val="FF0000"/>
          <w:sz w:val="26"/>
        </w:rPr>
        <w:t xml:space="preserve">C. </w:t>
      </w:r>
      <w:r>
        <w:rPr>
          <w:rFonts w:ascii="Times New Roman" w:hAnsi="Times New Roman"/>
          <w:color w:val="FF0000"/>
          <w:sz w:val="26"/>
        </w:rPr>
        <w:t>Youre welcome.</w:t>
      </w:r>
      <w:r>
        <w:tab/>
      </w:r>
      <w:r>
        <w:rPr>
          <w:rFonts w:ascii="Times New Roman" w:hAnsi="Times New Roman"/>
          <w:b w:val="0"/>
          <w:sz w:val="26"/>
        </w:rPr>
        <w:t xml:space="preserve">D. </w:t>
      </w:r>
      <w:r>
        <w:rPr>
          <w:rFonts w:ascii="Times New Roman" w:hAnsi="Times New Roman"/>
          <w:sz w:val="26"/>
        </w:rPr>
        <w:t>I am fine, thanks.</w:t>
      </w:r>
    </w:p>
    <w:p>
      <w:pPr>
        <w:spacing w:before="40" w:after="0" w:line="276" w:lineRule="auto"/>
      </w:pPr>
      <w:r>
        <w:rPr>
          <w:b/>
          <w:sz w:val="26"/>
        </w:rPr>
        <w:t xml:space="preserve">17. </w:t>
      </w:r>
      <w:r>
        <w:rPr>
          <w:rFonts w:ascii="Times New Roman" w:hAnsi="Times New Roman"/>
          <w:sz w:val="26"/>
        </w:rPr>
        <w:t>Which word has the underlined part pronounced differently? st</w:t>
      </w:r>
      <w:r>
        <w:rPr>
          <w:rFonts w:ascii="Times New Roman" w:hAnsi="Times New Roman"/>
          <w:sz w:val="26"/>
          <w:u w:val="single"/>
        </w:rPr>
        <w:t>or</w:t>
      </w:r>
      <w:r>
        <w:rPr>
          <w:rFonts w:ascii="Times New Roman" w:hAnsi="Times New Roman"/>
          <w:sz w:val="26"/>
        </w:rPr>
        <w:t>m, f</w:t>
      </w:r>
      <w:r>
        <w:rPr>
          <w:rFonts w:ascii="Times New Roman" w:hAnsi="Times New Roman"/>
          <w:sz w:val="26"/>
          <w:u w:val="single"/>
        </w:rPr>
        <w:t>or</w:t>
      </w:r>
      <w:r>
        <w:rPr>
          <w:rFonts w:ascii="Times New Roman" w:hAnsi="Times New Roman"/>
          <w:sz w:val="26"/>
        </w:rPr>
        <w:t>est, c</w:t>
      </w:r>
      <w:r>
        <w:rPr>
          <w:rFonts w:ascii="Times New Roman" w:hAnsi="Times New Roman"/>
          <w:sz w:val="26"/>
          <w:u w:val="single"/>
        </w:rPr>
        <w:t>or</w:t>
      </w:r>
      <w:r>
        <w:rPr>
          <w:rFonts w:ascii="Times New Roman" w:hAnsi="Times New Roman"/>
          <w:sz w:val="26"/>
        </w:rPr>
        <w:t>ner, w</w:t>
      </w:r>
      <w:r>
        <w:rPr>
          <w:rFonts w:ascii="Times New Roman" w:hAnsi="Times New Roman"/>
          <w:sz w:val="26"/>
          <w:u w:val="single"/>
        </w:rPr>
        <w:t>or</w:t>
      </w:r>
      <w:r>
        <w:rPr>
          <w:rFonts w:ascii="Times New Roman" w:hAnsi="Times New Roman"/>
          <w:sz w:val="26"/>
        </w:rPr>
        <w:t>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forest</w:t>
      </w:r>
      <w:r>
        <w:tab/>
      </w:r>
      <w:r>
        <w:rPr>
          <w:rFonts w:ascii="Times New Roman" w:hAnsi="Times New Roman"/>
          <w:b w:val="0"/>
          <w:color w:val="FF0000"/>
          <w:sz w:val="26"/>
        </w:rPr>
        <w:t xml:space="preserve">B. </w:t>
      </w:r>
      <w:r>
        <w:rPr>
          <w:rFonts w:ascii="Times New Roman" w:hAnsi="Times New Roman"/>
          <w:color w:val="FF0000"/>
          <w:sz w:val="26"/>
        </w:rPr>
        <w:t>work</w:t>
      </w:r>
      <w:r>
        <w:tab/>
      </w:r>
      <w:r>
        <w:rPr>
          <w:rFonts w:ascii="Times New Roman" w:hAnsi="Times New Roman"/>
          <w:b w:val="0"/>
          <w:sz w:val="26"/>
        </w:rPr>
        <w:t xml:space="preserve">C. </w:t>
      </w:r>
      <w:r>
        <w:rPr>
          <w:rFonts w:ascii="Times New Roman" w:hAnsi="Times New Roman"/>
          <w:sz w:val="26"/>
        </w:rPr>
        <w:t>storm</w:t>
      </w:r>
      <w:r>
        <w:tab/>
      </w:r>
      <w:r>
        <w:rPr>
          <w:rFonts w:ascii="Times New Roman" w:hAnsi="Times New Roman"/>
          <w:b w:val="0"/>
          <w:sz w:val="26"/>
        </w:rPr>
        <w:t xml:space="preserve">D. </w:t>
      </w:r>
      <w:r>
        <w:rPr>
          <w:rFonts w:ascii="Times New Roman" w:hAnsi="Times New Roman"/>
          <w:sz w:val="26"/>
        </w:rPr>
        <w:t>corner</w:t>
      </w:r>
    </w:p>
    <w:p>
      <w:pPr>
        <w:spacing w:before="40" w:after="0" w:line="276" w:lineRule="auto"/>
      </w:pPr>
      <w:r>
        <w:rPr>
          <w:b/>
          <w:sz w:val="26"/>
        </w:rPr>
        <w:t xml:space="preserve">18. </w:t>
      </w:r>
      <w:r>
        <w:rPr>
          <w:rFonts w:ascii="Times New Roman" w:hAnsi="Times New Roman"/>
          <w:sz w:val="26"/>
        </w:rPr>
        <w:t>Which word has the underlined part pronounced differently? dial</w:t>
      </w:r>
      <w:r>
        <w:rPr>
          <w:rFonts w:ascii="Times New Roman" w:hAnsi="Times New Roman"/>
          <w:sz w:val="26"/>
          <w:u w:val="single"/>
        </w:rPr>
        <w:t>e</w:t>
      </w:r>
      <w:r>
        <w:rPr>
          <w:rFonts w:ascii="Times New Roman" w:hAnsi="Times New Roman"/>
          <w:sz w:val="26"/>
        </w:rPr>
        <w:t>ct, acc</w:t>
      </w:r>
      <w:r>
        <w:rPr>
          <w:rFonts w:ascii="Times New Roman" w:hAnsi="Times New Roman"/>
          <w:sz w:val="26"/>
          <w:u w:val="single"/>
        </w:rPr>
        <w:t>e</w:t>
      </w:r>
      <w:r>
        <w:rPr>
          <w:rFonts w:ascii="Times New Roman" w:hAnsi="Times New Roman"/>
          <w:sz w:val="26"/>
        </w:rPr>
        <w:t>nt, ess</w:t>
      </w:r>
      <w:r>
        <w:rPr>
          <w:rFonts w:ascii="Times New Roman" w:hAnsi="Times New Roman"/>
          <w:sz w:val="26"/>
          <w:u w:val="single"/>
        </w:rPr>
        <w:t>e</w:t>
      </w:r>
      <w:r>
        <w:rPr>
          <w:rFonts w:ascii="Times New Roman" w:hAnsi="Times New Roman"/>
          <w:sz w:val="26"/>
        </w:rPr>
        <w:t>ntial, sec</w:t>
      </w:r>
      <w:r>
        <w:rPr>
          <w:rFonts w:ascii="Times New Roman" w:hAnsi="Times New Roman"/>
          <w:sz w:val="26"/>
          <w:u w:val="single"/>
        </w:rPr>
        <w:t>o</w:t>
      </w:r>
      <w:r>
        <w:rPr>
          <w:rFonts w:ascii="Times New Roman" w:hAnsi="Times New Roman"/>
          <w:sz w:val="26"/>
        </w:rPr>
        <w:t>nd</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essential</w:t>
      </w:r>
      <w:r>
        <w:tab/>
      </w:r>
      <w:r>
        <w:rPr>
          <w:rFonts w:ascii="Times New Roman" w:hAnsi="Times New Roman"/>
          <w:b w:val="0"/>
          <w:sz w:val="26"/>
        </w:rPr>
        <w:t xml:space="preserve">B. </w:t>
      </w:r>
      <w:r>
        <w:rPr>
          <w:rFonts w:ascii="Times New Roman" w:hAnsi="Times New Roman"/>
          <w:sz w:val="26"/>
        </w:rPr>
        <w:t>dialect</w:t>
      </w:r>
      <w:r>
        <w:tab/>
      </w:r>
      <w:r>
        <w:rPr>
          <w:rFonts w:ascii="Times New Roman" w:hAnsi="Times New Roman"/>
          <w:b w:val="0"/>
          <w:sz w:val="26"/>
        </w:rPr>
        <w:t xml:space="preserve">C. </w:t>
      </w:r>
      <w:r>
        <w:rPr>
          <w:rFonts w:ascii="Times New Roman" w:hAnsi="Times New Roman"/>
          <w:sz w:val="26"/>
        </w:rPr>
        <w:t>accent</w:t>
      </w:r>
      <w:r>
        <w:tab/>
      </w:r>
      <w:r>
        <w:rPr>
          <w:rFonts w:ascii="Times New Roman" w:hAnsi="Times New Roman"/>
          <w:b w:val="0"/>
          <w:sz w:val="26"/>
        </w:rPr>
        <w:t xml:space="preserve">D. </w:t>
      </w:r>
      <w:r>
        <w:rPr>
          <w:rFonts w:ascii="Times New Roman" w:hAnsi="Times New Roman"/>
          <w:sz w:val="26"/>
        </w:rPr>
        <w:t>second</w:t>
      </w:r>
    </w:p>
    <w:p>
      <w:pPr>
        <w:spacing w:before="40" w:after="0" w:line="276" w:lineRule="auto"/>
      </w:pPr>
      <w:r>
        <w:rPr>
          <w:b/>
          <w:sz w:val="26"/>
        </w:rPr>
        <w:t xml:space="preserve">19. </w:t>
      </w:r>
      <w:r>
        <w:rPr>
          <w:rFonts w:ascii="Times New Roman" w:hAnsi="Times New Roman"/>
          <w:sz w:val="26"/>
        </w:rPr>
        <w:t>Shoppers can find many good items at big ________ during the New Year sale.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discounts</w:t>
      </w:r>
      <w:r>
        <w:tab/>
      </w:r>
      <w:r>
        <w:rPr>
          <w:rFonts w:ascii="Times New Roman" w:hAnsi="Times New Roman"/>
          <w:b w:val="0"/>
          <w:sz w:val="26"/>
        </w:rPr>
        <w:t xml:space="preserve">B. </w:t>
      </w:r>
      <w:r>
        <w:rPr>
          <w:rFonts w:ascii="Times New Roman" w:hAnsi="Times New Roman"/>
          <w:sz w:val="26"/>
        </w:rPr>
        <w:t>classes</w:t>
      </w:r>
      <w:r>
        <w:tab/>
      </w:r>
      <w:r>
        <w:rPr>
          <w:rFonts w:ascii="Times New Roman" w:hAnsi="Times New Roman"/>
          <w:b w:val="0"/>
          <w:sz w:val="26"/>
        </w:rPr>
        <w:t xml:space="preserve">C. </w:t>
      </w:r>
      <w:r>
        <w:rPr>
          <w:rFonts w:ascii="Times New Roman" w:hAnsi="Times New Roman"/>
          <w:sz w:val="26"/>
        </w:rPr>
        <w:t>books</w:t>
      </w:r>
      <w:r>
        <w:tab/>
      </w:r>
      <w:r>
        <w:rPr>
          <w:rFonts w:ascii="Times New Roman" w:hAnsi="Times New Roman"/>
          <w:b w:val="0"/>
          <w:sz w:val="26"/>
        </w:rPr>
        <w:t xml:space="preserve">D. </w:t>
      </w:r>
      <w:r>
        <w:rPr>
          <w:rFonts w:ascii="Times New Roman" w:hAnsi="Times New Roman"/>
          <w:sz w:val="26"/>
        </w:rPr>
        <w:t>schools</w:t>
      </w:r>
    </w:p>
    <w:p>
      <w:pPr>
        <w:spacing w:before="40" w:after="0" w:line="276" w:lineRule="auto"/>
      </w:pPr>
      <w:r>
        <w:rPr>
          <w:b/>
          <w:sz w:val="26"/>
        </w:rPr>
        <w:t xml:space="preserve">20. </w:t>
      </w:r>
      <w:r>
        <w:rPr>
          <w:rFonts w:ascii="Times New Roman" w:hAnsi="Times New Roman"/>
          <w:sz w:val="26"/>
        </w:rPr>
        <w:t>A violent tropical ________ caused heavy rain and strong winds along the coast.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drought</w:t>
      </w:r>
      <w:r>
        <w:tab/>
      </w:r>
      <w:r>
        <w:rPr>
          <w:rFonts w:ascii="Times New Roman" w:hAnsi="Times New Roman"/>
          <w:b w:val="0"/>
          <w:sz w:val="26"/>
        </w:rPr>
        <w:t xml:space="preserve">B. </w:t>
      </w:r>
      <w:r>
        <w:rPr>
          <w:rFonts w:ascii="Times New Roman" w:hAnsi="Times New Roman"/>
          <w:sz w:val="26"/>
        </w:rPr>
        <w:t>forest</w:t>
      </w:r>
      <w:r>
        <w:tab/>
      </w:r>
      <w:r>
        <w:rPr>
          <w:rFonts w:ascii="Times New Roman" w:hAnsi="Times New Roman"/>
          <w:b w:val="0"/>
          <w:sz w:val="26"/>
        </w:rPr>
        <w:t xml:space="preserve">C. </w:t>
      </w:r>
      <w:r>
        <w:rPr>
          <w:rFonts w:ascii="Times New Roman" w:hAnsi="Times New Roman"/>
          <w:sz w:val="26"/>
        </w:rPr>
        <w:t>earthquake</w:t>
      </w:r>
      <w:r>
        <w:tab/>
      </w:r>
      <w:r>
        <w:rPr>
          <w:rFonts w:ascii="Times New Roman" w:hAnsi="Times New Roman"/>
          <w:b w:val="0"/>
          <w:color w:val="FF0000"/>
          <w:sz w:val="26"/>
        </w:rPr>
        <w:t xml:space="preserve">D. </w:t>
      </w:r>
      <w:r>
        <w:rPr>
          <w:rFonts w:ascii="Times New Roman" w:hAnsi="Times New Roman"/>
          <w:color w:val="FF0000"/>
          <w:sz w:val="26"/>
        </w:rPr>
        <w:t>typhoon</w:t>
      </w:r>
    </w:p>
    <w:p>
      <w:pPr>
        <w:spacing w:before="40" w:after="0" w:line="276" w:lineRule="auto"/>
      </w:pPr>
      <w:r>
        <w:rPr>
          <w:b/>
          <w:sz w:val="26"/>
        </w:rPr>
        <w:t xml:space="preserve">21. </w:t>
      </w:r>
      <w:r>
        <w:rPr>
          <w:rFonts w:ascii="Times New Roman" w:hAnsi="Times New Roman"/>
          <w:sz w:val="26"/>
        </w:rPr>
        <w:t>We did not buy the smartphone ________ it was too expensive for our budget.</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because</w:t>
      </w:r>
      <w:r>
        <w:tab/>
      </w:r>
      <w:r>
        <w:rPr>
          <w:rFonts w:ascii="Times New Roman" w:hAnsi="Times New Roman"/>
          <w:b w:val="0"/>
          <w:sz w:val="26"/>
        </w:rPr>
        <w:t xml:space="preserve">B. </w:t>
      </w:r>
      <w:r>
        <w:rPr>
          <w:rFonts w:ascii="Times New Roman" w:hAnsi="Times New Roman"/>
          <w:sz w:val="26"/>
        </w:rPr>
        <w:t>although</w:t>
      </w:r>
      <w:r>
        <w:tab/>
      </w:r>
      <w:r>
        <w:rPr>
          <w:rFonts w:ascii="Times New Roman" w:hAnsi="Times New Roman"/>
          <w:b w:val="0"/>
          <w:sz w:val="26"/>
        </w:rPr>
        <w:t xml:space="preserve">C. </w:t>
      </w:r>
      <w:r>
        <w:rPr>
          <w:rFonts w:ascii="Times New Roman" w:hAnsi="Times New Roman"/>
          <w:sz w:val="26"/>
        </w:rPr>
        <w:t>unless</w:t>
      </w:r>
      <w:r>
        <w:tab/>
      </w:r>
      <w:r>
        <w:rPr>
          <w:rFonts w:ascii="Times New Roman" w:hAnsi="Times New Roman"/>
          <w:b w:val="0"/>
          <w:sz w:val="26"/>
        </w:rPr>
        <w:t xml:space="preserve">D. </w:t>
      </w:r>
      <w:r>
        <w:rPr>
          <w:rFonts w:ascii="Times New Roman" w:hAnsi="Times New Roman"/>
          <w:sz w:val="26"/>
        </w:rPr>
        <w:t>though</w:t>
      </w:r>
    </w:p>
    <w:p>
      <w:pPr>
        <w:spacing w:before="40" w:after="0" w:line="276" w:lineRule="auto"/>
      </w:pPr>
      <w:r>
        <w:rPr>
          <w:b/>
          <w:sz w:val="26"/>
        </w:rPr>
        <w:t xml:space="preserve">22. </w:t>
      </w:r>
      <w:r>
        <w:rPr>
          <w:rFonts w:ascii="Times New Roman" w:hAnsi="Times New Roman"/>
          <w:sz w:val="26"/>
        </w:rPr>
        <w:t>Teacher: Why should we protect wild animals in nature?' - Student: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Because they keep the natural environment balanced and healthy.</w:t>
      </w:r>
    </w:p>
    <w:p>
      <w:pPr>
        <w:spacing w:before="0" w:after="20" w:line="276" w:lineRule="auto"/>
        <w:ind w:left="720"/>
      </w:pPr>
      <w:r>
        <w:rPr>
          <w:rFonts w:ascii="Times New Roman" w:hAnsi="Times New Roman"/>
          <w:b w:val="0"/>
          <w:sz w:val="26"/>
        </w:rPr>
        <w:t xml:space="preserve">B. </w:t>
      </w:r>
      <w:r>
        <w:rPr>
          <w:rFonts w:ascii="Times New Roman" w:hAnsi="Times New Roman"/>
          <w:sz w:val="26"/>
        </w:rPr>
        <w:t>Animals live in forests.</w:t>
      </w:r>
    </w:p>
    <w:p>
      <w:pPr>
        <w:spacing w:before="0" w:after="20" w:line="276" w:lineRule="auto"/>
        <w:ind w:left="720"/>
      </w:pPr>
      <w:r>
        <w:rPr>
          <w:rFonts w:ascii="Times New Roman" w:hAnsi="Times New Roman"/>
          <w:b w:val="0"/>
          <w:sz w:val="26"/>
        </w:rPr>
        <w:t xml:space="preserve">C. </w:t>
      </w:r>
      <w:r>
        <w:rPr>
          <w:rFonts w:ascii="Times New Roman" w:hAnsi="Times New Roman"/>
          <w:sz w:val="26"/>
        </w:rPr>
        <w:t>Trees are green.</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going to the zoo.</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Learning about emergency preparedness for typhoons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carnival</w:t>
      </w:r>
      <w:r>
        <w:tab/>
      </w:r>
      <w:r>
        <w:rPr>
          <w:rFonts w:ascii="Times New Roman" w:hAnsi="Times New Roman"/>
          <w:b w:val="0"/>
          <w:sz w:val="26"/>
        </w:rPr>
        <w:t xml:space="preserve">B. </w:t>
      </w:r>
      <w:r>
        <w:rPr>
          <w:rFonts w:ascii="Times New Roman" w:hAnsi="Times New Roman"/>
          <w:sz w:val="26"/>
        </w:rPr>
        <w:t>party</w:t>
      </w:r>
      <w:r>
        <w:tab/>
      </w:r>
      <w:r>
        <w:rPr>
          <w:rFonts w:ascii="Times New Roman" w:hAnsi="Times New Roman"/>
          <w:b w:val="0"/>
          <w:color w:val="FF0000"/>
          <w:sz w:val="26"/>
        </w:rPr>
        <w:t xml:space="preserve">C. </w:t>
      </w:r>
      <w:r>
        <w:rPr>
          <w:rFonts w:ascii="Times New Roman" w:hAnsi="Times New Roman"/>
          <w:color w:val="FF0000"/>
          <w:sz w:val="26"/>
        </w:rPr>
        <w:t>disaster</w:t>
      </w:r>
      <w:r>
        <w:tab/>
      </w:r>
      <w:r>
        <w:rPr>
          <w:rFonts w:ascii="Times New Roman" w:hAnsi="Times New Roman"/>
          <w:b w:val="0"/>
          <w:sz w:val="26"/>
        </w:rPr>
        <w:t xml:space="preserve">D. </w:t>
      </w:r>
      <w:r>
        <w:rPr>
          <w:rFonts w:ascii="Times New Roman" w:hAnsi="Times New Roman"/>
          <w:sz w:val="26"/>
        </w:rPr>
        <w:t>concert</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played</w:t>
      </w:r>
      <w:r>
        <w:tab/>
      </w:r>
      <w:r>
        <w:rPr>
          <w:rFonts w:ascii="Times New Roman" w:hAnsi="Times New Roman"/>
          <w:b w:val="0"/>
          <w:sz w:val="26"/>
        </w:rPr>
        <w:t xml:space="preserve">B. </w:t>
      </w:r>
      <w:r>
        <w:rPr>
          <w:rFonts w:ascii="Times New Roman" w:hAnsi="Times New Roman"/>
          <w:sz w:val="26"/>
        </w:rPr>
        <w:t>stayed</w:t>
      </w:r>
      <w:r>
        <w:tab/>
      </w:r>
      <w:r>
        <w:rPr>
          <w:rFonts w:ascii="Times New Roman" w:hAnsi="Times New Roman"/>
          <w:b w:val="0"/>
          <w:color w:val="FF0000"/>
          <w:sz w:val="26"/>
        </w:rPr>
        <w:t xml:space="preserve">C. </w:t>
      </w:r>
      <w:r>
        <w:rPr>
          <w:rFonts w:ascii="Times New Roman" w:hAnsi="Times New Roman"/>
          <w:color w:val="FF0000"/>
          <w:sz w:val="26"/>
        </w:rPr>
        <w:t>evacuated</w:t>
      </w:r>
      <w:r>
        <w:tab/>
      </w:r>
      <w:r>
        <w:rPr>
          <w:rFonts w:ascii="Times New Roman" w:hAnsi="Times New Roman"/>
          <w:b w:val="0"/>
          <w:sz w:val="26"/>
        </w:rPr>
        <w:t xml:space="preserve">D. </w:t>
      </w:r>
      <w:r>
        <w:rPr>
          <w:rFonts w:ascii="Times New Roman" w:hAnsi="Times New Roman"/>
          <w:sz w:val="26"/>
        </w:rPr>
        <w:t>slept</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before</w:t>
      </w:r>
      <w:r>
        <w:tab/>
      </w:r>
      <w:r>
        <w:rPr>
          <w:rFonts w:ascii="Times New Roman" w:hAnsi="Times New Roman"/>
          <w:b w:val="0"/>
          <w:sz w:val="26"/>
        </w:rPr>
        <w:t xml:space="preserve">B. </w:t>
      </w:r>
      <w:r>
        <w:rPr>
          <w:rFonts w:ascii="Times New Roman" w:hAnsi="Times New Roman"/>
          <w:sz w:val="26"/>
        </w:rPr>
        <w:t>until</w:t>
      </w:r>
      <w:r>
        <w:tab/>
      </w:r>
      <w:r>
        <w:rPr>
          <w:rFonts w:ascii="Times New Roman" w:hAnsi="Times New Roman"/>
          <w:b w:val="0"/>
          <w:sz w:val="26"/>
        </w:rPr>
        <w:t xml:space="preserve">C. </w:t>
      </w:r>
      <w:r>
        <w:rPr>
          <w:rFonts w:ascii="Times New Roman" w:hAnsi="Times New Roman"/>
          <w:sz w:val="26"/>
        </w:rPr>
        <w:t>after</w:t>
      </w:r>
      <w:r>
        <w:tab/>
      </w:r>
      <w:r>
        <w:rPr>
          <w:rFonts w:ascii="Times New Roman" w:hAnsi="Times New Roman"/>
          <w:b w:val="0"/>
          <w:color w:val="FF0000"/>
          <w:sz w:val="26"/>
        </w:rPr>
        <w:t xml:space="preserve">D. </w:t>
      </w:r>
      <w:r>
        <w:rPr>
          <w:rFonts w:ascii="Times New Roman" w:hAnsi="Times New Roman"/>
          <w:color w:val="FF0000"/>
          <w:sz w:val="26"/>
        </w:rPr>
        <w:t>while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jewels</w:t>
      </w:r>
      <w:r>
        <w:tab/>
      </w:r>
      <w:r>
        <w:rPr>
          <w:rFonts w:ascii="Times New Roman" w:hAnsi="Times New Roman"/>
          <w:b w:val="0"/>
          <w:sz w:val="26"/>
        </w:rPr>
        <w:t xml:space="preserve">B. </w:t>
      </w:r>
      <w:r>
        <w:rPr>
          <w:rFonts w:ascii="Times New Roman" w:hAnsi="Times New Roman"/>
          <w:sz w:val="26"/>
        </w:rPr>
        <w:t>toys</w:t>
      </w:r>
      <w:r>
        <w:tab/>
      </w:r>
      <w:r>
        <w:rPr>
          <w:rFonts w:ascii="Times New Roman" w:hAnsi="Times New Roman"/>
          <w:b w:val="0"/>
          <w:sz w:val="26"/>
        </w:rPr>
        <w:t xml:space="preserve">C. </w:t>
      </w:r>
      <w:r>
        <w:rPr>
          <w:rFonts w:ascii="Times New Roman" w:hAnsi="Times New Roman"/>
          <w:sz w:val="26"/>
        </w:rPr>
        <w:t>coins</w:t>
      </w:r>
      <w:r>
        <w:tab/>
      </w:r>
      <w:r>
        <w:rPr>
          <w:rFonts w:ascii="Times New Roman" w:hAnsi="Times New Roman"/>
          <w:b w:val="0"/>
          <w:color w:val="FF0000"/>
          <w:sz w:val="26"/>
        </w:rPr>
        <w:t xml:space="preserve">D. </w:t>
      </w:r>
      <w:r>
        <w:rPr>
          <w:rFonts w:ascii="Times New Roman" w:hAnsi="Times New Roman"/>
          <w:color w:val="FF0000"/>
          <w:sz w:val="26"/>
        </w:rPr>
        <w:t>supplies</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risky</w:t>
      </w:r>
      <w:r>
        <w:tab/>
      </w:r>
      <w:r>
        <w:rPr>
          <w:rFonts w:ascii="Times New Roman" w:hAnsi="Times New Roman"/>
          <w:b w:val="0"/>
          <w:sz w:val="26"/>
        </w:rPr>
        <w:t xml:space="preserve">B. </w:t>
      </w:r>
      <w:r>
        <w:rPr>
          <w:rFonts w:ascii="Times New Roman" w:hAnsi="Times New Roman"/>
          <w:sz w:val="26"/>
        </w:rPr>
        <w:t>scary</w:t>
      </w:r>
      <w:r>
        <w:tab/>
      </w:r>
      <w:r>
        <w:rPr>
          <w:rFonts w:ascii="Times New Roman" w:hAnsi="Times New Roman"/>
          <w:b w:val="0"/>
          <w:color w:val="FF0000"/>
          <w:sz w:val="26"/>
        </w:rPr>
        <w:t xml:space="preserve">C. </w:t>
      </w:r>
      <w:r>
        <w:rPr>
          <w:rFonts w:ascii="Times New Roman" w:hAnsi="Times New Roman"/>
          <w:color w:val="FF0000"/>
          <w:sz w:val="26"/>
        </w:rPr>
        <w:t>safe</w:t>
      </w:r>
      <w:r>
        <w:tab/>
      </w:r>
      <w:r>
        <w:rPr>
          <w:rFonts w:ascii="Times New Roman" w:hAnsi="Times New Roman"/>
          <w:b w:val="0"/>
          <w:sz w:val="26"/>
        </w:rPr>
        <w:t xml:space="preserve">D. </w:t>
      </w:r>
      <w:r>
        <w:rPr>
          <w:rFonts w:ascii="Times New Roman" w:hAnsi="Times New Roman"/>
          <w:sz w:val="26"/>
        </w:rPr>
        <w:t>dangerous</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Tropical rainforests serve as the irreplaceable lungs of our planet, harboring over fifty percent of all terrestrial animal and plant species. However, widespread illegal logging and agricultural deforestation have pushed countless endangered creatures, such as the Indochinese tiger and the red-shanked douc langur, toward the brink of extinction. To counter this environmental tragedy, national parks in Viet Nam have launched massive community reforestation projects. Rangers and student volunteers plant thousands of native hardwood saplings each rainy season, restoring fractured ecological corridors. Protecting intact forest habitats ensures that wild biodiversity will survive for future generations to cherish.</w:t>
      </w:r>
    </w:p>
    <w:p>
      <w:pPr>
        <w:spacing w:before="40" w:after="0" w:line="276" w:lineRule="auto"/>
        <w:ind w:left="288"/>
      </w:pPr>
      <w:r>
        <w:rPr>
          <w:b/>
          <w:sz w:val="26"/>
        </w:rPr>
        <w:t xml:space="preserve">28.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Reforestation and Endangered Species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never encourage students to develop good habits.</w:t>
      </w:r>
    </w:p>
    <w:p>
      <w:pPr>
        <w:spacing w:before="40" w:after="0" w:line="276" w:lineRule="auto"/>
        <w:ind w:left="288"/>
      </w:pPr>
      <w:r>
        <w:rPr>
          <w:b/>
          <w:sz w:val="26"/>
        </w:rPr>
        <w:t xml:space="preserve">29.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C. </w:t>
      </w:r>
      <w:r>
        <w:rPr>
          <w:rFonts w:ascii="Times New Roman" w:hAnsi="Times New Roman"/>
          <w:sz w:val="26"/>
        </w:rPr>
        <w:t>Cooking instructions for fast food</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features and cultural/educational significance of Reforestation and Endangered Species</w:t>
      </w:r>
    </w:p>
    <w:p>
      <w:pPr>
        <w:spacing w:before="40" w:after="0" w:line="276" w:lineRule="auto"/>
        <w:ind w:left="288"/>
      </w:pPr>
      <w:r>
        <w:rPr>
          <w:b/>
          <w:sz w:val="26"/>
        </w:rPr>
        <w:t xml:space="preserve">30. </w:t>
      </w:r>
      <w:r>
        <w:rPr>
          <w:sz w:val="26"/>
        </w:rPr>
        <w:t>What animals are pushed toward extinction by deforestation?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House pets in apartments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Indochinese tiger and red-shanked douc langur</w:t>
      </w:r>
    </w:p>
    <w:p>
      <w:pPr>
        <w:spacing w:before="0" w:after="20" w:line="276" w:lineRule="auto"/>
        <w:ind w:left="720"/>
      </w:pPr>
      <w:r>
        <w:rPr>
          <w:rFonts w:ascii="Times New Roman" w:hAnsi="Times New Roman"/>
          <w:b w:val="0"/>
          <w:sz w:val="26"/>
        </w:rPr>
        <w:t xml:space="preserve">C. </w:t>
      </w:r>
      <w:r>
        <w:rPr>
          <w:rFonts w:ascii="Times New Roman" w:hAnsi="Times New Roman"/>
          <w:sz w:val="26"/>
        </w:rPr>
        <w:t>Domestic chickens and ducks</w:t>
      </w:r>
    </w:p>
    <w:p>
      <w:pPr>
        <w:spacing w:before="0" w:after="50" w:line="276" w:lineRule="auto"/>
        <w:ind w:left="720"/>
      </w:pPr>
      <w:r>
        <w:rPr>
          <w:rFonts w:ascii="Times New Roman" w:hAnsi="Times New Roman"/>
          <w:b w:val="0"/>
          <w:sz w:val="26"/>
        </w:rPr>
        <w:t xml:space="preserve">D. </w:t>
      </w:r>
      <w:r>
        <w:rPr>
          <w:rFonts w:ascii="Times New Roman" w:hAnsi="Times New Roman"/>
          <w:sz w:val="26"/>
        </w:rPr>
        <w:t>Dairy cattle on farms</w:t>
      </w:r>
    </w:p>
    <w:p>
      <w:pPr>
        <w:spacing w:before="40" w:after="0" w:line="276" w:lineRule="auto"/>
        <w:ind w:left="288"/>
      </w:pPr>
      <w:r>
        <w:rPr>
          <w:b/>
          <w:sz w:val="26"/>
        </w:rPr>
        <w:t xml:space="preserve">31. </w:t>
      </w:r>
      <w:r>
        <w:rPr>
          <w:sz w:val="26"/>
        </w:rPr>
        <w:t>The word They' or 'It' in the passage refers to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B. </w:t>
      </w:r>
      <w:r>
        <w:rPr>
          <w:rFonts w:ascii="Times New Roman" w:hAnsi="Times New Roman"/>
          <w:sz w:val="26"/>
        </w:rPr>
        <w:t>distant foreign countries</w:t>
      </w:r>
    </w:p>
    <w:p>
      <w:pPr>
        <w:spacing w:before="0" w:after="20" w:line="276" w:lineRule="auto"/>
        <w:ind w:left="720"/>
      </w:pPr>
      <w:r>
        <w:rPr>
          <w:rFonts w:ascii="Times New Roman" w:hAnsi="Times New Roman"/>
          <w:b w:val="0"/>
          <w:sz w:val="26"/>
        </w:rPr>
        <w:t xml:space="preserve">C. </w:t>
      </w:r>
      <w:r>
        <w:rPr>
          <w:rFonts w:ascii="Times New Roman" w:hAnsi="Times New Roman"/>
          <w:sz w:val="26"/>
        </w:rPr>
        <w:t>an angry crowd in the market</w:t>
      </w:r>
    </w:p>
    <w:p>
      <w:pPr>
        <w:spacing w:before="0" w:after="50" w:line="276" w:lineRule="auto"/>
        <w:ind w:left="720"/>
      </w:pPr>
      <w:r>
        <w:rPr>
          <w:rFonts w:ascii="Times New Roman" w:hAnsi="Times New Roman"/>
          <w:b w:val="0"/>
          <w:sz w:val="26"/>
        </w:rPr>
        <w:t xml:space="preserve">D. </w:t>
      </w:r>
      <w:r>
        <w:rPr>
          <w:rFonts w:ascii="Times New Roman" w:hAnsi="Times New Roman"/>
          <w:sz w:val="26"/>
        </w:rPr>
        <w:t>unrelated objects outside the school</w:t>
      </w:r>
    </w:p>
    <w:p>
      <w:pPr>
        <w:spacing w:before="40" w:after="0" w:line="276" w:lineRule="auto"/>
        <w:ind w:left="288"/>
      </w:pPr>
      <w:r>
        <w:rPr>
          <w:b/>
          <w:sz w:val="26"/>
        </w:rPr>
        <w:t xml:space="preserve">32. </w:t>
      </w:r>
      <w:r>
        <w:rPr>
          <w:sz w:val="26"/>
        </w:rPr>
        <w:t>The word irreplaceable'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worthless and cheap</w:t>
      </w:r>
      <w:r>
        <w:tab/>
      </w:r>
      <w:r>
        <w:rPr>
          <w:rFonts w:ascii="Times New Roman" w:hAnsi="Times New Roman"/>
          <w:b w:val="0"/>
          <w:color w:val="FF0000"/>
          <w:sz w:val="26"/>
        </w:rPr>
        <w:t xml:space="preserve">B. </w:t>
      </w:r>
      <w:r>
        <w:rPr>
          <w:rFonts w:ascii="Times New Roman" w:hAnsi="Times New Roman"/>
          <w:color w:val="FF0000"/>
          <w:sz w:val="26"/>
        </w:rPr>
        <w:t>too valuable or special to be replaced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broken and dirty</w:t>
      </w:r>
      <w:r>
        <w:tab/>
      </w:r>
      <w:r>
        <w:rPr>
          <w:rFonts w:ascii="Times New Roman" w:hAnsi="Times New Roman"/>
          <w:b w:val="0"/>
          <w:sz w:val="26"/>
        </w:rPr>
        <w:t xml:space="preserve">D. </w:t>
      </w:r>
      <w:r>
        <w:rPr>
          <w:rFonts w:ascii="Times New Roman" w:hAnsi="Times New Roman"/>
          <w:sz w:val="26"/>
        </w:rPr>
        <w:t>easy to buy anywhere</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Learning English through songs is very enjoyable.</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it is very enjoyable to learn english through songs.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are very enjoyable to learn English through songs.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It is very enjoyable to learn English through songs.</w:t>
      </w:r>
    </w:p>
    <w:p>
      <w:pPr>
        <w:spacing w:before="0" w:after="50" w:line="276" w:lineRule="auto"/>
        <w:ind w:left="720"/>
      </w:pPr>
      <w:r>
        <w:rPr>
          <w:rFonts w:ascii="Times New Roman" w:hAnsi="Times New Roman"/>
          <w:b w:val="0"/>
          <w:sz w:val="26"/>
        </w:rPr>
        <w:t xml:space="preserve">D. </w:t>
      </w:r>
      <w:r>
        <w:rPr>
          <w:rFonts w:ascii="Times New Roman" w:hAnsi="Times New Roman"/>
          <w:sz w:val="26"/>
        </w:rPr>
        <w:t>It is very enjoyable for learn English through songs.</w:t>
      </w:r>
    </w:p>
    <w:p>
      <w:pPr>
        <w:spacing w:before="40" w:after="0" w:line="276" w:lineRule="auto"/>
        <w:ind w:left="288"/>
      </w:pPr>
      <w:r>
        <w:rPr>
          <w:b/>
          <w:sz w:val="26"/>
        </w:rPr>
        <w:t xml:space="preserve">34. </w:t>
      </w:r>
      <w:r>
        <w:rPr>
          <w:b/>
          <w:sz w:val="26"/>
        </w:rPr>
        <w:t>Online shopping is more convenient than going to traditional markets.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Going to traditional markets is less convenient than online shopping.</w:t>
      </w:r>
    </w:p>
    <w:p>
      <w:pPr>
        <w:spacing w:before="0" w:after="20" w:line="276" w:lineRule="auto"/>
        <w:ind w:left="720"/>
      </w:pPr>
      <w:r>
        <w:rPr>
          <w:rFonts w:ascii="Times New Roman" w:hAnsi="Times New Roman"/>
          <w:b w:val="0"/>
          <w:sz w:val="26"/>
        </w:rPr>
        <w:t xml:space="preserve">B. </w:t>
      </w:r>
      <w:r>
        <w:rPr>
          <w:rFonts w:ascii="Times New Roman" w:hAnsi="Times New Roman"/>
          <w:sz w:val="26"/>
        </w:rPr>
        <w:t>Online shopping is less convenient than traditional markets.</w:t>
      </w:r>
    </w:p>
    <w:p>
      <w:pPr>
        <w:spacing w:before="0" w:after="20" w:line="276" w:lineRule="auto"/>
        <w:ind w:left="720"/>
      </w:pPr>
      <w:r>
        <w:rPr>
          <w:rFonts w:ascii="Times New Roman" w:hAnsi="Times New Roman"/>
          <w:b w:val="0"/>
          <w:sz w:val="26"/>
        </w:rPr>
        <w:t xml:space="preserve">C. </w:t>
      </w:r>
      <w:r>
        <w:rPr>
          <w:rFonts w:ascii="Times New Roman" w:hAnsi="Times New Roman"/>
          <w:sz w:val="26"/>
        </w:rPr>
        <w:t>Both methods have identical convenience.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Traditional markets are more convenient.</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disasters / natural / causes / climate / extreme / change .</w:t>
      </w:r>
    </w:p>
    <w:p>
      <w:pPr>
        <w:spacing w:before="0" w:after="20" w:line="276" w:lineRule="auto"/>
        <w:ind w:left="720"/>
      </w:pPr>
      <w:r>
        <w:rPr>
          <w:rFonts w:ascii="Times New Roman" w:hAnsi="Times New Roman"/>
          <w:b w:val="0"/>
          <w:sz w:val="26"/>
        </w:rPr>
        <w:t xml:space="preserve">A. </w:t>
      </w:r>
      <w:r>
        <w:rPr>
          <w:rFonts w:ascii="Times New Roman" w:hAnsi="Times New Roman"/>
          <w:sz w:val="26"/>
        </w:rPr>
        <w:t>Natural disasters causes extreme climate change.</w:t>
      </w:r>
    </w:p>
    <w:p>
      <w:pPr>
        <w:spacing w:before="0" w:after="20" w:line="276" w:lineRule="auto"/>
        <w:ind w:left="720"/>
      </w:pPr>
      <w:r>
        <w:rPr>
          <w:rFonts w:ascii="Times New Roman" w:hAnsi="Times New Roman"/>
          <w:b w:val="0"/>
          <w:sz w:val="26"/>
        </w:rPr>
        <w:t xml:space="preserve">B. </w:t>
      </w:r>
      <w:r>
        <w:rPr>
          <w:rFonts w:ascii="Times New Roman" w:hAnsi="Times New Roman"/>
          <w:sz w:val="26"/>
        </w:rPr>
        <w:t>Extreme natural disasters climate change causes.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Climate change causes extreme natural disasters.</w:t>
      </w:r>
    </w:p>
    <w:p>
      <w:pPr>
        <w:spacing w:before="0" w:after="50" w:line="276" w:lineRule="auto"/>
        <w:ind w:left="720"/>
      </w:pPr>
      <w:r>
        <w:rPr>
          <w:rFonts w:ascii="Times New Roman" w:hAnsi="Times New Roman"/>
          <w:b w:val="0"/>
          <w:sz w:val="26"/>
        </w:rPr>
        <w:t xml:space="preserve">D. </w:t>
      </w:r>
      <w:r>
        <w:rPr>
          <w:rFonts w:ascii="Times New Roman" w:hAnsi="Times New Roman"/>
          <w:sz w:val="26"/>
        </w:rPr>
        <w:t>Climate change causes extreme disasters natural.</w:t>
      </w:r>
    </w:p>
    <w:p>
      <w:pPr>
        <w:spacing w:before="40" w:after="0" w:line="276" w:lineRule="auto"/>
        <w:ind w:left="288"/>
      </w:pPr>
      <w:r>
        <w:rPr>
          <w:b/>
          <w:sz w:val="26"/>
        </w:rPr>
        <w:t xml:space="preserve">36.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80" w:after="40" w:line="276" w:lineRule="auto"/>
      </w:pPr>
      <w:r>
        <w:rPr>
          <w:rFonts w:ascii="Times New Roman" w:hAnsi="Times New Roman"/>
          <w:b/>
          <w:sz w:val="26"/>
        </w:rPr>
        <w:t>Part 8. Writing (1.0 pt) Write a paragraph (60-80 words) about how secondary students can apply English knowledge in daily communication.</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Playing computer games all night</w:t>
      </w:r>
    </w:p>
    <w:p>
      <w:pPr>
        <w:spacing w:before="0" w:after="20" w:line="276" w:lineRule="auto"/>
        <w:ind w:left="720"/>
      </w:pPr>
      <w:r>
        <w:rPr>
          <w:rFonts w:ascii="Times New Roman" w:hAnsi="Times New Roman"/>
          <w:b w:val="0"/>
          <w:sz w:val="26"/>
        </w:rPr>
        <w:t xml:space="preserve">B. </w:t>
      </w:r>
      <w:r>
        <w:rPr>
          <w:rFonts w:ascii="Times New Roman" w:hAnsi="Times New Roman"/>
          <w:sz w:val="26"/>
        </w:rPr>
        <w:t>Fixing old motorbikes in a garage</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Smart Consumer Habits and Bargains</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Nam and Mai,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sz w:val="26"/>
        </w:rPr>
        <w:t xml:space="preserve">C. </w:t>
      </w:r>
      <w:r>
        <w:rPr>
          <w:rFonts w:ascii="Times New Roman" w:hAnsi="Times New Roman"/>
          <w:sz w:val="26"/>
        </w:rPr>
        <w:t>Astronauts working on a space station</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teaches them how to drive a train</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It shares authentic real-life details and builds speaking skills</w:t>
      </w:r>
    </w:p>
    <w:p>
      <w:pPr>
        <w:spacing w:before="0" w:after="50" w:line="276" w:lineRule="auto"/>
        <w:ind w:left="720"/>
      </w:pPr>
      <w:r>
        <w:rPr>
          <w:rFonts w:ascii="Times New Roman" w:hAnsi="Times New Roman"/>
          <w:b w:val="0"/>
          <w:sz w:val="26"/>
        </w:rPr>
        <w:t xml:space="preserve">C. </w:t>
      </w:r>
      <w:r>
        <w:rPr>
          <w:rFonts w:ascii="Times New Roman" w:hAnsi="Times New Roman"/>
          <w:sz w:val="26"/>
        </w:rPr>
        <w:t>It eliminates all homework for the semester</w:t>
      </w:r>
    </w:p>
    <w:p>
      <w:pPr>
        <w:spacing w:before="40" w:after="0" w:line="276" w:lineRule="auto"/>
      </w:pPr>
      <w:r>
        <w:rPr>
          <w:b/>
          <w:sz w:val="26"/>
        </w:rPr>
        <w:t xml:space="preserve">4.  </w:t>
      </w:r>
      <w:r>
        <w:rPr>
          <w:sz w:val="26"/>
        </w:rPr>
        <w:t>How does Nam feel about Mai's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sz w:val="26"/>
        </w:rPr>
        <w:t xml:space="preserve">C. </w:t>
      </w:r>
      <w:r>
        <w:rPr>
          <w:rFonts w:ascii="Times New Roman" w:hAnsi="Times New Roman"/>
          <w:sz w:val="26"/>
        </w:rPr>
        <w:t>Bored and sleepy</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Present their ideas clearly and answer classmates' questions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sz w:val="26"/>
        </w:rPr>
        <w:t xml:space="preserve">C. </w:t>
      </w:r>
      <w:r>
        <w:rPr>
          <w:rFonts w:ascii="Times New Roman" w:hAnsi="Times New Roman"/>
          <w:sz w:val="26"/>
        </w:rPr>
        <w:t>Dance on the desks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Smart Consumer Habits and Bargains.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Nam and Mai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Nam refuses to listen to Mai's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The rescue team helped people ________ from the flooded houses safely.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stay</w:t>
      </w:r>
      <w:r>
        <w:tab/>
      </w:r>
      <w:r>
        <w:rPr>
          <w:rFonts w:ascii="Times New Roman" w:hAnsi="Times New Roman"/>
          <w:b w:val="0"/>
          <w:sz w:val="26"/>
        </w:rPr>
        <w:t xml:space="preserve">B. </w:t>
      </w:r>
      <w:r>
        <w:rPr>
          <w:rFonts w:ascii="Times New Roman" w:hAnsi="Times New Roman"/>
          <w:sz w:val="26"/>
        </w:rPr>
        <w:t>invite</w:t>
      </w:r>
      <w:r>
        <w:tab/>
      </w:r>
      <w:r>
        <w:rPr>
          <w:rFonts w:ascii="Times New Roman" w:hAnsi="Times New Roman"/>
          <w:b w:val="0"/>
          <w:color w:val="FF0000"/>
          <w:sz w:val="26"/>
        </w:rPr>
        <w:t xml:space="preserve">C. </w:t>
      </w:r>
      <w:r>
        <w:rPr>
          <w:rFonts w:ascii="Times New Roman" w:hAnsi="Times New Roman"/>
          <w:color w:val="FF0000"/>
          <w:sz w:val="26"/>
        </w:rPr>
        <w:t>escape</w:t>
      </w:r>
      <w:r>
        <w:tab/>
      </w:r>
      <w:r>
        <w:rPr>
          <w:rFonts w:ascii="Times New Roman" w:hAnsi="Times New Roman"/>
          <w:b w:val="0"/>
          <w:sz w:val="26"/>
        </w:rPr>
        <w:t xml:space="preserve">D. </w:t>
      </w:r>
      <w:r>
        <w:rPr>
          <w:rFonts w:ascii="Times New Roman" w:hAnsi="Times New Roman"/>
          <w:sz w:val="26"/>
        </w:rPr>
        <w:t>call</w:t>
      </w:r>
    </w:p>
    <w:p>
      <w:pPr>
        <w:spacing w:before="40" w:after="0" w:line="276" w:lineRule="auto"/>
      </w:pPr>
      <w:r>
        <w:rPr>
          <w:b/>
          <w:sz w:val="26"/>
        </w:rPr>
        <w:t xml:space="preserve">12. </w:t>
      </w:r>
      <w:r>
        <w:rPr>
          <w:rFonts w:ascii="Times New Roman" w:hAnsi="Times New Roman"/>
          <w:sz w:val="26"/>
        </w:rPr>
        <w:t>Shop assistant: Can I help you choose your size in this jacket?' - Customer: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Yes, please. Do you have this jacket in size M?</w:t>
      </w:r>
    </w:p>
    <w:p>
      <w:pPr>
        <w:spacing w:before="0" w:after="20" w:line="276" w:lineRule="auto"/>
        <w:ind w:left="720"/>
      </w:pPr>
      <w:r>
        <w:rPr>
          <w:rFonts w:ascii="Times New Roman" w:hAnsi="Times New Roman"/>
          <w:b w:val="0"/>
          <w:sz w:val="26"/>
        </w:rPr>
        <w:t xml:space="preserve">B. </w:t>
      </w:r>
      <w:r>
        <w:rPr>
          <w:rFonts w:ascii="Times New Roman" w:hAnsi="Times New Roman"/>
          <w:sz w:val="26"/>
        </w:rPr>
        <w:t>Jackets are warm.</w:t>
      </w:r>
    </w:p>
    <w:p>
      <w:pPr>
        <w:spacing w:before="0" w:after="20" w:line="276" w:lineRule="auto"/>
        <w:ind w:left="720"/>
      </w:pPr>
      <w:r>
        <w:rPr>
          <w:rFonts w:ascii="Times New Roman" w:hAnsi="Times New Roman"/>
          <w:b w:val="0"/>
          <w:sz w:val="26"/>
        </w:rPr>
        <w:t xml:space="preserve">C. </w:t>
      </w:r>
      <w:r>
        <w:rPr>
          <w:rFonts w:ascii="Times New Roman" w:hAnsi="Times New Roman"/>
          <w:sz w:val="26"/>
        </w:rPr>
        <w:t>No, it is raining.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I have a jacket.</w:t>
      </w:r>
    </w:p>
    <w:p>
      <w:pPr>
        <w:spacing w:before="40" w:after="0" w:line="276" w:lineRule="auto"/>
      </w:pPr>
      <w:r>
        <w:rPr>
          <w:b/>
          <w:sz w:val="26"/>
        </w:rPr>
        <w:t xml:space="preserve">13. </w:t>
      </w:r>
      <w:r>
        <w:rPr>
          <w:rFonts w:ascii="Times New Roman" w:hAnsi="Times New Roman"/>
          <w:sz w:val="26"/>
        </w:rPr>
        <w:t>Which word has the underlined part pronounced differently? d</w:t>
      </w:r>
      <w:r>
        <w:rPr>
          <w:rFonts w:ascii="Times New Roman" w:hAnsi="Times New Roman"/>
          <w:sz w:val="26"/>
          <w:u w:val="single"/>
        </w:rPr>
        <w:t>i</w:t>
      </w:r>
      <w:r>
        <w:rPr>
          <w:rFonts w:ascii="Times New Roman" w:hAnsi="Times New Roman"/>
          <w:sz w:val="26"/>
        </w:rPr>
        <w:t>saster, cl</w:t>
      </w:r>
      <w:r>
        <w:rPr>
          <w:rFonts w:ascii="Times New Roman" w:hAnsi="Times New Roman"/>
          <w:sz w:val="26"/>
          <w:u w:val="single"/>
        </w:rPr>
        <w:t>i</w:t>
      </w:r>
      <w:r>
        <w:rPr>
          <w:rFonts w:ascii="Times New Roman" w:hAnsi="Times New Roman"/>
          <w:sz w:val="26"/>
        </w:rPr>
        <w:t>mate, pr</w:t>
      </w:r>
      <w:r>
        <w:rPr>
          <w:rFonts w:ascii="Times New Roman" w:hAnsi="Times New Roman"/>
          <w:sz w:val="26"/>
          <w:u w:val="single"/>
        </w:rPr>
        <w:t>i</w:t>
      </w:r>
      <w:r>
        <w:rPr>
          <w:rFonts w:ascii="Times New Roman" w:hAnsi="Times New Roman"/>
          <w:sz w:val="26"/>
        </w:rPr>
        <w:t>ce, l</w:t>
      </w:r>
      <w:r>
        <w:rPr>
          <w:rFonts w:ascii="Times New Roman" w:hAnsi="Times New Roman"/>
          <w:sz w:val="26"/>
          <w:u w:val="single"/>
        </w:rPr>
        <w:t>i</w:t>
      </w:r>
      <w:r>
        <w:rPr>
          <w:rFonts w:ascii="Times New Roman" w:hAnsi="Times New Roman"/>
          <w:sz w:val="26"/>
        </w:rPr>
        <w:t>ke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climate</w:t>
      </w:r>
      <w:r>
        <w:tab/>
      </w:r>
      <w:r>
        <w:rPr>
          <w:rFonts w:ascii="Times New Roman" w:hAnsi="Times New Roman"/>
          <w:b w:val="0"/>
          <w:sz w:val="26"/>
        </w:rPr>
        <w:t xml:space="preserve">B. </w:t>
      </w:r>
      <w:r>
        <w:rPr>
          <w:rFonts w:ascii="Times New Roman" w:hAnsi="Times New Roman"/>
          <w:sz w:val="26"/>
        </w:rPr>
        <w:t>price</w:t>
      </w:r>
      <w:r>
        <w:tab/>
      </w:r>
      <w:r>
        <w:rPr>
          <w:rFonts w:ascii="Times New Roman" w:hAnsi="Times New Roman"/>
          <w:b w:val="0"/>
          <w:sz w:val="26"/>
        </w:rPr>
        <w:t xml:space="preserve">C. </w:t>
      </w:r>
      <w:r>
        <w:rPr>
          <w:rFonts w:ascii="Times New Roman" w:hAnsi="Times New Roman"/>
          <w:sz w:val="26"/>
        </w:rPr>
        <w:t>like</w:t>
      </w:r>
      <w:r>
        <w:tab/>
      </w:r>
      <w:r>
        <w:rPr>
          <w:rFonts w:ascii="Times New Roman" w:hAnsi="Times New Roman"/>
          <w:b w:val="0"/>
          <w:color w:val="FF0000"/>
          <w:sz w:val="26"/>
        </w:rPr>
        <w:t xml:space="preserve">D. </w:t>
      </w:r>
      <w:r>
        <w:rPr>
          <w:rFonts w:ascii="Times New Roman" w:hAnsi="Times New Roman"/>
          <w:color w:val="FF0000"/>
          <w:sz w:val="26"/>
        </w:rPr>
        <w:t>disaster</w:t>
      </w:r>
    </w:p>
    <w:p>
      <w:pPr>
        <w:spacing w:before="40" w:after="0" w:line="276" w:lineRule="auto"/>
      </w:pPr>
      <w:r>
        <w:rPr>
          <w:b/>
          <w:sz w:val="26"/>
        </w:rPr>
        <w:t xml:space="preserve">14. </w:t>
      </w:r>
      <w:r>
        <w:rPr>
          <w:rFonts w:ascii="Times New Roman" w:hAnsi="Times New Roman"/>
          <w:sz w:val="26"/>
        </w:rPr>
        <w:t>I was browsing products online ________ the electrical power abruptly failed.</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when</w:t>
      </w:r>
      <w:r>
        <w:tab/>
      </w:r>
      <w:r>
        <w:rPr>
          <w:rFonts w:ascii="Times New Roman" w:hAnsi="Times New Roman"/>
          <w:b w:val="0"/>
          <w:sz w:val="26"/>
        </w:rPr>
        <w:t xml:space="preserve">B. </w:t>
      </w:r>
      <w:r>
        <w:rPr>
          <w:rFonts w:ascii="Times New Roman" w:hAnsi="Times New Roman"/>
          <w:sz w:val="26"/>
        </w:rPr>
        <w:t>peaceful</w:t>
      </w:r>
      <w:r>
        <w:tab/>
      </w:r>
      <w:r>
        <w:rPr>
          <w:rFonts w:ascii="Times New Roman" w:hAnsi="Times New Roman"/>
          <w:b w:val="0"/>
          <w:sz w:val="26"/>
        </w:rPr>
        <w:t xml:space="preserve">C. </w:t>
      </w:r>
      <w:r>
        <w:rPr>
          <w:rFonts w:ascii="Times New Roman" w:hAnsi="Times New Roman"/>
          <w:sz w:val="26"/>
        </w:rPr>
        <w:t>as soon as</w:t>
      </w:r>
      <w:r>
        <w:tab/>
      </w:r>
      <w:r>
        <w:rPr>
          <w:rFonts w:ascii="Times New Roman" w:hAnsi="Times New Roman"/>
          <w:b w:val="0"/>
          <w:sz w:val="26"/>
        </w:rPr>
        <w:t xml:space="preserve">D. </w:t>
      </w:r>
      <w:r>
        <w:rPr>
          <w:rFonts w:ascii="Times New Roman" w:hAnsi="Times New Roman"/>
          <w:sz w:val="26"/>
        </w:rPr>
        <w:t>while</w:t>
      </w:r>
    </w:p>
    <w:p>
      <w:pPr>
        <w:spacing w:before="40" w:after="0" w:line="276" w:lineRule="auto"/>
      </w:pPr>
      <w:r>
        <w:rPr>
          <w:b/>
          <w:sz w:val="26"/>
        </w:rPr>
        <w:t xml:space="preserve">15. </w:t>
      </w:r>
      <w:r>
        <w:rPr>
          <w:rFonts w:ascii="Times New Roman" w:hAnsi="Times New Roman"/>
          <w:sz w:val="26"/>
        </w:rPr>
        <w:t>Teacher: Why should we protect wild animals in nature?' - Student: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Because they keep the natural environment balanced and healthy.</w:t>
      </w:r>
    </w:p>
    <w:p>
      <w:pPr>
        <w:spacing w:before="0" w:after="20" w:line="276" w:lineRule="auto"/>
        <w:ind w:left="720"/>
      </w:pPr>
      <w:r>
        <w:rPr>
          <w:rFonts w:ascii="Times New Roman" w:hAnsi="Times New Roman"/>
          <w:b w:val="0"/>
          <w:sz w:val="26"/>
        </w:rPr>
        <w:t xml:space="preserve">B. </w:t>
      </w:r>
      <w:r>
        <w:rPr>
          <w:rFonts w:ascii="Times New Roman" w:hAnsi="Times New Roman"/>
          <w:sz w:val="26"/>
        </w:rPr>
        <w:t>I like going to the zoo.</w:t>
      </w:r>
    </w:p>
    <w:p>
      <w:pPr>
        <w:spacing w:before="0" w:after="20" w:line="276" w:lineRule="auto"/>
        <w:ind w:left="720"/>
      </w:pPr>
      <w:r>
        <w:rPr>
          <w:rFonts w:ascii="Times New Roman" w:hAnsi="Times New Roman"/>
          <w:b w:val="0"/>
          <w:sz w:val="26"/>
        </w:rPr>
        <w:t xml:space="preserve">C. </w:t>
      </w:r>
      <w:r>
        <w:rPr>
          <w:rFonts w:ascii="Times New Roman" w:hAnsi="Times New Roman"/>
          <w:sz w:val="26"/>
        </w:rPr>
        <w:t>Trees are green.</w:t>
      </w:r>
    </w:p>
    <w:p>
      <w:pPr>
        <w:spacing w:before="0" w:after="50" w:line="276" w:lineRule="auto"/>
        <w:ind w:left="720"/>
      </w:pPr>
      <w:r>
        <w:rPr>
          <w:rFonts w:ascii="Times New Roman" w:hAnsi="Times New Roman"/>
          <w:b w:val="0"/>
          <w:sz w:val="26"/>
        </w:rPr>
        <w:t xml:space="preserve">D. </w:t>
      </w:r>
      <w:r>
        <w:rPr>
          <w:rFonts w:ascii="Times New Roman" w:hAnsi="Times New Roman"/>
          <w:sz w:val="26"/>
        </w:rPr>
        <w:t>Animals live in forests.</w:t>
      </w:r>
    </w:p>
    <w:p>
      <w:pPr>
        <w:spacing w:before="40" w:after="0" w:line="276" w:lineRule="auto"/>
      </w:pPr>
      <w:r>
        <w:rPr>
          <w:b/>
          <w:sz w:val="26"/>
        </w:rPr>
        <w:t xml:space="preserve">16. </w:t>
      </w:r>
      <w:r>
        <w:rPr>
          <w:rFonts w:ascii="Times New Roman" w:hAnsi="Times New Roman"/>
          <w:sz w:val="26"/>
        </w:rPr>
        <w:t>________ the firefighters worked in heavy rain, they put out the fire completely.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Because</w:t>
      </w:r>
      <w:r>
        <w:tab/>
      </w:r>
      <w:r>
        <w:rPr>
          <w:rFonts w:ascii="Times New Roman" w:hAnsi="Times New Roman"/>
          <w:b w:val="0"/>
          <w:sz w:val="26"/>
        </w:rPr>
        <w:t xml:space="preserve">B. </w:t>
      </w:r>
      <w:r>
        <w:rPr>
          <w:rFonts w:ascii="Times New Roman" w:hAnsi="Times New Roman"/>
          <w:sz w:val="26"/>
        </w:rPr>
        <w:t>Since</w:t>
      </w:r>
      <w:r>
        <w:tab/>
      </w:r>
      <w:r>
        <w:rPr>
          <w:rFonts w:ascii="Times New Roman" w:hAnsi="Times New Roman"/>
          <w:b w:val="0"/>
          <w:sz w:val="26"/>
        </w:rPr>
        <w:t xml:space="preserve">C. </w:t>
      </w:r>
      <w:r>
        <w:rPr>
          <w:rFonts w:ascii="Times New Roman" w:hAnsi="Times New Roman"/>
          <w:sz w:val="26"/>
        </w:rPr>
        <w:t>So</w:t>
      </w:r>
      <w:r>
        <w:tab/>
      </w:r>
      <w:r>
        <w:rPr>
          <w:rFonts w:ascii="Times New Roman" w:hAnsi="Times New Roman"/>
          <w:b w:val="0"/>
          <w:color w:val="FF0000"/>
          <w:sz w:val="26"/>
        </w:rPr>
        <w:t xml:space="preserve">D. </w:t>
      </w:r>
      <w:r>
        <w:rPr>
          <w:rFonts w:ascii="Times New Roman" w:hAnsi="Times New Roman"/>
          <w:color w:val="FF0000"/>
          <w:sz w:val="26"/>
        </w:rPr>
        <w:t>Although</w:t>
      </w:r>
    </w:p>
    <w:p>
      <w:pPr>
        <w:spacing w:before="40" w:after="0" w:line="276" w:lineRule="auto"/>
      </w:pPr>
      <w:r>
        <w:rPr>
          <w:b/>
          <w:sz w:val="26"/>
        </w:rPr>
        <w:t xml:space="preserve">17. </w:t>
      </w:r>
      <w:r>
        <w:rPr>
          <w:rFonts w:ascii="Times New Roman" w:hAnsi="Times New Roman"/>
          <w:sz w:val="26"/>
        </w:rPr>
        <w:t>Because of severe environmental ________, numerous rare species face total extinction.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pollute</w:t>
      </w:r>
      <w:r>
        <w:tab/>
      </w:r>
      <w:r>
        <w:rPr>
          <w:rFonts w:ascii="Times New Roman" w:hAnsi="Times New Roman"/>
          <w:b w:val="0"/>
          <w:color w:val="FF0000"/>
          <w:sz w:val="26"/>
        </w:rPr>
        <w:t xml:space="preserve">B. </w:t>
      </w:r>
      <w:r>
        <w:rPr>
          <w:rFonts w:ascii="Times New Roman" w:hAnsi="Times New Roman"/>
          <w:color w:val="FF0000"/>
          <w:sz w:val="26"/>
        </w:rPr>
        <w:t>pollution</w:t>
      </w:r>
      <w:r>
        <w:tab/>
      </w:r>
      <w:r>
        <w:rPr>
          <w:rFonts w:ascii="Times New Roman" w:hAnsi="Times New Roman"/>
          <w:b w:val="0"/>
          <w:sz w:val="26"/>
        </w:rPr>
        <w:t xml:space="preserve">C. </w:t>
      </w:r>
      <w:r>
        <w:rPr>
          <w:rFonts w:ascii="Times New Roman" w:hAnsi="Times New Roman"/>
          <w:sz w:val="26"/>
        </w:rPr>
        <w:t>peaceful</w:t>
      </w:r>
      <w:r>
        <w:tab/>
      </w:r>
      <w:r>
        <w:rPr>
          <w:rFonts w:ascii="Times New Roman" w:hAnsi="Times New Roman"/>
          <w:b w:val="0"/>
          <w:sz w:val="26"/>
        </w:rPr>
        <w:t xml:space="preserve">D. </w:t>
      </w:r>
      <w:r>
        <w:rPr>
          <w:rFonts w:ascii="Times New Roman" w:hAnsi="Times New Roman"/>
          <w:sz w:val="26"/>
        </w:rPr>
        <w:t>polluted</w:t>
      </w:r>
    </w:p>
    <w:p>
      <w:pPr>
        <w:spacing w:before="40" w:after="0" w:line="276" w:lineRule="auto"/>
      </w:pPr>
      <w:r>
        <w:rPr>
          <w:b/>
          <w:sz w:val="26"/>
        </w:rPr>
        <w:t xml:space="preserve">18. </w:t>
      </w:r>
      <w:r>
        <w:rPr>
          <w:rFonts w:ascii="Times New Roman" w:hAnsi="Times New Roman"/>
          <w:sz w:val="26"/>
        </w:rPr>
        <w:t>We did not buy the smartphone ________ it was too expensive for our budget.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unless</w:t>
      </w:r>
      <w:r>
        <w:tab/>
      </w:r>
      <w:r>
        <w:rPr>
          <w:rFonts w:ascii="Times New Roman" w:hAnsi="Times New Roman"/>
          <w:b w:val="0"/>
          <w:sz w:val="26"/>
        </w:rPr>
        <w:t xml:space="preserve">B. </w:t>
      </w:r>
      <w:r>
        <w:rPr>
          <w:rFonts w:ascii="Times New Roman" w:hAnsi="Times New Roman"/>
          <w:sz w:val="26"/>
        </w:rPr>
        <w:t>though</w:t>
      </w:r>
      <w:r>
        <w:tab/>
      </w:r>
      <w:r>
        <w:rPr>
          <w:rFonts w:ascii="Times New Roman" w:hAnsi="Times New Roman"/>
          <w:b w:val="0"/>
          <w:color w:val="FF0000"/>
          <w:sz w:val="26"/>
        </w:rPr>
        <w:t xml:space="preserve">C. </w:t>
      </w:r>
      <w:r>
        <w:rPr>
          <w:rFonts w:ascii="Times New Roman" w:hAnsi="Times New Roman"/>
          <w:color w:val="FF0000"/>
          <w:sz w:val="26"/>
        </w:rPr>
        <w:t>because</w:t>
      </w:r>
      <w:r>
        <w:tab/>
      </w:r>
      <w:r>
        <w:rPr>
          <w:rFonts w:ascii="Times New Roman" w:hAnsi="Times New Roman"/>
          <w:b w:val="0"/>
          <w:sz w:val="26"/>
        </w:rPr>
        <w:t xml:space="preserve">D. </w:t>
      </w:r>
      <w:r>
        <w:rPr>
          <w:rFonts w:ascii="Times New Roman" w:hAnsi="Times New Roman"/>
          <w:sz w:val="26"/>
        </w:rPr>
        <w:t>although</w:t>
      </w:r>
    </w:p>
    <w:p>
      <w:pPr>
        <w:spacing w:before="40" w:after="0" w:line="276" w:lineRule="auto"/>
      </w:pPr>
      <w:r>
        <w:rPr>
          <w:b/>
          <w:sz w:val="26"/>
        </w:rPr>
        <w:t xml:space="preserve">19. </w:t>
      </w:r>
      <w:r>
        <w:rPr>
          <w:rFonts w:ascii="Times New Roman" w:hAnsi="Times New Roman"/>
          <w:sz w:val="26"/>
        </w:rPr>
        <w:t>Many customers prefer online shopping because it is fast and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dangerous</w:t>
      </w:r>
      <w:r>
        <w:tab/>
      </w:r>
      <w:r>
        <w:rPr>
          <w:rFonts w:ascii="Times New Roman" w:hAnsi="Times New Roman"/>
          <w:b w:val="0"/>
          <w:sz w:val="26"/>
        </w:rPr>
        <w:t xml:space="preserve">B. </w:t>
      </w:r>
      <w:r>
        <w:rPr>
          <w:rFonts w:ascii="Times New Roman" w:hAnsi="Times New Roman"/>
          <w:sz w:val="26"/>
        </w:rPr>
        <w:t>cold</w:t>
      </w:r>
      <w:r>
        <w:tab/>
      </w:r>
      <w:r>
        <w:rPr>
          <w:rFonts w:ascii="Times New Roman" w:hAnsi="Times New Roman"/>
          <w:b w:val="0"/>
          <w:color w:val="FF0000"/>
          <w:sz w:val="26"/>
        </w:rPr>
        <w:t xml:space="preserve">C. </w:t>
      </w:r>
      <w:r>
        <w:rPr>
          <w:rFonts w:ascii="Times New Roman" w:hAnsi="Times New Roman"/>
          <w:color w:val="FF0000"/>
          <w:sz w:val="26"/>
        </w:rPr>
        <w:t>convenient</w:t>
      </w:r>
      <w:r>
        <w:tab/>
      </w:r>
      <w:r>
        <w:rPr>
          <w:rFonts w:ascii="Times New Roman" w:hAnsi="Times New Roman"/>
          <w:b w:val="0"/>
          <w:sz w:val="26"/>
        </w:rPr>
        <w:t xml:space="preserve">D. </w:t>
      </w:r>
      <w:r>
        <w:rPr>
          <w:rFonts w:ascii="Times New Roman" w:hAnsi="Times New Roman"/>
          <w:sz w:val="26"/>
        </w:rPr>
        <w:t>expensive</w:t>
      </w:r>
    </w:p>
    <w:p>
      <w:pPr>
        <w:spacing w:before="40" w:after="0" w:line="276" w:lineRule="auto"/>
      </w:pPr>
      <w:r>
        <w:rPr>
          <w:b/>
          <w:sz w:val="26"/>
        </w:rPr>
        <w:t xml:space="preserve">20. </w:t>
      </w:r>
      <w:r>
        <w:rPr>
          <w:rFonts w:ascii="Times New Roman" w:hAnsi="Times New Roman"/>
          <w:sz w:val="26"/>
        </w:rPr>
        <w:t>While my brother ________ fallen tree branches in the yard, it started to rain.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clears</w:t>
      </w:r>
      <w:r>
        <w:tab/>
      </w:r>
      <w:r>
        <w:rPr>
          <w:rFonts w:ascii="Times New Roman" w:hAnsi="Times New Roman"/>
          <w:b w:val="0"/>
          <w:sz w:val="26"/>
        </w:rPr>
        <w:t xml:space="preserve">B. </w:t>
      </w:r>
      <w:r>
        <w:rPr>
          <w:rFonts w:ascii="Times New Roman" w:hAnsi="Times New Roman"/>
          <w:sz w:val="26"/>
        </w:rPr>
        <w:t>cleared</w:t>
      </w:r>
      <w:r>
        <w:tab/>
      </w:r>
      <w:r>
        <w:rPr>
          <w:rFonts w:ascii="Times New Roman" w:hAnsi="Times New Roman"/>
          <w:b w:val="0"/>
          <w:sz w:val="26"/>
        </w:rPr>
        <w:t xml:space="preserve">C. </w:t>
      </w:r>
      <w:r>
        <w:rPr>
          <w:rFonts w:ascii="Times New Roman" w:hAnsi="Times New Roman"/>
          <w:sz w:val="26"/>
        </w:rPr>
        <w:t>is clearing</w:t>
      </w:r>
      <w:r>
        <w:tab/>
      </w:r>
      <w:r>
        <w:rPr>
          <w:rFonts w:ascii="Times New Roman" w:hAnsi="Times New Roman"/>
          <w:b w:val="0"/>
          <w:color w:val="FF0000"/>
          <w:sz w:val="26"/>
        </w:rPr>
        <w:t xml:space="preserve">D. </w:t>
      </w:r>
      <w:r>
        <w:rPr>
          <w:rFonts w:ascii="Times New Roman" w:hAnsi="Times New Roman"/>
          <w:color w:val="FF0000"/>
          <w:sz w:val="26"/>
        </w:rPr>
        <w:t>was clearing</w:t>
      </w:r>
    </w:p>
    <w:p>
      <w:pPr>
        <w:spacing w:before="40" w:after="0" w:line="276" w:lineRule="auto"/>
      </w:pPr>
      <w:r>
        <w:rPr>
          <w:b/>
          <w:sz w:val="26"/>
        </w:rPr>
        <w:t xml:space="preserve">21. </w:t>
      </w:r>
      <w:r>
        <w:rPr>
          <w:rFonts w:ascii="Times New Roman" w:hAnsi="Times New Roman"/>
          <w:sz w:val="26"/>
        </w:rPr>
        <w:t>The earthquake happened while scientists ________ working in the laboratory.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w:t>
      </w:r>
      <w:r>
        <w:tab/>
      </w:r>
      <w:r>
        <w:rPr>
          <w:rFonts w:ascii="Times New Roman" w:hAnsi="Times New Roman"/>
          <w:b w:val="0"/>
          <w:color w:val="FF0000"/>
          <w:sz w:val="26"/>
        </w:rPr>
        <w:t xml:space="preserve">B. </w:t>
      </w:r>
      <w:r>
        <w:rPr>
          <w:rFonts w:ascii="Times New Roman" w:hAnsi="Times New Roman"/>
          <w:color w:val="FF0000"/>
          <w:sz w:val="26"/>
        </w:rPr>
        <w:t>were</w:t>
      </w:r>
      <w:r>
        <w:tab/>
      </w:r>
      <w:r>
        <w:rPr>
          <w:rFonts w:ascii="Times New Roman" w:hAnsi="Times New Roman"/>
          <w:b w:val="0"/>
          <w:sz w:val="26"/>
        </w:rPr>
        <w:t xml:space="preserve">C. </w:t>
      </w:r>
      <w:r>
        <w:rPr>
          <w:rFonts w:ascii="Times New Roman" w:hAnsi="Times New Roman"/>
          <w:sz w:val="26"/>
        </w:rPr>
        <w:t>did</w:t>
      </w:r>
      <w:r>
        <w:tab/>
      </w:r>
      <w:r>
        <w:rPr>
          <w:rFonts w:ascii="Times New Roman" w:hAnsi="Times New Roman"/>
          <w:b w:val="0"/>
          <w:sz w:val="26"/>
        </w:rPr>
        <w:t xml:space="preserve">D. </w:t>
      </w:r>
      <w:r>
        <w:rPr>
          <w:rFonts w:ascii="Times New Roman" w:hAnsi="Times New Roman"/>
          <w:sz w:val="26"/>
        </w:rPr>
        <w:t>was</w:t>
      </w:r>
    </w:p>
    <w:p>
      <w:pPr>
        <w:spacing w:before="40" w:after="0" w:line="276" w:lineRule="auto"/>
      </w:pPr>
      <w:r>
        <w:rPr>
          <w:b/>
          <w:sz w:val="26"/>
        </w:rPr>
        <w:t xml:space="preserve">22. </w:t>
      </w:r>
      <w:r>
        <w:rPr>
          <w:rFonts w:ascii="Times New Roman" w:hAnsi="Times New Roman"/>
          <w:sz w:val="26"/>
        </w:rPr>
        <w:t>Single-use plastic bags take hundreds of years to ________ in the ground.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plant</w:t>
      </w:r>
      <w:r>
        <w:tab/>
      </w:r>
      <w:r>
        <w:rPr>
          <w:rFonts w:ascii="Times New Roman" w:hAnsi="Times New Roman"/>
          <w:b w:val="0"/>
          <w:color w:val="FF0000"/>
          <w:sz w:val="26"/>
        </w:rPr>
        <w:t xml:space="preserve">B. </w:t>
      </w:r>
      <w:r>
        <w:rPr>
          <w:rFonts w:ascii="Times New Roman" w:hAnsi="Times New Roman"/>
          <w:color w:val="FF0000"/>
          <w:sz w:val="26"/>
        </w:rPr>
        <w:t>break down</w:t>
      </w:r>
      <w:r>
        <w:tab/>
      </w:r>
      <w:r>
        <w:rPr>
          <w:rFonts w:ascii="Times New Roman" w:hAnsi="Times New Roman"/>
          <w:b w:val="0"/>
          <w:sz w:val="26"/>
        </w:rPr>
        <w:t xml:space="preserve">C. </w:t>
      </w:r>
      <w:r>
        <w:rPr>
          <w:rFonts w:ascii="Times New Roman" w:hAnsi="Times New Roman"/>
          <w:sz w:val="26"/>
        </w:rPr>
        <w:t>recycle</w:t>
      </w:r>
      <w:r>
        <w:tab/>
      </w:r>
      <w:r>
        <w:rPr>
          <w:rFonts w:ascii="Times New Roman" w:hAnsi="Times New Roman"/>
          <w:b w:val="0"/>
          <w:sz w:val="26"/>
        </w:rPr>
        <w:t xml:space="preserve">D. </w:t>
      </w:r>
      <w:r>
        <w:rPr>
          <w:rFonts w:ascii="Times New Roman" w:hAnsi="Times New Roman"/>
          <w:sz w:val="26"/>
        </w:rPr>
        <w:t>clean</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During our English project this semester, our class conducted an inspiring study on reforestation and endangered species.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traffic</w:t>
      </w:r>
      <w:r>
        <w:tab/>
      </w:r>
      <w:r>
        <w:rPr>
          <w:rFonts w:ascii="Times New Roman" w:hAnsi="Times New Roman"/>
          <w:b w:val="0"/>
          <w:color w:val="FF0000"/>
          <w:sz w:val="26"/>
        </w:rPr>
        <w:t xml:space="preserve">B. </w:t>
      </w:r>
      <w:r>
        <w:rPr>
          <w:rFonts w:ascii="Times New Roman" w:hAnsi="Times New Roman"/>
          <w:color w:val="FF0000"/>
          <w:sz w:val="26"/>
        </w:rPr>
        <w:t>wildlife</w:t>
      </w:r>
      <w:r>
        <w:tab/>
      </w:r>
      <w:r>
        <w:rPr>
          <w:rFonts w:ascii="Times New Roman" w:hAnsi="Times New Roman"/>
          <w:b w:val="0"/>
          <w:sz w:val="26"/>
        </w:rPr>
        <w:t xml:space="preserve">C. </w:t>
      </w:r>
      <w:r>
        <w:rPr>
          <w:rFonts w:ascii="Times New Roman" w:hAnsi="Times New Roman"/>
          <w:sz w:val="26"/>
        </w:rPr>
        <w:t>clothing</w:t>
      </w:r>
      <w:r>
        <w:tab/>
      </w:r>
      <w:r>
        <w:rPr>
          <w:rFonts w:ascii="Times New Roman" w:hAnsi="Times New Roman"/>
          <w:b w:val="0"/>
          <w:sz w:val="26"/>
        </w:rPr>
        <w:t xml:space="preserve">D. </w:t>
      </w:r>
      <w:r>
        <w:rPr>
          <w:rFonts w:ascii="Times New Roman" w:hAnsi="Times New Roman"/>
          <w:sz w:val="26"/>
        </w:rPr>
        <w:t>machinery</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dormitories</w:t>
      </w:r>
      <w:r>
        <w:tab/>
      </w:r>
      <w:r>
        <w:rPr>
          <w:rFonts w:ascii="Times New Roman" w:hAnsi="Times New Roman"/>
          <w:b w:val="0"/>
          <w:sz w:val="26"/>
        </w:rPr>
        <w:t xml:space="preserve">B. </w:t>
      </w:r>
      <w:r>
        <w:rPr>
          <w:rFonts w:ascii="Times New Roman" w:hAnsi="Times New Roman"/>
          <w:sz w:val="26"/>
        </w:rPr>
        <w:t>supermarkets</w:t>
      </w:r>
      <w:r>
        <w:tab/>
      </w:r>
      <w:r>
        <w:rPr>
          <w:rFonts w:ascii="Times New Roman" w:hAnsi="Times New Roman"/>
          <w:b w:val="0"/>
          <w:color w:val="FF0000"/>
          <w:sz w:val="26"/>
        </w:rPr>
        <w:t xml:space="preserve">C. </w:t>
      </w:r>
      <w:r>
        <w:rPr>
          <w:rFonts w:ascii="Times New Roman" w:hAnsi="Times New Roman"/>
          <w:color w:val="FF0000"/>
          <w:sz w:val="26"/>
        </w:rPr>
        <w:t>habitats</w:t>
      </w:r>
      <w:r>
        <w:tab/>
      </w:r>
      <w:r>
        <w:rPr>
          <w:rFonts w:ascii="Times New Roman" w:hAnsi="Times New Roman"/>
          <w:b w:val="0"/>
          <w:sz w:val="26"/>
        </w:rPr>
        <w:t xml:space="preserve">D. </w:t>
      </w:r>
      <w:r>
        <w:rPr>
          <w:rFonts w:ascii="Times New Roman" w:hAnsi="Times New Roman"/>
          <w:sz w:val="26"/>
        </w:rPr>
        <w:t>garages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although</w:t>
      </w:r>
      <w:r>
        <w:tab/>
      </w:r>
      <w:r>
        <w:rPr>
          <w:rFonts w:ascii="Times New Roman" w:hAnsi="Times New Roman"/>
          <w:b w:val="0"/>
          <w:sz w:val="26"/>
        </w:rPr>
        <w:t xml:space="preserve">B. </w:t>
      </w:r>
      <w:r>
        <w:rPr>
          <w:rFonts w:ascii="Times New Roman" w:hAnsi="Times New Roman"/>
          <w:sz w:val="26"/>
        </w:rPr>
        <w:t>so</w:t>
      </w:r>
      <w:r>
        <w:tab/>
      </w:r>
      <w:r>
        <w:rPr>
          <w:rFonts w:ascii="Times New Roman" w:hAnsi="Times New Roman"/>
          <w:b w:val="0"/>
          <w:sz w:val="26"/>
        </w:rPr>
        <w:t xml:space="preserve">C. </w:t>
      </w:r>
      <w:r>
        <w:rPr>
          <w:rFonts w:ascii="Times New Roman" w:hAnsi="Times New Roman"/>
          <w:sz w:val="26"/>
        </w:rPr>
        <w:t>but</w:t>
      </w:r>
      <w:r>
        <w:tab/>
      </w:r>
      <w:r>
        <w:rPr>
          <w:rFonts w:ascii="Times New Roman" w:hAnsi="Times New Roman"/>
          <w:b w:val="0"/>
          <w:color w:val="FF0000"/>
          <w:sz w:val="26"/>
        </w:rPr>
        <w:t xml:space="preserve">D. </w:t>
      </w:r>
      <w:r>
        <w:rPr>
          <w:rFonts w:ascii="Times New Roman" w:hAnsi="Times New Roman"/>
          <w:color w:val="FF0000"/>
          <w:sz w:val="26"/>
        </w:rPr>
        <w:t>because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wealth</w:t>
      </w:r>
      <w:r>
        <w:tab/>
      </w:r>
      <w:r>
        <w:rPr>
          <w:rFonts w:ascii="Times New Roman" w:hAnsi="Times New Roman"/>
          <w:b w:val="0"/>
          <w:sz w:val="26"/>
        </w:rPr>
        <w:t xml:space="preserve">B. </w:t>
      </w:r>
      <w:r>
        <w:rPr>
          <w:rFonts w:ascii="Times New Roman" w:hAnsi="Times New Roman"/>
          <w:sz w:val="26"/>
        </w:rPr>
        <w:t>comfort</w:t>
      </w:r>
      <w:r>
        <w:tab/>
      </w:r>
      <w:r>
        <w:rPr>
          <w:rFonts w:ascii="Times New Roman" w:hAnsi="Times New Roman"/>
          <w:b w:val="0"/>
          <w:color w:val="FF0000"/>
          <w:sz w:val="26"/>
        </w:rPr>
        <w:t xml:space="preserve">C. </w:t>
      </w:r>
      <w:r>
        <w:rPr>
          <w:rFonts w:ascii="Times New Roman" w:hAnsi="Times New Roman"/>
          <w:color w:val="FF0000"/>
          <w:sz w:val="26"/>
        </w:rPr>
        <w:t>extinction</w:t>
      </w:r>
      <w:r>
        <w:tab/>
      </w:r>
      <w:r>
        <w:rPr>
          <w:rFonts w:ascii="Times New Roman" w:hAnsi="Times New Roman"/>
          <w:b w:val="0"/>
          <w:sz w:val="26"/>
        </w:rPr>
        <w:t xml:space="preserve">D. </w:t>
      </w:r>
      <w:r>
        <w:rPr>
          <w:rFonts w:ascii="Times New Roman" w:hAnsi="Times New Roman"/>
          <w:sz w:val="26"/>
        </w:rPr>
        <w:t>growth</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color w:val="FF0000"/>
          <w:sz w:val="26"/>
        </w:rPr>
        <w:t xml:space="preserve">A. </w:t>
      </w:r>
      <w:r>
        <w:rPr>
          <w:rFonts w:ascii="Times New Roman" w:hAnsi="Times New Roman"/>
          <w:color w:val="FF0000"/>
          <w:sz w:val="26"/>
        </w:rPr>
        <w:t>protect</w:t>
      </w:r>
      <w:r>
        <w:tab/>
      </w:r>
      <w:r>
        <w:rPr>
          <w:rFonts w:ascii="Times New Roman" w:hAnsi="Times New Roman"/>
          <w:b w:val="0"/>
          <w:sz w:val="26"/>
        </w:rPr>
        <w:t xml:space="preserve">B. </w:t>
      </w:r>
      <w:r>
        <w:rPr>
          <w:rFonts w:ascii="Times New Roman" w:hAnsi="Times New Roman"/>
          <w:sz w:val="26"/>
        </w:rPr>
        <w:t>hunt</w:t>
      </w:r>
      <w:r>
        <w:tab/>
      </w:r>
      <w:r>
        <w:rPr>
          <w:rFonts w:ascii="Times New Roman" w:hAnsi="Times New Roman"/>
          <w:b w:val="0"/>
          <w:sz w:val="26"/>
        </w:rPr>
        <w:t xml:space="preserve">C. </w:t>
      </w:r>
      <w:r>
        <w:rPr>
          <w:rFonts w:ascii="Times New Roman" w:hAnsi="Times New Roman"/>
          <w:sz w:val="26"/>
        </w:rPr>
        <w:t>pollute</w:t>
      </w:r>
      <w:r>
        <w:tab/>
      </w:r>
      <w:r>
        <w:rPr>
          <w:rFonts w:ascii="Times New Roman" w:hAnsi="Times New Roman"/>
          <w:b w:val="0"/>
          <w:sz w:val="26"/>
        </w:rPr>
        <w:t xml:space="preserve">D. </w:t>
      </w:r>
      <w:r>
        <w:rPr>
          <w:rFonts w:ascii="Times New Roman" w:hAnsi="Times New Roman"/>
          <w:sz w:val="26"/>
        </w:rPr>
        <w:t>destroy</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During the annual monsoon season, coastal provinces in Viet Nam frequently confront destructive typhoons accompanied by torrential downpours and fierce gale-force winds. To mitigate catastrophic property damage and ensure personal safety, residents must implement thorough emergency preparedness measures before the storm makes landfall. Families should reinforce corrugated metal roofs, trim unstable tree branches near houses, and assemble an emergency survival kit containing non-perishable canned food, drinking water, battery-powered flashlights, and first-aid bandages. Remaining indoors away from glass windows during the tempest is vital for avoiding flying debris and staying safe.</w:t>
      </w:r>
    </w:p>
    <w:p>
      <w:pPr>
        <w:spacing w:before="40" w:after="0" w:line="276" w:lineRule="auto"/>
        <w:ind w:left="288"/>
      </w:pPr>
      <w:r>
        <w:rPr>
          <w:b/>
          <w:sz w:val="26"/>
        </w:rPr>
        <w:t xml:space="preserve">28.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Teachers never encourage students to develop good habits.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Learning about or visiting Emergency Preparedness for Typhoons offers meaningful and positive experiences.</w:t>
      </w:r>
    </w:p>
    <w:p>
      <w:pPr>
        <w:spacing w:before="40" w:after="0" w:line="276" w:lineRule="auto"/>
        <w:ind w:left="288"/>
      </w:pPr>
      <w:r>
        <w:rPr>
          <w:b/>
          <w:sz w:val="26"/>
        </w:rPr>
        <w:t xml:space="preserve">29. </w:t>
      </w:r>
      <w:r>
        <w:rPr>
          <w:sz w:val="26"/>
        </w:rPr>
        <w:t>What items should be included in an emergency survival kit?</w:t>
      </w:r>
    </w:p>
    <w:p>
      <w:pPr>
        <w:spacing w:before="0" w:after="20" w:line="276" w:lineRule="auto"/>
        <w:ind w:left="720"/>
      </w:pPr>
      <w:r>
        <w:rPr>
          <w:rFonts w:ascii="Times New Roman" w:hAnsi="Times New Roman"/>
          <w:b w:val="0"/>
          <w:sz w:val="26"/>
        </w:rPr>
        <w:t xml:space="preserve">A. </w:t>
      </w:r>
      <w:r>
        <w:rPr>
          <w:rFonts w:ascii="Times New Roman" w:hAnsi="Times New Roman"/>
          <w:sz w:val="26"/>
        </w:rPr>
        <w:t>Expensive jewelry and party costumes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Canned food, clean water, flashlights, and bandages</w:t>
      </w:r>
    </w:p>
    <w:p>
      <w:pPr>
        <w:spacing w:before="0" w:after="20" w:line="276" w:lineRule="auto"/>
        <w:ind w:left="720"/>
      </w:pPr>
      <w:r>
        <w:rPr>
          <w:rFonts w:ascii="Times New Roman" w:hAnsi="Times New Roman"/>
          <w:b w:val="0"/>
          <w:sz w:val="26"/>
        </w:rPr>
        <w:t xml:space="preserve">C. </w:t>
      </w:r>
      <w:r>
        <w:rPr>
          <w:rFonts w:ascii="Times New Roman" w:hAnsi="Times New Roman"/>
          <w:sz w:val="26"/>
        </w:rPr>
        <w:t>Large television screens and speakers</w:t>
      </w:r>
    </w:p>
    <w:p>
      <w:pPr>
        <w:spacing w:before="0" w:after="50" w:line="276" w:lineRule="auto"/>
        <w:ind w:left="720"/>
      </w:pPr>
      <w:r>
        <w:rPr>
          <w:rFonts w:ascii="Times New Roman" w:hAnsi="Times New Roman"/>
          <w:b w:val="0"/>
          <w:sz w:val="26"/>
        </w:rPr>
        <w:t xml:space="preserve">D. </w:t>
      </w:r>
      <w:r>
        <w:rPr>
          <w:rFonts w:ascii="Times New Roman" w:hAnsi="Times New Roman"/>
          <w:sz w:val="26"/>
        </w:rPr>
        <w:t>Heavy wooden furniture</w:t>
      </w:r>
    </w:p>
    <w:p>
      <w:pPr>
        <w:spacing w:before="40" w:after="0" w:line="276" w:lineRule="auto"/>
        <w:ind w:left="288"/>
      </w:pPr>
      <w:r>
        <w:rPr>
          <w:b/>
          <w:sz w:val="26"/>
        </w:rPr>
        <w:t xml:space="preserve">30. </w:t>
      </w:r>
      <w:r>
        <w:rPr>
          <w:sz w:val="26"/>
        </w:rPr>
        <w:t>What is the main idea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features and cultural/educational significance of Emergency Preparedness for Typhoons</w:t>
      </w:r>
    </w:p>
    <w:p>
      <w:pPr>
        <w:spacing w:before="0" w:after="20" w:line="276" w:lineRule="auto"/>
        <w:ind w:left="720"/>
      </w:pPr>
      <w:r>
        <w:rPr>
          <w:rFonts w:ascii="Times New Roman" w:hAnsi="Times New Roman"/>
          <w:b w:val="0"/>
          <w:sz w:val="26"/>
        </w:rPr>
        <w:t xml:space="preserve">B. </w:t>
      </w:r>
      <w:r>
        <w:rPr>
          <w:rFonts w:ascii="Times New Roman" w:hAnsi="Times New Roman"/>
          <w:sz w:val="26"/>
        </w:rPr>
        <w:t>Cooking instructions for fast food</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to fix automobile machinery</w:t>
      </w:r>
    </w:p>
    <w:p>
      <w:pPr>
        <w:spacing w:before="0" w:after="50" w:line="276" w:lineRule="auto"/>
        <w:ind w:left="720"/>
      </w:pPr>
      <w:r>
        <w:rPr>
          <w:rFonts w:ascii="Times New Roman" w:hAnsi="Times New Roman"/>
          <w:b w:val="0"/>
          <w:sz w:val="26"/>
        </w:rPr>
        <w:t xml:space="preserve">D. </w:t>
      </w:r>
      <w:r>
        <w:rPr>
          <w:rFonts w:ascii="Times New Roman" w:hAnsi="Times New Roman"/>
          <w:sz w:val="26"/>
        </w:rPr>
        <w:t>A financial report on international trade</w:t>
      </w:r>
    </w:p>
    <w:p>
      <w:pPr>
        <w:spacing w:before="40" w:after="0" w:line="276" w:lineRule="auto"/>
        <w:ind w:left="288"/>
      </w:pPr>
      <w:r>
        <w:rPr>
          <w:b/>
          <w:sz w:val="26"/>
        </w:rPr>
        <w:t xml:space="preserve">31.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distant foreign countries</w:t>
      </w:r>
    </w:p>
    <w:p>
      <w:pPr>
        <w:spacing w:before="0" w:after="20" w:line="276" w:lineRule="auto"/>
        <w:ind w:left="720"/>
      </w:pPr>
      <w:r>
        <w:rPr>
          <w:rFonts w:ascii="Times New Roman" w:hAnsi="Times New Roman"/>
          <w:b w:val="0"/>
          <w:sz w:val="26"/>
        </w:rPr>
        <w:t xml:space="preserve">B. </w:t>
      </w:r>
      <w:r>
        <w:rPr>
          <w:rFonts w:ascii="Times New Roman" w:hAnsi="Times New Roman"/>
          <w:sz w:val="26"/>
        </w:rPr>
        <w:t>unrelated objects outside the school</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subject or people mentioned in the preceding sentence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an angry crowd in the market</w:t>
      </w:r>
    </w:p>
    <w:p>
      <w:pPr>
        <w:spacing w:before="40" w:after="0" w:line="276" w:lineRule="auto"/>
        <w:ind w:left="288"/>
      </w:pPr>
      <w:r>
        <w:rPr>
          <w:b/>
          <w:sz w:val="26"/>
        </w:rPr>
        <w:t xml:space="preserve">32. </w:t>
      </w:r>
      <w:r>
        <w:rPr>
          <w:sz w:val="26"/>
        </w:rPr>
        <w:t>The word torrential' in the passage is closest in meaning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very light and gentle</w:t>
      </w:r>
    </w:p>
    <w:p>
      <w:pPr>
        <w:spacing w:before="0" w:after="20" w:line="276" w:lineRule="auto"/>
        <w:ind w:left="720"/>
      </w:pPr>
      <w:r>
        <w:rPr>
          <w:rFonts w:ascii="Times New Roman" w:hAnsi="Times New Roman"/>
          <w:b w:val="0"/>
          <w:sz w:val="26"/>
        </w:rPr>
        <w:t xml:space="preserve">B. </w:t>
      </w:r>
      <w:r>
        <w:rPr>
          <w:rFonts w:ascii="Times New Roman" w:hAnsi="Times New Roman"/>
          <w:sz w:val="26"/>
        </w:rPr>
        <w:t>warm and sunny</w:t>
      </w:r>
    </w:p>
    <w:p>
      <w:pPr>
        <w:spacing w:before="0" w:after="20" w:line="276" w:lineRule="auto"/>
        <w:ind w:left="720"/>
      </w:pPr>
      <w:r>
        <w:rPr>
          <w:rFonts w:ascii="Times New Roman" w:hAnsi="Times New Roman"/>
          <w:b w:val="0"/>
          <w:sz w:val="26"/>
        </w:rPr>
        <w:t xml:space="preserve">C. </w:t>
      </w:r>
      <w:r>
        <w:rPr>
          <w:rFonts w:ascii="Times New Roman" w:hAnsi="Times New Roman"/>
          <w:sz w:val="26"/>
        </w:rPr>
        <w:t>dry and sandy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falling rapidly and in copious, heavy quantities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Learning English through songs is very enjoyable.</w:t>
      </w:r>
    </w:p>
    <w:p>
      <w:pPr>
        <w:spacing w:before="0" w:after="20" w:line="276" w:lineRule="auto"/>
        <w:ind w:left="720"/>
      </w:pPr>
      <w:r>
        <w:rPr>
          <w:rFonts w:ascii="Times New Roman" w:hAnsi="Times New Roman"/>
          <w:b w:val="0"/>
          <w:sz w:val="26"/>
        </w:rPr>
        <w:t xml:space="preserve">A. </w:t>
      </w:r>
      <w:r>
        <w:rPr>
          <w:rFonts w:ascii="Times New Roman" w:hAnsi="Times New Roman"/>
          <w:sz w:val="26"/>
        </w:rPr>
        <w:t>It is very enjoyable for learn English through songs.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it is very enjoyable to learn english through songs.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It is very enjoyable to learn English through songs.</w:t>
      </w:r>
    </w:p>
    <w:p>
      <w:pPr>
        <w:spacing w:before="0" w:after="50" w:line="276" w:lineRule="auto"/>
        <w:ind w:left="720"/>
      </w:pPr>
      <w:r>
        <w:rPr>
          <w:rFonts w:ascii="Times New Roman" w:hAnsi="Times New Roman"/>
          <w:b w:val="0"/>
          <w:sz w:val="26"/>
        </w:rPr>
        <w:t xml:space="preserve">D. </w:t>
      </w:r>
      <w:r>
        <w:rPr>
          <w:rFonts w:ascii="Times New Roman" w:hAnsi="Times New Roman"/>
          <w:sz w:val="26"/>
        </w:rPr>
        <w:t>It are very enjoyable to learn English through songs.</w:t>
      </w:r>
    </w:p>
    <w:p>
      <w:pPr>
        <w:spacing w:before="40" w:after="0" w:line="276" w:lineRule="auto"/>
        <w:ind w:left="288"/>
      </w:pPr>
      <w:r>
        <w:rPr>
          <w:b/>
          <w:sz w:val="26"/>
        </w:rPr>
        <w:t xml:space="preserve">34. </w:t>
      </w:r>
      <w:r>
        <w:rPr>
          <w:b/>
          <w:sz w:val="26"/>
        </w:rPr>
        <w:t>Why don't we organize a campaign to collect plastic bottles at school?</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How about organizing a campaign to collect plastic bottles at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about organizing a campaign for collect plastic bottles at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about organizing a campaign to collect plastic bottles at school? too.</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how about organizing a campaign to collect plastic bottles at school?</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disasters / natural / causes / climate / extreme / change .</w:t>
      </w:r>
    </w:p>
    <w:p>
      <w:pPr>
        <w:spacing w:before="0" w:after="20" w:line="276" w:lineRule="auto"/>
        <w:ind w:left="720"/>
      </w:pPr>
      <w:r>
        <w:rPr>
          <w:rFonts w:ascii="Times New Roman" w:hAnsi="Times New Roman"/>
          <w:b w:val="0"/>
          <w:sz w:val="26"/>
        </w:rPr>
        <w:t xml:space="preserve">A. </w:t>
      </w:r>
      <w:r>
        <w:rPr>
          <w:rFonts w:ascii="Times New Roman" w:hAnsi="Times New Roman"/>
          <w:sz w:val="26"/>
        </w:rPr>
        <w:t>Extreme natural disasters climate change causes.</w:t>
      </w:r>
    </w:p>
    <w:p>
      <w:pPr>
        <w:spacing w:before="0" w:after="20" w:line="276" w:lineRule="auto"/>
        <w:ind w:left="720"/>
      </w:pPr>
      <w:r>
        <w:rPr>
          <w:rFonts w:ascii="Times New Roman" w:hAnsi="Times New Roman"/>
          <w:b w:val="0"/>
          <w:sz w:val="26"/>
        </w:rPr>
        <w:t xml:space="preserve">B. </w:t>
      </w:r>
      <w:r>
        <w:rPr>
          <w:rFonts w:ascii="Times New Roman" w:hAnsi="Times New Roman"/>
          <w:sz w:val="26"/>
        </w:rPr>
        <w:t>Natural disasters causes extreme climate change.</w:t>
      </w:r>
    </w:p>
    <w:p>
      <w:pPr>
        <w:spacing w:before="0" w:after="20" w:line="276" w:lineRule="auto"/>
        <w:ind w:left="720"/>
      </w:pPr>
      <w:r>
        <w:rPr>
          <w:rFonts w:ascii="Times New Roman" w:hAnsi="Times New Roman"/>
          <w:b w:val="0"/>
          <w:sz w:val="26"/>
        </w:rPr>
        <w:t xml:space="preserve">C. </w:t>
      </w:r>
      <w:r>
        <w:rPr>
          <w:rFonts w:ascii="Times New Roman" w:hAnsi="Times New Roman"/>
          <w:sz w:val="26"/>
        </w:rPr>
        <w:t>Climate change causes extreme disasters natural.</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Climate change causes extreme natural disasters.</w:t>
      </w:r>
    </w:p>
    <w:p>
      <w:pPr>
        <w:spacing w:before="40" w:after="0" w:line="276" w:lineRule="auto"/>
        <w:ind w:left="288"/>
      </w:pPr>
      <w:r>
        <w:rPr>
          <w:b/>
          <w:sz w:val="26"/>
        </w:rPr>
        <w:t xml:space="preserve">36.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80" w:after="40" w:line="276" w:lineRule="auto"/>
      </w:pPr>
      <w:r>
        <w:rPr>
          <w:rFonts w:ascii="Times New Roman" w:hAnsi="Times New Roman"/>
          <w:b/>
          <w:sz w:val="26"/>
        </w:rPr>
        <w:t>Part 8. Writing (1.0 pt) Write a paragraph (60-80 words) describing a memorable learning experience or project at school.</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II</w:t>
        <w:br/>
      </w:r>
      <w:r>
        <w:rPr>
          <w:b/>
          <w:sz w:val="26"/>
        </w:rPr>
        <w:t>NĂM HỌC: 2026 - 2027 - MÔN: TIẾNG ANH 8 (MÃ ĐỀ: 801 - 802)</w:t>
      </w:r>
    </w:p>
    <w:p>
      <w:pPr>
        <w:spacing w:before="120" w:after="40"/>
      </w:pPr>
      <w:r>
        <w:rPr>
          <w:b/>
          <w:sz w:val="26"/>
        </w:rPr>
        <w:t>NỘI DUNG BĂNG BÀI NGHE (AUDIO SCRIPTS - DÙNG CHUNG PHÒNG THI CHO CÁC MÃ ĐỀ: 801 - 802)</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Nam</w:t>
      </w:r>
      <w:r>
        <w:tab/>
      </w:r>
      <w:r>
        <w:rPr>
          <w:sz w:val="26"/>
        </w:rPr>
        <w:t>Hi Mai! Are you ready for our English listening presentation today?</w:t>
      </w:r>
    </w:p>
    <w:p>
      <w:pPr>
        <w:tabs>
          <w:tab w:pos="1584" w:val="left"/>
        </w:tabs>
        <w:spacing w:before="20" w:after="40" w:line="276" w:lineRule="auto"/>
        <w:ind w:left="576"/>
        <w:jc w:val="left"/>
      </w:pPr>
      <w:r>
        <w:rPr>
          <w:b/>
          <w:sz w:val="26"/>
        </w:rPr>
        <w:t>Mai</w:t>
      </w:r>
      <w:r>
        <w:tab/>
      </w:r>
      <w:r>
        <w:rPr>
          <w:sz w:val="26"/>
        </w:rPr>
        <w:t>Hello Nam! Yes, our team has prepared an interesting talk about smart shopping habits and finding bargains at markets.</w:t>
      </w:r>
    </w:p>
    <w:p>
      <w:pPr>
        <w:tabs>
          <w:tab w:pos="1584" w:val="left"/>
        </w:tabs>
        <w:spacing w:before="20" w:after="40" w:line="276" w:lineRule="auto"/>
        <w:ind w:left="576"/>
        <w:jc w:val="left"/>
      </w:pPr>
      <w:r>
        <w:rPr>
          <w:b/>
          <w:sz w:val="26"/>
        </w:rPr>
        <w:t>Nam</w:t>
      </w:r>
      <w:r>
        <w:tab/>
      </w:r>
      <w:r>
        <w:rPr>
          <w:sz w:val="26"/>
        </w:rPr>
        <w:t>That sounds great! What is the most memorable point in your presentation?</w:t>
      </w:r>
    </w:p>
    <w:p>
      <w:pPr>
        <w:tabs>
          <w:tab w:pos="1584" w:val="left"/>
        </w:tabs>
        <w:spacing w:before="20" w:after="40" w:line="276" w:lineRule="auto"/>
        <w:ind w:left="576"/>
        <w:jc w:val="left"/>
      </w:pPr>
      <w:r>
        <w:rPr>
          <w:b/>
          <w:sz w:val="26"/>
        </w:rPr>
        <w:t>Mai</w:t>
      </w:r>
      <w:r>
        <w:tab/>
      </w:r>
      <w:r>
        <w:rPr>
          <w:sz w:val="26"/>
        </w:rPr>
        <w:t>Comparing prices and making a list prevents impulsive spending.</w:t>
      </w:r>
    </w:p>
    <w:p>
      <w:pPr>
        <w:tabs>
          <w:tab w:pos="1584" w:val="left"/>
        </w:tabs>
        <w:spacing w:before="20" w:after="40" w:line="276" w:lineRule="auto"/>
        <w:ind w:left="576"/>
        <w:jc w:val="left"/>
      </w:pPr>
      <w:r>
        <w:rPr>
          <w:b/>
          <w:sz w:val="26"/>
        </w:rPr>
        <w:t>Nam</w:t>
      </w:r>
      <w:r>
        <w:tab/>
      </w:r>
      <w:r>
        <w:rPr>
          <w:sz w:val="26"/>
        </w:rPr>
        <w:t>Wonderful! I think everyone in our class will enjoy listening to these authentic details.</w:t>
      </w:r>
    </w:p>
    <w:p>
      <w:pPr>
        <w:tabs>
          <w:tab w:pos="1584" w:val="left"/>
        </w:tabs>
        <w:spacing w:before="20" w:after="40" w:line="276" w:lineRule="auto"/>
        <w:ind w:left="576"/>
        <w:jc w:val="left"/>
      </w:pPr>
      <w:r>
        <w:rPr>
          <w:b/>
          <w:sz w:val="26"/>
        </w:rPr>
        <w:t>Mai</w:t>
      </w:r>
      <w:r>
        <w:tab/>
      </w:r>
      <w:r>
        <w:rPr>
          <w:sz w:val="26"/>
        </w:rPr>
        <w:t>Exactly! Let's present our ideas clearly and answer questions from our classmates.</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Welcome to today's English listening recording focusing on Smart Consumer Habits and Bargains. In this lesson, Grade 8 students discuss real-life experiences connected to smart shopping habits and finding bargains at markets. Please listen attentively to the dialogue and answer the comprehension questions that follow.</w:t>
      </w:r>
    </w:p>
    <w:p>
      <w:pPr>
        <w:spacing w:before="80" w:after="60"/>
      </w:pPr>
      <w:r>
        <w:rPr>
          <w:b/>
          <w:sz w:val="26"/>
        </w:rPr>
        <w:t>I. PHẦN TRẮC NGHIỆM KHÁCH QUAN (36 CÂU = 9.0 ĐIỂM TRÊN ĐỀ VIẾT)</w:t>
      </w:r>
    </w:p>
    <w:p>
      <w:pPr>
        <w:spacing w:before="40" w:after="40"/>
      </w:pPr>
      <w:r>
        <w:rPr>
          <w:b/>
          <w:sz w:val="25"/>
        </w:rPr>
        <w:t>BẢNG ĐỐI CHIẾU ĐÁP ÁN CÁC MÃ ĐỀ (801 - 802)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4514"/>
        <w:gridCol w:w="4514"/>
      </w:tblGrid>
      <w:tr>
        <w:tc>
          <w:tcPr>
            <w:tcW w:type="dxa" w:w="1152"/>
            <w:shd w:fill="E8EEF5"/>
            <w:tcMar>
              <w:top w:w="12" w:type="dxa"/>
              <w:bottom w:w="12" w:type="dxa"/>
              <w:left w:w="4" w:type="dxa"/>
              <w:right w:w="4" w:type="dxa"/>
            </w:tcMar>
          </w:tcPr>
          <w:p>
            <w:pPr>
              <w:jc w:val="center"/>
            </w:pPr>
            <w:r>
              <w:rPr>
                <w:rFonts w:ascii="Times New Roman" w:hAnsi="Times New Roman"/>
                <w:b/>
                <w:sz w:val="23"/>
              </w:rPr>
              <w:t>Câu</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801</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802</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4514"/>
            <w:tcMar>
              <w:top w:w="6" w:type="dxa"/>
              <w:bottom w:w="6" w:type="dxa"/>
              <w:left w:w="2" w:type="dxa"/>
              <w:right w:w="2" w:type="dxa"/>
            </w:tcMar>
          </w:tcPr>
          <w:p>
            <w:pPr>
              <w:jc w:val="center"/>
            </w:pPr>
            <w:r>
              <w:rPr>
                <w:rFonts w:ascii="Times New Roman" w:hAnsi="Times New Roman"/>
                <w:b w:val="0"/>
                <w:color w:val="FF0000"/>
                <w:sz w:val="23"/>
              </w:rPr>
              <w:t>C (Smart Consumer Habits and Bargains)</w:t>
            </w:r>
          </w:p>
        </w:tc>
        <w:tc>
          <w:tcPr>
            <w:tcW w:type="dxa" w:w="4514"/>
            <w:tcMar>
              <w:top w:w="6" w:type="dxa"/>
              <w:bottom w:w="6" w:type="dxa"/>
              <w:left w:w="2" w:type="dxa"/>
              <w:right w:w="2" w:type="dxa"/>
            </w:tcMar>
          </w:tcPr>
          <w:p>
            <w:pPr>
              <w:jc w:val="center"/>
            </w:pPr>
            <w:r>
              <w:rPr>
                <w:rFonts w:ascii="Times New Roman" w:hAnsi="Times New Roman"/>
                <w:b w:val="0"/>
                <w:color w:val="FF0000"/>
                <w:sz w:val="23"/>
              </w:rPr>
              <w:t>C (Smart Consumer Habits and Bargains)</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4514"/>
            <w:tcMar>
              <w:top w:w="6" w:type="dxa"/>
              <w:bottom w:w="6" w:type="dxa"/>
              <w:left w:w="2" w:type="dxa"/>
              <w:right w:w="2" w:type="dxa"/>
            </w:tcMar>
          </w:tcPr>
          <w:p>
            <w:pPr>
              <w:jc w:val="center"/>
            </w:pPr>
            <w:r>
              <w:rPr>
                <w:rFonts w:ascii="Times New Roman" w:hAnsi="Times New Roman"/>
                <w:b w:val="0"/>
                <w:color w:val="FF0000"/>
                <w:sz w:val="23"/>
              </w:rPr>
              <w:t>C (Nam and Mai, two secondary school classmates)</w:t>
            </w:r>
          </w:p>
        </w:tc>
        <w:tc>
          <w:tcPr>
            <w:tcW w:type="dxa" w:w="4514"/>
            <w:tcMar>
              <w:top w:w="6" w:type="dxa"/>
              <w:bottom w:w="6" w:type="dxa"/>
              <w:left w:w="2" w:type="dxa"/>
              <w:right w:w="2" w:type="dxa"/>
            </w:tcMar>
          </w:tcPr>
          <w:p>
            <w:pPr>
              <w:jc w:val="center"/>
            </w:pPr>
            <w:r>
              <w:rPr>
                <w:rFonts w:ascii="Times New Roman" w:hAnsi="Times New Roman"/>
                <w:b w:val="0"/>
                <w:color w:val="FF0000"/>
                <w:sz w:val="23"/>
              </w:rPr>
              <w:t>A (Nam and Mai, two secondary school classmates)</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4514"/>
            <w:tcMar>
              <w:top w:w="6" w:type="dxa"/>
              <w:bottom w:w="6" w:type="dxa"/>
              <w:left w:w="2" w:type="dxa"/>
              <w:right w:w="2" w:type="dxa"/>
            </w:tcMar>
          </w:tcPr>
          <w:p>
            <w:pPr>
              <w:jc w:val="center"/>
            </w:pPr>
            <w:r>
              <w:rPr>
                <w:rFonts w:ascii="Times New Roman" w:hAnsi="Times New Roman"/>
                <w:b w:val="0"/>
                <w:color w:val="FF0000"/>
                <w:sz w:val="23"/>
              </w:rPr>
              <w:t>C (It shares authentic real-life details and builds speaking skills)</w:t>
            </w:r>
          </w:p>
        </w:tc>
        <w:tc>
          <w:tcPr>
            <w:tcW w:type="dxa" w:w="4514"/>
            <w:tcMar>
              <w:top w:w="6" w:type="dxa"/>
              <w:bottom w:w="6" w:type="dxa"/>
              <w:left w:w="2" w:type="dxa"/>
              <w:right w:w="2" w:type="dxa"/>
            </w:tcMar>
          </w:tcPr>
          <w:p>
            <w:pPr>
              <w:jc w:val="center"/>
            </w:pPr>
            <w:r>
              <w:rPr>
                <w:rFonts w:ascii="Times New Roman" w:hAnsi="Times New Roman"/>
                <w:b w:val="0"/>
                <w:color w:val="FF0000"/>
                <w:sz w:val="23"/>
              </w:rPr>
              <w:t>B (It shares authentic real-life details and builds speaking skills)</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4514"/>
            <w:tcMar>
              <w:top w:w="6" w:type="dxa"/>
              <w:bottom w:w="6" w:type="dxa"/>
              <w:left w:w="2" w:type="dxa"/>
              <w:right w:w="2" w:type="dxa"/>
            </w:tcMar>
          </w:tcPr>
          <w:p>
            <w:pPr>
              <w:jc w:val="center"/>
            </w:pPr>
            <w:r>
              <w:rPr>
                <w:rFonts w:ascii="Times New Roman" w:hAnsi="Times New Roman"/>
                <w:b w:val="0"/>
                <w:color w:val="FF0000"/>
                <w:sz w:val="23"/>
              </w:rPr>
              <w:t>C (Enthusiastic and encouraging)</w:t>
            </w:r>
          </w:p>
        </w:tc>
        <w:tc>
          <w:tcPr>
            <w:tcW w:type="dxa" w:w="4514"/>
            <w:tcMar>
              <w:top w:w="6" w:type="dxa"/>
              <w:bottom w:w="6" w:type="dxa"/>
              <w:left w:w="2" w:type="dxa"/>
              <w:right w:w="2" w:type="dxa"/>
            </w:tcMar>
          </w:tcPr>
          <w:p>
            <w:pPr>
              <w:jc w:val="center"/>
            </w:pPr>
            <w:r>
              <w:rPr>
                <w:rFonts w:ascii="Times New Roman" w:hAnsi="Times New Roman"/>
                <w:b w:val="0"/>
                <w:color w:val="FF0000"/>
                <w:sz w:val="23"/>
              </w:rPr>
              <w:t>A (Enthusiastic and encouraging)</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4514"/>
            <w:tcMar>
              <w:top w:w="6" w:type="dxa"/>
              <w:bottom w:w="6" w:type="dxa"/>
              <w:left w:w="2" w:type="dxa"/>
              <w:right w:w="2" w:type="dxa"/>
            </w:tcMar>
          </w:tcPr>
          <w:p>
            <w:pPr>
              <w:jc w:val="center"/>
            </w:pPr>
            <w:r>
              <w:rPr>
                <w:rFonts w:ascii="Times New Roman" w:hAnsi="Times New Roman"/>
                <w:b w:val="0"/>
                <w:color w:val="FF0000"/>
                <w:sz w:val="23"/>
              </w:rPr>
              <w:t>C (Present their ideas clearly and answer classmates' questions)</w:t>
            </w:r>
          </w:p>
        </w:tc>
        <w:tc>
          <w:tcPr>
            <w:tcW w:type="dxa" w:w="4514"/>
            <w:tcMar>
              <w:top w:w="6" w:type="dxa"/>
              <w:bottom w:w="6" w:type="dxa"/>
              <w:left w:w="2" w:type="dxa"/>
              <w:right w:w="2" w:type="dxa"/>
            </w:tcMar>
          </w:tcPr>
          <w:p>
            <w:pPr>
              <w:jc w:val="center"/>
            </w:pPr>
            <w:r>
              <w:rPr>
                <w:rFonts w:ascii="Times New Roman" w:hAnsi="Times New Roman"/>
                <w:b w:val="0"/>
                <w:color w:val="FF0000"/>
                <w:sz w:val="23"/>
              </w:rPr>
              <w:t>A (Present their ideas clearly and answer classmates' questions)</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4514"/>
            <w:tcMar>
              <w:top w:w="6" w:type="dxa"/>
              <w:bottom w:w="6" w:type="dxa"/>
              <w:left w:w="2" w:type="dxa"/>
              <w:right w:w="2" w:type="dxa"/>
            </w:tcMar>
          </w:tcPr>
          <w:p>
            <w:pPr>
              <w:jc w:val="center"/>
            </w:pPr>
            <w:r>
              <w:rPr>
                <w:rFonts w:ascii="Times New Roman" w:hAnsi="Times New Roman"/>
                <w:b w:val="0"/>
                <w:color w:val="FF0000"/>
                <w:sz w:val="23"/>
              </w:rPr>
              <w:t>C (convenient)</w:t>
            </w:r>
          </w:p>
        </w:tc>
        <w:tc>
          <w:tcPr>
            <w:tcW w:type="dxa" w:w="4514"/>
            <w:tcMar>
              <w:top w:w="6" w:type="dxa"/>
              <w:bottom w:w="6" w:type="dxa"/>
              <w:left w:w="2" w:type="dxa"/>
              <w:right w:w="2" w:type="dxa"/>
            </w:tcMar>
          </w:tcPr>
          <w:p>
            <w:pPr>
              <w:jc w:val="center"/>
            </w:pPr>
            <w:r>
              <w:rPr>
                <w:rFonts w:ascii="Times New Roman" w:hAnsi="Times New Roman"/>
                <w:b w:val="0"/>
                <w:color w:val="FF0000"/>
                <w:sz w:val="23"/>
              </w:rPr>
              <w:t>C (escape)</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4514"/>
            <w:tcMar>
              <w:top w:w="6" w:type="dxa"/>
              <w:bottom w:w="6" w:type="dxa"/>
              <w:left w:w="2" w:type="dxa"/>
              <w:right w:w="2" w:type="dxa"/>
            </w:tcMar>
          </w:tcPr>
          <w:p>
            <w:pPr>
              <w:jc w:val="center"/>
            </w:pPr>
            <w:r>
              <w:rPr>
                <w:rFonts w:ascii="Times New Roman" w:hAnsi="Times New Roman"/>
                <w:b w:val="0"/>
                <w:color w:val="FF0000"/>
                <w:sz w:val="23"/>
              </w:rPr>
              <w:t>D (were)</w:t>
            </w:r>
          </w:p>
        </w:tc>
        <w:tc>
          <w:tcPr>
            <w:tcW w:type="dxa" w:w="4514"/>
            <w:tcMar>
              <w:top w:w="6" w:type="dxa"/>
              <w:bottom w:w="6" w:type="dxa"/>
              <w:left w:w="2" w:type="dxa"/>
              <w:right w:w="2" w:type="dxa"/>
            </w:tcMar>
          </w:tcPr>
          <w:p>
            <w:pPr>
              <w:jc w:val="center"/>
            </w:pPr>
            <w:r>
              <w:rPr>
                <w:rFonts w:ascii="Times New Roman" w:hAnsi="Times New Roman"/>
                <w:b w:val="0"/>
                <w:color w:val="FF0000"/>
                <w:sz w:val="23"/>
              </w:rPr>
              <w:t>A (Yes, please. Do you have this jacket in size M?)</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4514"/>
            <w:tcMar>
              <w:top w:w="6" w:type="dxa"/>
              <w:bottom w:w="6" w:type="dxa"/>
              <w:left w:w="2" w:type="dxa"/>
              <w:right w:w="2" w:type="dxa"/>
            </w:tcMar>
          </w:tcPr>
          <w:p>
            <w:pPr>
              <w:jc w:val="center"/>
            </w:pPr>
            <w:r>
              <w:rPr>
                <w:rFonts w:ascii="Times New Roman" w:hAnsi="Times New Roman"/>
                <w:b w:val="0"/>
                <w:color w:val="FF0000"/>
                <w:sz w:val="23"/>
              </w:rPr>
              <w:t>C (were)</w:t>
            </w:r>
          </w:p>
        </w:tc>
        <w:tc>
          <w:tcPr>
            <w:tcW w:type="dxa" w:w="4514"/>
            <w:tcMar>
              <w:top w:w="6" w:type="dxa"/>
              <w:bottom w:w="6" w:type="dxa"/>
              <w:left w:w="2" w:type="dxa"/>
              <w:right w:w="2" w:type="dxa"/>
            </w:tcMar>
          </w:tcPr>
          <w:p>
            <w:pPr>
              <w:jc w:val="center"/>
            </w:pPr>
            <w:r>
              <w:rPr>
                <w:rFonts w:ascii="Times New Roman" w:hAnsi="Times New Roman"/>
                <w:b w:val="0"/>
                <w:color w:val="FF0000"/>
                <w:sz w:val="23"/>
              </w:rPr>
              <w:t>D (disaster)</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4514"/>
            <w:tcMar>
              <w:top w:w="6" w:type="dxa"/>
              <w:bottom w:w="6" w:type="dxa"/>
              <w:left w:w="2" w:type="dxa"/>
              <w:right w:w="2" w:type="dxa"/>
            </w:tcMar>
          </w:tcPr>
          <w:p>
            <w:pPr>
              <w:jc w:val="center"/>
            </w:pPr>
            <w:r>
              <w:rPr>
                <w:rFonts w:ascii="Times New Roman" w:hAnsi="Times New Roman"/>
                <w:b w:val="0"/>
                <w:color w:val="FF0000"/>
                <w:sz w:val="23"/>
              </w:rPr>
              <w:t>D (device)</w:t>
            </w:r>
          </w:p>
        </w:tc>
        <w:tc>
          <w:tcPr>
            <w:tcW w:type="dxa" w:w="4514"/>
            <w:tcMar>
              <w:top w:w="6" w:type="dxa"/>
              <w:bottom w:w="6" w:type="dxa"/>
              <w:left w:w="2" w:type="dxa"/>
              <w:right w:w="2" w:type="dxa"/>
            </w:tcMar>
          </w:tcPr>
          <w:p>
            <w:pPr>
              <w:jc w:val="center"/>
            </w:pPr>
            <w:r>
              <w:rPr>
                <w:rFonts w:ascii="Times New Roman" w:hAnsi="Times New Roman"/>
                <w:b w:val="0"/>
                <w:color w:val="FF0000"/>
                <w:sz w:val="23"/>
              </w:rPr>
              <w:t>A (when)</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4514"/>
            <w:tcMar>
              <w:top w:w="6" w:type="dxa"/>
              <w:bottom w:w="6" w:type="dxa"/>
              <w:left w:w="2" w:type="dxa"/>
              <w:right w:w="2" w:type="dxa"/>
            </w:tcMar>
          </w:tcPr>
          <w:p>
            <w:pPr>
              <w:jc w:val="center"/>
            </w:pPr>
            <w:r>
              <w:rPr>
                <w:rFonts w:ascii="Times New Roman" w:hAnsi="Times New Roman"/>
                <w:b w:val="0"/>
                <w:color w:val="FF0000"/>
                <w:sz w:val="23"/>
              </w:rPr>
              <w:t>C (Yes, please. Do you have this jacket in size M?)</w:t>
            </w:r>
          </w:p>
        </w:tc>
        <w:tc>
          <w:tcPr>
            <w:tcW w:type="dxa" w:w="4514"/>
            <w:tcMar>
              <w:top w:w="6" w:type="dxa"/>
              <w:bottom w:w="6" w:type="dxa"/>
              <w:left w:w="2" w:type="dxa"/>
              <w:right w:w="2" w:type="dxa"/>
            </w:tcMar>
          </w:tcPr>
          <w:p>
            <w:pPr>
              <w:jc w:val="center"/>
            </w:pPr>
            <w:r>
              <w:rPr>
                <w:rFonts w:ascii="Times New Roman" w:hAnsi="Times New Roman"/>
                <w:b w:val="0"/>
                <w:color w:val="FF0000"/>
                <w:sz w:val="23"/>
              </w:rPr>
              <w:t>A (Because they keep the natural environment balanced and healthy.)</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4514"/>
            <w:tcMar>
              <w:top w:w="6" w:type="dxa"/>
              <w:bottom w:w="6" w:type="dxa"/>
              <w:left w:w="2" w:type="dxa"/>
              <w:right w:w="2" w:type="dxa"/>
            </w:tcMar>
          </w:tcPr>
          <w:p>
            <w:pPr>
              <w:jc w:val="center"/>
            </w:pPr>
            <w:r>
              <w:rPr>
                <w:rFonts w:ascii="Times New Roman" w:hAnsi="Times New Roman"/>
                <w:b w:val="0"/>
                <w:color w:val="FF0000"/>
                <w:sz w:val="23"/>
              </w:rPr>
              <w:t>C (Youre welcome.)</w:t>
            </w:r>
          </w:p>
        </w:tc>
        <w:tc>
          <w:tcPr>
            <w:tcW w:type="dxa" w:w="4514"/>
            <w:tcMar>
              <w:top w:w="6" w:type="dxa"/>
              <w:bottom w:w="6" w:type="dxa"/>
              <w:left w:w="2" w:type="dxa"/>
              <w:right w:w="2" w:type="dxa"/>
            </w:tcMar>
          </w:tcPr>
          <w:p>
            <w:pPr>
              <w:jc w:val="center"/>
            </w:pPr>
            <w:r>
              <w:rPr>
                <w:rFonts w:ascii="Times New Roman" w:hAnsi="Times New Roman"/>
                <w:b w:val="0"/>
                <w:color w:val="FF0000"/>
                <w:sz w:val="23"/>
              </w:rPr>
              <w:t>D (Although)</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4514"/>
            <w:tcMar>
              <w:top w:w="6" w:type="dxa"/>
              <w:bottom w:w="6" w:type="dxa"/>
              <w:left w:w="2" w:type="dxa"/>
              <w:right w:w="2" w:type="dxa"/>
            </w:tcMar>
          </w:tcPr>
          <w:p>
            <w:pPr>
              <w:jc w:val="center"/>
            </w:pPr>
            <w:r>
              <w:rPr>
                <w:rFonts w:ascii="Times New Roman" w:hAnsi="Times New Roman"/>
                <w:b w:val="0"/>
                <w:color w:val="FF0000"/>
                <w:sz w:val="23"/>
              </w:rPr>
              <w:t>B (work)</w:t>
            </w:r>
          </w:p>
        </w:tc>
        <w:tc>
          <w:tcPr>
            <w:tcW w:type="dxa" w:w="4514"/>
            <w:tcMar>
              <w:top w:w="6" w:type="dxa"/>
              <w:bottom w:w="6" w:type="dxa"/>
              <w:left w:w="2" w:type="dxa"/>
              <w:right w:w="2" w:type="dxa"/>
            </w:tcMar>
          </w:tcPr>
          <w:p>
            <w:pPr>
              <w:jc w:val="center"/>
            </w:pPr>
            <w:r>
              <w:rPr>
                <w:rFonts w:ascii="Times New Roman" w:hAnsi="Times New Roman"/>
                <w:b w:val="0"/>
                <w:color w:val="FF0000"/>
                <w:sz w:val="23"/>
              </w:rPr>
              <w:t>B (pollution)</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4514"/>
            <w:tcMar>
              <w:top w:w="6" w:type="dxa"/>
              <w:bottom w:w="6" w:type="dxa"/>
              <w:left w:w="2" w:type="dxa"/>
              <w:right w:w="2" w:type="dxa"/>
            </w:tcMar>
          </w:tcPr>
          <w:p>
            <w:pPr>
              <w:jc w:val="center"/>
            </w:pPr>
            <w:r>
              <w:rPr>
                <w:rFonts w:ascii="Times New Roman" w:hAnsi="Times New Roman"/>
                <w:b w:val="0"/>
                <w:color w:val="FF0000"/>
                <w:sz w:val="23"/>
              </w:rPr>
              <w:t>A (essential)</w:t>
            </w:r>
          </w:p>
        </w:tc>
        <w:tc>
          <w:tcPr>
            <w:tcW w:type="dxa" w:w="4514"/>
            <w:tcMar>
              <w:top w:w="6" w:type="dxa"/>
              <w:bottom w:w="6" w:type="dxa"/>
              <w:left w:w="2" w:type="dxa"/>
              <w:right w:w="2" w:type="dxa"/>
            </w:tcMar>
          </w:tcPr>
          <w:p>
            <w:pPr>
              <w:jc w:val="center"/>
            </w:pPr>
            <w:r>
              <w:rPr>
                <w:rFonts w:ascii="Times New Roman" w:hAnsi="Times New Roman"/>
                <w:b w:val="0"/>
                <w:color w:val="FF0000"/>
                <w:sz w:val="23"/>
              </w:rPr>
              <w:t>C (because)</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4514"/>
            <w:tcMar>
              <w:top w:w="6" w:type="dxa"/>
              <w:bottom w:w="6" w:type="dxa"/>
              <w:left w:w="2" w:type="dxa"/>
              <w:right w:w="2" w:type="dxa"/>
            </w:tcMar>
          </w:tcPr>
          <w:p>
            <w:pPr>
              <w:jc w:val="center"/>
            </w:pPr>
            <w:r>
              <w:rPr>
                <w:rFonts w:ascii="Times New Roman" w:hAnsi="Times New Roman"/>
                <w:b w:val="0"/>
                <w:color w:val="FF0000"/>
                <w:sz w:val="23"/>
              </w:rPr>
              <w:t>A (discounts)</w:t>
            </w:r>
          </w:p>
        </w:tc>
        <w:tc>
          <w:tcPr>
            <w:tcW w:type="dxa" w:w="4514"/>
            <w:tcMar>
              <w:top w:w="6" w:type="dxa"/>
              <w:bottom w:w="6" w:type="dxa"/>
              <w:left w:w="2" w:type="dxa"/>
              <w:right w:w="2" w:type="dxa"/>
            </w:tcMar>
          </w:tcPr>
          <w:p>
            <w:pPr>
              <w:jc w:val="center"/>
            </w:pPr>
            <w:r>
              <w:rPr>
                <w:rFonts w:ascii="Times New Roman" w:hAnsi="Times New Roman"/>
                <w:b w:val="0"/>
                <w:color w:val="FF0000"/>
                <w:sz w:val="23"/>
              </w:rPr>
              <w:t>C (convenient)</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4514"/>
            <w:tcMar>
              <w:top w:w="6" w:type="dxa"/>
              <w:bottom w:w="6" w:type="dxa"/>
              <w:left w:w="2" w:type="dxa"/>
              <w:right w:w="2" w:type="dxa"/>
            </w:tcMar>
          </w:tcPr>
          <w:p>
            <w:pPr>
              <w:jc w:val="center"/>
            </w:pPr>
            <w:r>
              <w:rPr>
                <w:rFonts w:ascii="Times New Roman" w:hAnsi="Times New Roman"/>
                <w:b w:val="0"/>
                <w:color w:val="FF0000"/>
                <w:sz w:val="23"/>
              </w:rPr>
              <w:t>D (typhoon)</w:t>
            </w:r>
          </w:p>
        </w:tc>
        <w:tc>
          <w:tcPr>
            <w:tcW w:type="dxa" w:w="4514"/>
            <w:tcMar>
              <w:top w:w="6" w:type="dxa"/>
              <w:bottom w:w="6" w:type="dxa"/>
              <w:left w:w="2" w:type="dxa"/>
              <w:right w:w="2" w:type="dxa"/>
            </w:tcMar>
          </w:tcPr>
          <w:p>
            <w:pPr>
              <w:jc w:val="center"/>
            </w:pPr>
            <w:r>
              <w:rPr>
                <w:rFonts w:ascii="Times New Roman" w:hAnsi="Times New Roman"/>
                <w:b w:val="0"/>
                <w:color w:val="FF0000"/>
                <w:sz w:val="23"/>
              </w:rPr>
              <w:t>D (was clearing)</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4514"/>
            <w:tcMar>
              <w:top w:w="6" w:type="dxa"/>
              <w:bottom w:w="6" w:type="dxa"/>
              <w:left w:w="2" w:type="dxa"/>
              <w:right w:w="2" w:type="dxa"/>
            </w:tcMar>
          </w:tcPr>
          <w:p>
            <w:pPr>
              <w:jc w:val="center"/>
            </w:pPr>
            <w:r>
              <w:rPr>
                <w:rFonts w:ascii="Times New Roman" w:hAnsi="Times New Roman"/>
                <w:b w:val="0"/>
                <w:color w:val="FF0000"/>
                <w:sz w:val="23"/>
              </w:rPr>
              <w:t>A (because)</w:t>
            </w:r>
          </w:p>
        </w:tc>
        <w:tc>
          <w:tcPr>
            <w:tcW w:type="dxa" w:w="4514"/>
            <w:tcMar>
              <w:top w:w="6" w:type="dxa"/>
              <w:bottom w:w="6" w:type="dxa"/>
              <w:left w:w="2" w:type="dxa"/>
              <w:right w:w="2" w:type="dxa"/>
            </w:tcMar>
          </w:tcPr>
          <w:p>
            <w:pPr>
              <w:jc w:val="center"/>
            </w:pPr>
            <w:r>
              <w:rPr>
                <w:rFonts w:ascii="Times New Roman" w:hAnsi="Times New Roman"/>
                <w:b w:val="0"/>
                <w:color w:val="FF0000"/>
                <w:sz w:val="23"/>
              </w:rPr>
              <w:t>B (were)</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4514"/>
            <w:tcMar>
              <w:top w:w="6" w:type="dxa"/>
              <w:bottom w:w="6" w:type="dxa"/>
              <w:left w:w="2" w:type="dxa"/>
              <w:right w:w="2" w:type="dxa"/>
            </w:tcMar>
          </w:tcPr>
          <w:p>
            <w:pPr>
              <w:jc w:val="center"/>
            </w:pPr>
            <w:r>
              <w:rPr>
                <w:rFonts w:ascii="Times New Roman" w:hAnsi="Times New Roman"/>
                <w:b w:val="0"/>
                <w:color w:val="FF0000"/>
                <w:sz w:val="23"/>
              </w:rPr>
              <w:t>A (Because they keep the natural environment balanced and healthy.)</w:t>
            </w:r>
          </w:p>
        </w:tc>
        <w:tc>
          <w:tcPr>
            <w:tcW w:type="dxa" w:w="4514"/>
            <w:tcMar>
              <w:top w:w="6" w:type="dxa"/>
              <w:bottom w:w="6" w:type="dxa"/>
              <w:left w:w="2" w:type="dxa"/>
              <w:right w:w="2" w:type="dxa"/>
            </w:tcMar>
          </w:tcPr>
          <w:p>
            <w:pPr>
              <w:jc w:val="center"/>
            </w:pPr>
            <w:r>
              <w:rPr>
                <w:rFonts w:ascii="Times New Roman" w:hAnsi="Times New Roman"/>
                <w:b w:val="0"/>
                <w:color w:val="FF0000"/>
                <w:sz w:val="23"/>
              </w:rPr>
              <w:t>B (break down)</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4514"/>
            <w:tcMar>
              <w:top w:w="6" w:type="dxa"/>
              <w:bottom w:w="6" w:type="dxa"/>
              <w:left w:w="2" w:type="dxa"/>
              <w:right w:w="2" w:type="dxa"/>
            </w:tcMar>
          </w:tcPr>
          <w:p>
            <w:pPr>
              <w:jc w:val="center"/>
            </w:pPr>
            <w:r>
              <w:rPr>
                <w:rFonts w:ascii="Times New Roman" w:hAnsi="Times New Roman"/>
                <w:b w:val="0"/>
                <w:color w:val="FF0000"/>
                <w:sz w:val="23"/>
              </w:rPr>
              <w:t>C (disaster)</w:t>
            </w:r>
          </w:p>
        </w:tc>
        <w:tc>
          <w:tcPr>
            <w:tcW w:type="dxa" w:w="4514"/>
            <w:tcMar>
              <w:top w:w="6" w:type="dxa"/>
              <w:bottom w:w="6" w:type="dxa"/>
              <w:left w:w="2" w:type="dxa"/>
              <w:right w:w="2" w:type="dxa"/>
            </w:tcMar>
          </w:tcPr>
          <w:p>
            <w:pPr>
              <w:jc w:val="center"/>
            </w:pPr>
            <w:r>
              <w:rPr>
                <w:rFonts w:ascii="Times New Roman" w:hAnsi="Times New Roman"/>
                <w:b w:val="0"/>
                <w:color w:val="FF0000"/>
                <w:sz w:val="23"/>
              </w:rPr>
              <w:t>B (wildlife)</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4514"/>
            <w:tcMar>
              <w:top w:w="6" w:type="dxa"/>
              <w:bottom w:w="6" w:type="dxa"/>
              <w:left w:w="2" w:type="dxa"/>
              <w:right w:w="2" w:type="dxa"/>
            </w:tcMar>
          </w:tcPr>
          <w:p>
            <w:pPr>
              <w:jc w:val="center"/>
            </w:pPr>
            <w:r>
              <w:rPr>
                <w:rFonts w:ascii="Times New Roman" w:hAnsi="Times New Roman"/>
                <w:b w:val="0"/>
                <w:color w:val="FF0000"/>
                <w:sz w:val="23"/>
              </w:rPr>
              <w:t>C (evacuated)</w:t>
            </w:r>
          </w:p>
        </w:tc>
        <w:tc>
          <w:tcPr>
            <w:tcW w:type="dxa" w:w="4514"/>
            <w:tcMar>
              <w:top w:w="6" w:type="dxa"/>
              <w:bottom w:w="6" w:type="dxa"/>
              <w:left w:w="2" w:type="dxa"/>
              <w:right w:w="2" w:type="dxa"/>
            </w:tcMar>
          </w:tcPr>
          <w:p>
            <w:pPr>
              <w:jc w:val="center"/>
            </w:pPr>
            <w:r>
              <w:rPr>
                <w:rFonts w:ascii="Times New Roman" w:hAnsi="Times New Roman"/>
                <w:b w:val="0"/>
                <w:color w:val="FF0000"/>
                <w:sz w:val="23"/>
              </w:rPr>
              <w:t>C (habitats)</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4514"/>
            <w:tcMar>
              <w:top w:w="6" w:type="dxa"/>
              <w:bottom w:w="6" w:type="dxa"/>
              <w:left w:w="2" w:type="dxa"/>
              <w:right w:w="2" w:type="dxa"/>
            </w:tcMar>
          </w:tcPr>
          <w:p>
            <w:pPr>
              <w:jc w:val="center"/>
            </w:pPr>
            <w:r>
              <w:rPr>
                <w:rFonts w:ascii="Times New Roman" w:hAnsi="Times New Roman"/>
                <w:b w:val="0"/>
                <w:color w:val="FF0000"/>
                <w:sz w:val="23"/>
              </w:rPr>
              <w:t>D (while)</w:t>
            </w:r>
          </w:p>
        </w:tc>
        <w:tc>
          <w:tcPr>
            <w:tcW w:type="dxa" w:w="4514"/>
            <w:tcMar>
              <w:top w:w="6" w:type="dxa"/>
              <w:bottom w:w="6" w:type="dxa"/>
              <w:left w:w="2" w:type="dxa"/>
              <w:right w:w="2" w:type="dxa"/>
            </w:tcMar>
          </w:tcPr>
          <w:p>
            <w:pPr>
              <w:jc w:val="center"/>
            </w:pPr>
            <w:r>
              <w:rPr>
                <w:rFonts w:ascii="Times New Roman" w:hAnsi="Times New Roman"/>
                <w:b w:val="0"/>
                <w:color w:val="FF0000"/>
                <w:sz w:val="23"/>
              </w:rPr>
              <w:t>D (because)</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4514"/>
            <w:tcMar>
              <w:top w:w="6" w:type="dxa"/>
              <w:bottom w:w="6" w:type="dxa"/>
              <w:left w:w="2" w:type="dxa"/>
              <w:right w:w="2" w:type="dxa"/>
            </w:tcMar>
          </w:tcPr>
          <w:p>
            <w:pPr>
              <w:jc w:val="center"/>
            </w:pPr>
            <w:r>
              <w:rPr>
                <w:rFonts w:ascii="Times New Roman" w:hAnsi="Times New Roman"/>
                <w:b w:val="0"/>
                <w:color w:val="FF0000"/>
                <w:sz w:val="23"/>
              </w:rPr>
              <w:t>D (supplies)</w:t>
            </w:r>
          </w:p>
        </w:tc>
        <w:tc>
          <w:tcPr>
            <w:tcW w:type="dxa" w:w="4514"/>
            <w:tcMar>
              <w:top w:w="6" w:type="dxa"/>
              <w:bottom w:w="6" w:type="dxa"/>
              <w:left w:w="2" w:type="dxa"/>
              <w:right w:w="2" w:type="dxa"/>
            </w:tcMar>
          </w:tcPr>
          <w:p>
            <w:pPr>
              <w:jc w:val="center"/>
            </w:pPr>
            <w:r>
              <w:rPr>
                <w:rFonts w:ascii="Times New Roman" w:hAnsi="Times New Roman"/>
                <w:b w:val="0"/>
                <w:color w:val="FF0000"/>
                <w:sz w:val="23"/>
              </w:rPr>
              <w:t>C (extinction)</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4514"/>
            <w:tcMar>
              <w:top w:w="6" w:type="dxa"/>
              <w:bottom w:w="6" w:type="dxa"/>
              <w:left w:w="2" w:type="dxa"/>
              <w:right w:w="2" w:type="dxa"/>
            </w:tcMar>
          </w:tcPr>
          <w:p>
            <w:pPr>
              <w:jc w:val="center"/>
            </w:pPr>
            <w:r>
              <w:rPr>
                <w:rFonts w:ascii="Times New Roman" w:hAnsi="Times New Roman"/>
                <w:b w:val="0"/>
                <w:color w:val="FF0000"/>
                <w:sz w:val="23"/>
              </w:rPr>
              <w:t>C (safe)</w:t>
            </w:r>
          </w:p>
        </w:tc>
        <w:tc>
          <w:tcPr>
            <w:tcW w:type="dxa" w:w="4514"/>
            <w:tcMar>
              <w:top w:w="6" w:type="dxa"/>
              <w:bottom w:w="6" w:type="dxa"/>
              <w:left w:w="2" w:type="dxa"/>
              <w:right w:w="2" w:type="dxa"/>
            </w:tcMar>
          </w:tcPr>
          <w:p>
            <w:pPr>
              <w:jc w:val="center"/>
            </w:pPr>
            <w:r>
              <w:rPr>
                <w:rFonts w:ascii="Times New Roman" w:hAnsi="Times New Roman"/>
                <w:b w:val="0"/>
                <w:color w:val="FF0000"/>
                <w:sz w:val="23"/>
              </w:rPr>
              <w:t>A (protect)</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4514"/>
            <w:tcMar>
              <w:top w:w="6" w:type="dxa"/>
              <w:bottom w:w="6" w:type="dxa"/>
              <w:left w:w="2" w:type="dxa"/>
              <w:right w:w="2" w:type="dxa"/>
            </w:tcMar>
          </w:tcPr>
          <w:p>
            <w:pPr>
              <w:jc w:val="center"/>
            </w:pPr>
            <w:r>
              <w:rPr>
                <w:rFonts w:ascii="Times New Roman" w:hAnsi="Times New Roman"/>
                <w:b w:val="0"/>
                <w:color w:val="FF0000"/>
                <w:sz w:val="23"/>
              </w:rPr>
              <w:t>A (Learning about or visiting Reforestation and Endangered Species offers meaningful and positive experiences.)</w:t>
            </w:r>
          </w:p>
        </w:tc>
        <w:tc>
          <w:tcPr>
            <w:tcW w:type="dxa" w:w="4514"/>
            <w:tcMar>
              <w:top w:w="6" w:type="dxa"/>
              <w:bottom w:w="6" w:type="dxa"/>
              <w:left w:w="2" w:type="dxa"/>
              <w:right w:w="2" w:type="dxa"/>
            </w:tcMar>
          </w:tcPr>
          <w:p>
            <w:pPr>
              <w:jc w:val="center"/>
            </w:pPr>
            <w:r>
              <w:rPr>
                <w:rFonts w:ascii="Times New Roman" w:hAnsi="Times New Roman"/>
                <w:b w:val="0"/>
                <w:color w:val="FF0000"/>
                <w:sz w:val="23"/>
              </w:rPr>
              <w:t>D (Learning about or visiting Emergency Preparedness for Typhoons offers meaningful and positive experiences.)</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4514"/>
            <w:tcMar>
              <w:top w:w="6" w:type="dxa"/>
              <w:bottom w:w="6" w:type="dxa"/>
              <w:left w:w="2" w:type="dxa"/>
              <w:right w:w="2" w:type="dxa"/>
            </w:tcMar>
          </w:tcPr>
          <w:p>
            <w:pPr>
              <w:jc w:val="center"/>
            </w:pPr>
            <w:r>
              <w:rPr>
                <w:rFonts w:ascii="Times New Roman" w:hAnsi="Times New Roman"/>
                <w:b w:val="0"/>
                <w:color w:val="FF0000"/>
                <w:sz w:val="23"/>
              </w:rPr>
              <w:t>D (The features and cultural/educational significance of Reforestation and Endangered Species)</w:t>
            </w:r>
          </w:p>
        </w:tc>
        <w:tc>
          <w:tcPr>
            <w:tcW w:type="dxa" w:w="4514"/>
            <w:tcMar>
              <w:top w:w="6" w:type="dxa"/>
              <w:bottom w:w="6" w:type="dxa"/>
              <w:left w:w="2" w:type="dxa"/>
              <w:right w:w="2" w:type="dxa"/>
            </w:tcMar>
          </w:tcPr>
          <w:p>
            <w:pPr>
              <w:jc w:val="center"/>
            </w:pPr>
            <w:r>
              <w:rPr>
                <w:rFonts w:ascii="Times New Roman" w:hAnsi="Times New Roman"/>
                <w:b w:val="0"/>
                <w:color w:val="FF0000"/>
                <w:sz w:val="23"/>
              </w:rPr>
              <w:t>B (Canned food, clean water, flashlights, and bandages)</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4514"/>
            <w:tcMar>
              <w:top w:w="6" w:type="dxa"/>
              <w:bottom w:w="6" w:type="dxa"/>
              <w:left w:w="2" w:type="dxa"/>
              <w:right w:w="2" w:type="dxa"/>
            </w:tcMar>
          </w:tcPr>
          <w:p>
            <w:pPr>
              <w:jc w:val="center"/>
            </w:pPr>
            <w:r>
              <w:rPr>
                <w:rFonts w:ascii="Times New Roman" w:hAnsi="Times New Roman"/>
                <w:b w:val="0"/>
                <w:color w:val="FF0000"/>
                <w:sz w:val="23"/>
              </w:rPr>
              <w:t>B (The Indochinese tiger and red-shanked douc langur)</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features and cultural/educational significance of Emergency Preparedness for Typhoons)</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subject or people mentioned in the preceding sentence)</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subject or people mentioned in the preceding sentence)</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4514"/>
            <w:tcMar>
              <w:top w:w="6" w:type="dxa"/>
              <w:bottom w:w="6" w:type="dxa"/>
              <w:left w:w="2" w:type="dxa"/>
              <w:right w:w="2" w:type="dxa"/>
            </w:tcMar>
          </w:tcPr>
          <w:p>
            <w:pPr>
              <w:jc w:val="center"/>
            </w:pPr>
            <w:r>
              <w:rPr>
                <w:rFonts w:ascii="Times New Roman" w:hAnsi="Times New Roman"/>
                <w:b w:val="0"/>
                <w:color w:val="FF0000"/>
                <w:sz w:val="23"/>
              </w:rPr>
              <w:t>B (too valuable or special to be replaced)</w:t>
            </w:r>
          </w:p>
        </w:tc>
        <w:tc>
          <w:tcPr>
            <w:tcW w:type="dxa" w:w="4514"/>
            <w:tcMar>
              <w:top w:w="6" w:type="dxa"/>
              <w:bottom w:w="6" w:type="dxa"/>
              <w:left w:w="2" w:type="dxa"/>
              <w:right w:w="2" w:type="dxa"/>
            </w:tcMar>
          </w:tcPr>
          <w:p>
            <w:pPr>
              <w:jc w:val="center"/>
            </w:pPr>
            <w:r>
              <w:rPr>
                <w:rFonts w:ascii="Times New Roman" w:hAnsi="Times New Roman"/>
                <w:b w:val="0"/>
                <w:color w:val="FF0000"/>
                <w:sz w:val="23"/>
              </w:rPr>
              <w:t>D (falling rapidly and in copious, heavy quantities)</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4514"/>
            <w:tcMar>
              <w:top w:w="6" w:type="dxa"/>
              <w:bottom w:w="6" w:type="dxa"/>
              <w:left w:w="2" w:type="dxa"/>
              <w:right w:w="2" w:type="dxa"/>
            </w:tcMar>
          </w:tcPr>
          <w:p>
            <w:pPr>
              <w:jc w:val="center"/>
            </w:pPr>
            <w:r>
              <w:rPr>
                <w:rFonts w:ascii="Times New Roman" w:hAnsi="Times New Roman"/>
                <w:b w:val="0"/>
                <w:color w:val="FF0000"/>
                <w:sz w:val="23"/>
              </w:rPr>
              <w:t>C (It is very enjoyable to learn English through songs.)</w:t>
            </w:r>
          </w:p>
        </w:tc>
        <w:tc>
          <w:tcPr>
            <w:tcW w:type="dxa" w:w="4514"/>
            <w:tcMar>
              <w:top w:w="6" w:type="dxa"/>
              <w:bottom w:w="6" w:type="dxa"/>
              <w:left w:w="2" w:type="dxa"/>
              <w:right w:w="2" w:type="dxa"/>
            </w:tcMar>
          </w:tcPr>
          <w:p>
            <w:pPr>
              <w:jc w:val="center"/>
            </w:pPr>
            <w:r>
              <w:rPr>
                <w:rFonts w:ascii="Times New Roman" w:hAnsi="Times New Roman"/>
                <w:b w:val="0"/>
                <w:color w:val="FF0000"/>
                <w:sz w:val="23"/>
              </w:rPr>
              <w:t>C (It is very enjoyable to learn English through songs.)</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4514"/>
            <w:tcMar>
              <w:top w:w="6" w:type="dxa"/>
              <w:bottom w:w="6" w:type="dxa"/>
              <w:left w:w="2" w:type="dxa"/>
              <w:right w:w="2" w:type="dxa"/>
            </w:tcMar>
          </w:tcPr>
          <w:p>
            <w:pPr>
              <w:jc w:val="center"/>
            </w:pPr>
            <w:r>
              <w:rPr>
                <w:rFonts w:ascii="Times New Roman" w:hAnsi="Times New Roman"/>
                <w:b w:val="0"/>
                <w:color w:val="FF0000"/>
                <w:sz w:val="23"/>
              </w:rPr>
              <w:t>A (Going to traditional markets is less convenient than online shopping.)</w:t>
            </w:r>
          </w:p>
        </w:tc>
        <w:tc>
          <w:tcPr>
            <w:tcW w:type="dxa" w:w="4514"/>
            <w:tcMar>
              <w:top w:w="6" w:type="dxa"/>
              <w:bottom w:w="6" w:type="dxa"/>
              <w:left w:w="2" w:type="dxa"/>
              <w:right w:w="2" w:type="dxa"/>
            </w:tcMar>
          </w:tcPr>
          <w:p>
            <w:pPr>
              <w:jc w:val="center"/>
            </w:pPr>
            <w:r>
              <w:rPr>
                <w:rFonts w:ascii="Times New Roman" w:hAnsi="Times New Roman"/>
                <w:b w:val="0"/>
                <w:color w:val="FF0000"/>
                <w:sz w:val="23"/>
              </w:rPr>
              <w:t>A (How about organizing a campaign to collect plastic bottles at school?)</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4514"/>
            <w:tcMar>
              <w:top w:w="6" w:type="dxa"/>
              <w:bottom w:w="6" w:type="dxa"/>
              <w:left w:w="2" w:type="dxa"/>
              <w:right w:w="2" w:type="dxa"/>
            </w:tcMar>
          </w:tcPr>
          <w:p>
            <w:pPr>
              <w:jc w:val="center"/>
            </w:pPr>
            <w:r>
              <w:rPr>
                <w:rFonts w:ascii="Times New Roman" w:hAnsi="Times New Roman"/>
                <w:b w:val="0"/>
                <w:color w:val="FF0000"/>
                <w:sz w:val="23"/>
              </w:rPr>
              <w:t>C (Climate change causes extreme natural disasters.)</w:t>
            </w:r>
          </w:p>
        </w:tc>
        <w:tc>
          <w:tcPr>
            <w:tcW w:type="dxa" w:w="4514"/>
            <w:tcMar>
              <w:top w:w="6" w:type="dxa"/>
              <w:bottom w:w="6" w:type="dxa"/>
              <w:left w:w="2" w:type="dxa"/>
              <w:right w:w="2" w:type="dxa"/>
            </w:tcMar>
          </w:tcPr>
          <w:p>
            <w:pPr>
              <w:jc w:val="center"/>
            </w:pPr>
            <w:r>
              <w:rPr>
                <w:rFonts w:ascii="Times New Roman" w:hAnsi="Times New Roman"/>
                <w:b w:val="0"/>
                <w:color w:val="FF0000"/>
                <w:sz w:val="23"/>
              </w:rPr>
              <w:t>D (Climate change causes extreme natural disasters.)</w:t>
            </w:r>
          </w:p>
        </w:tc>
      </w:tr>
      <w:tr>
        <w:tc>
          <w:tcPr>
            <w:tcW w:type="dxa" w:w="1152"/>
            <w:tcMar>
              <w:top w:w="6" w:type="dxa"/>
              <w:bottom w:w="6" w:type="dxa"/>
              <w:left w:w="2" w:type="dxa"/>
              <w:right w:w="2" w:type="dxa"/>
            </w:tcMar>
          </w:tcPr>
          <w:p>
            <w:pPr>
              <w:jc w:val="center"/>
            </w:pPr>
            <w:r>
              <w:rPr>
                <w:rFonts w:ascii="Times New Roman" w:hAnsi="Times New Roman"/>
                <w:sz w:val="23"/>
              </w:rPr>
              <w:t>36</w:t>
            </w:r>
          </w:p>
        </w:tc>
        <w:tc>
          <w:tcPr>
            <w:tcW w:type="dxa" w:w="4514"/>
            <w:tcMar>
              <w:top w:w="6" w:type="dxa"/>
              <w:bottom w:w="6" w:type="dxa"/>
              <w:left w:w="2" w:type="dxa"/>
              <w:right w:w="2" w:type="dxa"/>
            </w:tcMar>
          </w:tcPr>
          <w:p>
            <w:pPr>
              <w:jc w:val="center"/>
            </w:pPr>
            <w:r>
              <w:rPr>
                <w:rFonts w:ascii="Times New Roman" w:hAnsi="Times New Roman"/>
                <w:b w:val="0"/>
                <w:color w:val="FF0000"/>
                <w:sz w:val="23"/>
              </w:rPr>
              <w:t>D (Students wear uniforms to school on Mondays.)</w:t>
            </w:r>
          </w:p>
        </w:tc>
        <w:tc>
          <w:tcPr>
            <w:tcW w:type="dxa" w:w="4514"/>
            <w:tcMar>
              <w:top w:w="6" w:type="dxa"/>
              <w:bottom w:w="6" w:type="dxa"/>
              <w:left w:w="2" w:type="dxa"/>
              <w:right w:w="2" w:type="dxa"/>
            </w:tcMar>
          </w:tcPr>
          <w:p>
            <w:pPr>
              <w:jc w:val="center"/>
            </w:pPr>
            <w:r>
              <w:rPr>
                <w:rFonts w:ascii="Times New Roman" w:hAnsi="Times New Roman"/>
                <w:b w:val="0"/>
                <w:color w:val="FF0000"/>
                <w:sz w:val="23"/>
              </w:rPr>
              <w:t>D (Students wear uniforms to school on Mondays.)</w:t>
            </w:r>
          </w:p>
        </w:tc>
      </w:tr>
    </w:tbl>
    <w:p>
      <w:pPr>
        <w:spacing w:before="60" w:after="40"/>
      </w:pPr>
      <w:r>
        <w:rPr>
          <w:b/>
          <w:sz w:val="26"/>
        </w:rPr>
        <w:t>II. PHẦN TỰ LUẬN VIẾT (PART 8: 1.0 pt)</w:t>
      </w:r>
    </w:p>
    <w:p>
      <w:pPr>
        <w:spacing w:before="0" w:after="40" w:line="276" w:lineRule="auto"/>
      </w:pPr>
      <w:r>
        <w:rPr>
          <w:sz w:val="24"/>
        </w:rPr>
        <w:t>1. Topic sentence: 0.25 pt | 2. Supporting sentences: 0.25 pt | 3. Range of vocabulary: 0.25 pt | 4. Accuracy (Grammar, spelling): 0.25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To protect our local environment from severe plastic pollution, our school community has launched the 'Plastic-Free School' campaign. Firstly, students are strongly encouraged to bring personal stainless steel water bottles and reusable canvas tote bags rather than purchasing disposable plastic containers. Secondly, we organize weekly recycling drives to sort paper, metals, and plastic waste for industrial recycling. These concerted efforts have dramatically minimized littering in our schoolyard, fostered ecological stewardship among students, and inspired local households to embrace sustainable lifestyles.</w:t>
      </w:r>
    </w:p>
    <w:p>
      <w:pPr>
        <w:spacing w:before="80" w:after="0"/>
      </w:pPr>
      <w:r>
        <w:rPr>
          <w:b/>
          <w:sz w:val="25"/>
        </w:rPr>
        <w:t>TỔNG ĐIỂM TOÀN BÀI: 10,0 ĐIỂM (100% Đề viết trên giấy)</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