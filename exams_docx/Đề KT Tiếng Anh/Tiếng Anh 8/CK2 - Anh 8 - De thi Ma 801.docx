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Space Telescopes and Habitable Planets</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Alex and Minh, two secondary school classmates</w:t>
      </w:r>
    </w:p>
    <w:p>
      <w:pPr>
        <w:spacing w:before="0" w:after="50" w:line="276" w:lineRule="auto"/>
        <w:ind w:left="720"/>
      </w:pPr>
      <w:r>
        <w:rPr>
          <w:rFonts w:ascii="Times New Roman" w:hAnsi="Times New Roman"/>
          <w:b w:val="0"/>
          <w:sz w:val="26"/>
        </w:rPr>
        <w:t xml:space="preserve">C. </w:t>
      </w:r>
      <w:r>
        <w:rPr>
          <w:rFonts w:ascii="Times New Roman" w:hAnsi="Times New Roman"/>
          <w:sz w:val="26"/>
        </w:rPr>
        <w:t>Tourists waiting at a bus terminal</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Alex feel about Minh's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Space Telescopes and Habitable Planets.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Alex and Minh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Alex refuses to listen to Minh's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Future smartphones will have flexible ________ that can be folded easily.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wheels</w:t>
      </w:r>
      <w:r>
        <w:tab/>
      </w:r>
      <w:r>
        <w:rPr>
          <w:rFonts w:ascii="Times New Roman" w:hAnsi="Times New Roman"/>
          <w:b w:val="0"/>
          <w:sz w:val="26"/>
        </w:rPr>
        <w:t xml:space="preserve">B. </w:t>
      </w:r>
      <w:r>
        <w:rPr>
          <w:rFonts w:ascii="Times New Roman" w:hAnsi="Times New Roman"/>
          <w:sz w:val="26"/>
        </w:rPr>
        <w:t>doors</w:t>
      </w:r>
      <w:r>
        <w:tab/>
      </w:r>
      <w:r>
        <w:rPr>
          <w:rFonts w:ascii="Times New Roman" w:hAnsi="Times New Roman"/>
          <w:b w:val="0"/>
          <w:color w:val="FF0000"/>
          <w:sz w:val="26"/>
        </w:rPr>
        <w:t xml:space="preserve">C. </w:t>
      </w:r>
      <w:r>
        <w:rPr>
          <w:rFonts w:ascii="Times New Roman" w:hAnsi="Times New Roman"/>
          <w:color w:val="FF0000"/>
          <w:sz w:val="26"/>
        </w:rPr>
        <w:t>screens</w:t>
      </w:r>
      <w:r>
        <w:tab/>
      </w:r>
      <w:r>
        <w:rPr>
          <w:rFonts w:ascii="Times New Roman" w:hAnsi="Times New Roman"/>
          <w:b w:val="0"/>
          <w:sz w:val="26"/>
        </w:rPr>
        <w:t xml:space="preserve">D. </w:t>
      </w:r>
      <w:r>
        <w:rPr>
          <w:rFonts w:ascii="Times New Roman" w:hAnsi="Times New Roman"/>
          <w:sz w:val="26"/>
        </w:rPr>
        <w:t>pencils</w:t>
      </w:r>
    </w:p>
    <w:p>
      <w:pPr>
        <w:spacing w:before="40" w:after="0" w:line="276" w:lineRule="auto"/>
      </w:pPr>
      <w:r>
        <w:rPr>
          <w:b/>
          <w:sz w:val="26"/>
        </w:rPr>
        <w:t xml:space="preserve">12. </w:t>
      </w:r>
      <w:r>
        <w:rPr>
          <w:rFonts w:ascii="Times New Roman" w:hAnsi="Times New Roman"/>
          <w:sz w:val="26"/>
        </w:rPr>
        <w:t>Which word has the underlined part pronounced differently? pl</w:t>
      </w:r>
      <w:r>
        <w:rPr>
          <w:rFonts w:ascii="Times New Roman" w:hAnsi="Times New Roman"/>
          <w:sz w:val="26"/>
          <w:u w:val="single"/>
        </w:rPr>
        <w:t>a</w:t>
      </w:r>
      <w:r>
        <w:rPr>
          <w:rFonts w:ascii="Times New Roman" w:hAnsi="Times New Roman"/>
          <w:sz w:val="26"/>
        </w:rPr>
        <w:t>net, tr</w:t>
      </w:r>
      <w:r>
        <w:rPr>
          <w:rFonts w:ascii="Times New Roman" w:hAnsi="Times New Roman"/>
          <w:sz w:val="26"/>
          <w:u w:val="single"/>
        </w:rPr>
        <w:t>a</w:t>
      </w:r>
      <w:r>
        <w:rPr>
          <w:rFonts w:ascii="Times New Roman" w:hAnsi="Times New Roman"/>
          <w:sz w:val="26"/>
        </w:rPr>
        <w:t>vel, tr</w:t>
      </w:r>
      <w:r>
        <w:rPr>
          <w:rFonts w:ascii="Times New Roman" w:hAnsi="Times New Roman"/>
          <w:sz w:val="26"/>
          <w:u w:val="single"/>
        </w:rPr>
        <w:t>a</w:t>
      </w:r>
      <w:r>
        <w:rPr>
          <w:rFonts w:ascii="Times New Roman" w:hAnsi="Times New Roman"/>
          <w:sz w:val="26"/>
        </w:rPr>
        <w:t>cker, sp</w:t>
      </w:r>
      <w:r>
        <w:rPr>
          <w:rFonts w:ascii="Times New Roman" w:hAnsi="Times New Roman"/>
          <w:sz w:val="26"/>
          <w:u w:val="single"/>
        </w:rPr>
        <w:t>a</w:t>
      </w:r>
      <w:r>
        <w:rPr>
          <w:rFonts w:ascii="Times New Roman" w:hAnsi="Times New Roman"/>
          <w:sz w:val="26"/>
        </w:rPr>
        <w:t>ce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travel</w:t>
      </w:r>
      <w:r>
        <w:tab/>
      </w:r>
      <w:r>
        <w:rPr>
          <w:rFonts w:ascii="Times New Roman" w:hAnsi="Times New Roman"/>
          <w:b w:val="0"/>
          <w:sz w:val="26"/>
        </w:rPr>
        <w:t xml:space="preserve">B. </w:t>
      </w:r>
      <w:r>
        <w:rPr>
          <w:rFonts w:ascii="Times New Roman" w:hAnsi="Times New Roman"/>
          <w:sz w:val="26"/>
        </w:rPr>
        <w:t>tracker</w:t>
      </w:r>
      <w:r>
        <w:tab/>
      </w:r>
      <w:r>
        <w:rPr>
          <w:rFonts w:ascii="Times New Roman" w:hAnsi="Times New Roman"/>
          <w:b w:val="0"/>
          <w:sz w:val="26"/>
        </w:rPr>
        <w:t xml:space="preserve">C. </w:t>
      </w:r>
      <w:r>
        <w:rPr>
          <w:rFonts w:ascii="Times New Roman" w:hAnsi="Times New Roman"/>
          <w:sz w:val="26"/>
        </w:rPr>
        <w:t>planet</w:t>
      </w:r>
      <w:r>
        <w:tab/>
      </w:r>
      <w:r>
        <w:rPr>
          <w:rFonts w:ascii="Times New Roman" w:hAnsi="Times New Roman"/>
          <w:b w:val="0"/>
          <w:color w:val="FF0000"/>
          <w:sz w:val="26"/>
        </w:rPr>
        <w:t xml:space="preserve">D. </w:t>
      </w:r>
      <w:r>
        <w:rPr>
          <w:rFonts w:ascii="Times New Roman" w:hAnsi="Times New Roman"/>
          <w:color w:val="FF0000"/>
          <w:sz w:val="26"/>
        </w:rPr>
        <w:t>space</w:t>
      </w:r>
    </w:p>
    <w:p>
      <w:pPr>
        <w:spacing w:before="40" w:after="0" w:line="276" w:lineRule="auto"/>
      </w:pPr>
      <w:r>
        <w:rPr>
          <w:b/>
          <w:sz w:val="26"/>
        </w:rPr>
        <w:t xml:space="preserve">13. </w:t>
      </w:r>
      <w:r>
        <w:rPr>
          <w:rFonts w:ascii="Times New Roman" w:hAnsi="Times New Roman"/>
          <w:sz w:val="26"/>
        </w:rPr>
        <w:t>Astronauts float in the air inside the space station because of zero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water</w:t>
      </w:r>
      <w:r>
        <w:tab/>
      </w:r>
      <w:r>
        <w:rPr>
          <w:rFonts w:ascii="Times New Roman" w:hAnsi="Times New Roman"/>
          <w:b w:val="0"/>
          <w:sz w:val="26"/>
        </w:rPr>
        <w:t xml:space="preserve">B. </w:t>
      </w:r>
      <w:r>
        <w:rPr>
          <w:rFonts w:ascii="Times New Roman" w:hAnsi="Times New Roman"/>
          <w:sz w:val="26"/>
        </w:rPr>
        <w:t>air</w:t>
      </w:r>
      <w:r>
        <w:tab/>
      </w:r>
      <w:r>
        <w:rPr>
          <w:rFonts w:ascii="Times New Roman" w:hAnsi="Times New Roman"/>
          <w:b w:val="0"/>
          <w:sz w:val="26"/>
        </w:rPr>
        <w:t xml:space="preserve">C. </w:t>
      </w:r>
      <w:r>
        <w:rPr>
          <w:rFonts w:ascii="Times New Roman" w:hAnsi="Times New Roman"/>
          <w:sz w:val="26"/>
        </w:rPr>
        <w:t>pressure</w:t>
      </w:r>
      <w:r>
        <w:tab/>
      </w:r>
      <w:r>
        <w:rPr>
          <w:rFonts w:ascii="Times New Roman" w:hAnsi="Times New Roman"/>
          <w:b w:val="0"/>
          <w:color w:val="FF0000"/>
          <w:sz w:val="26"/>
        </w:rPr>
        <w:t xml:space="preserve">D. </w:t>
      </w:r>
      <w:r>
        <w:rPr>
          <w:rFonts w:ascii="Times New Roman" w:hAnsi="Times New Roman"/>
          <w:color w:val="FF0000"/>
          <w:sz w:val="26"/>
        </w:rPr>
        <w:t>gravity</w:t>
      </w:r>
    </w:p>
    <w:p>
      <w:pPr>
        <w:spacing w:before="40" w:after="0" w:line="276" w:lineRule="auto"/>
      </w:pPr>
      <w:r>
        <w:rPr>
          <w:b/>
          <w:sz w:val="26"/>
        </w:rPr>
        <w:t xml:space="preserve">14. </w:t>
      </w:r>
      <w:r>
        <w:rPr>
          <w:rFonts w:ascii="Times New Roman" w:hAnsi="Times New Roman"/>
          <w:sz w:val="26"/>
        </w:rPr>
        <w:t>Binh loves ________ DIY models out of recycled paper in his leisure hours.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makes</w:t>
      </w:r>
      <w:r>
        <w:tab/>
      </w:r>
      <w:r>
        <w:rPr>
          <w:rFonts w:ascii="Times New Roman" w:hAnsi="Times New Roman"/>
          <w:b w:val="0"/>
          <w:sz w:val="26"/>
        </w:rPr>
        <w:t xml:space="preserve">B. </w:t>
      </w:r>
      <w:r>
        <w:rPr>
          <w:rFonts w:ascii="Times New Roman" w:hAnsi="Times New Roman"/>
          <w:sz w:val="26"/>
        </w:rPr>
        <w:t>make</w:t>
      </w:r>
      <w:r>
        <w:tab/>
      </w:r>
      <w:r>
        <w:rPr>
          <w:rFonts w:ascii="Times New Roman" w:hAnsi="Times New Roman"/>
          <w:b w:val="0"/>
          <w:sz w:val="26"/>
        </w:rPr>
        <w:t xml:space="preserve">C. </w:t>
      </w:r>
      <w:r>
        <w:rPr>
          <w:rFonts w:ascii="Times New Roman" w:hAnsi="Times New Roman"/>
          <w:sz w:val="26"/>
        </w:rPr>
        <w:t>made</w:t>
      </w:r>
      <w:r>
        <w:tab/>
      </w:r>
      <w:r>
        <w:rPr>
          <w:rFonts w:ascii="Times New Roman" w:hAnsi="Times New Roman"/>
          <w:b w:val="0"/>
          <w:color w:val="FF0000"/>
          <w:sz w:val="26"/>
        </w:rPr>
        <w:t xml:space="preserve">D. </w:t>
      </w:r>
      <w:r>
        <w:rPr>
          <w:rFonts w:ascii="Times New Roman" w:hAnsi="Times New Roman"/>
          <w:color w:val="FF0000"/>
          <w:sz w:val="26"/>
        </w:rPr>
        <w:t>making</w:t>
      </w:r>
    </w:p>
    <w:p>
      <w:pPr>
        <w:spacing w:before="40" w:after="0" w:line="276" w:lineRule="auto"/>
      </w:pPr>
      <w:r>
        <w:rPr>
          <w:b/>
          <w:sz w:val="26"/>
        </w:rPr>
        <w:t xml:space="preserve">15. </w:t>
      </w:r>
      <w:r>
        <w:rPr>
          <w:rFonts w:ascii="Times New Roman" w:hAnsi="Times New Roman"/>
          <w:sz w:val="26"/>
        </w:rPr>
        <w:t>The spaceship landed safely ________ the desert at 6 a.m. last Sunday.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w:t>
      </w:r>
      <w:r>
        <w:tab/>
      </w:r>
      <w:r>
        <w:rPr>
          <w:rFonts w:ascii="Times New Roman" w:hAnsi="Times New Roman"/>
          <w:b w:val="0"/>
          <w:color w:val="FF0000"/>
          <w:sz w:val="26"/>
        </w:rPr>
        <w:t xml:space="preserve">B. </w:t>
      </w:r>
      <w:r>
        <w:rPr>
          <w:rFonts w:ascii="Times New Roman" w:hAnsi="Times New Roman"/>
          <w:color w:val="FF0000"/>
          <w:sz w:val="26"/>
        </w:rPr>
        <w:t>in</w:t>
      </w:r>
      <w:r>
        <w:tab/>
      </w:r>
      <w:r>
        <w:rPr>
          <w:rFonts w:ascii="Times New Roman" w:hAnsi="Times New Roman"/>
          <w:b w:val="0"/>
          <w:sz w:val="26"/>
        </w:rPr>
        <w:t xml:space="preserve">C. </w:t>
      </w:r>
      <w:r>
        <w:rPr>
          <w:rFonts w:ascii="Times New Roman" w:hAnsi="Times New Roman"/>
          <w:sz w:val="26"/>
        </w:rPr>
        <w:t>on</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16. </w:t>
      </w:r>
      <w:r>
        <w:rPr>
          <w:rFonts w:ascii="Times New Roman" w:hAnsi="Times New Roman"/>
          <w:sz w:val="26"/>
        </w:rPr>
        <w:t>Teacher: How does technology help students learn better?'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Computers and the internet make it easy to search information and learn online.</w:t>
      </w:r>
    </w:p>
    <w:p>
      <w:pPr>
        <w:spacing w:before="0" w:after="20" w:line="276" w:lineRule="auto"/>
        <w:ind w:left="720"/>
      </w:pPr>
      <w:r>
        <w:rPr>
          <w:rFonts w:ascii="Times New Roman" w:hAnsi="Times New Roman"/>
          <w:b w:val="0"/>
          <w:sz w:val="26"/>
        </w:rPr>
        <w:t xml:space="preserve">B. </w:t>
      </w:r>
      <w:r>
        <w:rPr>
          <w:rFonts w:ascii="Times New Roman" w:hAnsi="Times New Roman"/>
          <w:sz w:val="26"/>
        </w:rPr>
        <w:t>Computers are heavy.</w:t>
      </w:r>
    </w:p>
    <w:p>
      <w:pPr>
        <w:spacing w:before="0" w:after="20" w:line="276" w:lineRule="auto"/>
        <w:ind w:left="720"/>
      </w:pPr>
      <w:r>
        <w:rPr>
          <w:rFonts w:ascii="Times New Roman" w:hAnsi="Times New Roman"/>
          <w:b w:val="0"/>
          <w:sz w:val="26"/>
        </w:rPr>
        <w:t xml:space="preserve">C. </w:t>
      </w:r>
      <w:r>
        <w:rPr>
          <w:rFonts w:ascii="Times New Roman" w:hAnsi="Times New Roman"/>
          <w:sz w:val="26"/>
        </w:rPr>
        <w:t>Doctors work in hospitals.</w:t>
      </w:r>
    </w:p>
    <w:p>
      <w:pPr>
        <w:spacing w:before="0" w:after="50" w:line="276" w:lineRule="auto"/>
        <w:ind w:left="720"/>
      </w:pPr>
      <w:r>
        <w:rPr>
          <w:rFonts w:ascii="Times New Roman" w:hAnsi="Times New Roman"/>
          <w:b w:val="0"/>
          <w:sz w:val="26"/>
        </w:rPr>
        <w:t xml:space="preserve">D. </w:t>
      </w:r>
      <w:r>
        <w:rPr>
          <w:rFonts w:ascii="Times New Roman" w:hAnsi="Times New Roman"/>
          <w:sz w:val="26"/>
        </w:rPr>
        <w:t>Lessons are long.</w:t>
      </w:r>
    </w:p>
    <w:p>
      <w:pPr>
        <w:spacing w:before="40" w:after="0" w:line="276" w:lineRule="auto"/>
      </w:pPr>
      <w:r>
        <w:rPr>
          <w:b/>
          <w:sz w:val="26"/>
        </w:rPr>
        <w:t xml:space="preserve">17. </w:t>
      </w:r>
      <w:r>
        <w:rPr>
          <w:rFonts w:ascii="Times New Roman" w:hAnsi="Times New Roman"/>
          <w:sz w:val="26"/>
        </w:rPr>
        <w:t>Kate asked whether astronomers ________ any signs of life on other planets.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see</w:t>
      </w:r>
      <w:r>
        <w:tab/>
      </w:r>
      <w:r>
        <w:rPr>
          <w:rFonts w:ascii="Times New Roman" w:hAnsi="Times New Roman"/>
          <w:b w:val="0"/>
          <w:sz w:val="26"/>
        </w:rPr>
        <w:t xml:space="preserve">B. </w:t>
      </w:r>
      <w:r>
        <w:rPr>
          <w:rFonts w:ascii="Times New Roman" w:hAnsi="Times New Roman"/>
          <w:sz w:val="26"/>
        </w:rPr>
        <w:t>see</w:t>
      </w:r>
      <w:r>
        <w:tab/>
      </w:r>
      <w:r>
        <w:rPr>
          <w:rFonts w:ascii="Times New Roman" w:hAnsi="Times New Roman"/>
          <w:b w:val="0"/>
          <w:sz w:val="26"/>
        </w:rPr>
        <w:t xml:space="preserve">C. </w:t>
      </w:r>
      <w:r>
        <w:rPr>
          <w:rFonts w:ascii="Times New Roman" w:hAnsi="Times New Roman"/>
          <w:sz w:val="26"/>
        </w:rPr>
        <w:t>are seeing</w:t>
      </w:r>
      <w:r>
        <w:tab/>
      </w:r>
      <w:r>
        <w:rPr>
          <w:rFonts w:ascii="Times New Roman" w:hAnsi="Times New Roman"/>
          <w:b w:val="0"/>
          <w:color w:val="FF0000"/>
          <w:sz w:val="26"/>
        </w:rPr>
        <w:t xml:space="preserve">D. </w:t>
      </w:r>
      <w:r>
        <w:rPr>
          <w:rFonts w:ascii="Times New Roman" w:hAnsi="Times New Roman"/>
          <w:color w:val="FF0000"/>
          <w:sz w:val="26"/>
        </w:rPr>
        <w:t>saw</w:t>
      </w:r>
    </w:p>
    <w:p>
      <w:pPr>
        <w:spacing w:before="40" w:after="0" w:line="276" w:lineRule="auto"/>
      </w:pPr>
      <w:r>
        <w:rPr>
          <w:b/>
          <w:sz w:val="26"/>
        </w:rPr>
        <w:t xml:space="preserve">18.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plant small seeds</w:t>
      </w:r>
      <w:r>
        <w:tab/>
      </w:r>
      <w:r>
        <w:rPr>
          <w:rFonts w:ascii="Times New Roman" w:hAnsi="Times New Roman"/>
          <w:b w:val="0"/>
          <w:sz w:val="26"/>
        </w:rPr>
        <w:t xml:space="preserve">B. </w:t>
      </w:r>
      <w:r>
        <w:rPr>
          <w:rFonts w:ascii="Times New Roman" w:hAnsi="Times New Roman"/>
          <w:sz w:val="26"/>
        </w:rPr>
        <w:t>buy chemical fertilizers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plough the muddy land</w:t>
      </w:r>
      <w:r>
        <w:tab/>
      </w:r>
      <w:r>
        <w:rPr>
          <w:rFonts w:ascii="Times New Roman" w:hAnsi="Times New Roman"/>
          <w:b w:val="0"/>
          <w:color w:val="FF0000"/>
          <w:sz w:val="26"/>
        </w:rPr>
        <w:t xml:space="preserve">D. </w:t>
      </w:r>
      <w:r>
        <w:rPr>
          <w:rFonts w:ascii="Times New Roman" w:hAnsi="Times New Roman"/>
          <w:color w:val="FF0000"/>
          <w:sz w:val="26"/>
        </w:rPr>
        <w:t>gather crops from the fields</w:t>
      </w:r>
    </w:p>
    <w:p>
      <w:pPr>
        <w:spacing w:before="40" w:after="0" w:line="276" w:lineRule="auto"/>
      </w:pPr>
      <w:r>
        <w:rPr>
          <w:b/>
          <w:sz w:val="26"/>
        </w:rPr>
        <w:t xml:space="preserve">19. </w:t>
      </w:r>
      <w:r>
        <w:rPr>
          <w:rFonts w:ascii="Times New Roman" w:hAnsi="Times New Roman"/>
          <w:sz w:val="26"/>
        </w:rPr>
        <w:t>Peter asked his teacher if humans ________ ever travel to Mars on spaceships.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can</w:t>
      </w:r>
      <w:r>
        <w:tab/>
      </w:r>
      <w:r>
        <w:rPr>
          <w:rFonts w:ascii="Times New Roman" w:hAnsi="Times New Roman"/>
          <w:b w:val="0"/>
          <w:sz w:val="26"/>
        </w:rPr>
        <w:t xml:space="preserve">B. </w:t>
      </w:r>
      <w:r>
        <w:rPr>
          <w:rFonts w:ascii="Times New Roman" w:hAnsi="Times New Roman"/>
          <w:sz w:val="26"/>
        </w:rPr>
        <w:t>shall</w:t>
      </w:r>
      <w:r>
        <w:tab/>
      </w:r>
      <w:r>
        <w:rPr>
          <w:rFonts w:ascii="Times New Roman" w:hAnsi="Times New Roman"/>
          <w:b w:val="0"/>
          <w:color w:val="FF0000"/>
          <w:sz w:val="26"/>
        </w:rPr>
        <w:t xml:space="preserve">C. </w:t>
      </w:r>
      <w:r>
        <w:rPr>
          <w:rFonts w:ascii="Times New Roman" w:hAnsi="Times New Roman"/>
          <w:color w:val="FF0000"/>
          <w:sz w:val="26"/>
        </w:rPr>
        <w:t>would</w:t>
      </w:r>
      <w:r>
        <w:tab/>
      </w:r>
      <w:r>
        <w:rPr>
          <w:rFonts w:ascii="Times New Roman" w:hAnsi="Times New Roman"/>
          <w:b w:val="0"/>
          <w:sz w:val="26"/>
        </w:rPr>
        <w:t xml:space="preserve">D. </w:t>
      </w:r>
      <w:r>
        <w:rPr>
          <w:rFonts w:ascii="Times New Roman" w:hAnsi="Times New Roman"/>
          <w:sz w:val="26"/>
        </w:rPr>
        <w:t>will</w:t>
      </w:r>
    </w:p>
    <w:p>
      <w:pPr>
        <w:spacing w:before="40" w:after="0" w:line="276" w:lineRule="auto"/>
      </w:pPr>
      <w:r>
        <w:rPr>
          <w:b/>
          <w:sz w:val="26"/>
        </w:rPr>
        <w:t xml:space="preserve">20. </w:t>
      </w:r>
      <w:r>
        <w:rPr>
          <w:rFonts w:ascii="Times New Roman" w:hAnsi="Times New Roman"/>
          <w:sz w:val="26"/>
        </w:rPr>
        <w:t>Choose the word that means 'thiên hà':</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body language</w:t>
      </w:r>
      <w:r>
        <w:tab/>
      </w:r>
      <w:r>
        <w:rPr>
          <w:rFonts w:ascii="Times New Roman" w:hAnsi="Times New Roman"/>
          <w:b w:val="0"/>
          <w:sz w:val="26"/>
        </w:rPr>
        <w:t xml:space="preserve">B. </w:t>
      </w:r>
      <w:r>
        <w:rPr>
          <w:rFonts w:ascii="Times New Roman" w:hAnsi="Times New Roman"/>
          <w:sz w:val="26"/>
        </w:rPr>
        <w:t>weightlessness</w:t>
      </w:r>
      <w:r>
        <w:tab/>
      </w:r>
      <w:r>
        <w:rPr>
          <w:rFonts w:ascii="Times New Roman" w:hAnsi="Times New Roman"/>
          <w:b w:val="0"/>
          <w:color w:val="FF0000"/>
          <w:sz w:val="26"/>
        </w:rPr>
        <w:t xml:space="preserve">C. </w:t>
      </w:r>
      <w:r>
        <w:rPr>
          <w:rFonts w:ascii="Times New Roman" w:hAnsi="Times New Roman"/>
          <w:color w:val="FF0000"/>
          <w:sz w:val="26"/>
        </w:rPr>
        <w:t>galaxy</w:t>
      </w:r>
      <w:r>
        <w:tab/>
      </w:r>
      <w:r>
        <w:rPr>
          <w:rFonts w:ascii="Times New Roman" w:hAnsi="Times New Roman"/>
          <w:b w:val="0"/>
          <w:sz w:val="26"/>
        </w:rPr>
        <w:t xml:space="preserve">D. </w:t>
      </w:r>
      <w:r>
        <w:rPr>
          <w:rFonts w:ascii="Times New Roman" w:hAnsi="Times New Roman"/>
          <w:sz w:val="26"/>
        </w:rPr>
        <w:t>space probe</w:t>
      </w:r>
    </w:p>
    <w:p>
      <w:pPr>
        <w:spacing w:before="40" w:after="0" w:line="276" w:lineRule="auto"/>
      </w:pPr>
      <w:r>
        <w:rPr>
          <w:b/>
          <w:sz w:val="26"/>
        </w:rPr>
        <w:t xml:space="preserve">21. </w:t>
      </w:r>
      <w:r>
        <w:rPr>
          <w:rFonts w:ascii="Times New Roman" w:hAnsi="Times New Roman"/>
          <w:sz w:val="26"/>
        </w:rPr>
        <w:t>Scientist: Space rovers have found signs of frozen water on Mars.' - Reporter: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Ice is cold.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That is exciting! Does it mean life might exist on Mars?</w:t>
      </w:r>
    </w:p>
    <w:p>
      <w:pPr>
        <w:spacing w:before="0" w:after="20" w:line="276" w:lineRule="auto"/>
        <w:ind w:left="720"/>
      </w:pPr>
      <w:r>
        <w:rPr>
          <w:rFonts w:ascii="Times New Roman" w:hAnsi="Times New Roman"/>
          <w:b w:val="0"/>
          <w:sz w:val="26"/>
        </w:rPr>
        <w:t xml:space="preserve">C. </w:t>
      </w:r>
      <w:r>
        <w:rPr>
          <w:rFonts w:ascii="Times New Roman" w:hAnsi="Times New Roman"/>
          <w:sz w:val="26"/>
        </w:rPr>
        <w:t>I like watching stars.</w:t>
      </w:r>
    </w:p>
    <w:p>
      <w:pPr>
        <w:spacing w:before="0" w:after="50" w:line="276" w:lineRule="auto"/>
        <w:ind w:left="720"/>
      </w:pPr>
      <w:r>
        <w:rPr>
          <w:rFonts w:ascii="Times New Roman" w:hAnsi="Times New Roman"/>
          <w:b w:val="0"/>
          <w:sz w:val="26"/>
        </w:rPr>
        <w:t xml:space="preserve">D. </w:t>
      </w:r>
      <w:r>
        <w:rPr>
          <w:rFonts w:ascii="Times New Roman" w:hAnsi="Times New Roman"/>
          <w:sz w:val="26"/>
        </w:rPr>
        <w:t>Mars is a red planet.</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Many people across Viet Nam take great pride in activities connected to non-verbal and hologram communication.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color w:val="FF0000"/>
          <w:sz w:val="26"/>
        </w:rPr>
        <w:t xml:space="preserve">A. </w:t>
      </w:r>
      <w:r>
        <w:rPr>
          <w:rFonts w:ascii="Times New Roman" w:hAnsi="Times New Roman"/>
          <w:color w:val="FF0000"/>
          <w:sz w:val="26"/>
        </w:rPr>
        <w:t>technology</w:t>
      </w:r>
      <w:r>
        <w:tab/>
      </w:r>
      <w:r>
        <w:rPr>
          <w:rFonts w:ascii="Times New Roman" w:hAnsi="Times New Roman"/>
          <w:b w:val="0"/>
          <w:sz w:val="26"/>
        </w:rPr>
        <w:t xml:space="preserve">B. </w:t>
      </w:r>
      <w:r>
        <w:rPr>
          <w:rFonts w:ascii="Times New Roman" w:hAnsi="Times New Roman"/>
          <w:sz w:val="26"/>
        </w:rPr>
        <w:t>furniture</w:t>
      </w:r>
      <w:r>
        <w:tab/>
      </w:r>
      <w:r>
        <w:rPr>
          <w:rFonts w:ascii="Times New Roman" w:hAnsi="Times New Roman"/>
          <w:b w:val="0"/>
          <w:sz w:val="26"/>
        </w:rPr>
        <w:t xml:space="preserve">C. </w:t>
      </w:r>
      <w:r>
        <w:rPr>
          <w:rFonts w:ascii="Times New Roman" w:hAnsi="Times New Roman"/>
          <w:sz w:val="26"/>
        </w:rPr>
        <w:t>recipe</w:t>
      </w:r>
      <w:r>
        <w:tab/>
      </w:r>
      <w:r>
        <w:rPr>
          <w:rFonts w:ascii="Times New Roman" w:hAnsi="Times New Roman"/>
          <w:b w:val="0"/>
          <w:sz w:val="26"/>
        </w:rPr>
        <w:t xml:space="preserve">D. </w:t>
      </w:r>
      <w:r>
        <w:rPr>
          <w:rFonts w:ascii="Times New Roman" w:hAnsi="Times New Roman"/>
          <w:sz w:val="26"/>
        </w:rPr>
        <w:t>costume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stitching</w:t>
      </w:r>
      <w:r>
        <w:tab/>
      </w:r>
      <w:r>
        <w:rPr>
          <w:rFonts w:ascii="Times New Roman" w:hAnsi="Times New Roman"/>
          <w:b w:val="0"/>
          <w:sz w:val="26"/>
        </w:rPr>
        <w:t xml:space="preserve">B. </w:t>
      </w:r>
      <w:r>
        <w:rPr>
          <w:rFonts w:ascii="Times New Roman" w:hAnsi="Times New Roman"/>
          <w:sz w:val="26"/>
        </w:rPr>
        <w:t>sewing</w:t>
      </w:r>
      <w:r>
        <w:tab/>
      </w:r>
      <w:r>
        <w:rPr>
          <w:rFonts w:ascii="Times New Roman" w:hAnsi="Times New Roman"/>
          <w:b w:val="0"/>
          <w:sz w:val="26"/>
        </w:rPr>
        <w:t xml:space="preserve">C. </w:t>
      </w:r>
      <w:r>
        <w:rPr>
          <w:rFonts w:ascii="Times New Roman" w:hAnsi="Times New Roman"/>
          <w:sz w:val="26"/>
        </w:rPr>
        <w:t>printing</w:t>
      </w:r>
      <w:r>
        <w:tab/>
      </w:r>
      <w:r>
        <w:rPr>
          <w:rFonts w:ascii="Times New Roman" w:hAnsi="Times New Roman"/>
          <w:b w:val="0"/>
          <w:color w:val="FF0000"/>
          <w:sz w:val="26"/>
        </w:rPr>
        <w:t xml:space="preserve">D. </w:t>
      </w:r>
      <w:r>
        <w:rPr>
          <w:rFonts w:ascii="Times New Roman" w:hAnsi="Times New Roman"/>
          <w:color w:val="FF0000"/>
          <w:sz w:val="26"/>
        </w:rPr>
        <w:t>holography</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rarely</w:t>
      </w:r>
      <w:r>
        <w:tab/>
      </w:r>
      <w:r>
        <w:rPr>
          <w:rFonts w:ascii="Times New Roman" w:hAnsi="Times New Roman"/>
          <w:b w:val="0"/>
          <w:color w:val="FF0000"/>
          <w:sz w:val="26"/>
        </w:rPr>
        <w:t xml:space="preserve">B. </w:t>
      </w:r>
      <w:r>
        <w:rPr>
          <w:rFonts w:ascii="Times New Roman" w:hAnsi="Times New Roman"/>
          <w:color w:val="FF0000"/>
          <w:sz w:val="26"/>
        </w:rPr>
        <w:t>instantly</w:t>
      </w:r>
      <w:r>
        <w:tab/>
      </w:r>
      <w:r>
        <w:rPr>
          <w:rFonts w:ascii="Times New Roman" w:hAnsi="Times New Roman"/>
          <w:b w:val="0"/>
          <w:sz w:val="26"/>
        </w:rPr>
        <w:t xml:space="preserve">C. </w:t>
      </w:r>
      <w:r>
        <w:rPr>
          <w:rFonts w:ascii="Times New Roman" w:hAnsi="Times New Roman"/>
          <w:sz w:val="26"/>
        </w:rPr>
        <w:t>slowly</w:t>
      </w:r>
      <w:r>
        <w:tab/>
      </w:r>
      <w:r>
        <w:rPr>
          <w:rFonts w:ascii="Times New Roman" w:hAnsi="Times New Roman"/>
          <w:b w:val="0"/>
          <w:sz w:val="26"/>
        </w:rPr>
        <w:t xml:space="preserve">D. </w:t>
      </w:r>
      <w:r>
        <w:rPr>
          <w:rFonts w:ascii="Times New Roman" w:hAnsi="Times New Roman"/>
          <w:sz w:val="26"/>
        </w:rPr>
        <w:t>hardly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dirty</w:t>
      </w:r>
      <w:r>
        <w:tab/>
      </w:r>
      <w:r>
        <w:rPr>
          <w:rFonts w:ascii="Times New Roman" w:hAnsi="Times New Roman"/>
          <w:b w:val="0"/>
          <w:color w:val="FF0000"/>
          <w:sz w:val="26"/>
        </w:rPr>
        <w:t xml:space="preserve">B. </w:t>
      </w:r>
      <w:r>
        <w:rPr>
          <w:rFonts w:ascii="Times New Roman" w:hAnsi="Times New Roman"/>
          <w:color w:val="FF0000"/>
          <w:sz w:val="26"/>
        </w:rPr>
        <w:t>virtual</w:t>
      </w:r>
      <w:r>
        <w:tab/>
      </w:r>
      <w:r>
        <w:rPr>
          <w:rFonts w:ascii="Times New Roman" w:hAnsi="Times New Roman"/>
          <w:b w:val="0"/>
          <w:sz w:val="26"/>
        </w:rPr>
        <w:t xml:space="preserve">C. </w:t>
      </w:r>
      <w:r>
        <w:rPr>
          <w:rFonts w:ascii="Times New Roman" w:hAnsi="Times New Roman"/>
          <w:sz w:val="26"/>
        </w:rPr>
        <w:t>fake</w:t>
      </w:r>
      <w:r>
        <w:tab/>
      </w:r>
      <w:r>
        <w:rPr>
          <w:rFonts w:ascii="Times New Roman" w:hAnsi="Times New Roman"/>
          <w:b w:val="0"/>
          <w:sz w:val="26"/>
        </w:rPr>
        <w:t xml:space="preserve">D. </w:t>
      </w:r>
      <w:r>
        <w:rPr>
          <w:rFonts w:ascii="Times New Roman" w:hAnsi="Times New Roman"/>
          <w:sz w:val="26"/>
        </w:rPr>
        <w:t>empty</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break</w:t>
      </w:r>
      <w:r>
        <w:tab/>
      </w:r>
      <w:r>
        <w:rPr>
          <w:rFonts w:ascii="Times New Roman" w:hAnsi="Times New Roman"/>
          <w:b w:val="0"/>
          <w:sz w:val="26"/>
        </w:rPr>
        <w:t xml:space="preserve">B. </w:t>
      </w:r>
      <w:r>
        <w:rPr>
          <w:rFonts w:ascii="Times New Roman" w:hAnsi="Times New Roman"/>
          <w:sz w:val="26"/>
        </w:rPr>
        <w:t>separate</w:t>
      </w:r>
      <w:r>
        <w:tab/>
      </w:r>
      <w:r>
        <w:rPr>
          <w:rFonts w:ascii="Times New Roman" w:hAnsi="Times New Roman"/>
          <w:b w:val="0"/>
          <w:color w:val="FF0000"/>
          <w:sz w:val="26"/>
        </w:rPr>
        <w:t xml:space="preserve">C. </w:t>
      </w:r>
      <w:r>
        <w:rPr>
          <w:rFonts w:ascii="Times New Roman" w:hAnsi="Times New Roman"/>
          <w:color w:val="FF0000"/>
          <w:sz w:val="26"/>
        </w:rPr>
        <w:t>connect</w:t>
      </w:r>
      <w:r>
        <w:tab/>
      </w:r>
      <w:r>
        <w:rPr>
          <w:rFonts w:ascii="Times New Roman" w:hAnsi="Times New Roman"/>
          <w:b w:val="0"/>
          <w:sz w:val="26"/>
        </w:rPr>
        <w:t xml:space="preserve">D. </w:t>
      </w:r>
      <w:r>
        <w:rPr>
          <w:rFonts w:ascii="Times New Roman" w:hAnsi="Times New Roman"/>
          <w:sz w:val="26"/>
        </w:rPr>
        <w:t>divide</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The integration of artificial intelligence into healthcare is transforming medical diagnosis and patient treatment across the globe. Sophisticated machine learning algorithms can analyze thousands of medical scans and X-ray images in seconds, identifying microscopic signs of diseases much earlier than human eyes can detect. In operating theaters, robotic surgical arms guided by AI assist surgeons in performing delicate micro-surgeries with sub-millimeter precision. Far from replacing human doctors, AI functions as a tireless, ultra-accurate diagnostic assistant that minimizes clinical errors. Utilizing medical AI promises to make quality healthcare more accessible to patients in rural and remote regions.</w:t>
      </w:r>
    </w:p>
    <w:p>
      <w:pPr>
        <w:spacing w:before="40" w:after="0" w:line="276" w:lineRule="auto"/>
        <w:ind w:left="288"/>
      </w:pPr>
      <w:r>
        <w:rPr>
          <w:b/>
          <w:sz w:val="26"/>
        </w:rPr>
        <w:t xml:space="preserve">27. </w:t>
      </w:r>
      <w:r>
        <w:rPr>
          <w:sz w:val="26"/>
        </w:rPr>
        <w:t>How does AI assist surgeons in operating theaters?</w:t>
      </w:r>
    </w:p>
    <w:p>
      <w:pPr>
        <w:spacing w:before="0" w:after="20" w:line="276" w:lineRule="auto"/>
        <w:ind w:left="720"/>
      </w:pPr>
      <w:r>
        <w:rPr>
          <w:rFonts w:ascii="Times New Roman" w:hAnsi="Times New Roman"/>
          <w:b w:val="0"/>
          <w:sz w:val="26"/>
        </w:rPr>
        <w:t xml:space="preserve">A. </w:t>
      </w:r>
      <w:r>
        <w:rPr>
          <w:rFonts w:ascii="Times New Roman" w:hAnsi="Times New Roman"/>
          <w:sz w:val="26"/>
        </w:rPr>
        <w:t>By replacing all human nurses and doctors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By refusing to use computer monitors</w:t>
      </w:r>
    </w:p>
    <w:p>
      <w:pPr>
        <w:spacing w:before="0" w:after="20" w:line="276" w:lineRule="auto"/>
        <w:ind w:left="720"/>
      </w:pPr>
      <w:r>
        <w:rPr>
          <w:rFonts w:ascii="Times New Roman" w:hAnsi="Times New Roman"/>
          <w:b w:val="0"/>
          <w:sz w:val="26"/>
        </w:rPr>
        <w:t xml:space="preserve">C. </w:t>
      </w:r>
      <w:r>
        <w:rPr>
          <w:rFonts w:ascii="Times New Roman" w:hAnsi="Times New Roman"/>
          <w:sz w:val="26"/>
        </w:rPr>
        <w:t>By turning off hospital lights during surgery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By guiding robotic arms to perform surgeries with high precision</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Cooking instructions for fast food</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Artificial Intelligence in Modern Medicine</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Artificial Intelligence in Modern Medicine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an angry crowd in the market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31. </w:t>
      </w:r>
      <w:r>
        <w:rPr>
          <w:sz w:val="26"/>
        </w:rPr>
        <w:t>The word accessible'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impossible to find anywhere</w:t>
      </w:r>
      <w:r>
        <w:tab/>
      </w:r>
      <w:r>
        <w:rPr>
          <w:rFonts w:ascii="Times New Roman" w:hAnsi="Times New Roman"/>
          <w:b w:val="0"/>
          <w:color w:val="FF0000"/>
          <w:sz w:val="26"/>
        </w:rPr>
        <w:t xml:space="preserve">B. </w:t>
      </w:r>
      <w:r>
        <w:rPr>
          <w:rFonts w:ascii="Times New Roman" w:hAnsi="Times New Roman"/>
          <w:color w:val="FF0000"/>
          <w:sz w:val="26"/>
        </w:rPr>
        <w:t>easy to reach, obtain, or use by everyone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extremely expensive and secret</w:t>
      </w:r>
      <w:r>
        <w:tab/>
      </w:r>
      <w:r>
        <w:rPr>
          <w:rFonts w:ascii="Times New Roman" w:hAnsi="Times New Roman"/>
          <w:b w:val="0"/>
          <w:sz w:val="26"/>
        </w:rPr>
        <w:t xml:space="preserve">D. </w:t>
      </w:r>
      <w:r>
        <w:rPr>
          <w:rFonts w:ascii="Times New Roman" w:hAnsi="Times New Roman"/>
          <w:sz w:val="26"/>
        </w:rPr>
        <w:t>dangerous and painful</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No river in Viet Binh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are the longest river in Viet Binh.</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Mekong River is the longest river on Viet Binh.</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Mekong River is the longest river in Viet Binh.</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the mekong river is the longest river in viet nam.</w:t>
      </w:r>
    </w:p>
    <w:p>
      <w:pPr>
        <w:spacing w:before="40" w:after="0" w:line="276" w:lineRule="auto"/>
        <w:ind w:left="288"/>
      </w:pPr>
      <w:r>
        <w:rPr>
          <w:b/>
          <w:sz w:val="26"/>
        </w:rPr>
        <w:t xml:space="preserve">33.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In spite of the harsh weather, they completed the mountain expedition.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in spite of the harsh weather, they completed the mountain expedition.</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holographic / revolutionize / will / technology / communication / future .</w:t>
      </w:r>
    </w:p>
    <w:p>
      <w:pPr>
        <w:spacing w:before="0" w:after="20" w:line="276" w:lineRule="auto"/>
        <w:ind w:left="720"/>
      </w:pPr>
      <w:r>
        <w:rPr>
          <w:rFonts w:ascii="Times New Roman" w:hAnsi="Times New Roman"/>
          <w:b w:val="0"/>
          <w:sz w:val="26"/>
        </w:rPr>
        <w:t xml:space="preserve">A. </w:t>
      </w:r>
      <w:r>
        <w:rPr>
          <w:rFonts w:ascii="Times New Roman" w:hAnsi="Times New Roman"/>
          <w:sz w:val="26"/>
        </w:rPr>
        <w:t>Holographic technology will revolutionize communication future.</w:t>
      </w:r>
    </w:p>
    <w:p>
      <w:pPr>
        <w:spacing w:before="0" w:after="20" w:line="276" w:lineRule="auto"/>
        <w:ind w:left="720"/>
      </w:pPr>
      <w:r>
        <w:rPr>
          <w:rFonts w:ascii="Times New Roman" w:hAnsi="Times New Roman"/>
          <w:b w:val="0"/>
          <w:sz w:val="26"/>
        </w:rPr>
        <w:t xml:space="preserve">B. </w:t>
      </w:r>
      <w:r>
        <w:rPr>
          <w:rFonts w:ascii="Times New Roman" w:hAnsi="Times New Roman"/>
          <w:sz w:val="26"/>
        </w:rPr>
        <w:t>Future communication will revolutionize holographic technology.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Holographic technology will revolutionize future communication.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Holographic future technology will revolutionize communication.</w:t>
      </w:r>
    </w:p>
    <w:p>
      <w:pPr>
        <w:spacing w:before="40" w:after="0" w:line="276" w:lineRule="auto"/>
        <w:ind w:left="288"/>
      </w:pPr>
      <w:r>
        <w:rPr>
          <w:b/>
          <w:sz w:val="26"/>
        </w:rPr>
        <w:t xml:space="preserve">35. </w:t>
      </w:r>
      <w:r>
        <w:rPr>
          <w:b/>
          <w:sz w:val="26"/>
        </w:rPr>
        <w:t>will / holographic / remote / revolutionize / telepresence / meetings .</w:t>
      </w:r>
    </w:p>
    <w:p>
      <w:pPr>
        <w:spacing w:before="0" w:after="20" w:line="276" w:lineRule="auto"/>
        <w:ind w:left="720"/>
      </w:pPr>
      <w:r>
        <w:rPr>
          <w:rFonts w:ascii="Times New Roman" w:hAnsi="Times New Roman"/>
          <w:b w:val="0"/>
          <w:sz w:val="26"/>
        </w:rPr>
        <w:t xml:space="preserve">A. </w:t>
      </w:r>
      <w:r>
        <w:rPr>
          <w:rFonts w:ascii="Times New Roman" w:hAnsi="Times New Roman"/>
          <w:sz w:val="26"/>
        </w:rPr>
        <w:t>Will revolutionize holographic telepresence remote meetings.</w:t>
      </w:r>
    </w:p>
    <w:p>
      <w:pPr>
        <w:spacing w:before="0" w:after="20" w:line="276" w:lineRule="auto"/>
        <w:ind w:left="720"/>
      </w:pPr>
      <w:r>
        <w:rPr>
          <w:rFonts w:ascii="Times New Roman" w:hAnsi="Times New Roman"/>
          <w:b w:val="0"/>
          <w:sz w:val="26"/>
        </w:rPr>
        <w:t xml:space="preserve">B. </w:t>
      </w:r>
      <w:r>
        <w:rPr>
          <w:rFonts w:ascii="Times New Roman" w:hAnsi="Times New Roman"/>
          <w:sz w:val="26"/>
        </w:rPr>
        <w:t>Remote meetings will holographic telepresence revolutionize.</w:t>
      </w:r>
    </w:p>
    <w:p>
      <w:pPr>
        <w:spacing w:before="0" w:after="20" w:line="276" w:lineRule="auto"/>
        <w:ind w:left="720"/>
      </w:pPr>
      <w:r>
        <w:rPr>
          <w:rFonts w:ascii="Times New Roman" w:hAnsi="Times New Roman"/>
          <w:b w:val="0"/>
          <w:sz w:val="26"/>
        </w:rPr>
        <w:t xml:space="preserve">C. </w:t>
      </w:r>
      <w:r>
        <w:rPr>
          <w:rFonts w:ascii="Times New Roman" w:hAnsi="Times New Roman"/>
          <w:sz w:val="26"/>
        </w:rPr>
        <w:t>Holographic remote telepresence meetings will revolutionize.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Holographic telepresence will revolutionize remote meetings.</w:t>
      </w:r>
    </w:p>
    <w:p>
      <w:pPr>
        <w:spacing w:before="80" w:after="40" w:line="276" w:lineRule="auto"/>
      </w:pPr>
      <w:r>
        <w:rPr>
          <w:rFonts w:ascii="Times New Roman" w:hAnsi="Times New Roman"/>
          <w:b/>
          <w:sz w:val="26"/>
        </w:rPr>
        <w:t>Part 8. Writing (1.0 pt) Write a paragraph (60-80 words) describing your target English learning goals for this semester.</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