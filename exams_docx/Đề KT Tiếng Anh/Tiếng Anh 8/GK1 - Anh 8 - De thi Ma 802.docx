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does Mai fancy doing to unwind after school?</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Sleeping all day</w:t>
      </w:r>
      <w:r>
        <w:tab/>
      </w:r>
      <w:r>
        <w:rPr>
          <w:rFonts w:ascii="Times New Roman" w:hAnsi="Times New Roman"/>
          <w:b w:val="0"/>
          <w:sz w:val="26"/>
        </w:rPr>
        <w:t xml:space="preserve">B. </w:t>
      </w:r>
      <w:r>
        <w:rPr>
          <w:rFonts w:ascii="Times New Roman" w:hAnsi="Times New Roman"/>
          <w:sz w:val="26"/>
        </w:rPr>
        <w:t>Playing violent video games</w:t>
      </w:r>
      <w:r>
        <w:tab/>
      </w:r>
      <w:r>
        <w:rPr>
          <w:rFonts w:ascii="Times New Roman" w:hAnsi="Times New Roman"/>
          <w:b w:val="0"/>
          <w:color w:val="FF0000"/>
          <w:sz w:val="26"/>
        </w:rPr>
        <w:t xml:space="preserve">C. </w:t>
      </w:r>
      <w:r>
        <w:rPr>
          <w:rFonts w:ascii="Times New Roman" w:hAnsi="Times New Roman"/>
          <w:color w:val="FF0000"/>
          <w:sz w:val="26"/>
        </w:rPr>
        <w:t>Making origami crafts and gardening</w:t>
      </w:r>
    </w:p>
    <w:p>
      <w:pPr>
        <w:spacing w:before="40" w:after="0" w:line="276" w:lineRule="auto"/>
      </w:pPr>
      <w:r>
        <w:rPr>
          <w:b/>
          <w:sz w:val="26"/>
        </w:rPr>
        <w:t xml:space="preserve">2.  </w:t>
      </w:r>
      <w:r>
        <w:rPr>
          <w:sz w:val="26"/>
        </w:rPr>
        <w:t>Which school clubs does Mai actively join?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Cooking club only</w:t>
      </w:r>
      <w:r>
        <w:tab/>
      </w:r>
      <w:r>
        <w:rPr>
          <w:rFonts w:ascii="Times New Roman" w:hAnsi="Times New Roman"/>
          <w:b w:val="0"/>
          <w:sz w:val="26"/>
        </w:rPr>
        <w:t xml:space="preserve">B. </w:t>
      </w:r>
      <w:r>
        <w:rPr>
          <w:rFonts w:ascii="Times New Roman" w:hAnsi="Times New Roman"/>
          <w:sz w:val="26"/>
        </w:rPr>
        <w:t>Football club only</w:t>
      </w:r>
      <w:r>
        <w:tab/>
      </w:r>
      <w:r>
        <w:rPr>
          <w:rFonts w:ascii="Times New Roman" w:hAnsi="Times New Roman"/>
          <w:b w:val="0"/>
          <w:color w:val="FF0000"/>
          <w:sz w:val="26"/>
        </w:rPr>
        <w:t xml:space="preserve">C. </w:t>
      </w:r>
      <w:r>
        <w:rPr>
          <w:rFonts w:ascii="Times New Roman" w:hAnsi="Times New Roman"/>
          <w:color w:val="FF0000"/>
          <w:sz w:val="26"/>
        </w:rPr>
        <w:t>IT and English Speaking Club</w:t>
      </w:r>
    </w:p>
    <w:p>
      <w:pPr>
        <w:spacing w:before="40" w:after="0" w:line="276" w:lineRule="auto"/>
      </w:pPr>
      <w:r>
        <w:rPr>
          <w:b/>
          <w:sz w:val="26"/>
        </w:rPr>
        <w:t xml:space="preserve">3.  </w:t>
      </w:r>
      <w:r>
        <w:rPr>
          <w:sz w:val="26"/>
        </w:rPr>
        <w:t>How does the club benefit Mai?</w:t>
      </w:r>
    </w:p>
    <w:p>
      <w:pPr>
        <w:spacing w:before="0" w:after="20" w:line="276" w:lineRule="auto"/>
        <w:ind w:left="720"/>
      </w:pPr>
      <w:r>
        <w:rPr>
          <w:rFonts w:ascii="Times New Roman" w:hAnsi="Times New Roman"/>
          <w:b w:val="0"/>
          <w:sz w:val="26"/>
        </w:rPr>
        <w:t xml:space="preserve">A. </w:t>
      </w:r>
      <w:r>
        <w:rPr>
          <w:rFonts w:ascii="Times New Roman" w:hAnsi="Times New Roman"/>
          <w:sz w:val="26"/>
        </w:rPr>
        <w:t>Gives her high pocket money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Improves presentation skills and relieves academic pressure</w:t>
      </w:r>
    </w:p>
    <w:p>
      <w:pPr>
        <w:spacing w:before="0" w:after="50" w:line="276" w:lineRule="auto"/>
        <w:ind w:left="720"/>
      </w:pPr>
      <w:r>
        <w:rPr>
          <w:rFonts w:ascii="Times New Roman" w:hAnsi="Times New Roman"/>
          <w:b w:val="0"/>
          <w:sz w:val="26"/>
        </w:rPr>
        <w:t xml:space="preserve">C. </w:t>
      </w:r>
      <w:r>
        <w:rPr>
          <w:rFonts w:ascii="Times New Roman" w:hAnsi="Times New Roman"/>
          <w:sz w:val="26"/>
        </w:rPr>
        <w:t>Makes her famous</w:t>
      </w:r>
    </w:p>
    <w:p>
      <w:pPr>
        <w:spacing w:before="40" w:after="0" w:line="276" w:lineRule="auto"/>
      </w:pPr>
      <w:r>
        <w:rPr>
          <w:b/>
          <w:sz w:val="26"/>
        </w:rPr>
        <w:t xml:space="preserve">4.  </w:t>
      </w:r>
      <w:r>
        <w:rPr>
          <w:sz w:val="26"/>
        </w:rPr>
        <w:t>How are school hours described by Nam?</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Strenuous and demanding</w:t>
      </w:r>
      <w:r>
        <w:tab/>
      </w:r>
      <w:r>
        <w:rPr>
          <w:rFonts w:ascii="Times New Roman" w:hAnsi="Times New Roman"/>
          <w:b w:val="0"/>
          <w:sz w:val="26"/>
        </w:rPr>
        <w:t xml:space="preserve">B. </w:t>
      </w:r>
      <w:r>
        <w:rPr>
          <w:rFonts w:ascii="Times New Roman" w:hAnsi="Times New Roman"/>
          <w:sz w:val="26"/>
        </w:rPr>
        <w:t>Boring and easy</w:t>
      </w:r>
      <w:r>
        <w:tab/>
      </w:r>
      <w:r>
        <w:rPr>
          <w:rFonts w:ascii="Times New Roman" w:hAnsi="Times New Roman"/>
          <w:b w:val="0"/>
          <w:sz w:val="26"/>
        </w:rPr>
        <w:t xml:space="preserve">C. </w:t>
      </w:r>
      <w:r>
        <w:rPr>
          <w:rFonts w:ascii="Times New Roman" w:hAnsi="Times New Roman"/>
          <w:sz w:val="26"/>
        </w:rPr>
        <w:t>Very short</w:t>
      </w:r>
    </w:p>
    <w:p>
      <w:pPr>
        <w:spacing w:before="40" w:after="0" w:line="276" w:lineRule="auto"/>
      </w:pPr>
      <w:r>
        <w:rPr>
          <w:b/>
          <w:sz w:val="26"/>
        </w:rPr>
        <w:t xml:space="preserve">5.  </w:t>
      </w:r>
      <w:r>
        <w:rPr>
          <w:sz w:val="26"/>
        </w:rPr>
        <w:t>Who cultivates vegetables with Mai?</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Her teacher</w:t>
      </w:r>
      <w:r>
        <w:tab/>
      </w:r>
      <w:r>
        <w:rPr>
          <w:rFonts w:ascii="Times New Roman" w:hAnsi="Times New Roman"/>
          <w:b w:val="0"/>
          <w:color w:val="FF0000"/>
          <w:sz w:val="26"/>
        </w:rPr>
        <w:t xml:space="preserve">B. </w:t>
      </w:r>
      <w:r>
        <w:rPr>
          <w:rFonts w:ascii="Times New Roman" w:hAnsi="Times New Roman"/>
          <w:color w:val="FF0000"/>
          <w:sz w:val="26"/>
        </w:rPr>
        <w:t>Her mother</w:t>
      </w:r>
      <w:r>
        <w:tab/>
      </w:r>
      <w:r>
        <w:rPr>
          <w:rFonts w:ascii="Times New Roman" w:hAnsi="Times New Roman"/>
          <w:b w:val="0"/>
          <w:sz w:val="26"/>
        </w:rPr>
        <w:t xml:space="preserve">C. </w:t>
      </w:r>
      <w:r>
        <w:rPr>
          <w:rFonts w:ascii="Times New Roman" w:hAnsi="Times New Roman"/>
          <w:sz w:val="26"/>
        </w:rPr>
        <w:t>Her classmate</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Paddy fields resemble boundless carpets of ripe rice during harvest.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Farmers only work during midnight.</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8. </w:t>
      </w:r>
      <w:r>
        <w:rPr>
          <w:rFonts w:ascii="Times New Roman" w:hAnsi="Times New Roman"/>
          <w:sz w:val="26"/>
        </w:rPr>
        <w:t>Children fly kites and cycle along riverbanks in the evening.</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Villagers are cold and never support each other.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10. </w:t>
      </w:r>
      <w:r>
        <w:rPr>
          <w:rFonts w:ascii="Times New Roman" w:hAnsi="Times New Roman"/>
          <w:sz w:val="26"/>
        </w:rPr>
        <w:t>The countryside offers a safe, caring, and tranquil environment.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harv</w:t>
      </w:r>
      <w:r>
        <w:rPr>
          <w:rFonts w:ascii="Times New Roman" w:hAnsi="Times New Roman"/>
          <w:sz w:val="26"/>
          <w:u w:val="single"/>
        </w:rPr>
        <w:t>e</w:t>
      </w:r>
      <w:r>
        <w:rPr>
          <w:rFonts w:ascii="Times New Roman" w:hAnsi="Times New Roman"/>
          <w:sz w:val="26"/>
        </w:rPr>
        <w:t>st, det</w:t>
      </w:r>
      <w:r>
        <w:rPr>
          <w:rFonts w:ascii="Times New Roman" w:hAnsi="Times New Roman"/>
          <w:sz w:val="26"/>
          <w:u w:val="single"/>
        </w:rPr>
        <w:t>e</w:t>
      </w:r>
      <w:r>
        <w:rPr>
          <w:rFonts w:ascii="Times New Roman" w:hAnsi="Times New Roman"/>
          <w:sz w:val="26"/>
        </w:rPr>
        <w:t>st,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fer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harvest</w:t>
      </w:r>
      <w:r>
        <w:tab/>
      </w:r>
      <w:r>
        <w:rPr>
          <w:rFonts w:ascii="Times New Roman" w:hAnsi="Times New Roman"/>
          <w:b w:val="0"/>
          <w:sz w:val="26"/>
        </w:rPr>
        <w:t xml:space="preserve">B. </w:t>
      </w:r>
      <w:r>
        <w:rPr>
          <w:rFonts w:ascii="Times New Roman" w:hAnsi="Times New Roman"/>
          <w:sz w:val="26"/>
        </w:rPr>
        <w:t>detest</w:t>
      </w:r>
      <w:r>
        <w:tab/>
      </w:r>
      <w:r>
        <w:rPr>
          <w:rFonts w:ascii="Times New Roman" w:hAnsi="Times New Roman"/>
          <w:b w:val="0"/>
          <w:sz w:val="26"/>
        </w:rPr>
        <w:t xml:space="preserve">C. </w:t>
      </w:r>
      <w:r>
        <w:rPr>
          <w:rFonts w:ascii="Times New Roman" w:hAnsi="Times New Roman"/>
          <w:sz w:val="26"/>
        </w:rPr>
        <w:t>connect</w:t>
      </w:r>
      <w:r>
        <w:tab/>
      </w:r>
      <w:r>
        <w:rPr>
          <w:rFonts w:ascii="Times New Roman" w:hAnsi="Times New Roman"/>
          <w:b w:val="0"/>
          <w:sz w:val="26"/>
        </w:rPr>
        <w:t xml:space="preserve">D. </w:t>
      </w:r>
      <w:r>
        <w:rPr>
          <w:rFonts w:ascii="Times New Roman" w:hAnsi="Times New Roman"/>
          <w:sz w:val="26"/>
        </w:rPr>
        <w:t>prefer</w:t>
      </w:r>
    </w:p>
    <w:p>
      <w:pPr>
        <w:spacing w:before="40" w:after="0" w:line="276" w:lineRule="auto"/>
      </w:pPr>
      <w:r>
        <w:rPr>
          <w:b/>
          <w:sz w:val="26"/>
        </w:rPr>
        <w:t xml:space="preserve">12. </w:t>
      </w:r>
      <w:r>
        <w:rPr>
          <w:rFonts w:ascii="Times New Roman" w:hAnsi="Times New Roman"/>
          <w:sz w:val="26"/>
        </w:rPr>
        <w:t>My little brother adores ________ football with his classmates after school.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playing</w:t>
      </w:r>
      <w:r>
        <w:tab/>
      </w:r>
      <w:r>
        <w:rPr>
          <w:rFonts w:ascii="Times New Roman" w:hAnsi="Times New Roman"/>
          <w:b w:val="0"/>
          <w:sz w:val="26"/>
        </w:rPr>
        <w:t xml:space="preserve">B. </w:t>
      </w:r>
      <w:r>
        <w:rPr>
          <w:rFonts w:ascii="Times New Roman" w:hAnsi="Times New Roman"/>
          <w:sz w:val="26"/>
        </w:rPr>
        <w:t>play</w:t>
      </w:r>
      <w:r>
        <w:tab/>
      </w:r>
      <w:r>
        <w:rPr>
          <w:rFonts w:ascii="Times New Roman" w:hAnsi="Times New Roman"/>
          <w:b w:val="0"/>
          <w:sz w:val="26"/>
        </w:rPr>
        <w:t xml:space="preserve">C. </w:t>
      </w:r>
      <w:r>
        <w:rPr>
          <w:rFonts w:ascii="Times New Roman" w:hAnsi="Times New Roman"/>
          <w:sz w:val="26"/>
        </w:rPr>
        <w:t>to playing</w:t>
      </w:r>
      <w:r>
        <w:tab/>
      </w:r>
      <w:r>
        <w:rPr>
          <w:rFonts w:ascii="Times New Roman" w:hAnsi="Times New Roman"/>
          <w:b w:val="0"/>
          <w:sz w:val="26"/>
        </w:rPr>
        <w:t xml:space="preserve">D. </w:t>
      </w:r>
      <w:r>
        <w:rPr>
          <w:rFonts w:ascii="Times New Roman" w:hAnsi="Times New Roman"/>
          <w:sz w:val="26"/>
        </w:rPr>
        <w:t>played</w:t>
      </w:r>
    </w:p>
    <w:p>
      <w:pPr>
        <w:spacing w:before="40" w:after="0" w:line="276" w:lineRule="auto"/>
      </w:pPr>
      <w:r>
        <w:rPr>
          <w:b/>
          <w:sz w:val="26"/>
        </w:rPr>
        <w:t xml:space="preserve">13.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sz w:val="26"/>
        </w:rPr>
        <w:t xml:space="preserve">B. </w:t>
      </w:r>
      <w:r>
        <w:rPr>
          <w:rFonts w:ascii="Times New Roman" w:hAnsi="Times New Roman"/>
          <w:sz w:val="26"/>
        </w:rPr>
        <w:t>Cities have lots of cars.</w:t>
      </w:r>
    </w:p>
    <w:p>
      <w:pPr>
        <w:spacing w:before="0" w:after="20" w:line="276" w:lineRule="auto"/>
        <w:ind w:left="720"/>
      </w:pPr>
      <w:r>
        <w:rPr>
          <w:rFonts w:ascii="Times New Roman" w:hAnsi="Times New Roman"/>
          <w:b w:val="0"/>
          <w:sz w:val="26"/>
        </w:rPr>
        <w:t xml:space="preserve">C. </w:t>
      </w:r>
      <w:r>
        <w:rPr>
          <w:rFonts w:ascii="Times New Roman" w:hAnsi="Times New Roman"/>
          <w:sz w:val="26"/>
        </w:rPr>
        <w:t>Villages have rice fields.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Life in the countryside is more peaceful and the air is fresher.</w:t>
      </w:r>
    </w:p>
    <w:p>
      <w:pPr>
        <w:spacing w:before="40" w:after="0" w:line="276" w:lineRule="auto"/>
      </w:pPr>
      <w:r>
        <w:rPr>
          <w:b/>
          <w:sz w:val="26"/>
        </w:rPr>
        <w:t xml:space="preserve">14.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free time</w:t>
      </w:r>
      <w:r>
        <w:tab/>
      </w:r>
      <w:r>
        <w:rPr>
          <w:rFonts w:ascii="Times New Roman" w:hAnsi="Times New Roman"/>
          <w:b w:val="0"/>
          <w:sz w:val="26"/>
        </w:rPr>
        <w:t xml:space="preserve">B. </w:t>
      </w:r>
      <w:r>
        <w:rPr>
          <w:rFonts w:ascii="Times New Roman" w:hAnsi="Times New Roman"/>
          <w:sz w:val="26"/>
        </w:rPr>
        <w:t>sleep time</w:t>
      </w:r>
      <w:r>
        <w:tab/>
      </w:r>
      <w:r>
        <w:rPr>
          <w:rFonts w:ascii="Times New Roman" w:hAnsi="Times New Roman"/>
          <w:b w:val="0"/>
          <w:sz w:val="26"/>
        </w:rPr>
        <w:t xml:space="preserve">C. </w:t>
      </w:r>
      <w:r>
        <w:rPr>
          <w:rFonts w:ascii="Times New Roman" w:hAnsi="Times New Roman"/>
          <w:sz w:val="26"/>
        </w:rPr>
        <w:t>working hours</w:t>
      </w:r>
      <w:r>
        <w:tab/>
      </w:r>
      <w:r>
        <w:rPr>
          <w:rFonts w:ascii="Times New Roman" w:hAnsi="Times New Roman"/>
          <w:b w:val="0"/>
          <w:sz w:val="26"/>
        </w:rPr>
        <w:t xml:space="preserve">D. </w:t>
      </w:r>
      <w:r>
        <w:rPr>
          <w:rFonts w:ascii="Times New Roman" w:hAnsi="Times New Roman"/>
          <w:sz w:val="26"/>
        </w:rPr>
        <w:t>study hours</w:t>
      </w:r>
    </w:p>
    <w:p>
      <w:pPr>
        <w:spacing w:before="40" w:after="0" w:line="276" w:lineRule="auto"/>
      </w:pPr>
      <w:r>
        <w:rPr>
          <w:b/>
          <w:sz w:val="26"/>
        </w:rPr>
        <w:t xml:space="preserve">15.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No, I am not.</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a new phone.</w:t>
      </w:r>
    </w:p>
    <w:p>
      <w:pPr>
        <w:spacing w:before="0" w:after="20" w:line="276" w:lineRule="auto"/>
        <w:ind w:left="720"/>
      </w:pPr>
      <w:r>
        <w:rPr>
          <w:rFonts w:ascii="Times New Roman" w:hAnsi="Times New Roman"/>
          <w:b w:val="0"/>
          <w:sz w:val="26"/>
        </w:rPr>
        <w:t xml:space="preserve">C. </w:t>
      </w:r>
      <w:r>
        <w:rPr>
          <w:rFonts w:ascii="Times New Roman" w:hAnsi="Times New Roman"/>
          <w:sz w:val="26"/>
        </w:rPr>
        <w:t>Social media is fun.</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Yes, mom. I will balance my study and screen time.</w:t>
      </w:r>
    </w:p>
    <w:p>
      <w:pPr>
        <w:spacing w:before="40" w:after="0" w:line="276" w:lineRule="auto"/>
      </w:pPr>
      <w:r>
        <w:rPr>
          <w:b/>
          <w:sz w:val="26"/>
        </w:rPr>
        <w:t xml:space="preserve">16.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hard</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slow</w:t>
      </w:r>
      <w:r>
        <w:tab/>
      </w:r>
      <w:r>
        <w:rPr>
          <w:rFonts w:ascii="Times New Roman" w:hAnsi="Times New Roman"/>
          <w:b w:val="0"/>
          <w:sz w:val="26"/>
        </w:rPr>
        <w:t xml:space="preserve">D. </w:t>
      </w:r>
      <w:r>
        <w:rPr>
          <w:rFonts w:ascii="Times New Roman" w:hAnsi="Times New Roman"/>
          <w:sz w:val="26"/>
        </w:rPr>
        <w:t>hardly</w:t>
      </w:r>
    </w:p>
    <w:p>
      <w:pPr>
        <w:spacing w:before="40" w:after="0" w:line="276" w:lineRule="auto"/>
      </w:pPr>
      <w:r>
        <w:rPr>
          <w:b/>
          <w:sz w:val="26"/>
        </w:rPr>
        <w:t xml:space="preserve">17.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cultivated</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color w:val="FF0000"/>
          <w:sz w:val="26"/>
        </w:rPr>
        <w:t xml:space="preserve">C. </w:t>
      </w:r>
      <w:r>
        <w:rPr>
          <w:rFonts w:ascii="Times New Roman" w:hAnsi="Times New Roman"/>
          <w:color w:val="FF0000"/>
          <w:sz w:val="26"/>
        </w:rPr>
        <w:t>cultivate</w:t>
      </w:r>
      <w:r>
        <w:tab/>
      </w:r>
      <w:r>
        <w:rPr>
          <w:rFonts w:ascii="Times New Roman" w:hAnsi="Times New Roman"/>
          <w:b w:val="0"/>
          <w:sz w:val="26"/>
        </w:rPr>
        <w:t xml:space="preserve">D. </w:t>
      </w:r>
      <w:r>
        <w:rPr>
          <w:rFonts w:ascii="Times New Roman" w:hAnsi="Times New Roman"/>
          <w:sz w:val="26"/>
        </w:rPr>
        <w:t>are cultivating</w:t>
      </w:r>
    </w:p>
    <w:p>
      <w:pPr>
        <w:spacing w:before="40" w:after="0" w:line="276" w:lineRule="auto"/>
      </w:pPr>
      <w:r>
        <w:rPr>
          <w:b/>
          <w:sz w:val="26"/>
        </w:rPr>
        <w:t xml:space="preserve">18. </w:t>
      </w:r>
      <w:r>
        <w:rPr>
          <w:rFonts w:ascii="Times New Roman" w:hAnsi="Times New Roman"/>
          <w:sz w:val="26"/>
        </w:rPr>
        <w:t>Many teenagers prefer sending text messages ________ calling directly.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from</w:t>
      </w:r>
      <w:r>
        <w:tab/>
      </w:r>
      <w:r>
        <w:rPr>
          <w:rFonts w:ascii="Times New Roman" w:hAnsi="Times New Roman"/>
          <w:b w:val="0"/>
          <w:sz w:val="26"/>
        </w:rPr>
        <w:t xml:space="preserve">B. </w:t>
      </w:r>
      <w:r>
        <w:rPr>
          <w:rFonts w:ascii="Times New Roman" w:hAnsi="Times New Roman"/>
          <w:sz w:val="26"/>
        </w:rPr>
        <w:t>with</w:t>
      </w:r>
      <w:r>
        <w:tab/>
      </w:r>
      <w:r>
        <w:rPr>
          <w:rFonts w:ascii="Times New Roman" w:hAnsi="Times New Roman"/>
          <w:b w:val="0"/>
          <w:color w:val="FF0000"/>
          <w:sz w:val="26"/>
        </w:rPr>
        <w:t xml:space="preserve">C. </w:t>
      </w:r>
      <w:r>
        <w:rPr>
          <w:rFonts w:ascii="Times New Roman" w:hAnsi="Times New Roman"/>
          <w:color w:val="FF0000"/>
          <w:sz w:val="26"/>
        </w:rPr>
        <w:t>to</w:t>
      </w:r>
      <w:r>
        <w:tab/>
      </w:r>
      <w:r>
        <w:rPr>
          <w:rFonts w:ascii="Times New Roman" w:hAnsi="Times New Roman"/>
          <w:b w:val="0"/>
          <w:sz w:val="26"/>
        </w:rPr>
        <w:t xml:space="preserve">D. </w:t>
      </w:r>
      <w:r>
        <w:rPr>
          <w:rFonts w:ascii="Times New Roman" w:hAnsi="Times New Roman"/>
          <w:sz w:val="26"/>
        </w:rPr>
        <w:t>than</w:t>
      </w:r>
    </w:p>
    <w:p>
      <w:pPr>
        <w:spacing w:before="40" w:after="0" w:line="276" w:lineRule="auto"/>
      </w:pPr>
      <w:r>
        <w:rPr>
          <w:b/>
          <w:sz w:val="26"/>
        </w:rPr>
        <w:t xml:space="preserve">19.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celebrated</w:t>
      </w:r>
      <w:r>
        <w:tab/>
      </w:r>
      <w:r>
        <w:rPr>
          <w:rFonts w:ascii="Times New Roman" w:hAnsi="Times New Roman"/>
          <w:b w:val="0"/>
          <w:sz w:val="26"/>
        </w:rPr>
        <w:t xml:space="preserve">B. </w:t>
      </w:r>
      <w:r>
        <w:rPr>
          <w:rFonts w:ascii="Times New Roman" w:hAnsi="Times New Roman"/>
          <w:sz w:val="26"/>
        </w:rPr>
        <w:t>are celebrating</w:t>
      </w:r>
      <w:r>
        <w:tab/>
      </w:r>
      <w:r>
        <w:rPr>
          <w:rFonts w:ascii="Times New Roman" w:hAnsi="Times New Roman"/>
          <w:b w:val="0"/>
          <w:sz w:val="26"/>
        </w:rPr>
        <w:t xml:space="preserve">C. </w:t>
      </w:r>
      <w:r>
        <w:rPr>
          <w:rFonts w:ascii="Times New Roman" w:hAnsi="Times New Roman"/>
          <w:sz w:val="26"/>
        </w:rPr>
        <w:t>celebrate</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20.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pressure</w:t>
      </w:r>
      <w:r>
        <w:tab/>
      </w:r>
      <w:r>
        <w:rPr>
          <w:rFonts w:ascii="Times New Roman" w:hAnsi="Times New Roman"/>
          <w:b w:val="0"/>
          <w:sz w:val="26"/>
        </w:rPr>
        <w:t xml:space="preserve">B. </w:t>
      </w:r>
      <w:r>
        <w:rPr>
          <w:rFonts w:ascii="Times New Roman" w:hAnsi="Times New Roman"/>
          <w:sz w:val="26"/>
        </w:rPr>
        <w:t>club</w:t>
      </w:r>
      <w:r>
        <w:tab/>
      </w:r>
      <w:r>
        <w:rPr>
          <w:rFonts w:ascii="Times New Roman" w:hAnsi="Times New Roman"/>
          <w:b w:val="0"/>
          <w:sz w:val="26"/>
        </w:rPr>
        <w:t xml:space="preserve">C. </w:t>
      </w:r>
      <w:r>
        <w:rPr>
          <w:rFonts w:ascii="Times New Roman" w:hAnsi="Times New Roman"/>
          <w:sz w:val="26"/>
        </w:rPr>
        <w:t>freedom</w:t>
      </w:r>
      <w:r>
        <w:tab/>
      </w:r>
      <w:r>
        <w:rPr>
          <w:rFonts w:ascii="Times New Roman" w:hAnsi="Times New Roman"/>
          <w:b w:val="0"/>
          <w:sz w:val="26"/>
        </w:rPr>
        <w:t xml:space="preserve">D. </w:t>
      </w:r>
      <w:r>
        <w:rPr>
          <w:rFonts w:ascii="Times New Roman" w:hAnsi="Times New Roman"/>
          <w:sz w:val="26"/>
        </w:rPr>
        <w:t>leisure</w:t>
      </w:r>
    </w:p>
    <w:p>
      <w:pPr>
        <w:spacing w:before="40" w:after="0" w:line="276" w:lineRule="auto"/>
      </w:pPr>
      <w:r>
        <w:rPr>
          <w:b/>
          <w:sz w:val="26"/>
        </w:rPr>
        <w:t xml:space="preserve">21. </w:t>
      </w:r>
      <w:r>
        <w:rPr>
          <w:rFonts w:ascii="Times New Roman" w:hAnsi="Times New Roman"/>
          <w:sz w:val="26"/>
        </w:rPr>
        <w:t>A modern combine harvester cuts rice much ________ than workers with sickles.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faster</w:t>
      </w:r>
      <w:r>
        <w:tab/>
      </w:r>
      <w:r>
        <w:rPr>
          <w:rFonts w:ascii="Times New Roman" w:hAnsi="Times New Roman"/>
          <w:b w:val="0"/>
          <w:sz w:val="26"/>
        </w:rPr>
        <w:t xml:space="preserve">B. </w:t>
      </w:r>
      <w:r>
        <w:rPr>
          <w:rFonts w:ascii="Times New Roman" w:hAnsi="Times New Roman"/>
          <w:sz w:val="26"/>
        </w:rPr>
        <w:t>fastest</w:t>
      </w:r>
      <w:r>
        <w:tab/>
      </w:r>
      <w:r>
        <w:rPr>
          <w:rFonts w:ascii="Times New Roman" w:hAnsi="Times New Roman"/>
          <w:b w:val="0"/>
          <w:sz w:val="26"/>
        </w:rPr>
        <w:t xml:space="preserve">C. </w:t>
      </w:r>
      <w:r>
        <w:rPr>
          <w:rFonts w:ascii="Times New Roman" w:hAnsi="Times New Roman"/>
          <w:sz w:val="26"/>
        </w:rPr>
        <w:t>fastly</w:t>
      </w:r>
      <w:r>
        <w:tab/>
      </w:r>
      <w:r>
        <w:rPr>
          <w:rFonts w:ascii="Times New Roman" w:hAnsi="Times New Roman"/>
          <w:b w:val="0"/>
          <w:sz w:val="26"/>
        </w:rPr>
        <w:t xml:space="preserve">D. </w:t>
      </w:r>
      <w:r>
        <w:rPr>
          <w:rFonts w:ascii="Times New Roman" w:hAnsi="Times New Roman"/>
          <w:sz w:val="26"/>
        </w:rPr>
        <w:t>more fast</w:t>
      </w:r>
    </w:p>
    <w:p>
      <w:pPr>
        <w:spacing w:before="40" w:after="0" w:line="276" w:lineRule="auto"/>
      </w:pPr>
      <w:r>
        <w:rPr>
          <w:b/>
          <w:sz w:val="26"/>
        </w:rPr>
        <w:t xml:space="preserve">22.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plough the muddy land</w:t>
      </w:r>
      <w:r>
        <w:tab/>
      </w:r>
      <w:r>
        <w:rPr>
          <w:rFonts w:ascii="Times New Roman" w:hAnsi="Times New Roman"/>
          <w:b w:val="0"/>
          <w:color w:val="FF0000"/>
          <w:sz w:val="26"/>
        </w:rPr>
        <w:t xml:space="preserve">B. </w:t>
      </w:r>
      <w:r>
        <w:rPr>
          <w:rFonts w:ascii="Times New Roman" w:hAnsi="Times New Roman"/>
          <w:color w:val="FF0000"/>
          <w:sz w:val="26"/>
        </w:rPr>
        <w:t>gather crops from the fields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plant small seeds</w:t>
      </w:r>
      <w:r>
        <w:tab/>
      </w:r>
      <w:r>
        <w:rPr>
          <w:rFonts w:ascii="Times New Roman" w:hAnsi="Times New Roman"/>
          <w:b w:val="0"/>
          <w:sz w:val="26"/>
        </w:rPr>
        <w:t xml:space="preserve">D. </w:t>
      </w:r>
      <w:r>
        <w:rPr>
          <w:rFonts w:ascii="Times New Roman" w:hAnsi="Times New Roman"/>
          <w:sz w:val="26"/>
        </w:rPr>
        <w:t>buy chemical fertilizers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Public speaking is frequently ranked as one of (23) ________ greatest fears confronting young adolescents. The trembling voice, racing heartbeat, and fear of making (24) ________ can feel overwhelming when standing before an audience. However, joining public speaking workshops helps (25) ________ overcome stage fright systematically through vocal warm-ups and positive visualization. Delivering a persuasive speech (26) ________ enthusiastic applause builds unshakeable self-esteem and communicative poise. Overcoming the fear of (27) ________ unlocks boundless potential in every young person.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the</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sz w:val="26"/>
        </w:rPr>
        <w:t xml:space="preserve">C. </w:t>
      </w:r>
      <w:r>
        <w:rPr>
          <w:rFonts w:ascii="Times New Roman" w:hAnsi="Times New Roman"/>
          <w:sz w:val="26"/>
        </w:rPr>
        <w:t>on</w:t>
      </w:r>
      <w:r>
        <w:tab/>
      </w:r>
      <w:r>
        <w:rPr>
          <w:rFonts w:ascii="Times New Roman" w:hAnsi="Times New Roman"/>
          <w:b w:val="0"/>
          <w:sz w:val="26"/>
        </w:rPr>
        <w:t xml:space="preserve">D. </w:t>
      </w:r>
      <w:r>
        <w:rPr>
          <w:rFonts w:ascii="Times New Roman" w:hAnsi="Times New Roman"/>
          <w:sz w:val="26"/>
        </w:rPr>
        <w:t>in</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sz w:val="26"/>
        </w:rPr>
        <w:t xml:space="preserve">B. </w:t>
      </w:r>
      <w:r>
        <w:rPr>
          <w:rFonts w:ascii="Times New Roman" w:hAnsi="Times New Roman"/>
          <w:sz w:val="26"/>
        </w:rPr>
        <w:t>creative</w:t>
      </w:r>
      <w:r>
        <w:tab/>
      </w:r>
      <w:r>
        <w:rPr>
          <w:rFonts w:ascii="Times New Roman" w:hAnsi="Times New Roman"/>
          <w:b w:val="0"/>
          <w:color w:val="FF0000"/>
          <w:sz w:val="26"/>
        </w:rPr>
        <w:t xml:space="preserve">C. </w:t>
      </w:r>
      <w:r>
        <w:rPr>
          <w:rFonts w:ascii="Times New Roman" w:hAnsi="Times New Roman"/>
          <w:color w:val="FF0000"/>
          <w:sz w:val="26"/>
        </w:rPr>
        <w:t>mistakes</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color w:val="FF0000"/>
          <w:sz w:val="26"/>
        </w:rPr>
        <w:t xml:space="preserve">C. </w:t>
      </w:r>
      <w:r>
        <w:rPr>
          <w:rFonts w:ascii="Times New Roman" w:hAnsi="Times New Roman"/>
          <w:color w:val="FF0000"/>
          <w:sz w:val="26"/>
        </w:rPr>
        <w:t>teenagers</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sz w:val="26"/>
        </w:rPr>
        <w:t xml:space="preserve">B. </w:t>
      </w:r>
      <w:r>
        <w:rPr>
          <w:rFonts w:ascii="Times New Roman" w:hAnsi="Times New Roman"/>
          <w:sz w:val="26"/>
        </w:rPr>
        <w:t>on</w:t>
      </w:r>
      <w:r>
        <w:tab/>
      </w:r>
      <w:r>
        <w:rPr>
          <w:rFonts w:ascii="Times New Roman" w:hAnsi="Times New Roman"/>
          <w:b w:val="0"/>
          <w:sz w:val="26"/>
        </w:rPr>
        <w:t xml:space="preserve">C. </w:t>
      </w:r>
      <w:r>
        <w:rPr>
          <w:rFonts w:ascii="Times New Roman" w:hAnsi="Times New Roman"/>
          <w:sz w:val="26"/>
        </w:rPr>
        <w:t>in</w:t>
      </w:r>
      <w:r>
        <w:tab/>
      </w:r>
      <w:r>
        <w:rPr>
          <w:rFonts w:ascii="Times New Roman" w:hAnsi="Times New Roman"/>
          <w:b w:val="0"/>
          <w:color w:val="FF0000"/>
          <w:sz w:val="26"/>
        </w:rPr>
        <w:t xml:space="preserve">D. </w:t>
      </w:r>
      <w:r>
        <w:rPr>
          <w:rFonts w:ascii="Times New Roman" w:hAnsi="Times New Roman"/>
          <w:color w:val="FF0000"/>
          <w:sz w:val="26"/>
        </w:rPr>
        <w:t>to</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essential</w:t>
      </w:r>
      <w:r>
        <w:tab/>
      </w:r>
      <w:r>
        <w:rPr>
          <w:rFonts w:ascii="Times New Roman" w:hAnsi="Times New Roman"/>
          <w:b w:val="0"/>
          <w:color w:val="FF0000"/>
          <w:sz w:val="26"/>
        </w:rPr>
        <w:t xml:space="preserve">D. </w:t>
      </w:r>
      <w:r>
        <w:rPr>
          <w:rFonts w:ascii="Times New Roman" w:hAnsi="Times New Roman"/>
          <w:color w:val="FF0000"/>
          <w:sz w:val="26"/>
        </w:rPr>
        <w:t>speaking</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Life in rural Vietnamese villages moves at a tranquil and unhurried pace compared to congested urban centers. Villagers wake early to the cheerful crowing of roosters, tending vegetable gardens and feeding domestic poultry before sunrise. Village lanes are bordered by green bamboo groves and fragrant lotus ponds rather than concrete skyscrapers and exhaust fumes. Neighbours know each other intimately, always ready to lend assistance during community festivities or house repairs. The genuine warmth and hospitality of countryside folk leave an indelible impression on visitors.</w:t>
      </w:r>
    </w:p>
    <w:p>
      <w:pPr>
        <w:spacing w:before="40" w:after="0" w:line="276" w:lineRule="auto"/>
        <w:ind w:left="288"/>
      </w:pPr>
      <w:r>
        <w:rPr>
          <w:b/>
          <w:sz w:val="26"/>
        </w:rPr>
        <w:t xml:space="preserve">28.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sz w:val="26"/>
        </w:rPr>
        <w:t xml:space="preserve">B.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Teenagers should avoid all physical recreation activities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Villagers wake early to the cheerful crowing of roosters, te...</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B.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Technical guide for maintaining automobile and motorbike engines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Peaceful Charm of Countryside Life</w:t>
      </w:r>
    </w:p>
    <w:p>
      <w:pPr>
        <w:spacing w:before="40" w:after="0" w:line="276" w:lineRule="auto"/>
        <w:ind w:left="288"/>
      </w:pPr>
      <w:r>
        <w:rPr>
          <w:b/>
          <w:sz w:val="26"/>
        </w:rPr>
        <w:t xml:space="preserve">30.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should spend 24 hours a day on computer screens without resting.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Engaging constructively in the peaceful charm of countryside life brings positive benefits for students.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Living environments have no impact on adolescent wellbeing.</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strictly forbid students from developing any creative hobbies.</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 angry crowd in the market</w:t>
      </w:r>
      <w:r>
        <w:tab/>
      </w:r>
      <w:r>
        <w:rPr>
          <w:rFonts w:ascii="Times New Roman" w:hAnsi="Times New Roman"/>
          <w:b w:val="0"/>
          <w:color w:val="FF0000"/>
          <w:sz w:val="26"/>
        </w:rPr>
        <w:t xml:space="preserve">B. </w:t>
      </w:r>
      <w:r>
        <w:rPr>
          <w:rFonts w:ascii="Times New Roman" w:hAnsi="Times New Roman"/>
          <w:color w:val="FF0000"/>
          <w:sz w:val="26"/>
        </w:rPr>
        <w:t>the subject or people mentioned previously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useless and meaningless</w:t>
      </w:r>
      <w:r>
        <w:tab/>
      </w:r>
      <w:r>
        <w:rPr>
          <w:rFonts w:ascii="Times New Roman" w:hAnsi="Times New Roman"/>
          <w:b w:val="0"/>
          <w:sz w:val="26"/>
        </w:rPr>
        <w:t xml:space="preserve">B. </w:t>
      </w:r>
      <w:r>
        <w:rPr>
          <w:rFonts w:ascii="Times New Roman" w:hAnsi="Times New Roman"/>
          <w:sz w:val="26"/>
        </w:rPr>
        <w:t>extremely harmful and bad</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having great value and significance</w:t>
      </w:r>
      <w:r>
        <w:tab/>
      </w:r>
      <w:r>
        <w:rPr>
          <w:rFonts w:ascii="Times New Roman" w:hAnsi="Times New Roman"/>
          <w:b w:val="0"/>
          <w:sz w:val="26"/>
        </w:rPr>
        <w:t xml:space="preserve">D. </w:t>
      </w:r>
      <w:r>
        <w:rPr>
          <w:rFonts w:ascii="Times New Roman" w:hAnsi="Times New Roman"/>
          <w:sz w:val="26"/>
        </w:rPr>
        <w:t>difficult to remember</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City dwellers usually drive more recklessly than rural drivers.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Rural drivers usually drive more carefully than city dwellers.</w:t>
      </w:r>
    </w:p>
    <w:p>
      <w:pPr>
        <w:spacing w:before="0" w:after="20" w:line="276" w:lineRule="auto"/>
        <w:ind w:left="720"/>
      </w:pPr>
      <w:r>
        <w:rPr>
          <w:rFonts w:ascii="Times New Roman" w:hAnsi="Times New Roman"/>
          <w:b w:val="0"/>
          <w:sz w:val="26"/>
        </w:rPr>
        <w:t xml:space="preserve">B. </w:t>
      </w:r>
      <w:r>
        <w:rPr>
          <w:rFonts w:ascii="Times New Roman" w:hAnsi="Times New Roman"/>
          <w:sz w:val="26"/>
        </w:rPr>
        <w:t>Rural drivers drive as recklessly as city dwellers.</w:t>
      </w:r>
    </w:p>
    <w:p>
      <w:pPr>
        <w:spacing w:before="0" w:after="20" w:line="276" w:lineRule="auto"/>
        <w:ind w:left="720"/>
      </w:pPr>
      <w:r>
        <w:rPr>
          <w:rFonts w:ascii="Times New Roman" w:hAnsi="Times New Roman"/>
          <w:b w:val="0"/>
          <w:sz w:val="26"/>
        </w:rPr>
        <w:t xml:space="preserve">C. </w:t>
      </w:r>
      <w:r>
        <w:rPr>
          <w:rFonts w:ascii="Times New Roman" w:hAnsi="Times New Roman"/>
          <w:sz w:val="26"/>
        </w:rPr>
        <w:t>City dwellers drive more carefully than rural drivers.</w:t>
      </w:r>
    </w:p>
    <w:p>
      <w:pPr>
        <w:spacing w:before="0" w:after="50" w:line="276" w:lineRule="auto"/>
        <w:ind w:left="720"/>
      </w:pPr>
      <w:r>
        <w:rPr>
          <w:rFonts w:ascii="Times New Roman" w:hAnsi="Times New Roman"/>
          <w:b w:val="0"/>
          <w:sz w:val="26"/>
        </w:rPr>
        <w:t xml:space="preserve">D. </w:t>
      </w:r>
      <w:r>
        <w:rPr>
          <w:rFonts w:ascii="Times New Roman" w:hAnsi="Times New Roman"/>
          <w:sz w:val="26"/>
        </w:rPr>
        <w:t>Rural drivers usually drive more carefully as city dwellers.</w:t>
      </w:r>
    </w:p>
    <w:p>
      <w:pPr>
        <w:spacing w:before="40" w:after="0" w:line="276" w:lineRule="auto"/>
        <w:ind w:left="288"/>
      </w:pPr>
      <w:r>
        <w:rPr>
          <w:b/>
          <w:sz w:val="26"/>
        </w:rPr>
        <w:t xml:space="preserve">34. </w:t>
      </w:r>
      <w:r>
        <w:rPr>
          <w:b/>
          <w:sz w:val="26"/>
        </w:rPr>
        <w:t>Because he felt overwhelmed by exam stress, he consulted the school counsellor.</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Feeling overwhelmed by exam stress, he consulted the school counsellor.</w:t>
      </w:r>
    </w:p>
    <w:p>
      <w:pPr>
        <w:spacing w:before="0" w:after="20" w:line="276" w:lineRule="auto"/>
        <w:ind w:left="720"/>
      </w:pPr>
      <w:r>
        <w:rPr>
          <w:rFonts w:ascii="Times New Roman" w:hAnsi="Times New Roman"/>
          <w:b w:val="0"/>
          <w:sz w:val="26"/>
        </w:rPr>
        <w:t xml:space="preserve">B. </w:t>
      </w:r>
      <w:r>
        <w:rPr>
          <w:rFonts w:ascii="Times New Roman" w:hAnsi="Times New Roman"/>
          <w:sz w:val="26"/>
        </w:rPr>
        <w:t>Feeling overwhelmed exam by stress, he consulted the school counsellor.</w:t>
      </w:r>
    </w:p>
    <w:p>
      <w:pPr>
        <w:spacing w:before="0" w:after="20" w:line="276" w:lineRule="auto"/>
        <w:ind w:left="720"/>
      </w:pPr>
      <w:r>
        <w:rPr>
          <w:rFonts w:ascii="Times New Roman" w:hAnsi="Times New Roman"/>
          <w:b w:val="0"/>
          <w:sz w:val="26"/>
        </w:rPr>
        <w:t xml:space="preserve">C. </w:t>
      </w:r>
      <w:r>
        <w:rPr>
          <w:rFonts w:ascii="Times New Roman" w:hAnsi="Times New Roman"/>
          <w:sz w:val="26"/>
        </w:rPr>
        <w:t>Feeling overwhelmed by exam stress, he consulted the counsellor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Overwhelmed feeling by exam stress, he consulted the school counsellor.</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Are farmers exceptionally hospitable to visitors.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Farmers are exceptionally hospitable visitors to.</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Farmers are exceptionally hospitable to visitors.</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Balanced lifestyle empowers teenagers to thrive.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Lifestyle balanced empowers teenagers to thrive.</w:t>
      </w:r>
    </w:p>
    <w:p>
      <w:pPr>
        <w:spacing w:before="80" w:after="40" w:line="276" w:lineRule="auto"/>
      </w:pPr>
      <w:r>
        <w:rPr>
          <w:rFonts w:ascii="Times New Roman" w:hAnsi="Times New Roman"/>
          <w:b/>
          <w:sz w:val="26"/>
        </w:rPr>
        <w:t>Part 8. Writing (1.0 pt) Write a paragraph (80-100 words) about the benefits of joining school extracurricular clubs.</w:t>
      </w:r>
    </w:p>
    <w:p>
      <w:pPr>
        <w:spacing w:before="40" w:after="80" w:line="276" w:lineRule="auto"/>
      </w:pPr>
      <w:r>
        <w:rPr>
          <w:i/>
          <w:sz w:val="26"/>
        </w:rPr>
        <w:t>Which club you belong to or want to join; Activities and projects in the club; Skills developed (teamwork, leadership, communication); Friendships formed.</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