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8</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8A___</w:t>
      </w:r>
      <w:r>
        <w:tab/>
      </w:r>
      <w:r>
        <w:rPr>
          <w:b/>
          <w:sz w:val="26"/>
        </w:rPr>
        <w:t>Mã đề 802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(1.25 pts)</w:t>
      </w:r>
    </w:p>
    <w:p>
      <w:pPr>
        <w:spacing w:before="40" w:after="0" w:line="276" w:lineRule="auto"/>
      </w:pPr>
      <w:r>
        <w:rPr>
          <w:b/>
          <w:sz w:val="26"/>
        </w:rPr>
        <w:t xml:space="preserve">1.  </w:t>
      </w:r>
      <w:r>
        <w:rPr>
          <w:sz w:val="26"/>
        </w:rPr>
        <w:t>What is the main topic of today's listening presentation?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Playing computer games all night</w:t>
      </w:r>
    </w:p>
    <w:p>
      <w:pPr>
        <w:spacing w:before="0" w:after="20" w:line="276" w:lineRule="auto"/>
        <w:ind w:left="720"/>
      </w:pPr>
      <w:r>
        <w:rPr>
          <w:rFonts w:ascii="Times New Roman" w:hAnsi="Times New Roman"/>
          <w:b w:val="0"/>
          <w:sz w:val="26"/>
        </w:rPr>
        <w:t xml:space="preserve">B. </w:t>
      </w:r>
      <w:r>
        <w:rPr>
          <w:rFonts w:ascii="Times New Roman" w:hAnsi="Times New Roman"/>
          <w:sz w:val="26"/>
        </w:rPr>
        <w:t>Fixing old motorbikes in a garage</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Smart Consumer Habits and Bargains</w:t>
      </w:r>
    </w:p>
    <w:p>
      <w:pPr>
        <w:spacing w:before="40" w:after="0" w:line="276" w:lineRule="auto"/>
      </w:pPr>
      <w:r>
        <w:rPr>
          <w:b/>
          <w:sz w:val="26"/>
        </w:rPr>
        <w:t xml:space="preserve">2.  </w:t>
      </w:r>
      <w:r>
        <w:rPr>
          <w:sz w:val="26"/>
        </w:rPr>
        <w:t>Who are the two speakers in the conversation?</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Nam and Mai, two secondary school classmates</w:t>
      </w:r>
    </w:p>
    <w:p>
      <w:pPr>
        <w:spacing w:before="0" w:after="20" w:line="276" w:lineRule="auto"/>
        <w:ind w:left="720"/>
      </w:pPr>
      <w:r>
        <w:rPr>
          <w:rFonts w:ascii="Times New Roman" w:hAnsi="Times New Roman"/>
          <w:b w:val="0"/>
          <w:sz w:val="26"/>
        </w:rPr>
        <w:t xml:space="preserve">B. </w:t>
      </w:r>
      <w:r>
        <w:rPr>
          <w:rFonts w:ascii="Times New Roman" w:hAnsi="Times New Roman"/>
          <w:sz w:val="26"/>
        </w:rPr>
        <w:t>Tourists waiting at a bus terminal</w:t>
      </w:r>
    </w:p>
    <w:p>
      <w:pPr>
        <w:spacing w:before="0" w:after="50" w:line="276" w:lineRule="auto"/>
        <w:ind w:left="720"/>
      </w:pPr>
      <w:r>
        <w:rPr>
          <w:rFonts w:ascii="Times New Roman" w:hAnsi="Times New Roman"/>
          <w:b w:val="0"/>
          <w:sz w:val="26"/>
        </w:rPr>
        <w:t xml:space="preserve">C. </w:t>
      </w:r>
      <w:r>
        <w:rPr>
          <w:rFonts w:ascii="Times New Roman" w:hAnsi="Times New Roman"/>
          <w:sz w:val="26"/>
        </w:rPr>
        <w:t>Astronauts working on a space station</w:t>
      </w:r>
    </w:p>
    <w:p>
      <w:pPr>
        <w:spacing w:before="40" w:after="0" w:line="276" w:lineRule="auto"/>
      </w:pPr>
      <w:r>
        <w:rPr>
          <w:b/>
          <w:sz w:val="26"/>
        </w:rPr>
        <w:t xml:space="preserve">3.  </w:t>
      </w:r>
      <w:r>
        <w:rPr>
          <w:sz w:val="26"/>
        </w:rPr>
        <w:t>Why is the presentation topic meaningful to the students?</w:t>
      </w:r>
    </w:p>
    <w:p>
      <w:pPr>
        <w:spacing w:before="0" w:after="20" w:line="276" w:lineRule="auto"/>
        <w:ind w:left="720"/>
      </w:pPr>
      <w:r>
        <w:rPr>
          <w:rFonts w:ascii="Times New Roman" w:hAnsi="Times New Roman"/>
          <w:b w:val="0"/>
          <w:sz w:val="26"/>
        </w:rPr>
        <w:t xml:space="preserve">A. </w:t>
      </w:r>
      <w:r>
        <w:rPr>
          <w:rFonts w:ascii="Times New Roman" w:hAnsi="Times New Roman"/>
          <w:sz w:val="26"/>
        </w:rPr>
        <w:t>It teaches them how to drive a train</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It shares authentic real-life details and builds speaking skills</w:t>
      </w:r>
    </w:p>
    <w:p>
      <w:pPr>
        <w:spacing w:before="0" w:after="50" w:line="276" w:lineRule="auto"/>
        <w:ind w:left="720"/>
      </w:pPr>
      <w:r>
        <w:rPr>
          <w:rFonts w:ascii="Times New Roman" w:hAnsi="Times New Roman"/>
          <w:b w:val="0"/>
          <w:sz w:val="26"/>
        </w:rPr>
        <w:t xml:space="preserve">C. </w:t>
      </w:r>
      <w:r>
        <w:rPr>
          <w:rFonts w:ascii="Times New Roman" w:hAnsi="Times New Roman"/>
          <w:sz w:val="26"/>
        </w:rPr>
        <w:t>It eliminates all homework for the semester</w:t>
      </w:r>
    </w:p>
    <w:p>
      <w:pPr>
        <w:spacing w:before="40" w:after="0" w:line="276" w:lineRule="auto"/>
      </w:pPr>
      <w:r>
        <w:rPr>
          <w:b/>
          <w:sz w:val="26"/>
        </w:rPr>
        <w:t xml:space="preserve">4.  </w:t>
      </w:r>
      <w:r>
        <w:rPr>
          <w:sz w:val="26"/>
        </w:rPr>
        <w:t>How does Nam feel about Mai's presentation content?</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Enthusiastic and encouraging</w:t>
      </w:r>
      <w:r>
        <w:tab/>
      </w:r>
      <w:r>
        <w:rPr>
          <w:rFonts w:ascii="Times New Roman" w:hAnsi="Times New Roman"/>
          <w:b w:val="0"/>
          <w:sz w:val="26"/>
        </w:rPr>
        <w:t xml:space="preserve">B. </w:t>
      </w:r>
      <w:r>
        <w:rPr>
          <w:rFonts w:ascii="Times New Roman" w:hAnsi="Times New Roman"/>
          <w:sz w:val="26"/>
        </w:rPr>
        <w:t>Furious and argumentative</w:t>
      </w:r>
      <w:r>
        <w:tab/>
      </w:r>
      <w:r>
        <w:rPr>
          <w:rFonts w:ascii="Times New Roman" w:hAnsi="Times New Roman"/>
          <w:b w:val="0"/>
          <w:sz w:val="26"/>
        </w:rPr>
        <w:t xml:space="preserve">C. </w:t>
      </w:r>
      <w:r>
        <w:rPr>
          <w:rFonts w:ascii="Times New Roman" w:hAnsi="Times New Roman"/>
          <w:sz w:val="26"/>
        </w:rPr>
        <w:t>Bored and sleepy</w:t>
      </w:r>
    </w:p>
    <w:p>
      <w:pPr>
        <w:spacing w:before="40" w:after="0" w:line="276" w:lineRule="auto"/>
      </w:pPr>
      <w:r>
        <w:rPr>
          <w:b/>
          <w:sz w:val="26"/>
        </w:rPr>
        <w:t xml:space="preserve">5.  </w:t>
      </w:r>
      <w:r>
        <w:rPr>
          <w:sz w:val="26"/>
        </w:rPr>
        <w:t>What do the speakers plan to do during the presentation?</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Present their ideas clearly and answer classmates' questions</w:t>
      </w:r>
    </w:p>
    <w:p>
      <w:pPr>
        <w:spacing w:before="0" w:after="20" w:line="276" w:lineRule="auto"/>
        <w:ind w:left="720"/>
      </w:pPr>
      <w:r>
        <w:rPr>
          <w:rFonts w:ascii="Times New Roman" w:hAnsi="Times New Roman"/>
          <w:b w:val="0"/>
          <w:sz w:val="26"/>
        </w:rPr>
        <w:t xml:space="preserve">B. </w:t>
      </w:r>
      <w:r>
        <w:rPr>
          <w:rFonts w:ascii="Times New Roman" w:hAnsi="Times New Roman"/>
          <w:sz w:val="26"/>
        </w:rPr>
        <w:t>Sell electronic gadgets to the teacher</w:t>
      </w:r>
    </w:p>
    <w:p>
      <w:pPr>
        <w:spacing w:before="0" w:after="50" w:line="276" w:lineRule="auto"/>
        <w:ind w:left="720"/>
      </w:pPr>
      <w:r>
        <w:rPr>
          <w:rFonts w:ascii="Times New Roman" w:hAnsi="Times New Roman"/>
          <w:b w:val="0"/>
          <w:sz w:val="26"/>
        </w:rPr>
        <w:t xml:space="preserve">C. </w:t>
      </w:r>
      <w:r>
        <w:rPr>
          <w:rFonts w:ascii="Times New Roman" w:hAnsi="Times New Roman"/>
          <w:sz w:val="26"/>
        </w:rPr>
        <w:t>Dance on the desks</w:t>
      </w:r>
    </w:p>
    <w:p>
      <w:pPr>
        <w:spacing w:before="80" w:after="40" w:line="276" w:lineRule="auto"/>
      </w:pPr>
      <w:r>
        <w:rPr>
          <w:rFonts w:ascii="Times New Roman" w:hAnsi="Times New Roman"/>
          <w:b/>
          <w:sz w:val="26"/>
        </w:rPr>
        <w:t>Part 2. Listen and circle the best answer A or B. (1.25 pts)</w:t>
      </w:r>
    </w:p>
    <w:p>
      <w:pPr>
        <w:spacing w:before="30" w:after="0" w:line="276" w:lineRule="auto"/>
      </w:pPr>
      <w:r>
        <w:rPr>
          <w:rFonts w:ascii="Times New Roman" w:hAnsi="Times New Roman"/>
          <w:b/>
          <w:sz w:val="26"/>
        </w:rPr>
        <w:t xml:space="preserve">6. </w:t>
      </w:r>
      <w:r>
        <w:rPr>
          <w:rFonts w:ascii="Times New Roman" w:hAnsi="Times New Roman"/>
          <w:sz w:val="26"/>
        </w:rPr>
        <w:t>The listening recording is about Smart Consumer Habits and Bargains.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30" w:after="0" w:line="276" w:lineRule="auto"/>
      </w:pPr>
      <w:r>
        <w:rPr>
          <w:rFonts w:ascii="Times New Roman" w:hAnsi="Times New Roman"/>
          <w:b/>
          <w:sz w:val="26"/>
        </w:rPr>
        <w:t xml:space="preserve">7. </w:t>
      </w:r>
      <w:r>
        <w:rPr>
          <w:rFonts w:ascii="Times New Roman" w:hAnsi="Times New Roman"/>
          <w:sz w:val="26"/>
        </w:rPr>
        <w:t>Nam and Mai are preparing an English presentation together.</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Nam refuses to listen to Mai's ideas.</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9. </w:t>
      </w:r>
      <w:r>
        <w:rPr>
          <w:rFonts w:ascii="Times New Roman" w:hAnsi="Times New Roman"/>
          <w:sz w:val="26"/>
        </w:rPr>
        <w:t>The presentation shares authentic facts and real-life experiences.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The two students are arguing loudly about homework.</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80" w:after="40" w:line="276" w:lineRule="auto"/>
      </w:pPr>
      <w:r>
        <w:rPr>
          <w:rFonts w:ascii="Times New Roman" w:hAnsi="Times New Roman"/>
          <w:b/>
          <w:sz w:val="26"/>
        </w:rPr>
        <w:t>Part 3. Choose A, B, C or D to complete the following sentences. (3.0 pts)</w:t>
      </w:r>
    </w:p>
    <w:p>
      <w:pPr>
        <w:spacing w:before="40" w:after="0" w:line="276" w:lineRule="auto"/>
      </w:pPr>
      <w:r>
        <w:rPr>
          <w:b/>
          <w:sz w:val="26"/>
        </w:rPr>
        <w:t xml:space="preserve">11. </w:t>
      </w:r>
      <w:r>
        <w:rPr>
          <w:rFonts w:ascii="Times New Roman" w:hAnsi="Times New Roman"/>
          <w:sz w:val="26"/>
        </w:rPr>
        <w:t>The rescue team helped people ________ from the flooded houses safely.</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stay</w:t>
      </w:r>
      <w:r>
        <w:tab/>
      </w:r>
      <w:r>
        <w:rPr>
          <w:rFonts w:ascii="Times New Roman" w:hAnsi="Times New Roman"/>
          <w:b w:val="0"/>
          <w:sz w:val="26"/>
        </w:rPr>
        <w:t xml:space="preserve">B. </w:t>
      </w:r>
      <w:r>
        <w:rPr>
          <w:rFonts w:ascii="Times New Roman" w:hAnsi="Times New Roman"/>
          <w:sz w:val="26"/>
        </w:rPr>
        <w:t>invite</w:t>
      </w:r>
      <w:r>
        <w:tab/>
      </w:r>
      <w:r>
        <w:rPr>
          <w:rFonts w:ascii="Times New Roman" w:hAnsi="Times New Roman"/>
          <w:b w:val="0"/>
          <w:color w:val="FF0000"/>
          <w:sz w:val="26"/>
        </w:rPr>
        <w:t xml:space="preserve">C. </w:t>
      </w:r>
      <w:r>
        <w:rPr>
          <w:rFonts w:ascii="Times New Roman" w:hAnsi="Times New Roman"/>
          <w:color w:val="FF0000"/>
          <w:sz w:val="26"/>
        </w:rPr>
        <w:t>escape</w:t>
      </w:r>
      <w:r>
        <w:tab/>
      </w:r>
      <w:r>
        <w:rPr>
          <w:rFonts w:ascii="Times New Roman" w:hAnsi="Times New Roman"/>
          <w:b w:val="0"/>
          <w:sz w:val="26"/>
        </w:rPr>
        <w:t xml:space="preserve">D. </w:t>
      </w:r>
      <w:r>
        <w:rPr>
          <w:rFonts w:ascii="Times New Roman" w:hAnsi="Times New Roman"/>
          <w:sz w:val="26"/>
        </w:rPr>
        <w:t>call</w:t>
      </w:r>
    </w:p>
    <w:p>
      <w:pPr>
        <w:spacing w:before="40" w:after="0" w:line="276" w:lineRule="auto"/>
      </w:pPr>
      <w:r>
        <w:rPr>
          <w:b/>
          <w:sz w:val="26"/>
        </w:rPr>
        <w:t xml:space="preserve">12. </w:t>
      </w:r>
      <w:r>
        <w:rPr>
          <w:rFonts w:ascii="Times New Roman" w:hAnsi="Times New Roman"/>
          <w:sz w:val="26"/>
        </w:rPr>
        <w:t>Shop assistant: Can I help you choose your size in this jacket?' - Customer: '________'</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Yes, please. Do you have this jacket in size M?</w:t>
      </w:r>
    </w:p>
    <w:p>
      <w:pPr>
        <w:spacing w:before="0" w:after="20" w:line="276" w:lineRule="auto"/>
        <w:ind w:left="720"/>
      </w:pPr>
      <w:r>
        <w:rPr>
          <w:rFonts w:ascii="Times New Roman" w:hAnsi="Times New Roman"/>
          <w:b w:val="0"/>
          <w:sz w:val="26"/>
        </w:rPr>
        <w:t xml:space="preserve">B. </w:t>
      </w:r>
      <w:r>
        <w:rPr>
          <w:rFonts w:ascii="Times New Roman" w:hAnsi="Times New Roman"/>
          <w:sz w:val="26"/>
        </w:rPr>
        <w:t>Jackets are warm.</w:t>
      </w:r>
    </w:p>
    <w:p>
      <w:pPr>
        <w:spacing w:before="0" w:after="20" w:line="276" w:lineRule="auto"/>
        <w:ind w:left="720"/>
      </w:pPr>
      <w:r>
        <w:rPr>
          <w:rFonts w:ascii="Times New Roman" w:hAnsi="Times New Roman"/>
          <w:b w:val="0"/>
          <w:sz w:val="26"/>
        </w:rPr>
        <w:t xml:space="preserve">C. </w:t>
      </w:r>
      <w:r>
        <w:rPr>
          <w:rFonts w:ascii="Times New Roman" w:hAnsi="Times New Roman"/>
          <w:sz w:val="26"/>
        </w:rPr>
        <w:t>No, it is raining.</w:t>
      </w:r>
    </w:p>
    <w:p>
      <w:pPr>
        <w:spacing w:before="0" w:after="50" w:line="276" w:lineRule="auto"/>
        <w:ind w:left="720"/>
      </w:pPr>
      <w:r>
        <w:rPr>
          <w:rFonts w:ascii="Times New Roman" w:hAnsi="Times New Roman"/>
          <w:b w:val="0"/>
          <w:sz w:val="26"/>
        </w:rPr>
        <w:t xml:space="preserve">D. </w:t>
      </w:r>
      <w:r>
        <w:rPr>
          <w:rFonts w:ascii="Times New Roman" w:hAnsi="Times New Roman"/>
          <w:sz w:val="26"/>
        </w:rPr>
        <w:t>I have a jacket.</w:t>
      </w:r>
    </w:p>
    <w:p>
      <w:pPr>
        <w:spacing w:before="40" w:after="0" w:line="276" w:lineRule="auto"/>
      </w:pPr>
      <w:r>
        <w:rPr>
          <w:b/>
          <w:sz w:val="26"/>
        </w:rPr>
        <w:t xml:space="preserve">13. </w:t>
      </w:r>
      <w:r>
        <w:rPr>
          <w:rFonts w:ascii="Times New Roman" w:hAnsi="Times New Roman"/>
          <w:sz w:val="26"/>
        </w:rPr>
        <w:t>Which word has the underlined part pronounced differently? d</w:t>
      </w:r>
      <w:r>
        <w:rPr>
          <w:rFonts w:ascii="Times New Roman" w:hAnsi="Times New Roman"/>
          <w:sz w:val="26"/>
          <w:u w:val="single"/>
        </w:rPr>
        <w:t>i</w:t>
      </w:r>
      <w:r>
        <w:rPr>
          <w:rFonts w:ascii="Times New Roman" w:hAnsi="Times New Roman"/>
          <w:sz w:val="26"/>
        </w:rPr>
        <w:t>saster, cl</w:t>
      </w:r>
      <w:r>
        <w:rPr>
          <w:rFonts w:ascii="Times New Roman" w:hAnsi="Times New Roman"/>
          <w:sz w:val="26"/>
          <w:u w:val="single"/>
        </w:rPr>
        <w:t>i</w:t>
      </w:r>
      <w:r>
        <w:rPr>
          <w:rFonts w:ascii="Times New Roman" w:hAnsi="Times New Roman"/>
          <w:sz w:val="26"/>
        </w:rPr>
        <w:t>mate, pr</w:t>
      </w:r>
      <w:r>
        <w:rPr>
          <w:rFonts w:ascii="Times New Roman" w:hAnsi="Times New Roman"/>
          <w:sz w:val="26"/>
          <w:u w:val="single"/>
        </w:rPr>
        <w:t>i</w:t>
      </w:r>
      <w:r>
        <w:rPr>
          <w:rFonts w:ascii="Times New Roman" w:hAnsi="Times New Roman"/>
          <w:sz w:val="26"/>
        </w:rPr>
        <w:t>ce, l</w:t>
      </w:r>
      <w:r>
        <w:rPr>
          <w:rFonts w:ascii="Times New Roman" w:hAnsi="Times New Roman"/>
          <w:sz w:val="26"/>
          <w:u w:val="single"/>
        </w:rPr>
        <w:t>i</w:t>
      </w:r>
      <w:r>
        <w:rPr>
          <w:rFonts w:ascii="Times New Roman" w:hAnsi="Times New Roman"/>
          <w:sz w:val="26"/>
        </w:rPr>
        <w:t>ke</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climate</w:t>
      </w:r>
      <w:r>
        <w:tab/>
      </w:r>
      <w:r>
        <w:rPr>
          <w:rFonts w:ascii="Times New Roman" w:hAnsi="Times New Roman"/>
          <w:b w:val="0"/>
          <w:sz w:val="26"/>
        </w:rPr>
        <w:t xml:space="preserve">B. </w:t>
      </w:r>
      <w:r>
        <w:rPr>
          <w:rFonts w:ascii="Times New Roman" w:hAnsi="Times New Roman"/>
          <w:sz w:val="26"/>
        </w:rPr>
        <w:t>price</w:t>
      </w:r>
      <w:r>
        <w:tab/>
      </w:r>
      <w:r>
        <w:rPr>
          <w:rFonts w:ascii="Times New Roman" w:hAnsi="Times New Roman"/>
          <w:b w:val="0"/>
          <w:sz w:val="26"/>
        </w:rPr>
        <w:t xml:space="preserve">C. </w:t>
      </w:r>
      <w:r>
        <w:rPr>
          <w:rFonts w:ascii="Times New Roman" w:hAnsi="Times New Roman"/>
          <w:sz w:val="26"/>
        </w:rPr>
        <w:t>like</w:t>
      </w:r>
      <w:r>
        <w:tab/>
      </w:r>
      <w:r>
        <w:rPr>
          <w:rFonts w:ascii="Times New Roman" w:hAnsi="Times New Roman"/>
          <w:b w:val="0"/>
          <w:color w:val="FF0000"/>
          <w:sz w:val="26"/>
        </w:rPr>
        <w:t xml:space="preserve">D. </w:t>
      </w:r>
      <w:r>
        <w:rPr>
          <w:rFonts w:ascii="Times New Roman" w:hAnsi="Times New Roman"/>
          <w:color w:val="FF0000"/>
          <w:sz w:val="26"/>
        </w:rPr>
        <w:t>disaster</w:t>
      </w:r>
    </w:p>
    <w:p>
      <w:pPr>
        <w:spacing w:before="40" w:after="0" w:line="276" w:lineRule="auto"/>
      </w:pPr>
      <w:r>
        <w:rPr>
          <w:b/>
          <w:sz w:val="26"/>
        </w:rPr>
        <w:t xml:space="preserve">14. </w:t>
      </w:r>
      <w:r>
        <w:rPr>
          <w:rFonts w:ascii="Times New Roman" w:hAnsi="Times New Roman"/>
          <w:sz w:val="26"/>
        </w:rPr>
        <w:t>I was browsing products online ________ the electrical power abruptly failed.</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when</w:t>
      </w:r>
      <w:r>
        <w:tab/>
      </w:r>
      <w:r>
        <w:rPr>
          <w:rFonts w:ascii="Times New Roman" w:hAnsi="Times New Roman"/>
          <w:b w:val="0"/>
          <w:sz w:val="26"/>
        </w:rPr>
        <w:t xml:space="preserve">B. </w:t>
      </w:r>
      <w:r>
        <w:rPr>
          <w:rFonts w:ascii="Times New Roman" w:hAnsi="Times New Roman"/>
          <w:sz w:val="26"/>
        </w:rPr>
        <w:t>peaceful</w:t>
      </w:r>
      <w:r>
        <w:tab/>
      </w:r>
      <w:r>
        <w:rPr>
          <w:rFonts w:ascii="Times New Roman" w:hAnsi="Times New Roman"/>
          <w:b w:val="0"/>
          <w:sz w:val="26"/>
        </w:rPr>
        <w:t xml:space="preserve">C. </w:t>
      </w:r>
      <w:r>
        <w:rPr>
          <w:rFonts w:ascii="Times New Roman" w:hAnsi="Times New Roman"/>
          <w:sz w:val="26"/>
        </w:rPr>
        <w:t>as soon as</w:t>
      </w:r>
      <w:r>
        <w:tab/>
      </w:r>
      <w:r>
        <w:rPr>
          <w:rFonts w:ascii="Times New Roman" w:hAnsi="Times New Roman"/>
          <w:b w:val="0"/>
          <w:sz w:val="26"/>
        </w:rPr>
        <w:t xml:space="preserve">D. </w:t>
      </w:r>
      <w:r>
        <w:rPr>
          <w:rFonts w:ascii="Times New Roman" w:hAnsi="Times New Roman"/>
          <w:sz w:val="26"/>
        </w:rPr>
        <w:t>while</w:t>
      </w:r>
    </w:p>
    <w:p>
      <w:pPr>
        <w:spacing w:before="40" w:after="0" w:line="276" w:lineRule="auto"/>
      </w:pPr>
      <w:r>
        <w:rPr>
          <w:b/>
          <w:sz w:val="26"/>
        </w:rPr>
        <w:t xml:space="preserve">15. </w:t>
      </w:r>
      <w:r>
        <w:rPr>
          <w:rFonts w:ascii="Times New Roman" w:hAnsi="Times New Roman"/>
          <w:sz w:val="26"/>
        </w:rPr>
        <w:t>Teacher: Why should we protect wild animals in nature?' - Student: '________'</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Because they keep the natural environment balanced and healthy.</w:t>
      </w:r>
    </w:p>
    <w:p>
      <w:pPr>
        <w:spacing w:before="0" w:after="20" w:line="276" w:lineRule="auto"/>
        <w:ind w:left="720"/>
      </w:pPr>
      <w:r>
        <w:rPr>
          <w:rFonts w:ascii="Times New Roman" w:hAnsi="Times New Roman"/>
          <w:b w:val="0"/>
          <w:sz w:val="26"/>
        </w:rPr>
        <w:t xml:space="preserve">B. </w:t>
      </w:r>
      <w:r>
        <w:rPr>
          <w:rFonts w:ascii="Times New Roman" w:hAnsi="Times New Roman"/>
          <w:sz w:val="26"/>
        </w:rPr>
        <w:t>I like going to the zoo.</w:t>
      </w:r>
    </w:p>
    <w:p>
      <w:pPr>
        <w:spacing w:before="0" w:after="20" w:line="276" w:lineRule="auto"/>
        <w:ind w:left="720"/>
      </w:pPr>
      <w:r>
        <w:rPr>
          <w:rFonts w:ascii="Times New Roman" w:hAnsi="Times New Roman"/>
          <w:b w:val="0"/>
          <w:sz w:val="26"/>
        </w:rPr>
        <w:t xml:space="preserve">C. </w:t>
      </w:r>
      <w:r>
        <w:rPr>
          <w:rFonts w:ascii="Times New Roman" w:hAnsi="Times New Roman"/>
          <w:sz w:val="26"/>
        </w:rPr>
        <w:t>Trees are green.</w:t>
      </w:r>
    </w:p>
    <w:p>
      <w:pPr>
        <w:spacing w:before="0" w:after="50" w:line="276" w:lineRule="auto"/>
        <w:ind w:left="720"/>
      </w:pPr>
      <w:r>
        <w:rPr>
          <w:rFonts w:ascii="Times New Roman" w:hAnsi="Times New Roman"/>
          <w:b w:val="0"/>
          <w:sz w:val="26"/>
        </w:rPr>
        <w:t xml:space="preserve">D. </w:t>
      </w:r>
      <w:r>
        <w:rPr>
          <w:rFonts w:ascii="Times New Roman" w:hAnsi="Times New Roman"/>
          <w:sz w:val="26"/>
        </w:rPr>
        <w:t>Animals live in forests.</w:t>
      </w:r>
    </w:p>
    <w:p>
      <w:pPr>
        <w:spacing w:before="40" w:after="0" w:line="276" w:lineRule="auto"/>
      </w:pPr>
      <w:r>
        <w:rPr>
          <w:b/>
          <w:sz w:val="26"/>
        </w:rPr>
        <w:t xml:space="preserve">16. </w:t>
      </w:r>
      <w:r>
        <w:rPr>
          <w:rFonts w:ascii="Times New Roman" w:hAnsi="Times New Roman"/>
          <w:sz w:val="26"/>
        </w:rPr>
        <w:t>________ the firefighters worked in heavy rain, they put out the fire completely.</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Because</w:t>
      </w:r>
      <w:r>
        <w:tab/>
      </w:r>
      <w:r>
        <w:rPr>
          <w:rFonts w:ascii="Times New Roman" w:hAnsi="Times New Roman"/>
          <w:b w:val="0"/>
          <w:sz w:val="26"/>
        </w:rPr>
        <w:t xml:space="preserve">B. </w:t>
      </w:r>
      <w:r>
        <w:rPr>
          <w:rFonts w:ascii="Times New Roman" w:hAnsi="Times New Roman"/>
          <w:sz w:val="26"/>
        </w:rPr>
        <w:t>Since</w:t>
      </w:r>
      <w:r>
        <w:tab/>
      </w:r>
      <w:r>
        <w:rPr>
          <w:rFonts w:ascii="Times New Roman" w:hAnsi="Times New Roman"/>
          <w:b w:val="0"/>
          <w:sz w:val="26"/>
        </w:rPr>
        <w:t xml:space="preserve">C. </w:t>
      </w:r>
      <w:r>
        <w:rPr>
          <w:rFonts w:ascii="Times New Roman" w:hAnsi="Times New Roman"/>
          <w:sz w:val="26"/>
        </w:rPr>
        <w:t>So</w:t>
      </w:r>
      <w:r>
        <w:tab/>
      </w:r>
      <w:r>
        <w:rPr>
          <w:rFonts w:ascii="Times New Roman" w:hAnsi="Times New Roman"/>
          <w:b w:val="0"/>
          <w:color w:val="FF0000"/>
          <w:sz w:val="26"/>
        </w:rPr>
        <w:t xml:space="preserve">D. </w:t>
      </w:r>
      <w:r>
        <w:rPr>
          <w:rFonts w:ascii="Times New Roman" w:hAnsi="Times New Roman"/>
          <w:color w:val="FF0000"/>
          <w:sz w:val="26"/>
        </w:rPr>
        <w:t>Although</w:t>
      </w:r>
    </w:p>
    <w:p>
      <w:pPr>
        <w:spacing w:before="40" w:after="0" w:line="276" w:lineRule="auto"/>
      </w:pPr>
      <w:r>
        <w:rPr>
          <w:b/>
          <w:sz w:val="26"/>
        </w:rPr>
        <w:t xml:space="preserve">17. </w:t>
      </w:r>
      <w:r>
        <w:rPr>
          <w:rFonts w:ascii="Times New Roman" w:hAnsi="Times New Roman"/>
          <w:sz w:val="26"/>
        </w:rPr>
        <w:t>Because of severe environmental ________, numerous rare species face total extinction.</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pollute</w:t>
      </w:r>
      <w:r>
        <w:tab/>
      </w:r>
      <w:r>
        <w:rPr>
          <w:rFonts w:ascii="Times New Roman" w:hAnsi="Times New Roman"/>
          <w:b w:val="0"/>
          <w:color w:val="FF0000"/>
          <w:sz w:val="26"/>
        </w:rPr>
        <w:t xml:space="preserve">B. </w:t>
      </w:r>
      <w:r>
        <w:rPr>
          <w:rFonts w:ascii="Times New Roman" w:hAnsi="Times New Roman"/>
          <w:color w:val="FF0000"/>
          <w:sz w:val="26"/>
        </w:rPr>
        <w:t>pollution</w:t>
      </w:r>
      <w:r>
        <w:tab/>
      </w:r>
      <w:r>
        <w:rPr>
          <w:rFonts w:ascii="Times New Roman" w:hAnsi="Times New Roman"/>
          <w:b w:val="0"/>
          <w:sz w:val="26"/>
        </w:rPr>
        <w:t xml:space="preserve">C. </w:t>
      </w:r>
      <w:r>
        <w:rPr>
          <w:rFonts w:ascii="Times New Roman" w:hAnsi="Times New Roman"/>
          <w:sz w:val="26"/>
        </w:rPr>
        <w:t>peaceful</w:t>
      </w:r>
      <w:r>
        <w:tab/>
      </w:r>
      <w:r>
        <w:rPr>
          <w:rFonts w:ascii="Times New Roman" w:hAnsi="Times New Roman"/>
          <w:b w:val="0"/>
          <w:sz w:val="26"/>
        </w:rPr>
        <w:t xml:space="preserve">D. </w:t>
      </w:r>
      <w:r>
        <w:rPr>
          <w:rFonts w:ascii="Times New Roman" w:hAnsi="Times New Roman"/>
          <w:sz w:val="26"/>
        </w:rPr>
        <w:t>polluted</w:t>
      </w:r>
    </w:p>
    <w:p>
      <w:pPr>
        <w:spacing w:before="40" w:after="0" w:line="276" w:lineRule="auto"/>
      </w:pPr>
      <w:r>
        <w:rPr>
          <w:b/>
          <w:sz w:val="26"/>
        </w:rPr>
        <w:t xml:space="preserve">18. </w:t>
      </w:r>
      <w:r>
        <w:rPr>
          <w:rFonts w:ascii="Times New Roman" w:hAnsi="Times New Roman"/>
          <w:sz w:val="26"/>
        </w:rPr>
        <w:t>We did not buy the smartphone ________ it was too expensive for our budget.</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unless</w:t>
      </w:r>
      <w:r>
        <w:tab/>
      </w:r>
      <w:r>
        <w:rPr>
          <w:rFonts w:ascii="Times New Roman" w:hAnsi="Times New Roman"/>
          <w:b w:val="0"/>
          <w:sz w:val="26"/>
        </w:rPr>
        <w:t xml:space="preserve">B. </w:t>
      </w:r>
      <w:r>
        <w:rPr>
          <w:rFonts w:ascii="Times New Roman" w:hAnsi="Times New Roman"/>
          <w:sz w:val="26"/>
        </w:rPr>
        <w:t>though</w:t>
      </w:r>
      <w:r>
        <w:tab/>
      </w:r>
      <w:r>
        <w:rPr>
          <w:rFonts w:ascii="Times New Roman" w:hAnsi="Times New Roman"/>
          <w:b w:val="0"/>
          <w:color w:val="FF0000"/>
          <w:sz w:val="26"/>
        </w:rPr>
        <w:t xml:space="preserve">C. </w:t>
      </w:r>
      <w:r>
        <w:rPr>
          <w:rFonts w:ascii="Times New Roman" w:hAnsi="Times New Roman"/>
          <w:color w:val="FF0000"/>
          <w:sz w:val="26"/>
        </w:rPr>
        <w:t>because</w:t>
      </w:r>
      <w:r>
        <w:tab/>
      </w:r>
      <w:r>
        <w:rPr>
          <w:rFonts w:ascii="Times New Roman" w:hAnsi="Times New Roman"/>
          <w:b w:val="0"/>
          <w:sz w:val="26"/>
        </w:rPr>
        <w:t xml:space="preserve">D. </w:t>
      </w:r>
      <w:r>
        <w:rPr>
          <w:rFonts w:ascii="Times New Roman" w:hAnsi="Times New Roman"/>
          <w:sz w:val="26"/>
        </w:rPr>
        <w:t>although</w:t>
      </w:r>
    </w:p>
    <w:p>
      <w:pPr>
        <w:spacing w:before="40" w:after="0" w:line="276" w:lineRule="auto"/>
      </w:pPr>
      <w:r>
        <w:rPr>
          <w:b/>
          <w:sz w:val="26"/>
        </w:rPr>
        <w:t xml:space="preserve">19. </w:t>
      </w:r>
      <w:r>
        <w:rPr>
          <w:rFonts w:ascii="Times New Roman" w:hAnsi="Times New Roman"/>
          <w:sz w:val="26"/>
        </w:rPr>
        <w:t>Many customers prefer online shopping because it is fast and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dangerous</w:t>
      </w:r>
      <w:r>
        <w:tab/>
      </w:r>
      <w:r>
        <w:rPr>
          <w:rFonts w:ascii="Times New Roman" w:hAnsi="Times New Roman"/>
          <w:b w:val="0"/>
          <w:sz w:val="26"/>
        </w:rPr>
        <w:t xml:space="preserve">B. </w:t>
      </w:r>
      <w:r>
        <w:rPr>
          <w:rFonts w:ascii="Times New Roman" w:hAnsi="Times New Roman"/>
          <w:sz w:val="26"/>
        </w:rPr>
        <w:t>cold</w:t>
      </w:r>
      <w:r>
        <w:tab/>
      </w:r>
      <w:r>
        <w:rPr>
          <w:rFonts w:ascii="Times New Roman" w:hAnsi="Times New Roman"/>
          <w:b w:val="0"/>
          <w:color w:val="FF0000"/>
          <w:sz w:val="26"/>
        </w:rPr>
        <w:t xml:space="preserve">C. </w:t>
      </w:r>
      <w:r>
        <w:rPr>
          <w:rFonts w:ascii="Times New Roman" w:hAnsi="Times New Roman"/>
          <w:color w:val="FF0000"/>
          <w:sz w:val="26"/>
        </w:rPr>
        <w:t>convenient</w:t>
      </w:r>
      <w:r>
        <w:tab/>
      </w:r>
      <w:r>
        <w:rPr>
          <w:rFonts w:ascii="Times New Roman" w:hAnsi="Times New Roman"/>
          <w:b w:val="0"/>
          <w:sz w:val="26"/>
        </w:rPr>
        <w:t xml:space="preserve">D. </w:t>
      </w:r>
      <w:r>
        <w:rPr>
          <w:rFonts w:ascii="Times New Roman" w:hAnsi="Times New Roman"/>
          <w:sz w:val="26"/>
        </w:rPr>
        <w:t>expensive</w:t>
      </w:r>
    </w:p>
    <w:p>
      <w:pPr>
        <w:spacing w:before="40" w:after="0" w:line="276" w:lineRule="auto"/>
      </w:pPr>
      <w:r>
        <w:rPr>
          <w:b/>
          <w:sz w:val="26"/>
        </w:rPr>
        <w:t xml:space="preserve">20. </w:t>
      </w:r>
      <w:r>
        <w:rPr>
          <w:rFonts w:ascii="Times New Roman" w:hAnsi="Times New Roman"/>
          <w:sz w:val="26"/>
        </w:rPr>
        <w:t>While my brother ________ fallen tree branches in the yard, it started to rain.</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clears</w:t>
      </w:r>
      <w:r>
        <w:tab/>
      </w:r>
      <w:r>
        <w:rPr>
          <w:rFonts w:ascii="Times New Roman" w:hAnsi="Times New Roman"/>
          <w:b w:val="0"/>
          <w:sz w:val="26"/>
        </w:rPr>
        <w:t xml:space="preserve">B. </w:t>
      </w:r>
      <w:r>
        <w:rPr>
          <w:rFonts w:ascii="Times New Roman" w:hAnsi="Times New Roman"/>
          <w:sz w:val="26"/>
        </w:rPr>
        <w:t>cleared</w:t>
      </w:r>
      <w:r>
        <w:tab/>
      </w:r>
      <w:r>
        <w:rPr>
          <w:rFonts w:ascii="Times New Roman" w:hAnsi="Times New Roman"/>
          <w:b w:val="0"/>
          <w:sz w:val="26"/>
        </w:rPr>
        <w:t xml:space="preserve">C. </w:t>
      </w:r>
      <w:r>
        <w:rPr>
          <w:rFonts w:ascii="Times New Roman" w:hAnsi="Times New Roman"/>
          <w:sz w:val="26"/>
        </w:rPr>
        <w:t>is clearing</w:t>
      </w:r>
      <w:r>
        <w:tab/>
      </w:r>
      <w:r>
        <w:rPr>
          <w:rFonts w:ascii="Times New Roman" w:hAnsi="Times New Roman"/>
          <w:b w:val="0"/>
          <w:color w:val="FF0000"/>
          <w:sz w:val="26"/>
        </w:rPr>
        <w:t xml:space="preserve">D. </w:t>
      </w:r>
      <w:r>
        <w:rPr>
          <w:rFonts w:ascii="Times New Roman" w:hAnsi="Times New Roman"/>
          <w:color w:val="FF0000"/>
          <w:sz w:val="26"/>
        </w:rPr>
        <w:t>was clearing</w:t>
      </w:r>
    </w:p>
    <w:p>
      <w:pPr>
        <w:spacing w:before="40" w:after="0" w:line="276" w:lineRule="auto"/>
      </w:pPr>
      <w:r>
        <w:rPr>
          <w:b/>
          <w:sz w:val="26"/>
        </w:rPr>
        <w:t xml:space="preserve">21. </w:t>
      </w:r>
      <w:r>
        <w:rPr>
          <w:rFonts w:ascii="Times New Roman" w:hAnsi="Times New Roman"/>
          <w:sz w:val="26"/>
        </w:rPr>
        <w:t>The earthquake happened while scientists ________ working in the laboratory.</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are</w:t>
      </w:r>
      <w:r>
        <w:tab/>
      </w:r>
      <w:r>
        <w:rPr>
          <w:rFonts w:ascii="Times New Roman" w:hAnsi="Times New Roman"/>
          <w:b w:val="0"/>
          <w:color w:val="FF0000"/>
          <w:sz w:val="26"/>
        </w:rPr>
        <w:t xml:space="preserve">B. </w:t>
      </w:r>
      <w:r>
        <w:rPr>
          <w:rFonts w:ascii="Times New Roman" w:hAnsi="Times New Roman"/>
          <w:color w:val="FF0000"/>
          <w:sz w:val="26"/>
        </w:rPr>
        <w:t>were</w:t>
      </w:r>
      <w:r>
        <w:tab/>
      </w:r>
      <w:r>
        <w:rPr>
          <w:rFonts w:ascii="Times New Roman" w:hAnsi="Times New Roman"/>
          <w:b w:val="0"/>
          <w:sz w:val="26"/>
        </w:rPr>
        <w:t xml:space="preserve">C. </w:t>
      </w:r>
      <w:r>
        <w:rPr>
          <w:rFonts w:ascii="Times New Roman" w:hAnsi="Times New Roman"/>
          <w:sz w:val="26"/>
        </w:rPr>
        <w:t>did</w:t>
      </w:r>
      <w:r>
        <w:tab/>
      </w:r>
      <w:r>
        <w:rPr>
          <w:rFonts w:ascii="Times New Roman" w:hAnsi="Times New Roman"/>
          <w:b w:val="0"/>
          <w:sz w:val="26"/>
        </w:rPr>
        <w:t xml:space="preserve">D. </w:t>
      </w:r>
      <w:r>
        <w:rPr>
          <w:rFonts w:ascii="Times New Roman" w:hAnsi="Times New Roman"/>
          <w:sz w:val="26"/>
        </w:rPr>
        <w:t>was</w:t>
      </w:r>
    </w:p>
    <w:p>
      <w:pPr>
        <w:spacing w:before="40" w:after="0" w:line="276" w:lineRule="auto"/>
      </w:pPr>
      <w:r>
        <w:rPr>
          <w:b/>
          <w:sz w:val="26"/>
        </w:rPr>
        <w:t xml:space="preserve">22. </w:t>
      </w:r>
      <w:r>
        <w:rPr>
          <w:rFonts w:ascii="Times New Roman" w:hAnsi="Times New Roman"/>
          <w:sz w:val="26"/>
        </w:rPr>
        <w:t>Single-use plastic bags take hundreds of years to ________ in the ground.</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plant</w:t>
      </w:r>
      <w:r>
        <w:tab/>
      </w:r>
      <w:r>
        <w:rPr>
          <w:rFonts w:ascii="Times New Roman" w:hAnsi="Times New Roman"/>
          <w:b w:val="0"/>
          <w:color w:val="FF0000"/>
          <w:sz w:val="26"/>
        </w:rPr>
        <w:t xml:space="preserve">B. </w:t>
      </w:r>
      <w:r>
        <w:rPr>
          <w:rFonts w:ascii="Times New Roman" w:hAnsi="Times New Roman"/>
          <w:color w:val="FF0000"/>
          <w:sz w:val="26"/>
        </w:rPr>
        <w:t>break down</w:t>
      </w:r>
      <w:r>
        <w:tab/>
      </w:r>
      <w:r>
        <w:rPr>
          <w:rFonts w:ascii="Times New Roman" w:hAnsi="Times New Roman"/>
          <w:b w:val="0"/>
          <w:sz w:val="26"/>
        </w:rPr>
        <w:t xml:space="preserve">C. </w:t>
      </w:r>
      <w:r>
        <w:rPr>
          <w:rFonts w:ascii="Times New Roman" w:hAnsi="Times New Roman"/>
          <w:sz w:val="26"/>
        </w:rPr>
        <w:t>recycle</w:t>
      </w:r>
      <w:r>
        <w:tab/>
      </w:r>
      <w:r>
        <w:rPr>
          <w:rFonts w:ascii="Times New Roman" w:hAnsi="Times New Roman"/>
          <w:b w:val="0"/>
          <w:sz w:val="26"/>
        </w:rPr>
        <w:t xml:space="preserve">D. </w:t>
      </w:r>
      <w:r>
        <w:rPr>
          <w:rFonts w:ascii="Times New Roman" w:hAnsi="Times New Roman"/>
          <w:sz w:val="26"/>
        </w:rPr>
        <w:t>clean</w:t>
      </w:r>
    </w:p>
    <w:p>
      <w:pPr>
        <w:spacing w:before="80" w:after="40" w:line="276" w:lineRule="auto"/>
      </w:pPr>
      <w:r>
        <w:rPr>
          <w:rFonts w:ascii="Times New Roman" w:hAnsi="Times New Roman"/>
          <w:b/>
          <w:sz w:val="26"/>
        </w:rPr>
        <w:t>Part 4. Read and choose the best answer A, B, C or D to complete the passage. (1.25 pts)</w:t>
      </w:r>
    </w:p>
    <w:p>
      <w:pPr>
        <w:spacing w:before="40" w:after="60" w:line="276" w:lineRule="auto"/>
        <w:ind w:firstLine="720"/>
        <w:jc w:val="both"/>
      </w:pPr>
      <w:r>
        <w:rPr>
          <w:rFonts w:ascii="Times New Roman" w:hAnsi="Times New Roman"/>
          <w:sz w:val="26"/>
        </w:rPr>
        <w:t>During our English project this semester, our class conducted an inspiring study on reforestation and endangered species. Firstly, exploring this topic encourages teenagers to discover the authentic value of (23) ________ in their community. Many young people find that using a reliable (24) ________ helps them improve daily communication skills. In addition, teachers often encourage learners to become (25) ________ when cooperating on group presentations. However, we must be careful to avoid (26) ________ mistakes that could disrupt learning progress. In conclusion, maintaining a (27) ________ attitude will guarantee memorable achievements throughout the school year.</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traffic</w:t>
      </w:r>
      <w:r>
        <w:tab/>
      </w:r>
      <w:r>
        <w:rPr>
          <w:rFonts w:ascii="Times New Roman" w:hAnsi="Times New Roman"/>
          <w:b w:val="0"/>
          <w:color w:val="FF0000"/>
          <w:sz w:val="26"/>
        </w:rPr>
        <w:t xml:space="preserve">B. </w:t>
      </w:r>
      <w:r>
        <w:rPr>
          <w:rFonts w:ascii="Times New Roman" w:hAnsi="Times New Roman"/>
          <w:color w:val="FF0000"/>
          <w:sz w:val="26"/>
        </w:rPr>
        <w:t>wildlife</w:t>
      </w:r>
      <w:r>
        <w:tab/>
      </w:r>
      <w:r>
        <w:rPr>
          <w:rFonts w:ascii="Times New Roman" w:hAnsi="Times New Roman"/>
          <w:b w:val="0"/>
          <w:sz w:val="26"/>
        </w:rPr>
        <w:t xml:space="preserve">C. </w:t>
      </w:r>
      <w:r>
        <w:rPr>
          <w:rFonts w:ascii="Times New Roman" w:hAnsi="Times New Roman"/>
          <w:sz w:val="26"/>
        </w:rPr>
        <w:t>clothing</w:t>
      </w:r>
      <w:r>
        <w:tab/>
      </w:r>
      <w:r>
        <w:rPr>
          <w:rFonts w:ascii="Times New Roman" w:hAnsi="Times New Roman"/>
          <w:b w:val="0"/>
          <w:sz w:val="26"/>
        </w:rPr>
        <w:t xml:space="preserve">D. </w:t>
      </w:r>
      <w:r>
        <w:rPr>
          <w:rFonts w:ascii="Times New Roman" w:hAnsi="Times New Roman"/>
          <w:sz w:val="26"/>
        </w:rPr>
        <w:t>machinery</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dormitories</w:t>
      </w:r>
      <w:r>
        <w:tab/>
      </w:r>
      <w:r>
        <w:rPr>
          <w:rFonts w:ascii="Times New Roman" w:hAnsi="Times New Roman"/>
          <w:b w:val="0"/>
          <w:sz w:val="26"/>
        </w:rPr>
        <w:t xml:space="preserve">B. </w:t>
      </w:r>
      <w:r>
        <w:rPr>
          <w:rFonts w:ascii="Times New Roman" w:hAnsi="Times New Roman"/>
          <w:sz w:val="26"/>
        </w:rPr>
        <w:t>supermarkets</w:t>
      </w:r>
      <w:r>
        <w:tab/>
      </w:r>
      <w:r>
        <w:rPr>
          <w:rFonts w:ascii="Times New Roman" w:hAnsi="Times New Roman"/>
          <w:b w:val="0"/>
          <w:color w:val="FF0000"/>
          <w:sz w:val="26"/>
        </w:rPr>
        <w:t xml:space="preserve">C. </w:t>
      </w:r>
      <w:r>
        <w:rPr>
          <w:rFonts w:ascii="Times New Roman" w:hAnsi="Times New Roman"/>
          <w:color w:val="FF0000"/>
          <w:sz w:val="26"/>
        </w:rPr>
        <w:t>habitats</w:t>
      </w:r>
      <w:r>
        <w:tab/>
      </w:r>
      <w:r>
        <w:rPr>
          <w:rFonts w:ascii="Times New Roman" w:hAnsi="Times New Roman"/>
          <w:b w:val="0"/>
          <w:sz w:val="26"/>
        </w:rPr>
        <w:t xml:space="preserve">D. </w:t>
      </w:r>
      <w:r>
        <w:rPr>
          <w:rFonts w:ascii="Times New Roman" w:hAnsi="Times New Roman"/>
          <w:sz w:val="26"/>
        </w:rPr>
        <w:t>garages</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sz w:val="26"/>
        </w:rPr>
        <w:t xml:space="preserve">A. </w:t>
      </w:r>
      <w:r>
        <w:rPr>
          <w:rFonts w:ascii="Times New Roman" w:hAnsi="Times New Roman"/>
          <w:sz w:val="26"/>
        </w:rPr>
        <w:t>although</w:t>
      </w:r>
      <w:r>
        <w:tab/>
      </w:r>
      <w:r>
        <w:rPr>
          <w:rFonts w:ascii="Times New Roman" w:hAnsi="Times New Roman"/>
          <w:b w:val="0"/>
          <w:sz w:val="26"/>
        </w:rPr>
        <w:t xml:space="preserve">B. </w:t>
      </w:r>
      <w:r>
        <w:rPr>
          <w:rFonts w:ascii="Times New Roman" w:hAnsi="Times New Roman"/>
          <w:sz w:val="26"/>
        </w:rPr>
        <w:t>so</w:t>
      </w:r>
      <w:r>
        <w:tab/>
      </w:r>
      <w:r>
        <w:rPr>
          <w:rFonts w:ascii="Times New Roman" w:hAnsi="Times New Roman"/>
          <w:b w:val="0"/>
          <w:sz w:val="26"/>
        </w:rPr>
        <w:t xml:space="preserve">C. </w:t>
      </w:r>
      <w:r>
        <w:rPr>
          <w:rFonts w:ascii="Times New Roman" w:hAnsi="Times New Roman"/>
          <w:sz w:val="26"/>
        </w:rPr>
        <w:t>but</w:t>
      </w:r>
      <w:r>
        <w:tab/>
      </w:r>
      <w:r>
        <w:rPr>
          <w:rFonts w:ascii="Times New Roman" w:hAnsi="Times New Roman"/>
          <w:b w:val="0"/>
          <w:color w:val="FF0000"/>
          <w:sz w:val="26"/>
        </w:rPr>
        <w:t xml:space="preserve">D. </w:t>
      </w:r>
      <w:r>
        <w:rPr>
          <w:rFonts w:ascii="Times New Roman" w:hAnsi="Times New Roman"/>
          <w:color w:val="FF0000"/>
          <w:sz w:val="26"/>
        </w:rPr>
        <w:t>because</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sz w:val="26"/>
        </w:rPr>
        <w:t xml:space="preserve">A. </w:t>
      </w:r>
      <w:r>
        <w:rPr>
          <w:rFonts w:ascii="Times New Roman" w:hAnsi="Times New Roman"/>
          <w:sz w:val="26"/>
        </w:rPr>
        <w:t>wealth</w:t>
      </w:r>
      <w:r>
        <w:tab/>
      </w:r>
      <w:r>
        <w:rPr>
          <w:rFonts w:ascii="Times New Roman" w:hAnsi="Times New Roman"/>
          <w:b w:val="0"/>
          <w:sz w:val="26"/>
        </w:rPr>
        <w:t xml:space="preserve">B. </w:t>
      </w:r>
      <w:r>
        <w:rPr>
          <w:rFonts w:ascii="Times New Roman" w:hAnsi="Times New Roman"/>
          <w:sz w:val="26"/>
        </w:rPr>
        <w:t>comfort</w:t>
      </w:r>
      <w:r>
        <w:tab/>
      </w:r>
      <w:r>
        <w:rPr>
          <w:rFonts w:ascii="Times New Roman" w:hAnsi="Times New Roman"/>
          <w:b w:val="0"/>
          <w:color w:val="FF0000"/>
          <w:sz w:val="26"/>
        </w:rPr>
        <w:t xml:space="preserve">C. </w:t>
      </w:r>
      <w:r>
        <w:rPr>
          <w:rFonts w:ascii="Times New Roman" w:hAnsi="Times New Roman"/>
          <w:color w:val="FF0000"/>
          <w:sz w:val="26"/>
        </w:rPr>
        <w:t>extinction</w:t>
      </w:r>
      <w:r>
        <w:tab/>
      </w:r>
      <w:r>
        <w:rPr>
          <w:rFonts w:ascii="Times New Roman" w:hAnsi="Times New Roman"/>
          <w:b w:val="0"/>
          <w:sz w:val="26"/>
        </w:rPr>
        <w:t xml:space="preserve">D. </w:t>
      </w:r>
      <w:r>
        <w:rPr>
          <w:rFonts w:ascii="Times New Roman" w:hAnsi="Times New Roman"/>
          <w:sz w:val="26"/>
        </w:rPr>
        <w:t>growth</w:t>
      </w:r>
    </w:p>
    <w:p>
      <w:pPr>
        <w:tabs>
          <w:tab w:pos="792" w:val="left"/>
          <w:tab w:pos="3096" w:val="left"/>
          <w:tab w:pos="5472" w:val="left"/>
          <w:tab w:pos="7848" w:val="left"/>
        </w:tabs>
        <w:spacing w:before="30" w:after="30" w:line="276" w:lineRule="auto"/>
      </w:pPr>
      <w:r>
        <w:rPr>
          <w:rFonts w:ascii="Times New Roman" w:hAnsi="Times New Roman"/>
          <w:b/>
          <w:sz w:val="26"/>
        </w:rPr>
        <w:t xml:space="preserve">27. </w:t>
      </w:r>
      <w:r>
        <w:tab/>
      </w:r>
      <w:r>
        <w:rPr>
          <w:rFonts w:ascii="Times New Roman" w:hAnsi="Times New Roman"/>
          <w:b w:val="0"/>
          <w:color w:val="FF0000"/>
          <w:sz w:val="26"/>
        </w:rPr>
        <w:t xml:space="preserve">A. </w:t>
      </w:r>
      <w:r>
        <w:rPr>
          <w:rFonts w:ascii="Times New Roman" w:hAnsi="Times New Roman"/>
          <w:color w:val="FF0000"/>
          <w:sz w:val="26"/>
        </w:rPr>
        <w:t>protect</w:t>
      </w:r>
      <w:r>
        <w:tab/>
      </w:r>
      <w:r>
        <w:rPr>
          <w:rFonts w:ascii="Times New Roman" w:hAnsi="Times New Roman"/>
          <w:b w:val="0"/>
          <w:sz w:val="26"/>
        </w:rPr>
        <w:t xml:space="preserve">B. </w:t>
      </w:r>
      <w:r>
        <w:rPr>
          <w:rFonts w:ascii="Times New Roman" w:hAnsi="Times New Roman"/>
          <w:sz w:val="26"/>
        </w:rPr>
        <w:t>hunt</w:t>
      </w:r>
      <w:r>
        <w:tab/>
      </w:r>
      <w:r>
        <w:rPr>
          <w:rFonts w:ascii="Times New Roman" w:hAnsi="Times New Roman"/>
          <w:b w:val="0"/>
          <w:sz w:val="26"/>
        </w:rPr>
        <w:t xml:space="preserve">C. </w:t>
      </w:r>
      <w:r>
        <w:rPr>
          <w:rFonts w:ascii="Times New Roman" w:hAnsi="Times New Roman"/>
          <w:sz w:val="26"/>
        </w:rPr>
        <w:t>pollute</w:t>
      </w:r>
      <w:r>
        <w:tab/>
      </w:r>
      <w:r>
        <w:rPr>
          <w:rFonts w:ascii="Times New Roman" w:hAnsi="Times New Roman"/>
          <w:b w:val="0"/>
          <w:sz w:val="26"/>
        </w:rPr>
        <w:t xml:space="preserve">D. </w:t>
      </w:r>
      <w:r>
        <w:rPr>
          <w:rFonts w:ascii="Times New Roman" w:hAnsi="Times New Roman"/>
          <w:sz w:val="26"/>
        </w:rPr>
        <w:t>destroy</w:t>
      </w:r>
    </w:p>
    <w:p>
      <w:pPr>
        <w:spacing w:before="80" w:after="40" w:line="276" w:lineRule="auto"/>
      </w:pPr>
      <w:r>
        <w:rPr>
          <w:rFonts w:ascii="Times New Roman" w:hAnsi="Times New Roman"/>
          <w:b/>
          <w:sz w:val="26"/>
        </w:rPr>
        <w:t>Part 5. Read the passage and choose the best answer A, B, C or D for each question. (1.25 pts)</w:t>
      </w:r>
    </w:p>
    <w:p>
      <w:pPr>
        <w:spacing w:before="40" w:after="60" w:line="276" w:lineRule="auto"/>
        <w:ind w:firstLine="720"/>
        <w:jc w:val="both"/>
      </w:pPr>
      <w:r>
        <w:rPr>
          <w:rFonts w:ascii="Times New Roman" w:hAnsi="Times New Roman"/>
          <w:sz w:val="26"/>
        </w:rPr>
        <w:t>During the annual monsoon season, coastal provinces in Viet Nam frequently confront destructive typhoons accompanied by torrential downpours and fierce gale-force winds. To mitigate catastrophic property damage and ensure personal safety, residents must implement thorough emergency preparedness measures before the storm makes landfall. Families should reinforce corrugated metal roofs, trim unstable tree branches near houses, and assemble an emergency survival kit containing non-perishable canned food, drinking water, battery-powered flashlights, and first-aid bandages. Remaining indoors away from glass windows during the tempest is vital for avoiding flying debris and staying safe.</w:t>
      </w:r>
    </w:p>
    <w:p>
      <w:pPr>
        <w:spacing w:before="40" w:after="0" w:line="276" w:lineRule="auto"/>
        <w:ind w:left="288"/>
      </w:pPr>
      <w:r>
        <w:rPr>
          <w:b/>
          <w:sz w:val="26"/>
        </w:rPr>
        <w:t xml:space="preserve">28. </w:t>
      </w:r>
      <w:r>
        <w:rPr>
          <w:sz w:val="26"/>
        </w:rPr>
        <w:t>Which of the following statements is TRUE according to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Teachers never encourage students to develop good habits.</w:t>
      </w:r>
    </w:p>
    <w:p>
      <w:pPr>
        <w:spacing w:before="0" w:after="20" w:line="276" w:lineRule="auto"/>
        <w:ind w:left="720"/>
      </w:pPr>
      <w:r>
        <w:rPr>
          <w:rFonts w:ascii="Times New Roman" w:hAnsi="Times New Roman"/>
          <w:b w:val="0"/>
          <w:sz w:val="26"/>
        </w:rPr>
        <w:t xml:space="preserve">B. </w:t>
      </w:r>
      <w:r>
        <w:rPr>
          <w:rFonts w:ascii="Times New Roman" w:hAnsi="Times New Roman"/>
          <w:sz w:val="26"/>
        </w:rPr>
        <w:t>The passage recommends throwing rubbish into rivers and streets.</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are strictly forbidden from learning about this topic.</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Learning about or visiting Emergency Preparedness for Typhoons offers meaningful and positive experiences.</w:t>
      </w:r>
    </w:p>
    <w:p>
      <w:pPr>
        <w:spacing w:before="40" w:after="0" w:line="276" w:lineRule="auto"/>
        <w:ind w:left="288"/>
      </w:pPr>
      <w:r>
        <w:rPr>
          <w:b/>
          <w:sz w:val="26"/>
        </w:rPr>
        <w:t xml:space="preserve">29. </w:t>
      </w:r>
      <w:r>
        <w:rPr>
          <w:sz w:val="26"/>
        </w:rPr>
        <w:t>What items should be included in an emergency survival kit?</w:t>
      </w:r>
    </w:p>
    <w:p>
      <w:pPr>
        <w:spacing w:before="0" w:after="20" w:line="276" w:lineRule="auto"/>
        <w:ind w:left="720"/>
      </w:pPr>
      <w:r>
        <w:rPr>
          <w:rFonts w:ascii="Times New Roman" w:hAnsi="Times New Roman"/>
          <w:b w:val="0"/>
          <w:sz w:val="26"/>
        </w:rPr>
        <w:t xml:space="preserve">A. </w:t>
      </w:r>
      <w:r>
        <w:rPr>
          <w:rFonts w:ascii="Times New Roman" w:hAnsi="Times New Roman"/>
          <w:sz w:val="26"/>
        </w:rPr>
        <w:t>Expensive jewelry and party costumes</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Canned food, clean water, flashlights, and bandages</w:t>
      </w:r>
    </w:p>
    <w:p>
      <w:pPr>
        <w:spacing w:before="0" w:after="20" w:line="276" w:lineRule="auto"/>
        <w:ind w:left="720"/>
      </w:pPr>
      <w:r>
        <w:rPr>
          <w:rFonts w:ascii="Times New Roman" w:hAnsi="Times New Roman"/>
          <w:b w:val="0"/>
          <w:sz w:val="26"/>
        </w:rPr>
        <w:t xml:space="preserve">C. </w:t>
      </w:r>
      <w:r>
        <w:rPr>
          <w:rFonts w:ascii="Times New Roman" w:hAnsi="Times New Roman"/>
          <w:sz w:val="26"/>
        </w:rPr>
        <w:t>Large television screens and speakers</w:t>
      </w:r>
    </w:p>
    <w:p>
      <w:pPr>
        <w:spacing w:before="0" w:after="50" w:line="276" w:lineRule="auto"/>
        <w:ind w:left="720"/>
      </w:pPr>
      <w:r>
        <w:rPr>
          <w:rFonts w:ascii="Times New Roman" w:hAnsi="Times New Roman"/>
          <w:b w:val="0"/>
          <w:sz w:val="26"/>
        </w:rPr>
        <w:t xml:space="preserve">D. </w:t>
      </w:r>
      <w:r>
        <w:rPr>
          <w:rFonts w:ascii="Times New Roman" w:hAnsi="Times New Roman"/>
          <w:sz w:val="26"/>
        </w:rPr>
        <w:t>Heavy wooden furniture</w:t>
      </w:r>
    </w:p>
    <w:p>
      <w:pPr>
        <w:spacing w:before="40" w:after="0" w:line="276" w:lineRule="auto"/>
        <w:ind w:left="288"/>
      </w:pPr>
      <w:r>
        <w:rPr>
          <w:b/>
          <w:sz w:val="26"/>
        </w:rPr>
        <w:t xml:space="preserve">30. </w:t>
      </w:r>
      <w:r>
        <w:rPr>
          <w:sz w:val="26"/>
        </w:rPr>
        <w:t>What is the main idea of the passage?</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The features and cultural/educational significance of Emergency Preparedness for Typhoons</w:t>
      </w:r>
    </w:p>
    <w:p>
      <w:pPr>
        <w:spacing w:before="0" w:after="20" w:line="276" w:lineRule="auto"/>
        <w:ind w:left="720"/>
      </w:pPr>
      <w:r>
        <w:rPr>
          <w:rFonts w:ascii="Times New Roman" w:hAnsi="Times New Roman"/>
          <w:b w:val="0"/>
          <w:sz w:val="26"/>
        </w:rPr>
        <w:t xml:space="preserve">B. </w:t>
      </w:r>
      <w:r>
        <w:rPr>
          <w:rFonts w:ascii="Times New Roman" w:hAnsi="Times New Roman"/>
          <w:sz w:val="26"/>
        </w:rPr>
        <w:t>Cooking instructions for fast food</w:t>
      </w:r>
    </w:p>
    <w:p>
      <w:pPr>
        <w:spacing w:before="0" w:after="20" w:line="276" w:lineRule="auto"/>
        <w:ind w:left="720"/>
      </w:pPr>
      <w:r>
        <w:rPr>
          <w:rFonts w:ascii="Times New Roman" w:hAnsi="Times New Roman"/>
          <w:b w:val="0"/>
          <w:sz w:val="26"/>
        </w:rPr>
        <w:t xml:space="preserve">C. </w:t>
      </w:r>
      <w:r>
        <w:rPr>
          <w:rFonts w:ascii="Times New Roman" w:hAnsi="Times New Roman"/>
          <w:sz w:val="26"/>
        </w:rPr>
        <w:t>How to fix automobile machinery</w:t>
      </w:r>
    </w:p>
    <w:p>
      <w:pPr>
        <w:spacing w:before="0" w:after="50" w:line="276" w:lineRule="auto"/>
        <w:ind w:left="720"/>
      </w:pPr>
      <w:r>
        <w:rPr>
          <w:rFonts w:ascii="Times New Roman" w:hAnsi="Times New Roman"/>
          <w:b w:val="0"/>
          <w:sz w:val="26"/>
        </w:rPr>
        <w:t xml:space="preserve">D. </w:t>
      </w:r>
      <w:r>
        <w:rPr>
          <w:rFonts w:ascii="Times New Roman" w:hAnsi="Times New Roman"/>
          <w:sz w:val="26"/>
        </w:rPr>
        <w:t>A financial report on international trade</w:t>
      </w:r>
    </w:p>
    <w:p>
      <w:pPr>
        <w:spacing w:before="40" w:after="0" w:line="276" w:lineRule="auto"/>
        <w:ind w:left="288"/>
      </w:pPr>
      <w:r>
        <w:rPr>
          <w:b/>
          <w:sz w:val="26"/>
        </w:rPr>
        <w:t xml:space="preserve">31. </w:t>
      </w:r>
      <w:r>
        <w:rPr>
          <w:sz w:val="26"/>
        </w:rPr>
        <w:t>The word They' or 'It' in the passage refers to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distant foreign countries</w:t>
      </w:r>
    </w:p>
    <w:p>
      <w:pPr>
        <w:spacing w:before="0" w:after="20" w:line="276" w:lineRule="auto"/>
        <w:ind w:left="720"/>
      </w:pPr>
      <w:r>
        <w:rPr>
          <w:rFonts w:ascii="Times New Roman" w:hAnsi="Times New Roman"/>
          <w:b w:val="0"/>
          <w:sz w:val="26"/>
        </w:rPr>
        <w:t xml:space="preserve">B. </w:t>
      </w:r>
      <w:r>
        <w:rPr>
          <w:rFonts w:ascii="Times New Roman" w:hAnsi="Times New Roman"/>
          <w:sz w:val="26"/>
        </w:rPr>
        <w:t>unrelated objects outside the school</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the subject or people mentioned in the preceding sentence</w:t>
      </w:r>
    </w:p>
    <w:p>
      <w:pPr>
        <w:spacing w:before="0" w:after="50" w:line="276" w:lineRule="auto"/>
        <w:ind w:left="720"/>
      </w:pPr>
      <w:r>
        <w:rPr>
          <w:rFonts w:ascii="Times New Roman" w:hAnsi="Times New Roman"/>
          <w:b w:val="0"/>
          <w:sz w:val="26"/>
        </w:rPr>
        <w:t xml:space="preserve">D. </w:t>
      </w:r>
      <w:r>
        <w:rPr>
          <w:rFonts w:ascii="Times New Roman" w:hAnsi="Times New Roman"/>
          <w:sz w:val="26"/>
        </w:rPr>
        <w:t>an angry crowd in the market</w:t>
      </w:r>
    </w:p>
    <w:p>
      <w:pPr>
        <w:spacing w:before="40" w:after="0" w:line="276" w:lineRule="auto"/>
        <w:ind w:left="288"/>
      </w:pPr>
      <w:r>
        <w:rPr>
          <w:b/>
          <w:sz w:val="26"/>
        </w:rPr>
        <w:t xml:space="preserve">32. </w:t>
      </w:r>
      <w:r>
        <w:rPr>
          <w:sz w:val="26"/>
        </w:rPr>
        <w:t>The word torrential' in the passage is closest in meaning to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very light and gentle</w:t>
      </w:r>
    </w:p>
    <w:p>
      <w:pPr>
        <w:spacing w:before="0" w:after="20" w:line="276" w:lineRule="auto"/>
        <w:ind w:left="720"/>
      </w:pPr>
      <w:r>
        <w:rPr>
          <w:rFonts w:ascii="Times New Roman" w:hAnsi="Times New Roman"/>
          <w:b w:val="0"/>
          <w:sz w:val="26"/>
        </w:rPr>
        <w:t xml:space="preserve">B. </w:t>
      </w:r>
      <w:r>
        <w:rPr>
          <w:rFonts w:ascii="Times New Roman" w:hAnsi="Times New Roman"/>
          <w:sz w:val="26"/>
        </w:rPr>
        <w:t>warm and sunny</w:t>
      </w:r>
    </w:p>
    <w:p>
      <w:pPr>
        <w:spacing w:before="0" w:after="20" w:line="276" w:lineRule="auto"/>
        <w:ind w:left="720"/>
      </w:pPr>
      <w:r>
        <w:rPr>
          <w:rFonts w:ascii="Times New Roman" w:hAnsi="Times New Roman"/>
          <w:b w:val="0"/>
          <w:sz w:val="26"/>
        </w:rPr>
        <w:t xml:space="preserve">C. </w:t>
      </w:r>
      <w:r>
        <w:rPr>
          <w:rFonts w:ascii="Times New Roman" w:hAnsi="Times New Roman"/>
          <w:sz w:val="26"/>
        </w:rPr>
        <w:t>dry and sandy</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falling rapidly and in copious, heavy quantities</w:t>
      </w:r>
    </w:p>
    <w:p>
      <w:pPr>
        <w:spacing w:before="80" w:after="40" w:line="276" w:lineRule="auto"/>
      </w:pPr>
      <w:r>
        <w:rPr>
          <w:rFonts w:ascii="Times New Roman" w:hAnsi="Times New Roman"/>
          <w:b/>
          <w:sz w:val="26"/>
        </w:rPr>
        <w:t>Part 6. Sentence Transformation: Choose the correct sentence A, B, C or D that has the closest meaning. (0.5 pt)</w:t>
      </w:r>
    </w:p>
    <w:p>
      <w:pPr>
        <w:spacing w:before="40" w:after="0" w:line="276" w:lineRule="auto"/>
        <w:ind w:left="288"/>
      </w:pPr>
      <w:r>
        <w:rPr>
          <w:b/>
          <w:sz w:val="26"/>
        </w:rPr>
        <w:t xml:space="preserve">33. </w:t>
      </w:r>
      <w:r>
        <w:rPr>
          <w:b/>
          <w:sz w:val="26"/>
        </w:rPr>
        <w:t>Learning English through songs is very enjoyable.</w:t>
      </w:r>
    </w:p>
    <w:p>
      <w:pPr>
        <w:spacing w:before="0" w:after="20" w:line="276" w:lineRule="auto"/>
        <w:ind w:left="720"/>
      </w:pPr>
      <w:r>
        <w:rPr>
          <w:rFonts w:ascii="Times New Roman" w:hAnsi="Times New Roman"/>
          <w:b w:val="0"/>
          <w:sz w:val="26"/>
        </w:rPr>
        <w:t xml:space="preserve">A. </w:t>
      </w:r>
      <w:r>
        <w:rPr>
          <w:rFonts w:ascii="Times New Roman" w:hAnsi="Times New Roman"/>
          <w:sz w:val="26"/>
        </w:rPr>
        <w:t>It is very enjoyable for learn English through songs.</w:t>
      </w:r>
    </w:p>
    <w:p>
      <w:pPr>
        <w:spacing w:before="0" w:after="20" w:line="276" w:lineRule="auto"/>
        <w:ind w:left="720"/>
      </w:pPr>
      <w:r>
        <w:rPr>
          <w:rFonts w:ascii="Times New Roman" w:hAnsi="Times New Roman"/>
          <w:b w:val="0"/>
          <w:sz w:val="26"/>
        </w:rPr>
        <w:t xml:space="preserve">B. </w:t>
      </w:r>
      <w:r>
        <w:rPr>
          <w:rFonts w:ascii="Times New Roman" w:hAnsi="Times New Roman"/>
          <w:sz w:val="26"/>
        </w:rPr>
        <w:t>There it is very enjoyable to learn english through songs.</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It is very enjoyable to learn English through songs.</w:t>
      </w:r>
    </w:p>
    <w:p>
      <w:pPr>
        <w:spacing w:before="0" w:after="50" w:line="276" w:lineRule="auto"/>
        <w:ind w:left="720"/>
      </w:pPr>
      <w:r>
        <w:rPr>
          <w:rFonts w:ascii="Times New Roman" w:hAnsi="Times New Roman"/>
          <w:b w:val="0"/>
          <w:sz w:val="26"/>
        </w:rPr>
        <w:t xml:space="preserve">D. </w:t>
      </w:r>
      <w:r>
        <w:rPr>
          <w:rFonts w:ascii="Times New Roman" w:hAnsi="Times New Roman"/>
          <w:sz w:val="26"/>
        </w:rPr>
        <w:t>It are very enjoyable to learn English through songs.</w:t>
      </w:r>
    </w:p>
    <w:p>
      <w:pPr>
        <w:spacing w:before="40" w:after="0" w:line="276" w:lineRule="auto"/>
        <w:ind w:left="288"/>
      </w:pPr>
      <w:r>
        <w:rPr>
          <w:b/>
          <w:sz w:val="26"/>
        </w:rPr>
        <w:t xml:space="preserve">34. </w:t>
      </w:r>
      <w:r>
        <w:rPr>
          <w:b/>
          <w:sz w:val="26"/>
        </w:rPr>
        <w:t>Why don't we organize a campaign to collect plastic bottles at school?</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How about organizing a campaign to collect plastic bottles at school?</w:t>
      </w:r>
    </w:p>
    <w:p>
      <w:pPr>
        <w:spacing w:before="0" w:after="20" w:line="276" w:lineRule="auto"/>
        <w:ind w:left="720"/>
      </w:pPr>
      <w:r>
        <w:rPr>
          <w:rFonts w:ascii="Times New Roman" w:hAnsi="Times New Roman"/>
          <w:b w:val="0"/>
          <w:sz w:val="26"/>
        </w:rPr>
        <w:t xml:space="preserve">B. </w:t>
      </w:r>
      <w:r>
        <w:rPr>
          <w:rFonts w:ascii="Times New Roman" w:hAnsi="Times New Roman"/>
          <w:sz w:val="26"/>
        </w:rPr>
        <w:t>How about organizing a campaign for collect plastic bottles at school?</w:t>
      </w:r>
    </w:p>
    <w:p>
      <w:pPr>
        <w:spacing w:before="0" w:after="20" w:line="276" w:lineRule="auto"/>
        <w:ind w:left="720"/>
      </w:pPr>
      <w:r>
        <w:rPr>
          <w:rFonts w:ascii="Times New Roman" w:hAnsi="Times New Roman"/>
          <w:b w:val="0"/>
          <w:sz w:val="26"/>
        </w:rPr>
        <w:t xml:space="preserve">C. </w:t>
      </w:r>
      <w:r>
        <w:rPr>
          <w:rFonts w:ascii="Times New Roman" w:hAnsi="Times New Roman"/>
          <w:sz w:val="26"/>
        </w:rPr>
        <w:t>How about organizing a campaign to collect plastic bottles at school? too.</w:t>
      </w:r>
    </w:p>
    <w:p>
      <w:pPr>
        <w:spacing w:before="0" w:after="50" w:line="276" w:lineRule="auto"/>
        <w:ind w:left="720"/>
      </w:pPr>
      <w:r>
        <w:rPr>
          <w:rFonts w:ascii="Times New Roman" w:hAnsi="Times New Roman"/>
          <w:b w:val="0"/>
          <w:sz w:val="26"/>
        </w:rPr>
        <w:t xml:space="preserve">D. </w:t>
      </w:r>
      <w:r>
        <w:rPr>
          <w:rFonts w:ascii="Times New Roman" w:hAnsi="Times New Roman"/>
          <w:sz w:val="26"/>
        </w:rPr>
        <w:t>There how about organizing a campaign to collect plastic bottles at school?</w:t>
      </w:r>
    </w:p>
    <w:p>
      <w:pPr>
        <w:spacing w:before="80" w:after="40" w:line="276" w:lineRule="auto"/>
      </w:pPr>
      <w:r>
        <w:rPr>
          <w:rFonts w:ascii="Times New Roman" w:hAnsi="Times New Roman"/>
          <w:b/>
          <w:sz w:val="26"/>
        </w:rPr>
        <w:t>Part 7. Reorder the words/phrases: Choose the correct sentence A, B, C or D. (0.5 pt)</w:t>
      </w:r>
    </w:p>
    <w:p>
      <w:pPr>
        <w:spacing w:before="40" w:after="0" w:line="276" w:lineRule="auto"/>
        <w:ind w:left="288"/>
      </w:pPr>
      <w:r>
        <w:rPr>
          <w:b/>
          <w:sz w:val="26"/>
        </w:rPr>
        <w:t xml:space="preserve">35. </w:t>
      </w:r>
      <w:r>
        <w:rPr>
          <w:b/>
          <w:sz w:val="26"/>
        </w:rPr>
        <w:t>disasters / natural / causes / climate / extreme / change .</w:t>
      </w:r>
    </w:p>
    <w:p>
      <w:pPr>
        <w:spacing w:before="0" w:after="20" w:line="276" w:lineRule="auto"/>
        <w:ind w:left="720"/>
      </w:pPr>
      <w:r>
        <w:rPr>
          <w:rFonts w:ascii="Times New Roman" w:hAnsi="Times New Roman"/>
          <w:b w:val="0"/>
          <w:sz w:val="26"/>
        </w:rPr>
        <w:t xml:space="preserve">A. </w:t>
      </w:r>
      <w:r>
        <w:rPr>
          <w:rFonts w:ascii="Times New Roman" w:hAnsi="Times New Roman"/>
          <w:sz w:val="26"/>
        </w:rPr>
        <w:t>Extreme natural disasters climate change causes.</w:t>
      </w:r>
    </w:p>
    <w:p>
      <w:pPr>
        <w:spacing w:before="0" w:after="20" w:line="276" w:lineRule="auto"/>
        <w:ind w:left="720"/>
      </w:pPr>
      <w:r>
        <w:rPr>
          <w:rFonts w:ascii="Times New Roman" w:hAnsi="Times New Roman"/>
          <w:b w:val="0"/>
          <w:sz w:val="26"/>
        </w:rPr>
        <w:t xml:space="preserve">B. </w:t>
      </w:r>
      <w:r>
        <w:rPr>
          <w:rFonts w:ascii="Times New Roman" w:hAnsi="Times New Roman"/>
          <w:sz w:val="26"/>
        </w:rPr>
        <w:t>Natural disasters causes extreme climate change.</w:t>
      </w:r>
    </w:p>
    <w:p>
      <w:pPr>
        <w:spacing w:before="0" w:after="20" w:line="276" w:lineRule="auto"/>
        <w:ind w:left="720"/>
      </w:pPr>
      <w:r>
        <w:rPr>
          <w:rFonts w:ascii="Times New Roman" w:hAnsi="Times New Roman"/>
          <w:b w:val="0"/>
          <w:sz w:val="26"/>
        </w:rPr>
        <w:t xml:space="preserve">C. </w:t>
      </w:r>
      <w:r>
        <w:rPr>
          <w:rFonts w:ascii="Times New Roman" w:hAnsi="Times New Roman"/>
          <w:sz w:val="26"/>
        </w:rPr>
        <w:t>Climate change causes extreme disasters natural.</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Climate change causes extreme natural disasters.</w:t>
      </w:r>
    </w:p>
    <w:p>
      <w:pPr>
        <w:spacing w:before="40" w:after="0" w:line="276" w:lineRule="auto"/>
        <w:ind w:left="288"/>
      </w:pPr>
      <w:r>
        <w:rPr>
          <w:b/>
          <w:sz w:val="26"/>
        </w:rPr>
        <w:t xml:space="preserve">36. </w:t>
      </w:r>
      <w:r>
        <w:rPr>
          <w:b/>
          <w:sz w:val="26"/>
        </w:rPr>
        <w:t>Students / wear / uniforms / on / Mondays / to / school.</w:t>
      </w:r>
    </w:p>
    <w:p>
      <w:pPr>
        <w:spacing w:before="0" w:after="20" w:line="276" w:lineRule="auto"/>
        <w:ind w:left="720"/>
      </w:pPr>
      <w:r>
        <w:rPr>
          <w:rFonts w:ascii="Times New Roman" w:hAnsi="Times New Roman"/>
          <w:b w:val="0"/>
          <w:sz w:val="26"/>
        </w:rPr>
        <w:t xml:space="preserve">A.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sz w:val="26"/>
        </w:rPr>
        <w:t xml:space="preserve">B.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wear uniforms to school on Mondays. properly.</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Students wear uniforms to school on Mondays.</w:t>
      </w:r>
    </w:p>
    <w:p>
      <w:pPr>
        <w:spacing w:before="80" w:after="40" w:line="276" w:lineRule="auto"/>
      </w:pPr>
      <w:r>
        <w:rPr>
          <w:rFonts w:ascii="Times New Roman" w:hAnsi="Times New Roman"/>
          <w:b/>
          <w:sz w:val="26"/>
        </w:rPr>
        <w:t>Part 8. Writing (1.0 pt) Write a paragraph (60-80 words) describing a memorable learning experience or project at school.</w:t>
      </w:r>
    </w:p>
    <w:p>
      <w:pPr>
        <w:spacing w:before="40" w:after="80" w:line="276" w:lineRule="auto"/>
      </w:pPr>
      <w:r>
        <w:rPr>
          <w:i/>
          <w:sz w:val="26"/>
        </w:rPr>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sectPr w:rsidR="00FC693F" w:rsidRPr="0006063C" w:rsidSect="00034616">
      <w:footerReference w:type="default" r:id="rId9"/>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802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