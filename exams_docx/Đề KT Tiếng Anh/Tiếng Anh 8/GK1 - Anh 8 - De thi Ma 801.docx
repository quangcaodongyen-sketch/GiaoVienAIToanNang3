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does Mai fancy doing to unwind after school?</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Sleeping all day</w:t>
      </w:r>
      <w:r>
        <w:tab/>
      </w:r>
      <w:r>
        <w:rPr>
          <w:rFonts w:ascii="Times New Roman" w:hAnsi="Times New Roman"/>
          <w:b w:val="0"/>
          <w:sz w:val="26"/>
        </w:rPr>
        <w:t xml:space="preserve">B. </w:t>
      </w:r>
      <w:r>
        <w:rPr>
          <w:rFonts w:ascii="Times New Roman" w:hAnsi="Times New Roman"/>
          <w:sz w:val="26"/>
        </w:rPr>
        <w:t>Playing violent video games</w:t>
      </w:r>
      <w:r>
        <w:tab/>
      </w:r>
      <w:r>
        <w:rPr>
          <w:rFonts w:ascii="Times New Roman" w:hAnsi="Times New Roman"/>
          <w:b w:val="0"/>
          <w:color w:val="FF0000"/>
          <w:sz w:val="26"/>
        </w:rPr>
        <w:t xml:space="preserve">C. </w:t>
      </w:r>
      <w:r>
        <w:rPr>
          <w:rFonts w:ascii="Times New Roman" w:hAnsi="Times New Roman"/>
          <w:color w:val="FF0000"/>
          <w:sz w:val="26"/>
        </w:rPr>
        <w:t>Making origami crafts and gardening</w:t>
      </w:r>
    </w:p>
    <w:p>
      <w:pPr>
        <w:spacing w:before="40" w:after="0" w:line="276" w:lineRule="auto"/>
      </w:pPr>
      <w:r>
        <w:rPr>
          <w:b/>
          <w:sz w:val="26"/>
        </w:rPr>
        <w:t xml:space="preserve">2.  </w:t>
      </w:r>
      <w:r>
        <w:rPr>
          <w:sz w:val="26"/>
        </w:rPr>
        <w:t>Which school clubs does Mai actively join?</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IT and English Speaking Club</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sz w:val="26"/>
        </w:rPr>
        <w:t xml:space="preserve">C. </w:t>
      </w:r>
      <w:r>
        <w:rPr>
          <w:rFonts w:ascii="Times New Roman" w:hAnsi="Times New Roman"/>
          <w:sz w:val="26"/>
        </w:rPr>
        <w:t>Football club only</w:t>
      </w:r>
    </w:p>
    <w:p>
      <w:pPr>
        <w:spacing w:before="40" w:after="0" w:line="276" w:lineRule="auto"/>
      </w:pPr>
      <w:r>
        <w:rPr>
          <w:b/>
          <w:sz w:val="26"/>
        </w:rPr>
        <w:t xml:space="preserve">3.  </w:t>
      </w:r>
      <w:r>
        <w:rPr>
          <w:sz w:val="26"/>
        </w:rPr>
        <w:t>How does the club benefit Mai?</w:t>
      </w:r>
    </w:p>
    <w:p>
      <w:pPr>
        <w:spacing w:before="0" w:after="20" w:line="276" w:lineRule="auto"/>
        <w:ind w:left="720"/>
      </w:pPr>
      <w:r>
        <w:rPr>
          <w:rFonts w:ascii="Times New Roman" w:hAnsi="Times New Roman"/>
          <w:b w:val="0"/>
          <w:sz w:val="26"/>
        </w:rPr>
        <w:t xml:space="preserve">A. </w:t>
      </w:r>
      <w:r>
        <w:rPr>
          <w:rFonts w:ascii="Times New Roman" w:hAnsi="Times New Roman"/>
          <w:sz w:val="26"/>
        </w:rPr>
        <w:t>Makes her famous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Improves presentation skills and relieves academic pressure</w:t>
      </w:r>
    </w:p>
    <w:p>
      <w:pPr>
        <w:spacing w:before="0" w:after="50" w:line="276" w:lineRule="auto"/>
        <w:ind w:left="720"/>
      </w:pPr>
      <w:r>
        <w:rPr>
          <w:rFonts w:ascii="Times New Roman" w:hAnsi="Times New Roman"/>
          <w:b w:val="0"/>
          <w:sz w:val="26"/>
        </w:rPr>
        <w:t xml:space="preserve">C. </w:t>
      </w:r>
      <w:r>
        <w:rPr>
          <w:rFonts w:ascii="Times New Roman" w:hAnsi="Times New Roman"/>
          <w:sz w:val="26"/>
        </w:rPr>
        <w:t>Gives her high pocket money</w:t>
      </w:r>
    </w:p>
    <w:p>
      <w:pPr>
        <w:spacing w:before="40" w:after="0" w:line="276" w:lineRule="auto"/>
      </w:pPr>
      <w:r>
        <w:rPr>
          <w:b/>
          <w:sz w:val="26"/>
        </w:rPr>
        <w:t xml:space="preserve">4.  </w:t>
      </w:r>
      <w:r>
        <w:rPr>
          <w:sz w:val="26"/>
        </w:rPr>
        <w:t>How are school hours described by Nam?</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 and easy</w:t>
      </w:r>
      <w:r>
        <w:tab/>
      </w:r>
      <w:r>
        <w:rPr>
          <w:rFonts w:ascii="Times New Roman" w:hAnsi="Times New Roman"/>
          <w:b w:val="0"/>
          <w:color w:val="FF0000"/>
          <w:sz w:val="26"/>
        </w:rPr>
        <w:t xml:space="preserve">B. </w:t>
      </w:r>
      <w:r>
        <w:rPr>
          <w:rFonts w:ascii="Times New Roman" w:hAnsi="Times New Roman"/>
          <w:color w:val="FF0000"/>
          <w:sz w:val="26"/>
        </w:rPr>
        <w:t>Strenuous and demanding</w:t>
      </w:r>
      <w:r>
        <w:tab/>
      </w:r>
      <w:r>
        <w:rPr>
          <w:rFonts w:ascii="Times New Roman" w:hAnsi="Times New Roman"/>
          <w:b w:val="0"/>
          <w:sz w:val="26"/>
        </w:rPr>
        <w:t xml:space="preserve">C. </w:t>
      </w:r>
      <w:r>
        <w:rPr>
          <w:rFonts w:ascii="Times New Roman" w:hAnsi="Times New Roman"/>
          <w:sz w:val="26"/>
        </w:rPr>
        <w:t>Very short</w:t>
      </w:r>
    </w:p>
    <w:p>
      <w:pPr>
        <w:spacing w:before="40" w:after="0" w:line="276" w:lineRule="auto"/>
      </w:pPr>
      <w:r>
        <w:rPr>
          <w:b/>
          <w:sz w:val="26"/>
        </w:rPr>
        <w:t xml:space="preserve">5.  </w:t>
      </w:r>
      <w:r>
        <w:rPr>
          <w:sz w:val="26"/>
        </w:rPr>
        <w:t>Who cultivates vegetables with Mai?</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Her classmate</w:t>
      </w:r>
      <w:r>
        <w:tab/>
      </w:r>
      <w:r>
        <w:rPr>
          <w:rFonts w:ascii="Times New Roman" w:hAnsi="Times New Roman"/>
          <w:b w:val="0"/>
          <w:sz w:val="26"/>
        </w:rPr>
        <w:t xml:space="preserve">B. </w:t>
      </w:r>
      <w:r>
        <w:rPr>
          <w:rFonts w:ascii="Times New Roman" w:hAnsi="Times New Roman"/>
          <w:sz w:val="26"/>
        </w:rPr>
        <w:t>Her teacher</w:t>
      </w:r>
      <w:r>
        <w:tab/>
      </w:r>
      <w:r>
        <w:rPr>
          <w:rFonts w:ascii="Times New Roman" w:hAnsi="Times New Roman"/>
          <w:b w:val="0"/>
          <w:color w:val="FF0000"/>
          <w:sz w:val="26"/>
        </w:rPr>
        <w:t xml:space="preserve">C. </w:t>
      </w:r>
      <w:r>
        <w:rPr>
          <w:rFonts w:ascii="Times New Roman" w:hAnsi="Times New Roman"/>
          <w:color w:val="FF0000"/>
          <w:sz w:val="26"/>
        </w:rPr>
        <w:t>Her mother</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Paddy fields resemble boundless carpets of ripe rice during harvest.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Farmers only work during midnight.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8. </w:t>
      </w:r>
      <w:r>
        <w:rPr>
          <w:rFonts w:ascii="Times New Roman" w:hAnsi="Times New Roman"/>
          <w:sz w:val="26"/>
        </w:rPr>
        <w:t>Children fly kites and cycle along riverbanks in the evening.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Villagers are cold and never support each other.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10. </w:t>
      </w:r>
      <w:r>
        <w:rPr>
          <w:rFonts w:ascii="Times New Roman" w:hAnsi="Times New Roman"/>
          <w:sz w:val="26"/>
        </w:rPr>
        <w:t>The countryside offers a safe, caring, and tranquil environment.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12.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pressure</w:t>
      </w:r>
      <w:r>
        <w:tab/>
      </w:r>
      <w:r>
        <w:rPr>
          <w:rFonts w:ascii="Times New Roman" w:hAnsi="Times New Roman"/>
          <w:b w:val="0"/>
          <w:sz w:val="26"/>
        </w:rPr>
        <w:t xml:space="preserve">B. </w:t>
      </w:r>
      <w:r>
        <w:rPr>
          <w:rFonts w:ascii="Times New Roman" w:hAnsi="Times New Roman"/>
          <w:sz w:val="26"/>
        </w:rPr>
        <w:t>stress</w:t>
      </w:r>
      <w:r>
        <w:tab/>
      </w:r>
      <w:r>
        <w:rPr>
          <w:rFonts w:ascii="Times New Roman" w:hAnsi="Times New Roman"/>
          <w:b w:val="0"/>
          <w:sz w:val="26"/>
        </w:rPr>
        <w:t xml:space="preserve">C. </w:t>
      </w:r>
      <w:r>
        <w:rPr>
          <w:rFonts w:ascii="Times New Roman" w:hAnsi="Times New Roman"/>
          <w:sz w:val="26"/>
        </w:rPr>
        <w:t>connect</w:t>
      </w:r>
      <w:r>
        <w:tab/>
      </w:r>
      <w:r>
        <w:rPr>
          <w:rFonts w:ascii="Times New Roman" w:hAnsi="Times New Roman"/>
          <w:b w:val="0"/>
          <w:color w:val="FF0000"/>
          <w:sz w:val="26"/>
        </w:rPr>
        <w:t xml:space="preserve">D. </w:t>
      </w:r>
      <w:r>
        <w:rPr>
          <w:rFonts w:ascii="Times New Roman" w:hAnsi="Times New Roman"/>
          <w:color w:val="FF0000"/>
          <w:sz w:val="26"/>
        </w:rPr>
        <w:t>peer</w:t>
      </w:r>
    </w:p>
    <w:p>
      <w:pPr>
        <w:spacing w:before="40" w:after="0" w:line="276" w:lineRule="auto"/>
      </w:pPr>
      <w:r>
        <w:rPr>
          <w:b/>
          <w:sz w:val="26"/>
        </w:rPr>
        <w:t xml:space="preserve">13.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calm</w:t>
      </w:r>
      <w:r>
        <w:tab/>
      </w:r>
      <w:r>
        <w:rPr>
          <w:rFonts w:ascii="Times New Roman" w:hAnsi="Times New Roman"/>
          <w:b w:val="0"/>
          <w:sz w:val="26"/>
        </w:rPr>
        <w:t xml:space="preserve">B. </w:t>
      </w:r>
      <w:r>
        <w:rPr>
          <w:rFonts w:ascii="Times New Roman" w:hAnsi="Times New Roman"/>
          <w:sz w:val="26"/>
        </w:rPr>
        <w:t>quiet</w:t>
      </w:r>
      <w:r>
        <w:tab/>
      </w:r>
      <w:r>
        <w:rPr>
          <w:rFonts w:ascii="Times New Roman" w:hAnsi="Times New Roman"/>
          <w:b w:val="0"/>
          <w:sz w:val="26"/>
        </w:rPr>
        <w:t xml:space="preserve">C. </w:t>
      </w:r>
      <w:r>
        <w:rPr>
          <w:rFonts w:ascii="Times New Roman" w:hAnsi="Times New Roman"/>
          <w:sz w:val="26"/>
        </w:rPr>
        <w:t>serene</w:t>
      </w:r>
      <w:r>
        <w:tab/>
      </w:r>
      <w:r>
        <w:rPr>
          <w:rFonts w:ascii="Times New Roman" w:hAnsi="Times New Roman"/>
          <w:b w:val="0"/>
          <w:color w:val="FF0000"/>
          <w:sz w:val="26"/>
        </w:rPr>
        <w:t xml:space="preserve">D. </w:t>
      </w:r>
      <w:r>
        <w:rPr>
          <w:rFonts w:ascii="Times New Roman" w:hAnsi="Times New Roman"/>
          <w:color w:val="FF0000"/>
          <w:sz w:val="26"/>
        </w:rPr>
        <w:t>noisy and chaotic</w:t>
      </w:r>
    </w:p>
    <w:p>
      <w:pPr>
        <w:spacing w:before="40" w:after="0" w:line="276" w:lineRule="auto"/>
      </w:pPr>
      <w:r>
        <w:rPr>
          <w:b/>
          <w:sz w:val="26"/>
        </w:rPr>
        <w:t xml:space="preserve">14.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leisure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color w:val="FF0000"/>
          <w:sz w:val="26"/>
        </w:rPr>
        <w:t xml:space="preserve">C. </w:t>
      </w:r>
      <w:r>
        <w:rPr>
          <w:rFonts w:ascii="Times New Roman" w:hAnsi="Times New Roman"/>
          <w:color w:val="FF0000"/>
          <w:sz w:val="26"/>
        </w:rPr>
        <w:t>pressure</w:t>
      </w:r>
      <w:r>
        <w:tab/>
      </w:r>
      <w:r>
        <w:rPr>
          <w:rFonts w:ascii="Times New Roman" w:hAnsi="Times New Roman"/>
          <w:b w:val="0"/>
          <w:sz w:val="26"/>
        </w:rPr>
        <w:t xml:space="preserve">D. </w:t>
      </w:r>
      <w:r>
        <w:rPr>
          <w:rFonts w:ascii="Times New Roman" w:hAnsi="Times New Roman"/>
          <w:sz w:val="26"/>
        </w:rPr>
        <w:t>club</w:t>
      </w:r>
    </w:p>
    <w:p>
      <w:pPr>
        <w:spacing w:before="40" w:after="0" w:line="276" w:lineRule="auto"/>
      </w:pPr>
      <w:r>
        <w:rPr>
          <w:b/>
          <w:sz w:val="26"/>
        </w:rPr>
        <w:t xml:space="preserve">15. </w:t>
      </w:r>
      <w:r>
        <w:rPr>
          <w:rFonts w:ascii="Times New Roman" w:hAnsi="Times New Roman"/>
          <w:sz w:val="26"/>
        </w:rPr>
        <w:t>Farmers dry rice paddy ________ the wide concrete village courtyards.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under</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color w:val="FF0000"/>
          <w:sz w:val="26"/>
        </w:rPr>
        <w:t xml:space="preserve">C. </w:t>
      </w:r>
      <w:r>
        <w:rPr>
          <w:rFonts w:ascii="Times New Roman" w:hAnsi="Times New Roman"/>
          <w:color w:val="FF0000"/>
          <w:sz w:val="26"/>
        </w:rPr>
        <w:t>on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16. </w:t>
      </w:r>
      <w:r>
        <w:rPr>
          <w:rFonts w:ascii="Times New Roman" w:hAnsi="Times New Roman"/>
          <w:sz w:val="26"/>
        </w:rPr>
        <w:t>John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w:t>
      </w:r>
      <w:r>
        <w:tab/>
      </w:r>
      <w:r>
        <w:rPr>
          <w:rFonts w:ascii="Times New Roman" w:hAnsi="Times New Roman"/>
          <w:b w:val="0"/>
          <w:sz w:val="26"/>
        </w:rPr>
        <w:t xml:space="preserve">B. </w:t>
      </w:r>
      <w:r>
        <w:rPr>
          <w:rFonts w:ascii="Times New Roman" w:hAnsi="Times New Roman"/>
          <w:sz w:val="26"/>
        </w:rPr>
        <w:t>makes</w:t>
      </w:r>
      <w:r>
        <w:tab/>
      </w:r>
      <w:r>
        <w:rPr>
          <w:rFonts w:ascii="Times New Roman" w:hAnsi="Times New Roman"/>
          <w:b w:val="0"/>
          <w:color w:val="FF0000"/>
          <w:sz w:val="26"/>
        </w:rPr>
        <w:t xml:space="preserve">C. </w:t>
      </w:r>
      <w:r>
        <w:rPr>
          <w:rFonts w:ascii="Times New Roman" w:hAnsi="Times New Roman"/>
          <w:color w:val="FF0000"/>
          <w:sz w:val="26"/>
        </w:rPr>
        <w:t>making</w:t>
      </w:r>
      <w:r>
        <w:tab/>
      </w:r>
      <w:r>
        <w:rPr>
          <w:rFonts w:ascii="Times New Roman" w:hAnsi="Times New Roman"/>
          <w:b w:val="0"/>
          <w:sz w:val="26"/>
        </w:rPr>
        <w:t xml:space="preserve">D. </w:t>
      </w:r>
      <w:r>
        <w:rPr>
          <w:rFonts w:ascii="Times New Roman" w:hAnsi="Times New Roman"/>
          <w:sz w:val="26"/>
        </w:rPr>
        <w:t>made</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color w:val="FF0000"/>
          <w:sz w:val="26"/>
        </w:rPr>
        <w:t xml:space="preserve">B. </w:t>
      </w:r>
      <w:r>
        <w:rPr>
          <w:rFonts w:ascii="Times New Roman" w:hAnsi="Times New Roman"/>
          <w:color w:val="FF0000"/>
          <w:sz w:val="26"/>
        </w:rPr>
        <w:t>cultivate</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will cultivate</w:t>
      </w:r>
    </w:p>
    <w:p>
      <w:pPr>
        <w:spacing w:before="40" w:after="0" w:line="276" w:lineRule="auto"/>
      </w:pPr>
      <w:r>
        <w:rPr>
          <w:b/>
          <w:sz w:val="26"/>
        </w:rPr>
        <w:t xml:space="preserve">18.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No, I am not.</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19.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picturesque</w:t>
      </w:r>
      <w:r>
        <w:tab/>
      </w:r>
      <w:r>
        <w:rPr>
          <w:rFonts w:ascii="Times New Roman" w:hAnsi="Times New Roman"/>
          <w:b w:val="0"/>
          <w:sz w:val="26"/>
        </w:rPr>
        <w:t xml:space="preserve">B. </w:t>
      </w:r>
      <w:r>
        <w:rPr>
          <w:rFonts w:ascii="Times New Roman" w:hAnsi="Times New Roman"/>
          <w:sz w:val="26"/>
        </w:rPr>
        <w:t>busy</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20.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good</w:t>
      </w:r>
      <w:r>
        <w:tab/>
      </w:r>
      <w:r>
        <w:rPr>
          <w:rFonts w:ascii="Times New Roman" w:hAnsi="Times New Roman"/>
          <w:b w:val="0"/>
          <w:sz w:val="26"/>
        </w:rPr>
        <w:t xml:space="preserve">C. </w:t>
      </w:r>
      <w:r>
        <w:rPr>
          <w:rFonts w:ascii="Times New Roman" w:hAnsi="Times New Roman"/>
          <w:sz w:val="26"/>
        </w:rPr>
        <w:t>more well</w:t>
      </w:r>
      <w:r>
        <w:tab/>
      </w:r>
      <w:r>
        <w:rPr>
          <w:rFonts w:ascii="Times New Roman" w:hAnsi="Times New Roman"/>
          <w:b w:val="0"/>
          <w:color w:val="FF0000"/>
          <w:sz w:val="26"/>
        </w:rPr>
        <w:t xml:space="preserve">D. </w:t>
      </w:r>
      <w:r>
        <w:rPr>
          <w:rFonts w:ascii="Times New Roman" w:hAnsi="Times New Roman"/>
          <w:color w:val="FF0000"/>
          <w:sz w:val="26"/>
        </w:rPr>
        <w:t>better</w:t>
      </w:r>
    </w:p>
    <w:p>
      <w:pPr>
        <w:spacing w:before="40" w:after="0" w:line="276" w:lineRule="auto"/>
      </w:pPr>
      <w:r>
        <w:rPr>
          <w:b/>
          <w:sz w:val="26"/>
        </w:rPr>
        <w:t xml:space="preserve">21.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40" w:after="0" w:line="276" w:lineRule="auto"/>
      </w:pPr>
      <w:r>
        <w:rPr>
          <w:b/>
          <w:sz w:val="26"/>
        </w:rPr>
        <w:t xml:space="preserve">22.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papers</w:t>
      </w:r>
      <w:r>
        <w:tab/>
      </w:r>
      <w:r>
        <w:rPr>
          <w:rFonts w:ascii="Times New Roman" w:hAnsi="Times New Roman"/>
          <w:b w:val="0"/>
          <w:sz w:val="26"/>
        </w:rPr>
        <w:t xml:space="preserve">B. </w:t>
      </w:r>
      <w:r>
        <w:rPr>
          <w:rFonts w:ascii="Times New Roman" w:hAnsi="Times New Roman"/>
          <w:sz w:val="26"/>
        </w:rPr>
        <w:t>desks</w:t>
      </w:r>
      <w:r>
        <w:tab/>
      </w:r>
      <w:r>
        <w:rPr>
          <w:rFonts w:ascii="Times New Roman" w:hAnsi="Times New Roman"/>
          <w:b w:val="0"/>
          <w:color w:val="FF0000"/>
          <w:sz w:val="26"/>
        </w:rPr>
        <w:t xml:space="preserve">C. </w:t>
      </w:r>
      <w:r>
        <w:rPr>
          <w:rFonts w:ascii="Times New Roman" w:hAnsi="Times New Roman"/>
          <w:color w:val="FF0000"/>
          <w:sz w:val="26"/>
        </w:rPr>
        <w:t>skills</w:t>
      </w:r>
      <w:r>
        <w:tab/>
      </w:r>
      <w:r>
        <w:rPr>
          <w:rFonts w:ascii="Times New Roman" w:hAnsi="Times New Roman"/>
          <w:b w:val="0"/>
          <w:sz w:val="26"/>
        </w:rPr>
        <w:t xml:space="preserve">D. </w:t>
      </w:r>
      <w:r>
        <w:rPr>
          <w:rFonts w:ascii="Times New Roman" w:hAnsi="Times New Roman"/>
          <w:sz w:val="26"/>
        </w:rPr>
        <w:t>books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Harvest time is the busiest yet most joyful season in the Vietnamese countryside. Early in the morning, farmers head out to the fields where ripe golden rice stretches as far as the eye can see. Many communes now use modern combine (23) ________ to cut and thresh rice much faster than in the past. After a hard working day, villagers gather in the communal yard to chat, drink green tea, and enjoy freshly made rice cakes. Children eagerly fly kites on river (24) ________ or play traditional games under the autumn breeze. Village life during harvest is full of laughter, warmth, and mutual (25) ________ among neighbors. For urban visitors, experiencing this simple rural atmosphere brings deep peace and helps them (26) ________ after busy workdays. The hospitality of countryside people always leaves an unforgettable (27) ________ on everyone.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computers</w:t>
      </w:r>
      <w:r>
        <w:tab/>
      </w:r>
      <w:r>
        <w:rPr>
          <w:rFonts w:ascii="Times New Roman" w:hAnsi="Times New Roman"/>
          <w:b w:val="0"/>
          <w:sz w:val="26"/>
        </w:rPr>
        <w:t xml:space="preserve">B. </w:t>
      </w:r>
      <w:r>
        <w:rPr>
          <w:rFonts w:ascii="Times New Roman" w:hAnsi="Times New Roman"/>
          <w:sz w:val="26"/>
        </w:rPr>
        <w:t>bicycles</w:t>
      </w:r>
      <w:r>
        <w:tab/>
      </w:r>
      <w:r>
        <w:rPr>
          <w:rFonts w:ascii="Times New Roman" w:hAnsi="Times New Roman"/>
          <w:b w:val="0"/>
          <w:color w:val="FF0000"/>
          <w:sz w:val="26"/>
        </w:rPr>
        <w:t xml:space="preserve">C. </w:t>
      </w:r>
      <w:r>
        <w:rPr>
          <w:rFonts w:ascii="Times New Roman" w:hAnsi="Times New Roman"/>
          <w:color w:val="FF0000"/>
          <w:sz w:val="26"/>
        </w:rPr>
        <w:t>harvesters</w:t>
      </w:r>
      <w:r>
        <w:tab/>
      </w:r>
      <w:r>
        <w:rPr>
          <w:rFonts w:ascii="Times New Roman" w:hAnsi="Times New Roman"/>
          <w:b w:val="0"/>
          <w:sz w:val="26"/>
        </w:rPr>
        <w:t xml:space="preserve">D. </w:t>
      </w:r>
      <w:r>
        <w:rPr>
          <w:rFonts w:ascii="Times New Roman" w:hAnsi="Times New Roman"/>
          <w:sz w:val="26"/>
        </w:rPr>
        <w:t>phones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floors</w:t>
      </w:r>
      <w:r>
        <w:tab/>
      </w:r>
      <w:r>
        <w:rPr>
          <w:rFonts w:ascii="Times New Roman" w:hAnsi="Times New Roman"/>
          <w:b w:val="0"/>
          <w:sz w:val="26"/>
        </w:rPr>
        <w:t xml:space="preserve">B. </w:t>
      </w:r>
      <w:r>
        <w:rPr>
          <w:rFonts w:ascii="Times New Roman" w:hAnsi="Times New Roman"/>
          <w:sz w:val="26"/>
        </w:rPr>
        <w:t>walls</w:t>
      </w:r>
      <w:r>
        <w:tab/>
      </w:r>
      <w:r>
        <w:rPr>
          <w:rFonts w:ascii="Times New Roman" w:hAnsi="Times New Roman"/>
          <w:b w:val="0"/>
          <w:color w:val="FF0000"/>
          <w:sz w:val="26"/>
        </w:rPr>
        <w:t xml:space="preserve">C. </w:t>
      </w:r>
      <w:r>
        <w:rPr>
          <w:rFonts w:ascii="Times New Roman" w:hAnsi="Times New Roman"/>
          <w:color w:val="FF0000"/>
          <w:sz w:val="26"/>
        </w:rPr>
        <w:t>dykes</w:t>
      </w:r>
      <w:r>
        <w:tab/>
      </w:r>
      <w:r>
        <w:rPr>
          <w:rFonts w:ascii="Times New Roman" w:hAnsi="Times New Roman"/>
          <w:b w:val="0"/>
          <w:sz w:val="26"/>
        </w:rPr>
        <w:t xml:space="preserve">D. </w:t>
      </w:r>
      <w:r>
        <w:rPr>
          <w:rFonts w:ascii="Times New Roman" w:hAnsi="Times New Roman"/>
          <w:sz w:val="26"/>
        </w:rPr>
        <w:t>roofs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hatred</w:t>
      </w:r>
      <w:r>
        <w:tab/>
      </w:r>
      <w:r>
        <w:rPr>
          <w:rFonts w:ascii="Times New Roman" w:hAnsi="Times New Roman"/>
          <w:b w:val="0"/>
          <w:sz w:val="26"/>
        </w:rPr>
        <w:t xml:space="preserve">B. </w:t>
      </w:r>
      <w:r>
        <w:rPr>
          <w:rFonts w:ascii="Times New Roman" w:hAnsi="Times New Roman"/>
          <w:sz w:val="26"/>
        </w:rPr>
        <w:t>trouble</w:t>
      </w:r>
      <w:r>
        <w:tab/>
      </w:r>
      <w:r>
        <w:rPr>
          <w:rFonts w:ascii="Times New Roman" w:hAnsi="Times New Roman"/>
          <w:b w:val="0"/>
          <w:sz w:val="26"/>
        </w:rPr>
        <w:t xml:space="preserve">C. </w:t>
      </w:r>
      <w:r>
        <w:rPr>
          <w:rFonts w:ascii="Times New Roman" w:hAnsi="Times New Roman"/>
          <w:sz w:val="26"/>
        </w:rPr>
        <w:t>anger</w:t>
      </w:r>
      <w:r>
        <w:tab/>
      </w:r>
      <w:r>
        <w:rPr>
          <w:rFonts w:ascii="Times New Roman" w:hAnsi="Times New Roman"/>
          <w:b w:val="0"/>
          <w:color w:val="FF0000"/>
          <w:sz w:val="26"/>
        </w:rPr>
        <w:t xml:space="preserve">D. </w:t>
      </w:r>
      <w:r>
        <w:rPr>
          <w:rFonts w:ascii="Times New Roman" w:hAnsi="Times New Roman"/>
          <w:color w:val="FF0000"/>
          <w:sz w:val="26"/>
        </w:rPr>
        <w:t>support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relax</w:t>
      </w:r>
      <w:r>
        <w:tab/>
      </w:r>
      <w:r>
        <w:rPr>
          <w:rFonts w:ascii="Times New Roman" w:hAnsi="Times New Roman"/>
          <w:b w:val="0"/>
          <w:sz w:val="26"/>
        </w:rPr>
        <w:t xml:space="preserve">B. </w:t>
      </w:r>
      <w:r>
        <w:rPr>
          <w:rFonts w:ascii="Times New Roman" w:hAnsi="Times New Roman"/>
          <w:sz w:val="26"/>
        </w:rPr>
        <w:t>hurry</w:t>
      </w:r>
      <w:r>
        <w:tab/>
      </w:r>
      <w:r>
        <w:rPr>
          <w:rFonts w:ascii="Times New Roman" w:hAnsi="Times New Roman"/>
          <w:b w:val="0"/>
          <w:sz w:val="26"/>
        </w:rPr>
        <w:t xml:space="preserve">C. </w:t>
      </w:r>
      <w:r>
        <w:rPr>
          <w:rFonts w:ascii="Times New Roman" w:hAnsi="Times New Roman"/>
          <w:sz w:val="26"/>
        </w:rPr>
        <w:t>cry</w:t>
      </w:r>
      <w:r>
        <w:tab/>
      </w:r>
      <w:r>
        <w:rPr>
          <w:rFonts w:ascii="Times New Roman" w:hAnsi="Times New Roman"/>
          <w:b w:val="0"/>
          <w:sz w:val="26"/>
        </w:rPr>
        <w:t xml:space="preserve">D. </w:t>
      </w:r>
      <w:r>
        <w:rPr>
          <w:rFonts w:ascii="Times New Roman" w:hAnsi="Times New Roman"/>
          <w:sz w:val="26"/>
        </w:rPr>
        <w:t>worry</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danger</w:t>
      </w:r>
      <w:r>
        <w:tab/>
      </w:r>
      <w:r>
        <w:rPr>
          <w:rFonts w:ascii="Times New Roman" w:hAnsi="Times New Roman"/>
          <w:b w:val="0"/>
          <w:sz w:val="26"/>
        </w:rPr>
        <w:t xml:space="preserve">B. </w:t>
      </w:r>
      <w:r>
        <w:rPr>
          <w:rFonts w:ascii="Times New Roman" w:hAnsi="Times New Roman"/>
          <w:sz w:val="26"/>
        </w:rPr>
        <w:t>accident</w:t>
      </w:r>
      <w:r>
        <w:tab/>
      </w:r>
      <w:r>
        <w:rPr>
          <w:rFonts w:ascii="Times New Roman" w:hAnsi="Times New Roman"/>
          <w:b w:val="0"/>
          <w:sz w:val="26"/>
        </w:rPr>
        <w:t xml:space="preserve">C. </w:t>
      </w:r>
      <w:r>
        <w:rPr>
          <w:rFonts w:ascii="Times New Roman" w:hAnsi="Times New Roman"/>
          <w:sz w:val="26"/>
        </w:rPr>
        <w:t>mistake</w:t>
      </w:r>
      <w:r>
        <w:tab/>
      </w:r>
      <w:r>
        <w:rPr>
          <w:rFonts w:ascii="Times New Roman" w:hAnsi="Times New Roman"/>
          <w:b w:val="0"/>
          <w:color w:val="FF0000"/>
          <w:sz w:val="26"/>
        </w:rPr>
        <w:t xml:space="preserve">D. </w:t>
      </w:r>
      <w:r>
        <w:rPr>
          <w:rFonts w:ascii="Times New Roman" w:hAnsi="Times New Roman"/>
          <w:color w:val="FF0000"/>
          <w:sz w:val="26"/>
        </w:rPr>
        <w:t>impression</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Public speaking is frequently ranked as one of the greatest fears confronting young adolescents. The trembling voice, racing heartbeat, and fear of making mistakes can feel overwhelming when standing before an audience. However, joining public speaking workshops helps teenagers overcome stage fright systematically through vocal warm-ups and positive visualization. Delivering a persuasive speech to enthusiastic applause builds unshakeable self-esteem and communicative poise. Overcoming the fear of speaking unlocks boundless potential in every young person.</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C. </w:t>
      </w:r>
      <w:r>
        <w:rPr>
          <w:rFonts w:ascii="Times New Roman" w:hAnsi="Times New Roman"/>
          <w:sz w:val="26"/>
        </w:rPr>
        <w:t>Industrial manufacturing processes in urban factories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Building Self-Confidence through Public Speaking</w:t>
      </w:r>
    </w:p>
    <w:p>
      <w:pPr>
        <w:spacing w:before="40" w:after="0" w:line="276" w:lineRule="auto"/>
        <w:ind w:left="288"/>
      </w:pPr>
      <w:r>
        <w:rPr>
          <w:b/>
          <w:sz w:val="26"/>
        </w:rPr>
        <w:t xml:space="preserve">29.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trembling voice, racing heartbeat, and fear of making mi...</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building self-confidence through public speaking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sz w:val="26"/>
        </w:rPr>
        <w:t xml:space="preserve">B. </w:t>
      </w:r>
      <w:r>
        <w:rPr>
          <w:rFonts w:ascii="Times New Roman" w:hAnsi="Times New Roman"/>
          <w:sz w:val="26"/>
        </w:rPr>
        <w:t>distant foreign countries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color w:val="FF0000"/>
          <w:sz w:val="26"/>
        </w:rPr>
        <w:t xml:space="preserve">D. </w:t>
      </w:r>
      <w:r>
        <w:rPr>
          <w:rFonts w:ascii="Times New Roman" w:hAnsi="Times New Roman"/>
          <w:color w:val="FF0000"/>
          <w:sz w:val="26"/>
        </w:rPr>
        <w:t>the subject or people mentioned previously</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extremely harmful and bad</w:t>
      </w:r>
      <w:r>
        <w:tab/>
      </w:r>
      <w:r>
        <w:rPr>
          <w:rFonts w:ascii="Times New Roman" w:hAnsi="Times New Roman"/>
          <w:b w:val="0"/>
          <w:color w:val="FF0000"/>
          <w:sz w:val="26"/>
        </w:rPr>
        <w:t xml:space="preserve">B. </w:t>
      </w:r>
      <w:r>
        <w:rPr>
          <w:rFonts w:ascii="Times New Roman" w:hAnsi="Times New Roman"/>
          <w:color w:val="FF0000"/>
          <w:sz w:val="26"/>
        </w:rPr>
        <w:t>having great value and significance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useless and meaningless</w:t>
      </w:r>
      <w:r>
        <w:tab/>
      </w:r>
      <w:r>
        <w:rPr>
          <w:rFonts w:ascii="Times New Roman" w:hAnsi="Times New Roman"/>
          <w:b w:val="0"/>
          <w:sz w:val="26"/>
        </w:rPr>
        <w:t xml:space="preserve">D. </w:t>
      </w:r>
      <w:r>
        <w:rPr>
          <w:rFonts w:ascii="Times New Roman" w:hAnsi="Times New Roman"/>
          <w:sz w:val="26"/>
        </w:rPr>
        <w:t>difficult to remember</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She speaks English more fluently than anyone in her class.</w:t>
      </w:r>
    </w:p>
    <w:p>
      <w:pPr>
        <w:spacing w:before="0" w:after="20" w:line="276" w:lineRule="auto"/>
        <w:ind w:left="720"/>
      </w:pPr>
      <w:r>
        <w:rPr>
          <w:rFonts w:ascii="Times New Roman" w:hAnsi="Times New Roman"/>
          <w:b w:val="0"/>
          <w:sz w:val="26"/>
        </w:rPr>
        <w:t xml:space="preserve">A. </w:t>
      </w:r>
      <w:r>
        <w:rPr>
          <w:rFonts w:ascii="Times New Roman" w:hAnsi="Times New Roman"/>
          <w:sz w:val="26"/>
        </w:rPr>
        <w:t>She are the most fluent English speaker in her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the most fluent English speaker in class her.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She is the most fluent English speaker in her class.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She is the most fluent English speaker at her class.</w:t>
      </w:r>
    </w:p>
    <w:p>
      <w:pPr>
        <w:spacing w:before="40" w:after="0" w:line="276" w:lineRule="auto"/>
        <w:ind w:left="288"/>
      </w:pPr>
      <w:r>
        <w:rPr>
          <w:b/>
          <w:sz w:val="26"/>
        </w:rPr>
        <w:t xml:space="preserve">34. </w:t>
      </w:r>
      <w:r>
        <w:rPr>
          <w:b/>
          <w:sz w:val="26"/>
        </w:rPr>
        <w:t>Because of the peaceful rural atmosphere, many people move to the countryside.</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the rural atmosphere are peaceful, many people move to the countryside.</w:t>
      </w:r>
    </w:p>
    <w:p>
      <w:pPr>
        <w:spacing w:before="0" w:after="20" w:line="276" w:lineRule="auto"/>
        <w:ind w:left="720"/>
      </w:pPr>
      <w:r>
        <w:rPr>
          <w:rFonts w:ascii="Times New Roman" w:hAnsi="Times New Roman"/>
          <w:b w:val="0"/>
          <w:sz w:val="26"/>
        </w:rPr>
        <w:t xml:space="preserve">B. </w:t>
      </w:r>
      <w:r>
        <w:rPr>
          <w:rFonts w:ascii="Times New Roman" w:hAnsi="Times New Roman"/>
          <w:sz w:val="26"/>
        </w:rPr>
        <w:t>Because the rural atmosphere is peaceful, so many people move to the countryside.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Because the rural atmosphere is peaceful, many people move to the countryside.</w:t>
      </w:r>
    </w:p>
    <w:p>
      <w:pPr>
        <w:spacing w:before="0" w:after="50" w:line="276" w:lineRule="auto"/>
        <w:ind w:left="720"/>
      </w:pPr>
      <w:r>
        <w:rPr>
          <w:rFonts w:ascii="Times New Roman" w:hAnsi="Times New Roman"/>
          <w:b w:val="0"/>
          <w:sz w:val="26"/>
        </w:rPr>
        <w:t xml:space="preserve">D. </w:t>
      </w:r>
      <w:r>
        <w:rPr>
          <w:rFonts w:ascii="Times New Roman" w:hAnsi="Times New Roman"/>
          <w:sz w:val="26"/>
        </w:rPr>
        <w:t>Because the rural atmosphere is peaceful, many people move to countryside the.</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Farmers are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Farmers are exceptionally hospitable visitors to.</w:t>
      </w:r>
    </w:p>
    <w:p>
      <w:pPr>
        <w:spacing w:before="0" w:after="50" w:line="276" w:lineRule="auto"/>
        <w:ind w:left="720"/>
      </w:pPr>
      <w:r>
        <w:rPr>
          <w:rFonts w:ascii="Times New Roman" w:hAnsi="Times New Roman"/>
          <w:b w:val="0"/>
          <w:sz w:val="26"/>
        </w:rPr>
        <w:t xml:space="preserve">D. </w:t>
      </w:r>
      <w:r>
        <w:rPr>
          <w:rFonts w:ascii="Times New Roman" w:hAnsi="Times New Roman"/>
          <w:sz w:val="26"/>
        </w:rPr>
        <w:t>Are farmers exceptionally hospitable to visitors.</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sz w:val="26"/>
        </w:rPr>
        <w:t xml:space="preserve">B.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Nomads travel across plateaus on horses.</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across plateaus horses on.</w:t>
      </w:r>
    </w:p>
    <w:p>
      <w:pPr>
        <w:spacing w:before="80" w:after="40" w:line="276" w:lineRule="auto"/>
      </w:pPr>
      <w:r>
        <w:rPr>
          <w:rFonts w:ascii="Times New Roman" w:hAnsi="Times New Roman"/>
          <w:b/>
          <w:sz w:val="26"/>
        </w:rPr>
        <w:t>Part 8. Writing (1.0 pt) Write a paragraph (80-100 words) describing life in the countryside during the harvest season.</w:t>
      </w:r>
    </w:p>
    <w:p>
      <w:pPr>
        <w:spacing w:before="40" w:after="80" w:line="276" w:lineRule="auto"/>
      </w:pPr>
      <w:r>
        <w:rPr>
          <w:i/>
          <w:sz w:val="26"/>
        </w:rPr>
        <w:t>Atmosphere and sights in rural villages; Activities of farmers and children; Smells and sounds of the countryside; Your personal feelings about village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