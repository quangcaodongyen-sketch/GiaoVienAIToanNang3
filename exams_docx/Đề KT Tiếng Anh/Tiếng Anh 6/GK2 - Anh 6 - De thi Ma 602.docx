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is the main topic of today's listening presentation?</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Fixing old motorbikes in a garage</w:t>
      </w:r>
      <w:r>
        <w:tab/>
      </w:r>
      <w:r>
        <w:rPr>
          <w:rFonts w:ascii="Times New Roman" w:hAnsi="Times New Roman"/>
          <w:b w:val="0"/>
          <w:sz w:val="26"/>
        </w:rPr>
        <w:t xml:space="preserve">B. </w:t>
      </w:r>
      <w:r>
        <w:rPr>
          <w:rFonts w:ascii="Times New Roman" w:hAnsi="Times New Roman"/>
          <w:sz w:val="26"/>
        </w:rPr>
        <w:t>Playing computer games all night</w:t>
      </w:r>
      <w:r>
        <w:tab/>
      </w:r>
      <w:r>
        <w:rPr>
          <w:rFonts w:ascii="Times New Roman" w:hAnsi="Times New Roman"/>
          <w:b w:val="0"/>
          <w:color w:val="FF0000"/>
          <w:sz w:val="26"/>
        </w:rPr>
        <w:t xml:space="preserve">C. </w:t>
      </w:r>
      <w:r>
        <w:rPr>
          <w:rFonts w:ascii="Times New Roman" w:hAnsi="Times New Roman"/>
          <w:color w:val="FF0000"/>
          <w:sz w:val="26"/>
        </w:rPr>
        <w:t>A Tour Around London Landmarks</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Astronauts working on a space station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Peter and An, two secondary school classmates</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It eliminates all homework for the semester</w:t>
      </w:r>
    </w:p>
    <w:p>
      <w:pPr>
        <w:spacing w:before="0" w:after="20" w:line="276" w:lineRule="auto"/>
        <w:ind w:left="720"/>
      </w:pPr>
      <w:r>
        <w:rPr>
          <w:rFonts w:ascii="Times New Roman" w:hAnsi="Times New Roman"/>
          <w:b w:val="0"/>
          <w:sz w:val="26"/>
        </w:rPr>
        <w:t xml:space="preserve">B. </w:t>
      </w:r>
      <w:r>
        <w:rPr>
          <w:rFonts w:ascii="Times New Roman" w:hAnsi="Times New Roman"/>
          <w:sz w:val="26"/>
        </w:rPr>
        <w:t>It teaches them how to drive a train</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It shares authentic real-life details and builds speaking skills</w:t>
      </w:r>
    </w:p>
    <w:p>
      <w:pPr>
        <w:spacing w:before="40" w:after="0" w:line="276" w:lineRule="auto"/>
      </w:pPr>
      <w:r>
        <w:rPr>
          <w:b/>
          <w:sz w:val="26"/>
        </w:rPr>
        <w:t xml:space="preserve">4.  </w:t>
      </w:r>
      <w:r>
        <w:rPr>
          <w:sz w:val="26"/>
        </w:rPr>
        <w:t>How does Peter feel about An's presentation content?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Enthusiastic and encouraging</w:t>
      </w:r>
      <w:r>
        <w:tab/>
      </w:r>
      <w:r>
        <w:rPr>
          <w:rFonts w:ascii="Times New Roman" w:hAnsi="Times New Roman"/>
          <w:b w:val="0"/>
          <w:sz w:val="26"/>
        </w:rPr>
        <w:t xml:space="preserve">B. </w:t>
      </w:r>
      <w:r>
        <w:rPr>
          <w:rFonts w:ascii="Times New Roman" w:hAnsi="Times New Roman"/>
          <w:sz w:val="26"/>
        </w:rPr>
        <w:t>Bored and sleepy</w:t>
      </w:r>
      <w:r>
        <w:tab/>
      </w:r>
      <w:r>
        <w:rPr>
          <w:rFonts w:ascii="Times New Roman" w:hAnsi="Times New Roman"/>
          <w:b w:val="0"/>
          <w:sz w:val="26"/>
        </w:rPr>
        <w:t xml:space="preserve">C. </w:t>
      </w:r>
      <w:r>
        <w:rPr>
          <w:rFonts w:ascii="Times New Roman" w:hAnsi="Times New Roman"/>
          <w:sz w:val="26"/>
        </w:rPr>
        <w:t>Furious and argumentative</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Sell electronic gadgets to the teacher</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Present their ideas clearly and answer classmates' questions</w:t>
      </w:r>
    </w:p>
    <w:p>
      <w:pPr>
        <w:spacing w:before="0" w:after="50" w:line="276" w:lineRule="auto"/>
        <w:ind w:left="720"/>
      </w:pPr>
      <w:r>
        <w:rPr>
          <w:rFonts w:ascii="Times New Roman" w:hAnsi="Times New Roman"/>
          <w:b w:val="0"/>
          <w:sz w:val="26"/>
        </w:rPr>
        <w:t xml:space="preserve">C. </w:t>
      </w:r>
      <w:r>
        <w:rPr>
          <w:rFonts w:ascii="Times New Roman" w:hAnsi="Times New Roman"/>
          <w:sz w:val="26"/>
        </w:rPr>
        <w:t>Dance on the desks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A Tour Around London Landmarks.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Peter and An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Peter refuses to listen to An's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________ channel is the animated cartoon on? - It's on Cartoon Network.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How</w:t>
      </w:r>
      <w:r>
        <w:tab/>
      </w:r>
      <w:r>
        <w:rPr>
          <w:rFonts w:ascii="Times New Roman" w:hAnsi="Times New Roman"/>
          <w:b w:val="0"/>
          <w:sz w:val="26"/>
        </w:rPr>
        <w:t xml:space="preserve">B. </w:t>
      </w:r>
      <w:r>
        <w:rPr>
          <w:rFonts w:ascii="Times New Roman" w:hAnsi="Times New Roman"/>
          <w:sz w:val="26"/>
        </w:rPr>
        <w:t>Why</w:t>
      </w:r>
      <w:r>
        <w:tab/>
      </w:r>
      <w:r>
        <w:rPr>
          <w:rFonts w:ascii="Times New Roman" w:hAnsi="Times New Roman"/>
          <w:b w:val="0"/>
          <w:color w:val="FF0000"/>
          <w:sz w:val="26"/>
        </w:rPr>
        <w:t xml:space="preserve">C. </w:t>
      </w:r>
      <w:r>
        <w:rPr>
          <w:rFonts w:ascii="Times New Roman" w:hAnsi="Times New Roman"/>
          <w:color w:val="FF0000"/>
          <w:sz w:val="26"/>
        </w:rPr>
        <w:t>Which</w:t>
      </w:r>
      <w:r>
        <w:tab/>
      </w:r>
      <w:r>
        <w:rPr>
          <w:rFonts w:ascii="Times New Roman" w:hAnsi="Times New Roman"/>
          <w:b w:val="0"/>
          <w:sz w:val="26"/>
        </w:rPr>
        <w:t xml:space="preserve">D. </w:t>
      </w:r>
      <w:r>
        <w:rPr>
          <w:rFonts w:ascii="Times New Roman" w:hAnsi="Times New Roman"/>
          <w:sz w:val="26"/>
        </w:rPr>
        <w:t>Where</w:t>
      </w:r>
    </w:p>
    <w:p>
      <w:pPr>
        <w:spacing w:before="40" w:after="0" w:line="276" w:lineRule="auto"/>
      </w:pPr>
      <w:r>
        <w:rPr>
          <w:b/>
          <w:sz w:val="26"/>
        </w:rPr>
        <w:t xml:space="preserve">12. </w:t>
      </w:r>
      <w:r>
        <w:rPr>
          <w:rFonts w:ascii="Times New Roman" w:hAnsi="Times New Roman"/>
          <w:sz w:val="26"/>
        </w:rPr>
        <w:t>Last weekend, our family ________ to Nha Trang and enjoyed the beautiful beach.</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travels</w:t>
      </w:r>
      <w:r>
        <w:tab/>
      </w:r>
      <w:r>
        <w:rPr>
          <w:rFonts w:ascii="Times New Roman" w:hAnsi="Times New Roman"/>
          <w:b w:val="0"/>
          <w:sz w:val="26"/>
        </w:rPr>
        <w:t xml:space="preserve">B. </w:t>
      </w:r>
      <w:r>
        <w:rPr>
          <w:rFonts w:ascii="Times New Roman" w:hAnsi="Times New Roman"/>
          <w:sz w:val="26"/>
        </w:rPr>
        <w:t>is travelling</w:t>
      </w:r>
      <w:r>
        <w:tab/>
      </w:r>
      <w:r>
        <w:rPr>
          <w:rFonts w:ascii="Times New Roman" w:hAnsi="Times New Roman"/>
          <w:b w:val="0"/>
          <w:sz w:val="26"/>
        </w:rPr>
        <w:t xml:space="preserve">C. </w:t>
      </w:r>
      <w:r>
        <w:rPr>
          <w:rFonts w:ascii="Times New Roman" w:hAnsi="Times New Roman"/>
          <w:sz w:val="26"/>
        </w:rPr>
        <w:t>travel</w:t>
      </w:r>
      <w:r>
        <w:tab/>
      </w:r>
      <w:r>
        <w:rPr>
          <w:rFonts w:ascii="Times New Roman" w:hAnsi="Times New Roman"/>
          <w:b w:val="0"/>
          <w:color w:val="FF0000"/>
          <w:sz w:val="26"/>
        </w:rPr>
        <w:t xml:space="preserve">D. </w:t>
      </w:r>
      <w:r>
        <w:rPr>
          <w:rFonts w:ascii="Times New Roman" w:hAnsi="Times New Roman"/>
          <w:color w:val="FF0000"/>
          <w:sz w:val="26"/>
        </w:rPr>
        <w:t>travelled</w:t>
      </w:r>
    </w:p>
    <w:p>
      <w:pPr>
        <w:spacing w:before="40" w:after="0" w:line="276" w:lineRule="auto"/>
      </w:pPr>
      <w:r>
        <w:rPr>
          <w:b/>
          <w:sz w:val="26"/>
        </w:rPr>
        <w:t xml:space="preserve">13. </w:t>
      </w:r>
      <w:r>
        <w:rPr>
          <w:rFonts w:ascii="Times New Roman" w:hAnsi="Times New Roman"/>
          <w:sz w:val="26"/>
        </w:rPr>
        <w:t>________ you at the sports stadium last Sunday afternoon?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Did</w:t>
      </w:r>
      <w:r>
        <w:tab/>
      </w:r>
      <w:r>
        <w:rPr>
          <w:rFonts w:ascii="Times New Roman" w:hAnsi="Times New Roman"/>
          <w:b w:val="0"/>
          <w:color w:val="FF0000"/>
          <w:sz w:val="26"/>
        </w:rPr>
        <w:t xml:space="preserve">B. </w:t>
      </w:r>
      <w:r>
        <w:rPr>
          <w:rFonts w:ascii="Times New Roman" w:hAnsi="Times New Roman"/>
          <w:color w:val="FF0000"/>
          <w:sz w:val="26"/>
        </w:rPr>
        <w:t>Were</w:t>
      </w:r>
      <w:r>
        <w:tab/>
      </w:r>
      <w:r>
        <w:rPr>
          <w:rFonts w:ascii="Times New Roman" w:hAnsi="Times New Roman"/>
          <w:b w:val="0"/>
          <w:sz w:val="26"/>
        </w:rPr>
        <w:t xml:space="preserve">C. </w:t>
      </w:r>
      <w:r>
        <w:rPr>
          <w:rFonts w:ascii="Times New Roman" w:hAnsi="Times New Roman"/>
          <w:sz w:val="26"/>
        </w:rPr>
        <w:t>Was</w:t>
      </w:r>
      <w:r>
        <w:tab/>
      </w:r>
      <w:r>
        <w:rPr>
          <w:rFonts w:ascii="Times New Roman" w:hAnsi="Times New Roman"/>
          <w:b w:val="0"/>
          <w:sz w:val="26"/>
        </w:rPr>
        <w:t xml:space="preserve">D. </w:t>
      </w:r>
      <w:r>
        <w:rPr>
          <w:rFonts w:ascii="Times New Roman" w:hAnsi="Times New Roman"/>
          <w:sz w:val="26"/>
        </w:rPr>
        <w:t>Are</w:t>
      </w:r>
    </w:p>
    <w:p>
      <w:pPr>
        <w:spacing w:before="40" w:after="0" w:line="276" w:lineRule="auto"/>
      </w:pPr>
      <w:r>
        <w:rPr>
          <w:b/>
          <w:sz w:val="26"/>
        </w:rPr>
        <w:t xml:space="preserve">14. </w:t>
      </w:r>
      <w:r>
        <w:rPr>
          <w:rFonts w:ascii="Times New Roman" w:hAnsi="Times New Roman"/>
          <w:sz w:val="26"/>
        </w:rPr>
        <w:t>________ do you usually watch television? - Every evening after dinner.</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When</w:t>
      </w:r>
      <w:r>
        <w:tab/>
      </w:r>
      <w:r>
        <w:rPr>
          <w:rFonts w:ascii="Times New Roman" w:hAnsi="Times New Roman"/>
          <w:b w:val="0"/>
          <w:sz w:val="26"/>
        </w:rPr>
        <w:t xml:space="preserve">B. </w:t>
      </w:r>
      <w:r>
        <w:rPr>
          <w:rFonts w:ascii="Times New Roman" w:hAnsi="Times New Roman"/>
          <w:sz w:val="26"/>
        </w:rPr>
        <w:t>Why</w:t>
      </w:r>
      <w:r>
        <w:tab/>
      </w:r>
      <w:r>
        <w:rPr>
          <w:rFonts w:ascii="Times New Roman" w:hAnsi="Times New Roman"/>
          <w:b w:val="0"/>
          <w:sz w:val="26"/>
        </w:rPr>
        <w:t xml:space="preserve">C. </w:t>
      </w:r>
      <w:r>
        <w:rPr>
          <w:rFonts w:ascii="Times New Roman" w:hAnsi="Times New Roman"/>
          <w:sz w:val="26"/>
        </w:rPr>
        <w:t>Where</w:t>
      </w:r>
      <w:r>
        <w:tab/>
      </w:r>
      <w:r>
        <w:rPr>
          <w:rFonts w:ascii="Times New Roman" w:hAnsi="Times New Roman"/>
          <w:b w:val="0"/>
          <w:sz w:val="26"/>
        </w:rPr>
        <w:t xml:space="preserve">D. </w:t>
      </w:r>
      <w:r>
        <w:rPr>
          <w:rFonts w:ascii="Times New Roman" w:hAnsi="Times New Roman"/>
          <w:sz w:val="26"/>
        </w:rPr>
        <w:t>Who</w:t>
      </w:r>
    </w:p>
    <w:p>
      <w:pPr>
        <w:spacing w:before="40" w:after="0" w:line="276" w:lineRule="auto"/>
      </w:pPr>
      <w:r>
        <w:rPr>
          <w:b/>
          <w:sz w:val="26"/>
        </w:rPr>
        <w:t xml:space="preserve">15. </w:t>
      </w:r>
      <w:r>
        <w:rPr>
          <w:rFonts w:ascii="Times New Roman" w:hAnsi="Times New Roman"/>
          <w:sz w:val="26"/>
        </w:rPr>
        <w:t>Which word has the underlined part pronounced differently? g</w:t>
      </w:r>
      <w:r>
        <w:rPr>
          <w:rFonts w:ascii="Times New Roman" w:hAnsi="Times New Roman"/>
          <w:sz w:val="26"/>
          <w:u w:val="single"/>
        </w:rPr>
        <w:t>a</w:t>
      </w:r>
      <w:r>
        <w:rPr>
          <w:rFonts w:ascii="Times New Roman" w:hAnsi="Times New Roman"/>
          <w:sz w:val="26"/>
        </w:rPr>
        <w:t>me, pl</w:t>
      </w:r>
      <w:r>
        <w:rPr>
          <w:rFonts w:ascii="Times New Roman" w:hAnsi="Times New Roman"/>
          <w:sz w:val="26"/>
          <w:u w:val="single"/>
        </w:rPr>
        <w:t>a</w:t>
      </w:r>
      <w:r>
        <w:rPr>
          <w:rFonts w:ascii="Times New Roman" w:hAnsi="Times New Roman"/>
          <w:sz w:val="26"/>
        </w:rPr>
        <w:t>y, st</w:t>
      </w:r>
      <w:r>
        <w:rPr>
          <w:rFonts w:ascii="Times New Roman" w:hAnsi="Times New Roman"/>
          <w:sz w:val="26"/>
          <w:u w:val="single"/>
        </w:rPr>
        <w:t>a</w:t>
      </w:r>
      <w:r>
        <w:rPr>
          <w:rFonts w:ascii="Times New Roman" w:hAnsi="Times New Roman"/>
          <w:sz w:val="26"/>
        </w:rPr>
        <w:t>dium, r</w:t>
      </w:r>
      <w:r>
        <w:rPr>
          <w:rFonts w:ascii="Times New Roman" w:hAnsi="Times New Roman"/>
          <w:sz w:val="26"/>
          <w:u w:val="single"/>
        </w:rPr>
        <w:t>a</w:t>
      </w:r>
      <w:r>
        <w:rPr>
          <w:rFonts w:ascii="Times New Roman" w:hAnsi="Times New Roman"/>
          <w:sz w:val="26"/>
        </w:rPr>
        <w:t>cket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play</w:t>
      </w:r>
      <w:r>
        <w:tab/>
      </w:r>
      <w:r>
        <w:rPr>
          <w:rFonts w:ascii="Times New Roman" w:hAnsi="Times New Roman"/>
          <w:b w:val="0"/>
          <w:sz w:val="26"/>
        </w:rPr>
        <w:t xml:space="preserve">B. </w:t>
      </w:r>
      <w:r>
        <w:rPr>
          <w:rFonts w:ascii="Times New Roman" w:hAnsi="Times New Roman"/>
          <w:sz w:val="26"/>
        </w:rPr>
        <w:t>stadium</w:t>
      </w:r>
      <w:r>
        <w:tab/>
      </w:r>
      <w:r>
        <w:rPr>
          <w:rFonts w:ascii="Times New Roman" w:hAnsi="Times New Roman"/>
          <w:b w:val="0"/>
          <w:color w:val="FF0000"/>
          <w:sz w:val="26"/>
        </w:rPr>
        <w:t xml:space="preserve">C. </w:t>
      </w:r>
      <w:r>
        <w:rPr>
          <w:rFonts w:ascii="Times New Roman" w:hAnsi="Times New Roman"/>
          <w:color w:val="FF0000"/>
          <w:sz w:val="26"/>
        </w:rPr>
        <w:t>racket</w:t>
      </w:r>
      <w:r>
        <w:tab/>
      </w:r>
      <w:r>
        <w:rPr>
          <w:rFonts w:ascii="Times New Roman" w:hAnsi="Times New Roman"/>
          <w:b w:val="0"/>
          <w:sz w:val="26"/>
        </w:rPr>
        <w:t xml:space="preserve">D. </w:t>
      </w:r>
      <w:r>
        <w:rPr>
          <w:rFonts w:ascii="Times New Roman" w:hAnsi="Times New Roman"/>
          <w:sz w:val="26"/>
        </w:rPr>
        <w:t>game</w:t>
      </w:r>
    </w:p>
    <w:p>
      <w:pPr>
        <w:spacing w:before="40" w:after="0" w:line="276" w:lineRule="auto"/>
      </w:pPr>
      <w:r>
        <w:rPr>
          <w:b/>
          <w:sz w:val="26"/>
        </w:rPr>
        <w:t xml:space="preserve">16. </w:t>
      </w:r>
      <w:r>
        <w:rPr>
          <w:rFonts w:ascii="Times New Roman" w:hAnsi="Times New Roman"/>
          <w:sz w:val="26"/>
        </w:rPr>
        <w:t>You need to put on your ________ before going into the swimming pool.</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goggles</w:t>
      </w:r>
      <w:r>
        <w:tab/>
      </w:r>
      <w:r>
        <w:rPr>
          <w:rFonts w:ascii="Times New Roman" w:hAnsi="Times New Roman"/>
          <w:b w:val="0"/>
          <w:sz w:val="26"/>
        </w:rPr>
        <w:t xml:space="preserve">B. </w:t>
      </w:r>
      <w:r>
        <w:rPr>
          <w:rFonts w:ascii="Times New Roman" w:hAnsi="Times New Roman"/>
          <w:sz w:val="26"/>
        </w:rPr>
        <w:t>rackets</w:t>
      </w:r>
      <w:r>
        <w:tab/>
      </w:r>
      <w:r>
        <w:rPr>
          <w:rFonts w:ascii="Times New Roman" w:hAnsi="Times New Roman"/>
          <w:b w:val="0"/>
          <w:sz w:val="26"/>
        </w:rPr>
        <w:t xml:space="preserve">C. </w:t>
      </w:r>
      <w:r>
        <w:rPr>
          <w:rFonts w:ascii="Times New Roman" w:hAnsi="Times New Roman"/>
          <w:sz w:val="26"/>
        </w:rPr>
        <w:t>boots</w:t>
      </w:r>
      <w:r>
        <w:tab/>
      </w:r>
      <w:r>
        <w:rPr>
          <w:rFonts w:ascii="Times New Roman" w:hAnsi="Times New Roman"/>
          <w:b w:val="0"/>
          <w:sz w:val="26"/>
        </w:rPr>
        <w:t xml:space="preserve">D. </w:t>
      </w:r>
      <w:r>
        <w:rPr>
          <w:rFonts w:ascii="Times New Roman" w:hAnsi="Times New Roman"/>
          <w:sz w:val="26"/>
        </w:rPr>
        <w:t>skis</w:t>
      </w:r>
    </w:p>
    <w:p>
      <w:pPr>
        <w:spacing w:before="40" w:after="0" w:line="276" w:lineRule="auto"/>
      </w:pPr>
      <w:r>
        <w:rPr>
          <w:b/>
          <w:sz w:val="26"/>
        </w:rPr>
        <w:t xml:space="preserve">17. </w:t>
      </w:r>
      <w:r>
        <w:rPr>
          <w:rFonts w:ascii="Times New Roman" w:hAnsi="Times New Roman"/>
          <w:sz w:val="26"/>
        </w:rPr>
        <w:t>Children should play outdoor sports to stay ________ and energetic.</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weak</w:t>
      </w:r>
      <w:r>
        <w:tab/>
      </w:r>
      <w:r>
        <w:rPr>
          <w:rFonts w:ascii="Times New Roman" w:hAnsi="Times New Roman"/>
          <w:b w:val="0"/>
          <w:sz w:val="26"/>
        </w:rPr>
        <w:t xml:space="preserve">B. </w:t>
      </w:r>
      <w:r>
        <w:rPr>
          <w:rFonts w:ascii="Times New Roman" w:hAnsi="Times New Roman"/>
          <w:sz w:val="26"/>
        </w:rPr>
        <w:t>fat</w:t>
      </w:r>
      <w:r>
        <w:tab/>
      </w:r>
      <w:r>
        <w:rPr>
          <w:rFonts w:ascii="Times New Roman" w:hAnsi="Times New Roman"/>
          <w:b w:val="0"/>
          <w:color w:val="FF0000"/>
          <w:sz w:val="26"/>
        </w:rPr>
        <w:t xml:space="preserve">C. </w:t>
      </w:r>
      <w:r>
        <w:rPr>
          <w:rFonts w:ascii="Times New Roman" w:hAnsi="Times New Roman"/>
          <w:color w:val="FF0000"/>
          <w:sz w:val="26"/>
        </w:rPr>
        <w:t>fit</w:t>
      </w:r>
      <w:r>
        <w:tab/>
      </w:r>
      <w:r>
        <w:rPr>
          <w:rFonts w:ascii="Times New Roman" w:hAnsi="Times New Roman"/>
          <w:b w:val="0"/>
          <w:sz w:val="26"/>
        </w:rPr>
        <w:t xml:space="preserve">D. </w:t>
      </w:r>
      <w:r>
        <w:rPr>
          <w:rFonts w:ascii="Times New Roman" w:hAnsi="Times New Roman"/>
          <w:sz w:val="26"/>
        </w:rPr>
        <w:t>lazy</w:t>
      </w:r>
    </w:p>
    <w:p>
      <w:pPr>
        <w:spacing w:before="40" w:after="0" w:line="276" w:lineRule="auto"/>
      </w:pPr>
      <w:r>
        <w:rPr>
          <w:b/>
          <w:sz w:val="26"/>
        </w:rPr>
        <w:t xml:space="preserve">18. </w:t>
      </w:r>
      <w:r>
        <w:rPr>
          <w:rFonts w:ascii="Times New Roman" w:hAnsi="Times New Roman"/>
          <w:sz w:val="26"/>
        </w:rPr>
        <w:t>________ the weather was chilly, we still enjoyed sightseeing in Ha Noi.</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So</w:t>
      </w:r>
      <w:r>
        <w:tab/>
      </w:r>
      <w:r>
        <w:rPr>
          <w:rFonts w:ascii="Times New Roman" w:hAnsi="Times New Roman"/>
          <w:b w:val="0"/>
          <w:sz w:val="26"/>
        </w:rPr>
        <w:t xml:space="preserve">B. </w:t>
      </w:r>
      <w:r>
        <w:rPr>
          <w:rFonts w:ascii="Times New Roman" w:hAnsi="Times New Roman"/>
          <w:sz w:val="26"/>
        </w:rPr>
        <w:t>Because</w:t>
      </w:r>
      <w:r>
        <w:tab/>
      </w:r>
      <w:r>
        <w:rPr>
          <w:rFonts w:ascii="Times New Roman" w:hAnsi="Times New Roman"/>
          <w:b w:val="0"/>
          <w:sz w:val="26"/>
        </w:rPr>
        <w:t xml:space="preserve">C. </w:t>
      </w:r>
      <w:r>
        <w:rPr>
          <w:rFonts w:ascii="Times New Roman" w:hAnsi="Times New Roman"/>
          <w:sz w:val="26"/>
        </w:rPr>
        <w:t>However</w:t>
      </w:r>
      <w:r>
        <w:tab/>
      </w:r>
      <w:r>
        <w:rPr>
          <w:rFonts w:ascii="Times New Roman" w:hAnsi="Times New Roman"/>
          <w:b w:val="0"/>
          <w:color w:val="FF0000"/>
          <w:sz w:val="26"/>
        </w:rPr>
        <w:t xml:space="preserve">D. </w:t>
      </w:r>
      <w:r>
        <w:rPr>
          <w:rFonts w:ascii="Times New Roman" w:hAnsi="Times New Roman"/>
          <w:color w:val="FF0000"/>
          <w:sz w:val="26"/>
        </w:rPr>
        <w:t>Although</w:t>
      </w:r>
    </w:p>
    <w:p>
      <w:pPr>
        <w:spacing w:before="40" w:after="0" w:line="276" w:lineRule="auto"/>
      </w:pPr>
      <w:r>
        <w:rPr>
          <w:b/>
          <w:sz w:val="26"/>
        </w:rPr>
        <w:t xml:space="preserve">19. </w:t>
      </w:r>
      <w:r>
        <w:rPr>
          <w:rFonts w:ascii="Times New Roman" w:hAnsi="Times New Roman"/>
          <w:sz w:val="26"/>
        </w:rPr>
        <w:t>Nam: What is your favourite TV programme?' - Jane: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Yes, I like television.</w:t>
      </w:r>
      <w:r>
        <w:tab/>
      </w:r>
      <w:r>
        <w:rPr>
          <w:rFonts w:ascii="Times New Roman" w:hAnsi="Times New Roman"/>
          <w:b w:val="0"/>
          <w:sz w:val="26"/>
        </w:rPr>
        <w:t xml:space="preserve">B. </w:t>
      </w:r>
      <w:r>
        <w:rPr>
          <w:rFonts w:ascii="Times New Roman" w:hAnsi="Times New Roman"/>
          <w:sz w:val="26"/>
        </w:rPr>
        <w:t>It is on Sunday.</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I love the animal programme on VTV7.</w:t>
      </w:r>
      <w:r>
        <w:tab/>
      </w:r>
      <w:r>
        <w:rPr>
          <w:rFonts w:ascii="Times New Roman" w:hAnsi="Times New Roman"/>
          <w:b w:val="0"/>
          <w:sz w:val="26"/>
        </w:rPr>
        <w:t xml:space="preserve">D. </w:t>
      </w:r>
      <w:r>
        <w:rPr>
          <w:rFonts w:ascii="Times New Roman" w:hAnsi="Times New Roman"/>
          <w:sz w:val="26"/>
        </w:rPr>
        <w:t>I watch TV for two hours.</w:t>
      </w:r>
    </w:p>
    <w:p>
      <w:pPr>
        <w:spacing w:before="40" w:after="0" w:line="276" w:lineRule="auto"/>
      </w:pPr>
      <w:r>
        <w:rPr>
          <w:b/>
          <w:sz w:val="26"/>
        </w:rPr>
        <w:t xml:space="preserve">20. </w:t>
      </w:r>
      <w:r>
        <w:rPr>
          <w:rFonts w:ascii="Times New Roman" w:hAnsi="Times New Roman"/>
          <w:sz w:val="26"/>
        </w:rPr>
        <w:t>Nam: Did you play football last Sunday afternoon?' - Binh: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I play football every morning.</w:t>
      </w:r>
      <w:r>
        <w:tab/>
      </w:r>
      <w:r>
        <w:rPr>
          <w:rFonts w:ascii="Times New Roman" w:hAnsi="Times New Roman"/>
          <w:b w:val="0"/>
          <w:sz w:val="26"/>
        </w:rPr>
        <w:t xml:space="preserve">B. </w:t>
      </w:r>
      <w:r>
        <w:rPr>
          <w:rFonts w:ascii="Times New Roman" w:hAnsi="Times New Roman"/>
          <w:sz w:val="26"/>
        </w:rPr>
        <w:t>It was sunny.</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No, I am not.</w:t>
      </w:r>
      <w:r>
        <w:tab/>
      </w:r>
      <w:r>
        <w:rPr>
          <w:rFonts w:ascii="Times New Roman" w:hAnsi="Times New Roman"/>
          <w:b w:val="0"/>
          <w:color w:val="FF0000"/>
          <w:sz w:val="26"/>
        </w:rPr>
        <w:t xml:space="preserve">D. </w:t>
      </w:r>
      <w:r>
        <w:rPr>
          <w:rFonts w:ascii="Times New Roman" w:hAnsi="Times New Roman"/>
          <w:color w:val="FF0000"/>
          <w:sz w:val="26"/>
        </w:rPr>
        <w:t>Yes, I did. Our team won the match.</w:t>
      </w:r>
    </w:p>
    <w:p>
      <w:pPr>
        <w:spacing w:before="40" w:after="0" w:line="276" w:lineRule="auto"/>
      </w:pPr>
      <w:r>
        <w:rPr>
          <w:b/>
          <w:sz w:val="26"/>
        </w:rPr>
        <w:t xml:space="preserve">21. </w:t>
      </w:r>
      <w:r>
        <w:rPr>
          <w:rFonts w:ascii="Times New Roman" w:hAnsi="Times New Roman"/>
          <w:sz w:val="26"/>
        </w:rPr>
        <w:t>The Eiffel Tower is the most famous ________ of London, France.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beach</w:t>
      </w:r>
      <w:r>
        <w:tab/>
      </w:r>
      <w:r>
        <w:rPr>
          <w:rFonts w:ascii="Times New Roman" w:hAnsi="Times New Roman"/>
          <w:b w:val="0"/>
          <w:color w:val="FF0000"/>
          <w:sz w:val="26"/>
        </w:rPr>
        <w:t xml:space="preserve">B. </w:t>
      </w:r>
      <w:r>
        <w:rPr>
          <w:rFonts w:ascii="Times New Roman" w:hAnsi="Times New Roman"/>
          <w:color w:val="FF0000"/>
          <w:sz w:val="26"/>
        </w:rPr>
        <w:t>landmark</w:t>
      </w:r>
      <w:r>
        <w:tab/>
      </w:r>
      <w:r>
        <w:rPr>
          <w:rFonts w:ascii="Times New Roman" w:hAnsi="Times New Roman"/>
          <w:b w:val="0"/>
          <w:sz w:val="26"/>
        </w:rPr>
        <w:t xml:space="preserve">C. </w:t>
      </w:r>
      <w:r>
        <w:rPr>
          <w:rFonts w:ascii="Times New Roman" w:hAnsi="Times New Roman"/>
          <w:sz w:val="26"/>
        </w:rPr>
        <w:t>mountain</w:t>
      </w:r>
      <w:r>
        <w:tab/>
      </w:r>
      <w:r>
        <w:rPr>
          <w:rFonts w:ascii="Times New Roman" w:hAnsi="Times New Roman"/>
          <w:b w:val="0"/>
          <w:sz w:val="26"/>
        </w:rPr>
        <w:t xml:space="preserve">D. </w:t>
      </w:r>
      <w:r>
        <w:rPr>
          <w:rFonts w:ascii="Times New Roman" w:hAnsi="Times New Roman"/>
          <w:sz w:val="26"/>
        </w:rPr>
        <w:t>river</w:t>
      </w:r>
    </w:p>
    <w:p>
      <w:pPr>
        <w:spacing w:before="40" w:after="0" w:line="276" w:lineRule="auto"/>
      </w:pPr>
      <w:r>
        <w:rPr>
          <w:b/>
          <w:sz w:val="26"/>
        </w:rPr>
        <w:t xml:space="preserve">22. </w:t>
      </w:r>
      <w:r>
        <w:rPr>
          <w:rFonts w:ascii="Times New Roman" w:hAnsi="Times New Roman"/>
          <w:sz w:val="26"/>
        </w:rPr>
        <w:t>The educational programme helps children learn about science and nature in a ________ way.</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fun</w:t>
      </w:r>
      <w:r>
        <w:tab/>
      </w:r>
      <w:r>
        <w:rPr>
          <w:rFonts w:ascii="Times New Roman" w:hAnsi="Times New Roman"/>
          <w:b w:val="0"/>
          <w:sz w:val="26"/>
        </w:rPr>
        <w:t xml:space="preserve">B. </w:t>
      </w:r>
      <w:r>
        <w:rPr>
          <w:rFonts w:ascii="Times New Roman" w:hAnsi="Times New Roman"/>
          <w:sz w:val="26"/>
        </w:rPr>
        <w:t>sad</w:t>
      </w:r>
      <w:r>
        <w:tab/>
      </w:r>
      <w:r>
        <w:rPr>
          <w:rFonts w:ascii="Times New Roman" w:hAnsi="Times New Roman"/>
          <w:b w:val="0"/>
          <w:sz w:val="26"/>
        </w:rPr>
        <w:t xml:space="preserve">C. </w:t>
      </w:r>
      <w:r>
        <w:rPr>
          <w:rFonts w:ascii="Times New Roman" w:hAnsi="Times New Roman"/>
          <w:sz w:val="26"/>
        </w:rPr>
        <w:t>boring</w:t>
      </w:r>
      <w:r>
        <w:tab/>
      </w:r>
      <w:r>
        <w:rPr>
          <w:rFonts w:ascii="Times New Roman" w:hAnsi="Times New Roman"/>
          <w:b w:val="0"/>
          <w:sz w:val="26"/>
        </w:rPr>
        <w:t xml:space="preserve">D. </w:t>
      </w:r>
      <w:r>
        <w:rPr>
          <w:rFonts w:ascii="Times New Roman" w:hAnsi="Times New Roman"/>
          <w:sz w:val="26"/>
        </w:rPr>
        <w:t>tiring</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During our English project this semester, our class conducted an inspiring study on table tennis championship at school.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books</w:t>
      </w:r>
      <w:r>
        <w:tab/>
      </w:r>
      <w:r>
        <w:rPr>
          <w:rFonts w:ascii="Times New Roman" w:hAnsi="Times New Roman"/>
          <w:b w:val="0"/>
          <w:color w:val="FF0000"/>
          <w:sz w:val="26"/>
        </w:rPr>
        <w:t xml:space="preserve">B. </w:t>
      </w:r>
      <w:r>
        <w:rPr>
          <w:rFonts w:ascii="Times New Roman" w:hAnsi="Times New Roman"/>
          <w:color w:val="FF0000"/>
          <w:sz w:val="26"/>
        </w:rPr>
        <w:t>sports</w:t>
      </w:r>
      <w:r>
        <w:tab/>
      </w:r>
      <w:r>
        <w:rPr>
          <w:rFonts w:ascii="Times New Roman" w:hAnsi="Times New Roman"/>
          <w:b w:val="0"/>
          <w:sz w:val="26"/>
        </w:rPr>
        <w:t xml:space="preserve">C. </w:t>
      </w:r>
      <w:r>
        <w:rPr>
          <w:rFonts w:ascii="Times New Roman" w:hAnsi="Times New Roman"/>
          <w:sz w:val="26"/>
        </w:rPr>
        <w:t>music</w:t>
      </w:r>
      <w:r>
        <w:tab/>
      </w:r>
      <w:r>
        <w:rPr>
          <w:rFonts w:ascii="Times New Roman" w:hAnsi="Times New Roman"/>
          <w:b w:val="0"/>
          <w:sz w:val="26"/>
        </w:rPr>
        <w:t xml:space="preserve">D. </w:t>
      </w:r>
      <w:r>
        <w:rPr>
          <w:rFonts w:ascii="Times New Roman" w:hAnsi="Times New Roman"/>
          <w:sz w:val="26"/>
        </w:rPr>
        <w:t>films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gloves</w:t>
      </w:r>
      <w:r>
        <w:tab/>
      </w:r>
      <w:r>
        <w:rPr>
          <w:rFonts w:ascii="Times New Roman" w:hAnsi="Times New Roman"/>
          <w:b w:val="0"/>
          <w:sz w:val="26"/>
        </w:rPr>
        <w:t xml:space="preserve">B. </w:t>
      </w:r>
      <w:r>
        <w:rPr>
          <w:rFonts w:ascii="Times New Roman" w:hAnsi="Times New Roman"/>
          <w:sz w:val="26"/>
        </w:rPr>
        <w:t>boots</w:t>
      </w:r>
      <w:r>
        <w:tab/>
      </w:r>
      <w:r>
        <w:rPr>
          <w:rFonts w:ascii="Times New Roman" w:hAnsi="Times New Roman"/>
          <w:b w:val="0"/>
          <w:sz w:val="26"/>
        </w:rPr>
        <w:t xml:space="preserve">C. </w:t>
      </w:r>
      <w:r>
        <w:rPr>
          <w:rFonts w:ascii="Times New Roman" w:hAnsi="Times New Roman"/>
          <w:sz w:val="26"/>
        </w:rPr>
        <w:t>helmets</w:t>
      </w:r>
      <w:r>
        <w:tab/>
      </w:r>
      <w:r>
        <w:rPr>
          <w:rFonts w:ascii="Times New Roman" w:hAnsi="Times New Roman"/>
          <w:b w:val="0"/>
          <w:color w:val="FF0000"/>
          <w:sz w:val="26"/>
        </w:rPr>
        <w:t xml:space="preserve">D. </w:t>
      </w:r>
      <w:r>
        <w:rPr>
          <w:rFonts w:ascii="Times New Roman" w:hAnsi="Times New Roman"/>
          <w:color w:val="FF0000"/>
          <w:sz w:val="26"/>
        </w:rPr>
        <w:t>rackets</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lost</w:t>
      </w:r>
      <w:r>
        <w:tab/>
      </w:r>
      <w:r>
        <w:rPr>
          <w:rFonts w:ascii="Times New Roman" w:hAnsi="Times New Roman"/>
          <w:b w:val="0"/>
          <w:color w:val="FF0000"/>
          <w:sz w:val="26"/>
        </w:rPr>
        <w:t xml:space="preserve">B. </w:t>
      </w:r>
      <w:r>
        <w:rPr>
          <w:rFonts w:ascii="Times New Roman" w:hAnsi="Times New Roman"/>
          <w:color w:val="FF0000"/>
          <w:sz w:val="26"/>
        </w:rPr>
        <w:t>won</w:t>
      </w:r>
      <w:r>
        <w:tab/>
      </w:r>
      <w:r>
        <w:rPr>
          <w:rFonts w:ascii="Times New Roman" w:hAnsi="Times New Roman"/>
          <w:b w:val="0"/>
          <w:sz w:val="26"/>
        </w:rPr>
        <w:t xml:space="preserve">C. </w:t>
      </w:r>
      <w:r>
        <w:rPr>
          <w:rFonts w:ascii="Times New Roman" w:hAnsi="Times New Roman"/>
          <w:sz w:val="26"/>
        </w:rPr>
        <w:t>played</w:t>
      </w:r>
      <w:r>
        <w:tab/>
      </w:r>
      <w:r>
        <w:rPr>
          <w:rFonts w:ascii="Times New Roman" w:hAnsi="Times New Roman"/>
          <w:b w:val="0"/>
          <w:sz w:val="26"/>
        </w:rPr>
        <w:t xml:space="preserve">D. </w:t>
      </w:r>
      <w:r>
        <w:rPr>
          <w:rFonts w:ascii="Times New Roman" w:hAnsi="Times New Roman"/>
          <w:sz w:val="26"/>
        </w:rPr>
        <w:t>saw</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slept</w:t>
      </w:r>
      <w:r>
        <w:tab/>
      </w:r>
      <w:r>
        <w:rPr>
          <w:rFonts w:ascii="Times New Roman" w:hAnsi="Times New Roman"/>
          <w:b w:val="0"/>
          <w:color w:val="FF0000"/>
          <w:sz w:val="26"/>
        </w:rPr>
        <w:t xml:space="preserve">B. </w:t>
      </w:r>
      <w:r>
        <w:rPr>
          <w:rFonts w:ascii="Times New Roman" w:hAnsi="Times New Roman"/>
          <w:color w:val="FF0000"/>
          <w:sz w:val="26"/>
        </w:rPr>
        <w:t>practised</w:t>
      </w:r>
      <w:r>
        <w:tab/>
      </w:r>
      <w:r>
        <w:rPr>
          <w:rFonts w:ascii="Times New Roman" w:hAnsi="Times New Roman"/>
          <w:b w:val="0"/>
          <w:sz w:val="26"/>
        </w:rPr>
        <w:t xml:space="preserve">C. </w:t>
      </w:r>
      <w:r>
        <w:rPr>
          <w:rFonts w:ascii="Times New Roman" w:hAnsi="Times New Roman"/>
          <w:sz w:val="26"/>
        </w:rPr>
        <w:t>cried</w:t>
      </w:r>
      <w:r>
        <w:tab/>
      </w:r>
      <w:r>
        <w:rPr>
          <w:rFonts w:ascii="Times New Roman" w:hAnsi="Times New Roman"/>
          <w:b w:val="0"/>
          <w:sz w:val="26"/>
        </w:rPr>
        <w:t xml:space="preserve">D. </w:t>
      </w:r>
      <w:r>
        <w:rPr>
          <w:rFonts w:ascii="Times New Roman" w:hAnsi="Times New Roman"/>
          <w:sz w:val="26"/>
        </w:rPr>
        <w:t>stayed</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audience</w:t>
      </w:r>
      <w:r>
        <w:tab/>
      </w:r>
      <w:r>
        <w:rPr>
          <w:rFonts w:ascii="Times New Roman" w:hAnsi="Times New Roman"/>
          <w:b w:val="0"/>
          <w:color w:val="FF0000"/>
          <w:sz w:val="26"/>
        </w:rPr>
        <w:t xml:space="preserve">B. </w:t>
      </w:r>
      <w:r>
        <w:rPr>
          <w:rFonts w:ascii="Times New Roman" w:hAnsi="Times New Roman"/>
          <w:color w:val="FF0000"/>
          <w:sz w:val="26"/>
        </w:rPr>
        <w:t>champion</w:t>
      </w:r>
      <w:r>
        <w:tab/>
      </w:r>
      <w:r>
        <w:rPr>
          <w:rFonts w:ascii="Times New Roman" w:hAnsi="Times New Roman"/>
          <w:b w:val="0"/>
          <w:sz w:val="26"/>
        </w:rPr>
        <w:t xml:space="preserve">C. </w:t>
      </w:r>
      <w:r>
        <w:rPr>
          <w:rFonts w:ascii="Times New Roman" w:hAnsi="Times New Roman"/>
          <w:sz w:val="26"/>
        </w:rPr>
        <w:t>referee</w:t>
      </w:r>
      <w:r>
        <w:tab/>
      </w:r>
      <w:r>
        <w:rPr>
          <w:rFonts w:ascii="Times New Roman" w:hAnsi="Times New Roman"/>
          <w:b w:val="0"/>
          <w:sz w:val="26"/>
        </w:rPr>
        <w:t xml:space="preserve">D. </w:t>
      </w:r>
      <w:r>
        <w:rPr>
          <w:rFonts w:ascii="Times New Roman" w:hAnsi="Times New Roman"/>
          <w:sz w:val="26"/>
        </w:rPr>
        <w:t>loser</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Educational television programmes offer secondary school students fantastic opportunities to learn about the world from home. Channels like VTV7 and Discovery Channel broadcast fascinating documentaries about wildlife, outer space, and ancient civilisations. For example, the popular show The Animal Kingdom' reveals how polar bears survive in the Arctic and how dolphins communicate underwater. Science game shows encourage young viewers to test their general knowledge and solve creative puzzles. Watching educational programmes with family members is both entertaining and informative. It helps learners expand their English vocabulary while relaxing after intense school days.</w:t>
      </w:r>
    </w:p>
    <w:p>
      <w:pPr>
        <w:spacing w:before="40" w:after="0" w:line="276" w:lineRule="auto"/>
        <w:ind w:left="288"/>
      </w:pPr>
      <w:r>
        <w:rPr>
          <w:b/>
          <w:sz w:val="26"/>
        </w:rPr>
        <w:t xml:space="preserve">28. </w:t>
      </w:r>
      <w:r>
        <w:rPr>
          <w:sz w:val="26"/>
        </w:rPr>
        <w:t>Which of the following statements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passage recommends throwing rubbish into rivers and streets.</w:t>
      </w:r>
    </w:p>
    <w:p>
      <w:pPr>
        <w:spacing w:before="0" w:after="20" w:line="276" w:lineRule="auto"/>
        <w:ind w:left="720"/>
      </w:pPr>
      <w:r>
        <w:rPr>
          <w:rFonts w:ascii="Times New Roman" w:hAnsi="Times New Roman"/>
          <w:b w:val="0"/>
          <w:sz w:val="26"/>
        </w:rPr>
        <w:t xml:space="preserve">B. </w:t>
      </w:r>
      <w:r>
        <w:rPr>
          <w:rFonts w:ascii="Times New Roman" w:hAnsi="Times New Roman"/>
          <w:sz w:val="26"/>
        </w:rPr>
        <w:t>Teachers never encourage students to develop good habits.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are strictly forbidden from learning about this topic.</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Learning about or visiting Educational TV Channels offers meaningful and positive experiences.</w:t>
      </w:r>
    </w:p>
    <w:p>
      <w:pPr>
        <w:spacing w:before="40" w:after="0" w:line="276" w:lineRule="auto"/>
        <w:ind w:left="288"/>
      </w:pPr>
      <w:r>
        <w:rPr>
          <w:b/>
          <w:sz w:val="26"/>
        </w:rPr>
        <w:t xml:space="preserve">29. </w:t>
      </w:r>
      <w:r>
        <w:rPr>
          <w:sz w:val="26"/>
        </w:rPr>
        <w:t>What does The Animal Kingdom' show to viewers?</w:t>
      </w:r>
    </w:p>
    <w:p>
      <w:pPr>
        <w:spacing w:before="0" w:after="20" w:line="276" w:lineRule="auto"/>
        <w:ind w:left="720"/>
      </w:pPr>
      <w:r>
        <w:rPr>
          <w:rFonts w:ascii="Times New Roman" w:hAnsi="Times New Roman"/>
          <w:b w:val="0"/>
          <w:sz w:val="26"/>
        </w:rPr>
        <w:t xml:space="preserve">A. </w:t>
      </w:r>
      <w:r>
        <w:rPr>
          <w:rFonts w:ascii="Times New Roman" w:hAnsi="Times New Roman"/>
          <w:sz w:val="26"/>
        </w:rPr>
        <w:t>How to drive high-speed trains</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to build brick houses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How polar bears survive and dolphins communicate</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to cook expensive fast food</w:t>
      </w:r>
    </w:p>
    <w:p>
      <w:pPr>
        <w:spacing w:before="40" w:after="0" w:line="276" w:lineRule="auto"/>
        <w:ind w:left="288"/>
      </w:pPr>
      <w:r>
        <w:rPr>
          <w:b/>
          <w:sz w:val="26"/>
        </w:rPr>
        <w:t xml:space="preserve">30. </w:t>
      </w:r>
      <w:r>
        <w:rPr>
          <w:sz w:val="26"/>
        </w:rPr>
        <w:t>What is the main idea of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sz w:val="26"/>
        </w:rPr>
        <w:t xml:space="preserve">B. </w:t>
      </w:r>
      <w:r>
        <w:rPr>
          <w:rFonts w:ascii="Times New Roman" w:hAnsi="Times New Roman"/>
          <w:sz w:val="26"/>
        </w:rPr>
        <w:t>Cooking instructions for fast food</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features and cultural/educational significance of Educational TV Channels</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to fix automobile machinery</w:t>
      </w:r>
    </w:p>
    <w:p>
      <w:pPr>
        <w:spacing w:before="40" w:after="0" w:line="276" w:lineRule="auto"/>
        <w:ind w:left="288"/>
      </w:pPr>
      <w:r>
        <w:rPr>
          <w:b/>
          <w:sz w:val="26"/>
        </w:rPr>
        <w:t xml:space="preserve">31. </w:t>
      </w:r>
      <w:r>
        <w:rPr>
          <w:sz w:val="26"/>
        </w:rPr>
        <w:t>The word informative' in the passage is closest in meaning to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confusing and difficult</w:t>
      </w:r>
      <w:r>
        <w:tab/>
      </w:r>
      <w:r>
        <w:rPr>
          <w:rFonts w:ascii="Times New Roman" w:hAnsi="Times New Roman"/>
          <w:b w:val="0"/>
          <w:sz w:val="26"/>
        </w:rPr>
        <w:t xml:space="preserve">B. </w:t>
      </w:r>
      <w:r>
        <w:rPr>
          <w:rFonts w:ascii="Times New Roman" w:hAnsi="Times New Roman"/>
          <w:sz w:val="26"/>
        </w:rPr>
        <w:t>boring and dull</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harmful and toxic</w:t>
      </w:r>
      <w:r>
        <w:tab/>
      </w:r>
      <w:r>
        <w:rPr>
          <w:rFonts w:ascii="Times New Roman" w:hAnsi="Times New Roman"/>
          <w:b w:val="0"/>
          <w:color w:val="FF0000"/>
          <w:sz w:val="26"/>
        </w:rPr>
        <w:t xml:space="preserve">D. </w:t>
      </w:r>
      <w:r>
        <w:rPr>
          <w:rFonts w:ascii="Times New Roman" w:hAnsi="Times New Roman"/>
          <w:color w:val="FF0000"/>
          <w:sz w:val="26"/>
        </w:rPr>
        <w:t>providing useful and interesting knowledge</w:t>
      </w:r>
    </w:p>
    <w:p>
      <w:pPr>
        <w:spacing w:before="40" w:after="0" w:line="276" w:lineRule="auto"/>
        <w:ind w:left="288"/>
      </w:pPr>
      <w:r>
        <w:rPr>
          <w:b/>
          <w:sz w:val="26"/>
        </w:rPr>
        <w:t xml:space="preserve">32.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an angry crowd in the market</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the subject or people mentioned in the preceding sentence</w:t>
      </w:r>
    </w:p>
    <w:p>
      <w:pPr>
        <w:spacing w:before="0" w:after="20" w:line="276" w:lineRule="auto"/>
        <w:ind w:left="720"/>
      </w:pPr>
      <w:r>
        <w:rPr>
          <w:rFonts w:ascii="Times New Roman" w:hAnsi="Times New Roman"/>
          <w:b w:val="0"/>
          <w:sz w:val="26"/>
        </w:rPr>
        <w:t xml:space="preserve">C. </w:t>
      </w:r>
      <w:r>
        <w:rPr>
          <w:rFonts w:ascii="Times New Roman" w:hAnsi="Times New Roman"/>
          <w:sz w:val="26"/>
        </w:rPr>
        <w:t>unrelated objects outside the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distant foreign countries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Why don't we organize a campaign to collect plastic bottles at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There how about organizing a campaign to collect plastic bottles at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about organizing a campaign for collect plastic bottles at school?</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How about organizing a campaign to collect plastic bottles at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about organizing a campaign to collect plastic bottles at school? too.</w:t>
      </w:r>
    </w:p>
    <w:p>
      <w:pPr>
        <w:spacing w:before="40" w:after="0" w:line="276" w:lineRule="auto"/>
        <w:ind w:left="288"/>
      </w:pPr>
      <w:r>
        <w:rPr>
          <w:b/>
          <w:sz w:val="26"/>
        </w:rPr>
        <w:t xml:space="preserve">34. </w:t>
      </w:r>
      <w:r>
        <w:rPr>
          <w:b/>
          <w:sz w:val="26"/>
        </w:rPr>
        <w:t>Although the weather was harsh, they completed the mountain expedition.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There in spite of the harsh weather, they completed the mountain expedition.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In spite of the harsh weather, they completed the mountain expedition. too.</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In spite of the harsh weather, they completed the mountain expedition.</w:t>
      </w:r>
    </w:p>
    <w:p>
      <w:pPr>
        <w:spacing w:before="0" w:after="50" w:line="276" w:lineRule="auto"/>
        <w:ind w:left="720"/>
      </w:pPr>
      <w:r>
        <w:rPr>
          <w:rFonts w:ascii="Times New Roman" w:hAnsi="Times New Roman"/>
          <w:b w:val="0"/>
          <w:sz w:val="26"/>
        </w:rPr>
        <w:t xml:space="preserve">D. </w:t>
      </w:r>
      <w:r>
        <w:rPr>
          <w:rFonts w:ascii="Times New Roman" w:hAnsi="Times New Roman"/>
          <w:sz w:val="26"/>
        </w:rPr>
        <w:t>In spite of the harsh weather, they completed the mountain expedition. too.</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sports / play / do / how / you / often ?</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How often do you play sports?</w:t>
      </w:r>
      <w:r>
        <w:tab/>
      </w:r>
      <w:r>
        <w:rPr>
          <w:rFonts w:ascii="Times New Roman" w:hAnsi="Times New Roman"/>
          <w:b w:val="0"/>
          <w:sz w:val="26"/>
        </w:rPr>
        <w:t xml:space="preserve">B. </w:t>
      </w:r>
      <w:r>
        <w:rPr>
          <w:rFonts w:ascii="Times New Roman" w:hAnsi="Times New Roman"/>
          <w:sz w:val="26"/>
        </w:rPr>
        <w:t>How often you play do sports?</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How often do you sports play?</w:t>
      </w:r>
      <w:r>
        <w:tab/>
      </w:r>
      <w:r>
        <w:rPr>
          <w:rFonts w:ascii="Times New Roman" w:hAnsi="Times New Roman"/>
          <w:b w:val="0"/>
          <w:sz w:val="26"/>
        </w:rPr>
        <w:t xml:space="preserve">D. </w:t>
      </w:r>
      <w:r>
        <w:rPr>
          <w:rFonts w:ascii="Times New Roman" w:hAnsi="Times New Roman"/>
          <w:sz w:val="26"/>
        </w:rPr>
        <w:t>How do you often play sports?</w:t>
      </w:r>
    </w:p>
    <w:p>
      <w:pPr>
        <w:spacing w:before="40" w:after="0" w:line="276" w:lineRule="auto"/>
        <w:ind w:left="288"/>
      </w:pPr>
      <w:r>
        <w:rPr>
          <w:b/>
          <w:sz w:val="26"/>
        </w:rPr>
        <w:t xml:space="preserve">36. </w:t>
      </w:r>
      <w:r>
        <w:rPr>
          <w:b/>
          <w:sz w:val="26"/>
        </w:rPr>
        <w:t>watched / last Sunday / an / cartoon / we / interesting .</w:t>
      </w:r>
    </w:p>
    <w:p>
      <w:pPr>
        <w:spacing w:before="0" w:after="20" w:line="276" w:lineRule="auto"/>
        <w:ind w:left="720"/>
      </w:pPr>
      <w:r>
        <w:rPr>
          <w:rFonts w:ascii="Times New Roman" w:hAnsi="Times New Roman"/>
          <w:b w:val="0"/>
          <w:sz w:val="26"/>
        </w:rPr>
        <w:t xml:space="preserve">A. </w:t>
      </w:r>
      <w:r>
        <w:rPr>
          <w:rFonts w:ascii="Times New Roman" w:hAnsi="Times New Roman"/>
          <w:sz w:val="26"/>
        </w:rPr>
        <w:t>We watched last Sunday an cartoon interesting.</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We watched an interesting cartoon last Sunday.</w:t>
      </w:r>
    </w:p>
    <w:p>
      <w:pPr>
        <w:spacing w:before="0" w:after="20" w:line="276" w:lineRule="auto"/>
        <w:ind w:left="720"/>
      </w:pPr>
      <w:r>
        <w:rPr>
          <w:rFonts w:ascii="Times New Roman" w:hAnsi="Times New Roman"/>
          <w:b w:val="0"/>
          <w:sz w:val="26"/>
        </w:rPr>
        <w:t xml:space="preserve">C. </w:t>
      </w:r>
      <w:r>
        <w:rPr>
          <w:rFonts w:ascii="Times New Roman" w:hAnsi="Times New Roman"/>
          <w:sz w:val="26"/>
        </w:rPr>
        <w:t>An interesting cartoon we last Sunday watched.</w:t>
      </w:r>
    </w:p>
    <w:p>
      <w:pPr>
        <w:spacing w:before="0" w:after="50" w:line="276" w:lineRule="auto"/>
        <w:ind w:left="720"/>
      </w:pPr>
      <w:r>
        <w:rPr>
          <w:rFonts w:ascii="Times New Roman" w:hAnsi="Times New Roman"/>
          <w:b w:val="0"/>
          <w:sz w:val="26"/>
        </w:rPr>
        <w:t xml:space="preserve">D. </w:t>
      </w:r>
      <w:r>
        <w:rPr>
          <w:rFonts w:ascii="Times New Roman" w:hAnsi="Times New Roman"/>
          <w:sz w:val="26"/>
        </w:rPr>
        <w:t>Yesterday watched we an interesting cartoon.</w:t>
      </w:r>
    </w:p>
    <w:p>
      <w:pPr>
        <w:spacing w:before="80" w:after="40" w:line="276" w:lineRule="auto"/>
      </w:pPr>
      <w:r>
        <w:rPr>
          <w:rFonts w:ascii="Times New Roman" w:hAnsi="Times New Roman"/>
          <w:b/>
          <w:sz w:val="26"/>
        </w:rPr>
        <w:t>Part 8. Writing (1.0 pt) Write a paragraph (60-80 words) describing your target English learning goals for this semester.</w:t>
      </w:r>
    </w:p>
    <w:p>
      <w:pPr>
        <w:spacing w:before="40" w:after="80" w:line="276" w:lineRule="auto"/>
      </w:pPr>
      <w:r>
        <w:rPr>
          <w:i/>
          <w:sz w:val="26"/>
        </w:rPr>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