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Fixing old motorbikes in a garage</w:t>
      </w:r>
      <w:r>
        <w:tab/>
      </w:r>
      <w:r>
        <w:rPr>
          <w:rFonts w:ascii="Times New Roman" w:hAnsi="Times New Roman"/>
          <w:b w:val="0"/>
          <w:sz w:val="26"/>
        </w:rPr>
        <w:t xml:space="preserve">B. </w:t>
      </w:r>
      <w:r>
        <w:rPr>
          <w:rFonts w:ascii="Times New Roman" w:hAnsi="Times New Roman"/>
          <w:sz w:val="26"/>
        </w:rPr>
        <w:t>Playing computer games all night</w:t>
      </w:r>
      <w:r>
        <w:tab/>
      </w:r>
      <w:r>
        <w:rPr>
          <w:rFonts w:ascii="Times New Roman" w:hAnsi="Times New Roman"/>
          <w:b w:val="0"/>
          <w:color w:val="FF0000"/>
          <w:sz w:val="26"/>
        </w:rPr>
        <w:t xml:space="preserve">C. </w:t>
      </w:r>
      <w:r>
        <w:rPr>
          <w:rFonts w:ascii="Times New Roman" w:hAnsi="Times New Roman"/>
          <w:color w:val="FF0000"/>
          <w:sz w:val="26"/>
        </w:rPr>
        <w:t>Household Helper Robots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Phong and Lan,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sz w:val="26"/>
        </w:rPr>
        <w:t xml:space="preserve">C. </w:t>
      </w:r>
      <w:r>
        <w:rPr>
          <w:rFonts w:ascii="Times New Roman" w:hAnsi="Times New Roman"/>
          <w:sz w:val="26"/>
        </w:rPr>
        <w:t>It teaches them how to drive a train</w:t>
      </w:r>
    </w:p>
    <w:p>
      <w:pPr>
        <w:spacing w:before="40" w:after="0" w:line="276" w:lineRule="auto"/>
      </w:pPr>
      <w:r>
        <w:rPr>
          <w:b/>
          <w:sz w:val="26"/>
        </w:rPr>
        <w:t xml:space="preserve">4.  </w:t>
      </w:r>
      <w:r>
        <w:rPr>
          <w:sz w:val="26"/>
        </w:rPr>
        <w:t>How does Phong feel about Lan's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Dance on the desks</w:t>
      </w:r>
    </w:p>
    <w:p>
      <w:pPr>
        <w:spacing w:before="0" w:after="50" w:line="276" w:lineRule="auto"/>
        <w:ind w:left="720"/>
      </w:pPr>
      <w:r>
        <w:rPr>
          <w:rFonts w:ascii="Times New Roman" w:hAnsi="Times New Roman"/>
          <w:b w:val="0"/>
          <w:sz w:val="26"/>
        </w:rPr>
        <w:t xml:space="preserve">C. </w:t>
      </w:r>
      <w:r>
        <w:rPr>
          <w:rFonts w:ascii="Times New Roman" w:hAnsi="Times New Roman"/>
          <w:sz w:val="26"/>
        </w:rPr>
        <w:t>Sell electronic gadgets to the teacher</w:t>
      </w:r>
    </w:p>
    <w:p>
      <w:pPr>
        <w:spacing w:before="80" w:after="40" w:line="276" w:lineRule="auto"/>
      </w:pPr>
      <w:r>
        <w:rPr>
          <w:rFonts w:ascii="Times New Roman" w:hAnsi="Times New Roman"/>
          <w:b/>
          <w:sz w:val="26"/>
        </w:rPr>
        <w:t>Part 2. Listen and circle the best answer A or B. (1.0 pt)</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The listening recording is about Household Helper Robots.</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Phong and Lan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Phong refuses to listen to Lan's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The new robot can guard our house and recognise family members'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color w:val="FF0000"/>
          <w:sz w:val="26"/>
        </w:rPr>
        <w:t xml:space="preserve">B. </w:t>
      </w:r>
      <w:r>
        <w:rPr>
          <w:rFonts w:ascii="Times New Roman" w:hAnsi="Times New Roman"/>
          <w:color w:val="FF0000"/>
          <w:sz w:val="26"/>
        </w:rPr>
        <w:t>faces</w:t>
      </w:r>
      <w:r>
        <w:tab/>
      </w:r>
      <w:r>
        <w:rPr>
          <w:rFonts w:ascii="Times New Roman" w:hAnsi="Times New Roman"/>
          <w:b w:val="0"/>
          <w:sz w:val="26"/>
        </w:rPr>
        <w:t xml:space="preserve">C. </w:t>
      </w:r>
      <w:r>
        <w:rPr>
          <w:rFonts w:ascii="Times New Roman" w:hAnsi="Times New Roman"/>
          <w:sz w:val="26"/>
        </w:rPr>
        <w:t>bags</w:t>
      </w:r>
      <w:r>
        <w:tab/>
      </w:r>
      <w:r>
        <w:rPr>
          <w:rFonts w:ascii="Times New Roman" w:hAnsi="Times New Roman"/>
          <w:b w:val="0"/>
          <w:sz w:val="26"/>
        </w:rPr>
        <w:t xml:space="preserve">D. </w:t>
      </w:r>
      <w:r>
        <w:rPr>
          <w:rFonts w:ascii="Times New Roman" w:hAnsi="Times New Roman"/>
          <w:sz w:val="26"/>
        </w:rPr>
        <w:t>chairs</w:t>
      </w:r>
    </w:p>
    <w:p>
      <w:pPr>
        <w:spacing w:before="40" w:after="0" w:line="276" w:lineRule="auto"/>
      </w:pPr>
      <w:r>
        <w:rPr>
          <w:b/>
          <w:sz w:val="26"/>
        </w:rPr>
        <w:t xml:space="preserve">12. </w:t>
      </w:r>
      <w:r>
        <w:rPr>
          <w:rFonts w:ascii="Times New Roman" w:hAnsi="Times New Roman"/>
          <w:sz w:val="26"/>
        </w:rPr>
        <w:t>If you cycle to school every morning, you ________ healthier and fit.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become</w:t>
      </w:r>
      <w:r>
        <w:tab/>
      </w:r>
      <w:r>
        <w:rPr>
          <w:rFonts w:ascii="Times New Roman" w:hAnsi="Times New Roman"/>
          <w:b w:val="0"/>
          <w:color w:val="FF0000"/>
          <w:sz w:val="26"/>
        </w:rPr>
        <w:t xml:space="preserve">B. </w:t>
      </w:r>
      <w:r>
        <w:rPr>
          <w:rFonts w:ascii="Times New Roman" w:hAnsi="Times New Roman"/>
          <w:color w:val="FF0000"/>
          <w:sz w:val="26"/>
        </w:rPr>
        <w:t>will become</w:t>
      </w:r>
      <w:r>
        <w:tab/>
      </w:r>
      <w:r>
        <w:rPr>
          <w:rFonts w:ascii="Times New Roman" w:hAnsi="Times New Roman"/>
          <w:b w:val="0"/>
          <w:sz w:val="26"/>
        </w:rPr>
        <w:t xml:space="preserve">C. </w:t>
      </w:r>
      <w:r>
        <w:rPr>
          <w:rFonts w:ascii="Times New Roman" w:hAnsi="Times New Roman"/>
          <w:sz w:val="26"/>
        </w:rPr>
        <w:t>became</w:t>
      </w:r>
      <w:r>
        <w:tab/>
      </w:r>
      <w:r>
        <w:rPr>
          <w:rFonts w:ascii="Times New Roman" w:hAnsi="Times New Roman"/>
          <w:b w:val="0"/>
          <w:sz w:val="26"/>
        </w:rPr>
        <w:t xml:space="preserve">D. </w:t>
      </w:r>
      <w:r>
        <w:rPr>
          <w:rFonts w:ascii="Times New Roman" w:hAnsi="Times New Roman"/>
          <w:sz w:val="26"/>
        </w:rPr>
        <w:t>becoming</w:t>
      </w:r>
    </w:p>
    <w:p>
      <w:pPr>
        <w:spacing w:before="40" w:after="0" w:line="276" w:lineRule="auto"/>
      </w:pPr>
      <w:r>
        <w:rPr>
          <w:b/>
          <w:sz w:val="26"/>
        </w:rPr>
        <w:t xml:space="preserve">13. </w:t>
      </w:r>
      <w:r>
        <w:rPr>
          <w:rFonts w:ascii="Times New Roman" w:hAnsi="Times New Roman"/>
          <w:sz w:val="26"/>
        </w:rPr>
        <w:t>The 3Rs stand for Reduce, Reuse, and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Return</w:t>
      </w:r>
      <w:r>
        <w:tab/>
      </w:r>
      <w:r>
        <w:rPr>
          <w:rFonts w:ascii="Times New Roman" w:hAnsi="Times New Roman"/>
          <w:b w:val="0"/>
          <w:sz w:val="26"/>
        </w:rPr>
        <w:t xml:space="preserve">B. </w:t>
      </w:r>
      <w:r>
        <w:rPr>
          <w:rFonts w:ascii="Times New Roman" w:hAnsi="Times New Roman"/>
          <w:sz w:val="26"/>
        </w:rPr>
        <w:t>Repair</w:t>
      </w:r>
      <w:r>
        <w:tab/>
      </w:r>
      <w:r>
        <w:rPr>
          <w:rFonts w:ascii="Times New Roman" w:hAnsi="Times New Roman"/>
          <w:b w:val="0"/>
          <w:color w:val="FF0000"/>
          <w:sz w:val="26"/>
        </w:rPr>
        <w:t xml:space="preserve">C. </w:t>
      </w:r>
      <w:r>
        <w:rPr>
          <w:rFonts w:ascii="Times New Roman" w:hAnsi="Times New Roman"/>
          <w:color w:val="FF0000"/>
          <w:sz w:val="26"/>
        </w:rPr>
        <w:t>Recycle</w:t>
      </w:r>
      <w:r>
        <w:tab/>
      </w:r>
      <w:r>
        <w:rPr>
          <w:rFonts w:ascii="Times New Roman" w:hAnsi="Times New Roman"/>
          <w:b w:val="0"/>
          <w:sz w:val="26"/>
        </w:rPr>
        <w:t xml:space="preserve">D. </w:t>
      </w:r>
      <w:r>
        <w:rPr>
          <w:rFonts w:ascii="Times New Roman" w:hAnsi="Times New Roman"/>
          <w:sz w:val="26"/>
        </w:rPr>
        <w:t>Repeat</w:t>
      </w:r>
    </w:p>
    <w:p>
      <w:pPr>
        <w:spacing w:before="40" w:after="0" w:line="276" w:lineRule="auto"/>
      </w:pPr>
      <w:r>
        <w:rPr>
          <w:b/>
          <w:sz w:val="26"/>
        </w:rPr>
        <w:t xml:space="preserve">14. </w:t>
      </w:r>
      <w:r>
        <w:rPr>
          <w:rFonts w:ascii="Times New Roman" w:hAnsi="Times New Roman"/>
          <w:sz w:val="26"/>
        </w:rPr>
        <w:t>Peter: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Tuesday.</w:t>
      </w:r>
      <w:r>
        <w:tab/>
      </w:r>
      <w:r>
        <w:rPr>
          <w:rFonts w:ascii="Times New Roman" w:hAnsi="Times New Roman"/>
          <w:b w:val="0"/>
          <w:sz w:val="26"/>
        </w:rPr>
        <w:t xml:space="preserve">B. </w:t>
      </w:r>
      <w:r>
        <w:rPr>
          <w:rFonts w:ascii="Times New Roman" w:hAnsi="Times New Roman"/>
          <w:sz w:val="26"/>
        </w:rPr>
        <w:t>Yes, I like English.</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I am twelve years old.</w:t>
      </w:r>
    </w:p>
    <w:p>
      <w:pPr>
        <w:spacing w:before="40" w:after="0" w:line="276" w:lineRule="auto"/>
      </w:pPr>
      <w:r>
        <w:rPr>
          <w:b/>
          <w:sz w:val="26"/>
        </w:rPr>
        <w:t xml:space="preserve">15. </w:t>
      </w:r>
      <w:r>
        <w:rPr>
          <w:rFonts w:ascii="Times New Roman" w:hAnsi="Times New Roman"/>
          <w:sz w:val="26"/>
        </w:rPr>
        <w:t>Which word has the underlined part pronounced differently? r</w:t>
      </w:r>
      <w:r>
        <w:rPr>
          <w:rFonts w:ascii="Times New Roman" w:hAnsi="Times New Roman"/>
          <w:sz w:val="26"/>
          <w:u w:val="single"/>
        </w:rPr>
        <w:t>o</w:t>
      </w:r>
      <w:r>
        <w:rPr>
          <w:rFonts w:ascii="Times New Roman" w:hAnsi="Times New Roman"/>
          <w:sz w:val="26"/>
        </w:rPr>
        <w:t>bot, s</w:t>
      </w:r>
      <w:r>
        <w:rPr>
          <w:rFonts w:ascii="Times New Roman" w:hAnsi="Times New Roman"/>
          <w:sz w:val="26"/>
          <w:u w:val="single"/>
        </w:rPr>
        <w:t>o</w:t>
      </w:r>
      <w:r>
        <w:rPr>
          <w:rFonts w:ascii="Times New Roman" w:hAnsi="Times New Roman"/>
          <w:sz w:val="26"/>
        </w:rPr>
        <w:t>lar, appl</w:t>
      </w:r>
      <w:r>
        <w:rPr>
          <w:rFonts w:ascii="Times New Roman" w:hAnsi="Times New Roman"/>
          <w:sz w:val="26"/>
          <w:u w:val="single"/>
        </w:rPr>
        <w:t>i</w:t>
      </w:r>
      <w:r>
        <w:rPr>
          <w:rFonts w:ascii="Times New Roman" w:hAnsi="Times New Roman"/>
          <w:sz w:val="26"/>
        </w:rPr>
        <w:t>ance, fl</w:t>
      </w:r>
      <w:r>
        <w:rPr>
          <w:rFonts w:ascii="Times New Roman" w:hAnsi="Times New Roman"/>
          <w:sz w:val="26"/>
          <w:u w:val="single"/>
        </w:rPr>
        <w:t>o</w:t>
      </w:r>
      <w:r>
        <w:rPr>
          <w:rFonts w:ascii="Times New Roman" w:hAnsi="Times New Roman"/>
          <w:sz w:val="26"/>
        </w:rPr>
        <w:t>at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appliance</w:t>
      </w:r>
      <w:r>
        <w:tab/>
      </w:r>
      <w:r>
        <w:rPr>
          <w:rFonts w:ascii="Times New Roman" w:hAnsi="Times New Roman"/>
          <w:b w:val="0"/>
          <w:sz w:val="26"/>
        </w:rPr>
        <w:t xml:space="preserve">B. </w:t>
      </w:r>
      <w:r>
        <w:rPr>
          <w:rFonts w:ascii="Times New Roman" w:hAnsi="Times New Roman"/>
          <w:sz w:val="26"/>
        </w:rPr>
        <w:t>solar</w:t>
      </w:r>
      <w:r>
        <w:tab/>
      </w:r>
      <w:r>
        <w:rPr>
          <w:rFonts w:ascii="Times New Roman" w:hAnsi="Times New Roman"/>
          <w:b w:val="0"/>
          <w:sz w:val="26"/>
        </w:rPr>
        <w:t xml:space="preserve">C. </w:t>
      </w:r>
      <w:r>
        <w:rPr>
          <w:rFonts w:ascii="Times New Roman" w:hAnsi="Times New Roman"/>
          <w:sz w:val="26"/>
        </w:rPr>
        <w:t>float</w:t>
      </w:r>
      <w:r>
        <w:tab/>
      </w:r>
      <w:r>
        <w:rPr>
          <w:rFonts w:ascii="Times New Roman" w:hAnsi="Times New Roman"/>
          <w:b w:val="0"/>
          <w:sz w:val="26"/>
        </w:rPr>
        <w:t xml:space="preserve">D. </w:t>
      </w:r>
      <w:r>
        <w:rPr>
          <w:rFonts w:ascii="Times New Roman" w:hAnsi="Times New Roman"/>
          <w:sz w:val="26"/>
        </w:rPr>
        <w:t>robot</w:t>
      </w:r>
    </w:p>
    <w:p>
      <w:pPr>
        <w:spacing w:before="40" w:after="0" w:line="276" w:lineRule="auto"/>
      </w:pPr>
      <w:r>
        <w:rPr>
          <w:b/>
          <w:sz w:val="26"/>
        </w:rPr>
        <w:t xml:space="preserve">16. </w:t>
      </w:r>
      <w:r>
        <w:rPr>
          <w:rFonts w:ascii="Times New Roman" w:hAnsi="Times New Roman"/>
          <w:sz w:val="26"/>
        </w:rPr>
        <w:t>Peter: What traditional food do Vietnamese people eat at Tet?' - Kate: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We go to school.</w:t>
      </w:r>
      <w:r>
        <w:tab/>
      </w:r>
      <w:r>
        <w:rPr>
          <w:rFonts w:ascii="Times New Roman" w:hAnsi="Times New Roman"/>
          <w:b w:val="0"/>
          <w:sz w:val="26"/>
        </w:rPr>
        <w:t xml:space="preserve">B. </w:t>
      </w:r>
      <w:r>
        <w:rPr>
          <w:rFonts w:ascii="Times New Roman" w:hAnsi="Times New Roman"/>
          <w:sz w:val="26"/>
        </w:rPr>
        <w:t>We play computer games.</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We usually eat Chung cake and spring rolls.</w:t>
      </w:r>
      <w:r>
        <w:tab/>
      </w:r>
      <w:r>
        <w:rPr>
          <w:rFonts w:ascii="Times New Roman" w:hAnsi="Times New Roman"/>
          <w:b w:val="0"/>
          <w:sz w:val="26"/>
        </w:rPr>
        <w:t xml:space="preserve">D. </w:t>
      </w:r>
      <w:r>
        <w:rPr>
          <w:rFonts w:ascii="Times New Roman" w:hAnsi="Times New Roman"/>
          <w:sz w:val="26"/>
        </w:rPr>
        <w:t>It is sunny.</w:t>
      </w:r>
    </w:p>
    <w:p>
      <w:pPr>
        <w:spacing w:before="40" w:after="0" w:line="276" w:lineRule="auto"/>
      </w:pPr>
      <w:r>
        <w:rPr>
          <w:b/>
          <w:sz w:val="26"/>
        </w:rPr>
        <w:t xml:space="preserve">17. </w:t>
      </w:r>
      <w:r>
        <w:rPr>
          <w:rFonts w:ascii="Times New Roman" w:hAnsi="Times New Roman"/>
          <w:sz w:val="26"/>
        </w:rPr>
        <w:t>Which planet is the ________ from the Sun in our solar system?</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far</w:t>
      </w:r>
      <w:r>
        <w:tab/>
      </w:r>
      <w:r>
        <w:rPr>
          <w:rFonts w:ascii="Times New Roman" w:hAnsi="Times New Roman"/>
          <w:b w:val="0"/>
          <w:color w:val="FF0000"/>
          <w:sz w:val="26"/>
        </w:rPr>
        <w:t xml:space="preserve">B. </w:t>
      </w:r>
      <w:r>
        <w:rPr>
          <w:rFonts w:ascii="Times New Roman" w:hAnsi="Times New Roman"/>
          <w:color w:val="FF0000"/>
          <w:sz w:val="26"/>
        </w:rPr>
        <w:t>furthest</w:t>
      </w:r>
      <w:r>
        <w:tab/>
      </w:r>
      <w:r>
        <w:rPr>
          <w:rFonts w:ascii="Times New Roman" w:hAnsi="Times New Roman"/>
          <w:b w:val="0"/>
          <w:sz w:val="26"/>
        </w:rPr>
        <w:t xml:space="preserve">C. </w:t>
      </w:r>
      <w:r>
        <w:rPr>
          <w:rFonts w:ascii="Times New Roman" w:hAnsi="Times New Roman"/>
          <w:sz w:val="26"/>
        </w:rPr>
        <w:t>further</w:t>
      </w:r>
      <w:r>
        <w:tab/>
      </w:r>
      <w:r>
        <w:rPr>
          <w:rFonts w:ascii="Times New Roman" w:hAnsi="Times New Roman"/>
          <w:b w:val="0"/>
          <w:sz w:val="26"/>
        </w:rPr>
        <w:t xml:space="preserve">D. </w:t>
      </w:r>
      <w:r>
        <w:rPr>
          <w:rFonts w:ascii="Times New Roman" w:hAnsi="Times New Roman"/>
          <w:sz w:val="26"/>
        </w:rPr>
        <w:t>farther</w:t>
      </w:r>
    </w:p>
    <w:p>
      <w:pPr>
        <w:spacing w:before="40" w:after="0" w:line="276" w:lineRule="auto"/>
      </w:pPr>
      <w:r>
        <w:rPr>
          <w:b/>
          <w:sz w:val="26"/>
        </w:rPr>
        <w:t xml:space="preserve">18. </w:t>
      </w:r>
      <w:r>
        <w:rPr>
          <w:rFonts w:ascii="Times New Roman" w:hAnsi="Times New Roman"/>
          <w:sz w:val="26"/>
        </w:rPr>
        <w:t>In the year 2050, people ________ travel to Mars by commercial spaceships.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color w:val="FF0000"/>
          <w:sz w:val="26"/>
        </w:rPr>
        <w:t xml:space="preserve">B. </w:t>
      </w:r>
      <w:r>
        <w:rPr>
          <w:rFonts w:ascii="Times New Roman" w:hAnsi="Times New Roman"/>
          <w:color w:val="FF0000"/>
          <w:sz w:val="26"/>
        </w:rPr>
        <w:t>will</w:t>
      </w:r>
      <w:r>
        <w:tab/>
      </w:r>
      <w:r>
        <w:rPr>
          <w:rFonts w:ascii="Times New Roman" w:hAnsi="Times New Roman"/>
          <w:b w:val="0"/>
          <w:sz w:val="26"/>
        </w:rPr>
        <w:t xml:space="preserve">C. </w:t>
      </w:r>
      <w:r>
        <w:rPr>
          <w:rFonts w:ascii="Times New Roman" w:hAnsi="Times New Roman"/>
          <w:sz w:val="26"/>
        </w:rPr>
        <w:t>do</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19. </w:t>
      </w:r>
      <w:r>
        <w:rPr>
          <w:rFonts w:ascii="Times New Roman" w:hAnsi="Times New Roman"/>
          <w:sz w:val="26"/>
        </w:rPr>
        <w:t>Teacher: What will happen if we plant more trees around our school?'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Our school will be greener and have fresh air.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will be very noisy.</w:t>
      </w:r>
    </w:p>
    <w:p>
      <w:pPr>
        <w:spacing w:before="0" w:after="20" w:line="276" w:lineRule="auto"/>
        <w:ind w:left="720"/>
      </w:pPr>
      <w:r>
        <w:rPr>
          <w:rFonts w:ascii="Times New Roman" w:hAnsi="Times New Roman"/>
          <w:b w:val="0"/>
          <w:sz w:val="26"/>
        </w:rPr>
        <w:t xml:space="preserve">C. </w:t>
      </w:r>
      <w:r>
        <w:rPr>
          <w:rFonts w:ascii="Times New Roman" w:hAnsi="Times New Roman"/>
          <w:sz w:val="26"/>
        </w:rPr>
        <w:t>We will feel hot.</w:t>
      </w:r>
    </w:p>
    <w:p>
      <w:pPr>
        <w:spacing w:before="0" w:after="50" w:line="276" w:lineRule="auto"/>
        <w:ind w:left="720"/>
      </w:pPr>
      <w:r>
        <w:rPr>
          <w:rFonts w:ascii="Times New Roman" w:hAnsi="Times New Roman"/>
          <w:b w:val="0"/>
          <w:sz w:val="26"/>
        </w:rPr>
        <w:t xml:space="preserve">D. </w:t>
      </w:r>
      <w:r>
        <w:rPr>
          <w:rFonts w:ascii="Times New Roman" w:hAnsi="Times New Roman"/>
          <w:sz w:val="26"/>
        </w:rPr>
        <w:t>We will lose paper.</w:t>
      </w:r>
    </w:p>
    <w:p>
      <w:pPr>
        <w:spacing w:before="40" w:after="0" w:line="276" w:lineRule="auto"/>
      </w:pPr>
      <w:r>
        <w:rPr>
          <w:b/>
          <w:sz w:val="26"/>
        </w:rPr>
        <w:t xml:space="preserve">20. </w:t>
      </w:r>
      <w:r>
        <w:rPr>
          <w:rFonts w:ascii="Times New Roman" w:hAnsi="Times New Roman"/>
          <w:sz w:val="26"/>
        </w:rPr>
        <w:t>Our future house will be powered by ________ energy from the sun.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coal</w:t>
      </w:r>
      <w:r>
        <w:tab/>
      </w:r>
      <w:r>
        <w:rPr>
          <w:rFonts w:ascii="Times New Roman" w:hAnsi="Times New Roman"/>
          <w:b w:val="0"/>
          <w:color w:val="FF0000"/>
          <w:sz w:val="26"/>
        </w:rPr>
        <w:t xml:space="preserve">B. </w:t>
      </w:r>
      <w:r>
        <w:rPr>
          <w:rFonts w:ascii="Times New Roman" w:hAnsi="Times New Roman"/>
          <w:color w:val="FF0000"/>
          <w:sz w:val="26"/>
        </w:rPr>
        <w:t>solar</w:t>
      </w:r>
      <w:r>
        <w:tab/>
      </w:r>
      <w:r>
        <w:rPr>
          <w:rFonts w:ascii="Times New Roman" w:hAnsi="Times New Roman"/>
          <w:b w:val="0"/>
          <w:sz w:val="26"/>
        </w:rPr>
        <w:t xml:space="preserve">C. </w:t>
      </w:r>
      <w:r>
        <w:rPr>
          <w:rFonts w:ascii="Times New Roman" w:hAnsi="Times New Roman"/>
          <w:sz w:val="26"/>
        </w:rPr>
        <w:t>wind</w:t>
      </w:r>
      <w:r>
        <w:tab/>
      </w:r>
      <w:r>
        <w:rPr>
          <w:rFonts w:ascii="Times New Roman" w:hAnsi="Times New Roman"/>
          <w:b w:val="0"/>
          <w:sz w:val="26"/>
        </w:rPr>
        <w:t xml:space="preserve">D. </w:t>
      </w:r>
      <w:r>
        <w:rPr>
          <w:rFonts w:ascii="Times New Roman" w:hAnsi="Times New Roman"/>
          <w:sz w:val="26"/>
        </w:rPr>
        <w:t>oil</w:t>
      </w:r>
    </w:p>
    <w:p>
      <w:pPr>
        <w:spacing w:before="40" w:after="0" w:line="276" w:lineRule="auto"/>
      </w:pPr>
      <w:r>
        <w:rPr>
          <w:b/>
          <w:sz w:val="26"/>
        </w:rPr>
        <w:t xml:space="preserve">21. </w:t>
      </w:r>
      <w:r>
        <w:rPr>
          <w:rFonts w:ascii="Times New Roman" w:hAnsi="Times New Roman"/>
          <w:sz w:val="26"/>
        </w:rPr>
        <w:t>John: Might humans live in underwater cities one day?' - Scientist: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is possible, but we need high technology to build them.</w:t>
      </w:r>
    </w:p>
    <w:p>
      <w:pPr>
        <w:spacing w:before="0" w:after="20" w:line="276" w:lineRule="auto"/>
        <w:ind w:left="720"/>
      </w:pPr>
      <w:r>
        <w:rPr>
          <w:rFonts w:ascii="Times New Roman" w:hAnsi="Times New Roman"/>
          <w:b w:val="0"/>
          <w:sz w:val="26"/>
        </w:rPr>
        <w:t xml:space="preserve">B. </w:t>
      </w:r>
      <w:r>
        <w:rPr>
          <w:rFonts w:ascii="Times New Roman" w:hAnsi="Times New Roman"/>
          <w:sz w:val="26"/>
        </w:rPr>
        <w:t>No, I am not living there.</w:t>
      </w:r>
    </w:p>
    <w:p>
      <w:pPr>
        <w:spacing w:before="0" w:after="20" w:line="276" w:lineRule="auto"/>
        <w:ind w:left="720"/>
      </w:pPr>
      <w:r>
        <w:rPr>
          <w:rFonts w:ascii="Times New Roman" w:hAnsi="Times New Roman"/>
          <w:b w:val="0"/>
          <w:sz w:val="26"/>
        </w:rPr>
        <w:t xml:space="preserve">C. </w:t>
      </w:r>
      <w:r>
        <w:rPr>
          <w:rFonts w:ascii="Times New Roman" w:hAnsi="Times New Roman"/>
          <w:sz w:val="26"/>
        </w:rPr>
        <w:t>Fish live there.</w:t>
      </w:r>
    </w:p>
    <w:p>
      <w:pPr>
        <w:spacing w:before="0" w:after="50" w:line="276" w:lineRule="auto"/>
        <w:ind w:left="720"/>
      </w:pPr>
      <w:r>
        <w:rPr>
          <w:rFonts w:ascii="Times New Roman" w:hAnsi="Times New Roman"/>
          <w:b w:val="0"/>
          <w:sz w:val="26"/>
        </w:rPr>
        <w:t xml:space="preserve">D. </w:t>
      </w:r>
      <w:r>
        <w:rPr>
          <w:rFonts w:ascii="Times New Roman" w:hAnsi="Times New Roman"/>
          <w:sz w:val="26"/>
        </w:rPr>
        <w:t>Water is cold.</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the 3rs greener school project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cinema</w:t>
      </w:r>
      <w:r>
        <w:tab/>
      </w:r>
      <w:r>
        <w:rPr>
          <w:rFonts w:ascii="Times New Roman" w:hAnsi="Times New Roman"/>
          <w:b w:val="0"/>
          <w:color w:val="FF0000"/>
          <w:sz w:val="26"/>
        </w:rPr>
        <w:t xml:space="preserve">B. </w:t>
      </w:r>
      <w:r>
        <w:rPr>
          <w:rFonts w:ascii="Times New Roman" w:hAnsi="Times New Roman"/>
          <w:color w:val="FF0000"/>
          <w:sz w:val="26"/>
        </w:rPr>
        <w:t>environment</w:t>
      </w:r>
      <w:r>
        <w:tab/>
      </w:r>
      <w:r>
        <w:rPr>
          <w:rFonts w:ascii="Times New Roman" w:hAnsi="Times New Roman"/>
          <w:b w:val="0"/>
          <w:sz w:val="26"/>
        </w:rPr>
        <w:t xml:space="preserve">C. </w:t>
      </w:r>
      <w:r>
        <w:rPr>
          <w:rFonts w:ascii="Times New Roman" w:hAnsi="Times New Roman"/>
          <w:sz w:val="26"/>
        </w:rPr>
        <w:t>computer</w:t>
      </w:r>
      <w:r>
        <w:tab/>
      </w:r>
      <w:r>
        <w:rPr>
          <w:rFonts w:ascii="Times New Roman" w:hAnsi="Times New Roman"/>
          <w:b w:val="0"/>
          <w:sz w:val="26"/>
        </w:rPr>
        <w:t xml:space="preserve">D. </w:t>
      </w:r>
      <w:r>
        <w:rPr>
          <w:rFonts w:ascii="Times New Roman" w:hAnsi="Times New Roman"/>
          <w:sz w:val="26"/>
        </w:rPr>
        <w:t>stadium</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recycle</w:t>
      </w:r>
      <w:r>
        <w:tab/>
      </w:r>
      <w:r>
        <w:rPr>
          <w:rFonts w:ascii="Times New Roman" w:hAnsi="Times New Roman"/>
          <w:b w:val="0"/>
          <w:sz w:val="26"/>
        </w:rPr>
        <w:t xml:space="preserve">B. </w:t>
      </w:r>
      <w:r>
        <w:rPr>
          <w:rFonts w:ascii="Times New Roman" w:hAnsi="Times New Roman"/>
          <w:sz w:val="26"/>
        </w:rPr>
        <w:t>burn</w:t>
      </w:r>
      <w:r>
        <w:tab/>
      </w:r>
      <w:r>
        <w:rPr>
          <w:rFonts w:ascii="Times New Roman" w:hAnsi="Times New Roman"/>
          <w:b w:val="0"/>
          <w:sz w:val="26"/>
        </w:rPr>
        <w:t xml:space="preserve">C. </w:t>
      </w:r>
      <w:r>
        <w:rPr>
          <w:rFonts w:ascii="Times New Roman" w:hAnsi="Times New Roman"/>
          <w:sz w:val="26"/>
        </w:rPr>
        <w:t>throw</w:t>
      </w:r>
      <w:r>
        <w:tab/>
      </w:r>
      <w:r>
        <w:rPr>
          <w:rFonts w:ascii="Times New Roman" w:hAnsi="Times New Roman"/>
          <w:b w:val="0"/>
          <w:sz w:val="26"/>
        </w:rPr>
        <w:t xml:space="preserve">D. </w:t>
      </w:r>
      <w:r>
        <w:rPr>
          <w:rFonts w:ascii="Times New Roman" w:hAnsi="Times New Roman"/>
          <w:sz w:val="26"/>
        </w:rPr>
        <w:t>litter</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bottles</w:t>
      </w:r>
      <w:r>
        <w:tab/>
      </w:r>
      <w:r>
        <w:rPr>
          <w:rFonts w:ascii="Times New Roman" w:hAnsi="Times New Roman"/>
          <w:b w:val="0"/>
          <w:sz w:val="26"/>
        </w:rPr>
        <w:t xml:space="preserve">B. </w:t>
      </w:r>
      <w:r>
        <w:rPr>
          <w:rFonts w:ascii="Times New Roman" w:hAnsi="Times New Roman"/>
          <w:sz w:val="26"/>
        </w:rPr>
        <w:t>grass</w:t>
      </w:r>
      <w:r>
        <w:tab/>
      </w:r>
      <w:r>
        <w:rPr>
          <w:rFonts w:ascii="Times New Roman" w:hAnsi="Times New Roman"/>
          <w:b w:val="0"/>
          <w:sz w:val="26"/>
        </w:rPr>
        <w:t xml:space="preserve">C. </w:t>
      </w:r>
      <w:r>
        <w:rPr>
          <w:rFonts w:ascii="Times New Roman" w:hAnsi="Times New Roman"/>
          <w:sz w:val="26"/>
        </w:rPr>
        <w:t>gardens</w:t>
      </w:r>
      <w:r>
        <w:tab/>
      </w:r>
      <w:r>
        <w:rPr>
          <w:rFonts w:ascii="Times New Roman" w:hAnsi="Times New Roman"/>
          <w:b w:val="0"/>
          <w:sz w:val="26"/>
        </w:rPr>
        <w:t xml:space="preserve">D. </w:t>
      </w:r>
      <w:r>
        <w:rPr>
          <w:rFonts w:ascii="Times New Roman" w:hAnsi="Times New Roman"/>
          <w:sz w:val="26"/>
        </w:rPr>
        <w:t>trees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if</w:t>
      </w:r>
      <w:r>
        <w:tab/>
      </w:r>
      <w:r>
        <w:rPr>
          <w:rFonts w:ascii="Times New Roman" w:hAnsi="Times New Roman"/>
          <w:b w:val="0"/>
          <w:sz w:val="26"/>
        </w:rPr>
        <w:t xml:space="preserve">B. </w:t>
      </w:r>
      <w:r>
        <w:rPr>
          <w:rFonts w:ascii="Times New Roman" w:hAnsi="Times New Roman"/>
          <w:sz w:val="26"/>
        </w:rPr>
        <w:t>so</w:t>
      </w:r>
      <w:r>
        <w:tab/>
      </w:r>
      <w:r>
        <w:rPr>
          <w:rFonts w:ascii="Times New Roman" w:hAnsi="Times New Roman"/>
          <w:b w:val="0"/>
          <w:sz w:val="26"/>
        </w:rPr>
        <w:t xml:space="preserve">C. </w:t>
      </w:r>
      <w:r>
        <w:rPr>
          <w:rFonts w:ascii="Times New Roman" w:hAnsi="Times New Roman"/>
          <w:sz w:val="26"/>
        </w:rPr>
        <w:t>although</w:t>
      </w:r>
      <w:r>
        <w:tab/>
      </w:r>
      <w:r>
        <w:rPr>
          <w:rFonts w:ascii="Times New Roman" w:hAnsi="Times New Roman"/>
          <w:b w:val="0"/>
          <w:sz w:val="26"/>
        </w:rPr>
        <w:t xml:space="preserve">D. </w:t>
      </w:r>
      <w:r>
        <w:rPr>
          <w:rFonts w:ascii="Times New Roman" w:hAnsi="Times New Roman"/>
          <w:sz w:val="26"/>
        </w:rPr>
        <w:t>because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increase</w:t>
      </w:r>
      <w:r>
        <w:tab/>
      </w:r>
      <w:r>
        <w:rPr>
          <w:rFonts w:ascii="Times New Roman" w:hAnsi="Times New Roman"/>
          <w:b w:val="0"/>
          <w:sz w:val="26"/>
        </w:rPr>
        <w:t xml:space="preserve">B. </w:t>
      </w:r>
      <w:r>
        <w:rPr>
          <w:rFonts w:ascii="Times New Roman" w:hAnsi="Times New Roman"/>
          <w:sz w:val="26"/>
        </w:rPr>
        <w:t>grow</w:t>
      </w:r>
      <w:r>
        <w:tab/>
      </w:r>
      <w:r>
        <w:rPr>
          <w:rFonts w:ascii="Times New Roman" w:hAnsi="Times New Roman"/>
          <w:b w:val="0"/>
          <w:sz w:val="26"/>
        </w:rPr>
        <w:t xml:space="preserve">C. </w:t>
      </w:r>
      <w:r>
        <w:rPr>
          <w:rFonts w:ascii="Times New Roman" w:hAnsi="Times New Roman"/>
          <w:sz w:val="26"/>
        </w:rPr>
        <w:t>make</w:t>
      </w:r>
      <w:r>
        <w:tab/>
      </w:r>
      <w:r>
        <w:rPr>
          <w:rFonts w:ascii="Times New Roman" w:hAnsi="Times New Roman"/>
          <w:b w:val="0"/>
          <w:color w:val="FF0000"/>
          <w:sz w:val="26"/>
        </w:rPr>
        <w:t xml:space="preserve">D. </w:t>
      </w:r>
      <w:r>
        <w:rPr>
          <w:rFonts w:ascii="Times New Roman" w:hAnsi="Times New Roman"/>
          <w:color w:val="FF0000"/>
          <w:sz w:val="26"/>
        </w:rPr>
        <w:t>reduce</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Architects predict that homes fifty years from now will look drastically different from houses today. Futuristic smart homes will be powered entirely by renewable solar panels and micro wind turbines installed on roofs. Advanced automated appliances will prepare healthy breakfasts and clean floors while homeowners are sleeping. Some futuristic residences will even float on emerald oceans or be built safely underground to adapt to climate changes. Smart sensors inside rooms will automatically adjust ambient temperature and lighting to conserve electricity. These eco-friendly houses will provide families with maximum comfort while causing zero harm to the natural environment.</w:t>
      </w:r>
    </w:p>
    <w:p>
      <w:pPr>
        <w:spacing w:before="40" w:after="0" w:line="276" w:lineRule="auto"/>
        <w:ind w:left="288"/>
      </w:pPr>
      <w:r>
        <w:rPr>
          <w:b/>
          <w:sz w:val="26"/>
        </w:rPr>
        <w:t xml:space="preserve">27. </w:t>
      </w:r>
      <w:r>
        <w:rPr>
          <w:sz w:val="26"/>
        </w:rPr>
        <w:t>How will futuristic smart homes be powered?</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By disposable dry batteries</w:t>
      </w:r>
      <w:r>
        <w:tab/>
      </w:r>
      <w:r>
        <w:rPr>
          <w:rFonts w:ascii="Times New Roman" w:hAnsi="Times New Roman"/>
          <w:b w:val="0"/>
          <w:sz w:val="26"/>
        </w:rPr>
        <w:t xml:space="preserve">B. </w:t>
      </w:r>
      <w:r>
        <w:rPr>
          <w:rFonts w:ascii="Times New Roman" w:hAnsi="Times New Roman"/>
          <w:sz w:val="26"/>
        </w:rPr>
        <w:t>By burning coal and firewood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By heavy diesel fuel engines</w:t>
      </w:r>
      <w:r>
        <w:tab/>
      </w:r>
      <w:r>
        <w:rPr>
          <w:rFonts w:ascii="Times New Roman" w:hAnsi="Times New Roman"/>
          <w:b w:val="0"/>
          <w:color w:val="FF0000"/>
          <w:sz w:val="26"/>
        </w:rPr>
        <w:t xml:space="preserve">D. </w:t>
      </w:r>
      <w:r>
        <w:rPr>
          <w:rFonts w:ascii="Times New Roman" w:hAnsi="Times New Roman"/>
          <w:color w:val="FF0000"/>
          <w:sz w:val="26"/>
        </w:rPr>
        <w:t>By renewable solar panels and wind turbines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Eco-Friendly Future Smart Homes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 passage recommends throwing rubbish into rivers and streets.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29.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Eco-Friendly Future Smart Homes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A financial report on international trade</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subject or people mentioned in the preceding sentence</w:t>
      </w:r>
    </w:p>
    <w:p>
      <w:pPr>
        <w:spacing w:before="40" w:after="0" w:line="276" w:lineRule="auto"/>
        <w:ind w:left="288"/>
      </w:pPr>
      <w:r>
        <w:rPr>
          <w:b/>
          <w:sz w:val="26"/>
        </w:rPr>
        <w:t xml:space="preserve">31. </w:t>
      </w:r>
      <w:r>
        <w:rPr>
          <w:sz w:val="26"/>
        </w:rPr>
        <w:t>The word conserve' in the passage is closest in meaning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protect from waste and use carefully</w:t>
      </w:r>
      <w:r>
        <w:tab/>
      </w:r>
      <w:r>
        <w:rPr>
          <w:rFonts w:ascii="Times New Roman" w:hAnsi="Times New Roman"/>
          <w:b w:val="0"/>
          <w:sz w:val="26"/>
        </w:rPr>
        <w:t xml:space="preserve">B. </w:t>
      </w:r>
      <w:r>
        <w:rPr>
          <w:rFonts w:ascii="Times New Roman" w:hAnsi="Times New Roman"/>
          <w:sz w:val="26"/>
        </w:rPr>
        <w:t>destroy completely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burn carelessly</w:t>
      </w:r>
      <w:r>
        <w:tab/>
      </w:r>
      <w:r>
        <w:rPr>
          <w:rFonts w:ascii="Times New Roman" w:hAnsi="Times New Roman"/>
          <w:b w:val="0"/>
          <w:sz w:val="26"/>
        </w:rPr>
        <w:t xml:space="preserve">D. </w:t>
      </w:r>
      <w:r>
        <w:rPr>
          <w:rFonts w:ascii="Times New Roman" w:hAnsi="Times New Roman"/>
          <w:sz w:val="26"/>
        </w:rPr>
        <w:t>waste quickly</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Turn off the electrical taps to save energy.</w:t>
      </w:r>
    </w:p>
    <w:p>
      <w:pPr>
        <w:spacing w:before="0" w:after="20" w:line="276" w:lineRule="auto"/>
        <w:ind w:left="720"/>
      </w:pPr>
      <w:r>
        <w:rPr>
          <w:rFonts w:ascii="Times New Roman" w:hAnsi="Times New Roman"/>
          <w:b w:val="0"/>
          <w:sz w:val="26"/>
        </w:rPr>
        <w:t xml:space="preserve">A. </w:t>
      </w:r>
      <w:r>
        <w:rPr>
          <w:rFonts w:ascii="Times New Roman" w:hAnsi="Times New Roman"/>
          <w:sz w:val="26"/>
        </w:rPr>
        <w:t>Unless you turn off taps, you save energy.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If you turn off electrical taps, you will save energy.</w:t>
      </w:r>
    </w:p>
    <w:p>
      <w:pPr>
        <w:spacing w:before="0" w:after="20" w:line="276" w:lineRule="auto"/>
        <w:ind w:left="720"/>
      </w:pPr>
      <w:r>
        <w:rPr>
          <w:rFonts w:ascii="Times New Roman" w:hAnsi="Times New Roman"/>
          <w:b w:val="0"/>
          <w:sz w:val="26"/>
        </w:rPr>
        <w:t xml:space="preserve">C. </w:t>
      </w:r>
      <w:r>
        <w:rPr>
          <w:rFonts w:ascii="Times New Roman" w:hAnsi="Times New Roman"/>
          <w:sz w:val="26"/>
        </w:rPr>
        <w:t>If you save energy, you turn off taps.</w:t>
      </w:r>
    </w:p>
    <w:p>
      <w:pPr>
        <w:spacing w:before="0" w:after="50" w:line="276" w:lineRule="auto"/>
        <w:ind w:left="720"/>
      </w:pPr>
      <w:r>
        <w:rPr>
          <w:rFonts w:ascii="Times New Roman" w:hAnsi="Times New Roman"/>
          <w:b w:val="0"/>
          <w:sz w:val="26"/>
        </w:rPr>
        <w:t xml:space="preserve">D. </w:t>
      </w:r>
      <w:r>
        <w:rPr>
          <w:rFonts w:ascii="Times New Roman" w:hAnsi="Times New Roman"/>
          <w:sz w:val="26"/>
        </w:rPr>
        <w:t>If you turn off electrical taps, you will energy save.</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How about organizing a campaign to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for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waste / reduce / how / can / we / plastic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How can we reduce waste plastic?</w:t>
      </w:r>
      <w:r>
        <w:tab/>
      </w:r>
      <w:r>
        <w:rPr>
          <w:rFonts w:ascii="Times New Roman" w:hAnsi="Times New Roman"/>
          <w:b w:val="0"/>
          <w:sz w:val="26"/>
        </w:rPr>
        <w:t xml:space="preserve">B. </w:t>
      </w:r>
      <w:r>
        <w:rPr>
          <w:rFonts w:ascii="Times New Roman" w:hAnsi="Times New Roman"/>
          <w:sz w:val="26"/>
        </w:rPr>
        <w:t>Can how we reduce plastic waste?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we can reduce plastic waste?</w:t>
      </w:r>
      <w:r>
        <w:tab/>
      </w:r>
      <w:r>
        <w:rPr>
          <w:rFonts w:ascii="Times New Roman" w:hAnsi="Times New Roman"/>
          <w:b w:val="0"/>
          <w:color w:val="FF0000"/>
          <w:sz w:val="26"/>
        </w:rPr>
        <w:t xml:space="preserve">D. </w:t>
      </w:r>
      <w:r>
        <w:rPr>
          <w:rFonts w:ascii="Times New Roman" w:hAnsi="Times New Roman"/>
          <w:color w:val="FF0000"/>
          <w:sz w:val="26"/>
        </w:rPr>
        <w:t>How can we reduce plastic waste?</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about your dream house in the future or how to make our world greener. You can use these cues:</w:t>
      </w:r>
    </w:p>
    <w:p>
      <w:pPr>
        <w:spacing w:before="40" w:after="80" w:line="276" w:lineRule="auto"/>
      </w:pPr>
      <w:r>
        <w:rPr>
          <w:i/>
          <w:sz w:val="26"/>
        </w:rPr>
        <w:t>What will your future house be like or what actions protect the Earth? What special features/appliances will it have? What benefits will it bring to your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