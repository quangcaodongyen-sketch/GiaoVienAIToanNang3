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6 -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My New School, Unit 2: My House, Unit 3: My Friends)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(Present simple, Present continuous, Possessive case, Prepositions of place)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6 -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My New School, Unit 2: My House, Unit 3: My Friends'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My New School, Unit 2: My House, Unit 3: My Friends'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My New School, Unit 2: My House, Unit 3: My Friends)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(Present simple, Present continuous, Possessive case, Prepositions of place)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My New School, Unit 2: My House, Unit 3: My Friends'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My New School, Unit 2: My House, Unit 3: My Friends'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Who is Phong's best friend in class 6A?</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Tom</w:t>
      </w:r>
      <w:r>
        <w:tab/>
      </w:r>
      <w:r>
        <w:rPr>
          <w:rFonts w:ascii="Times New Roman" w:hAnsi="Times New Roman"/>
          <w:b w:val="0"/>
          <w:color w:val="FF0000"/>
          <w:sz w:val="26"/>
        </w:rPr>
        <w:t xml:space="preserve">B. </w:t>
      </w:r>
      <w:r>
        <w:rPr>
          <w:rFonts w:ascii="Times New Roman" w:hAnsi="Times New Roman"/>
          <w:color w:val="FF0000"/>
          <w:sz w:val="26"/>
        </w:rPr>
        <w:t>Minh</w:t>
      </w:r>
      <w:r>
        <w:tab/>
      </w:r>
      <w:r>
        <w:rPr>
          <w:rFonts w:ascii="Times New Roman" w:hAnsi="Times New Roman"/>
          <w:b w:val="0"/>
          <w:sz w:val="26"/>
        </w:rPr>
        <w:t xml:space="preserve">C. </w:t>
      </w:r>
      <w:r>
        <w:rPr>
          <w:rFonts w:ascii="Times New Roman" w:hAnsi="Times New Roman"/>
          <w:sz w:val="26"/>
        </w:rPr>
        <w:t>Peter</w:t>
      </w:r>
    </w:p>
    <w:p>
      <w:pPr>
        <w:spacing w:before="40" w:after="0" w:line="276" w:lineRule="auto"/>
      </w:pPr>
      <w:r>
        <w:rPr>
          <w:b/>
          <w:sz w:val="26"/>
        </w:rPr>
        <w:t xml:space="preserve">2.  </w:t>
      </w:r>
      <w:r>
        <w:rPr>
          <w:sz w:val="26"/>
        </w:rPr>
        <w:t>What does Minh look like?</w:t>
      </w:r>
    </w:p>
    <w:p>
      <w:pPr>
        <w:spacing w:before="0" w:after="20" w:line="276" w:lineRule="auto"/>
        <w:ind w:left="720"/>
      </w:pPr>
      <w:r>
        <w:rPr>
          <w:rFonts w:ascii="Times New Roman" w:hAnsi="Times New Roman"/>
          <w:b w:val="0"/>
          <w:sz w:val="26"/>
        </w:rPr>
        <w:t xml:space="preserve">A. </w:t>
      </w:r>
      <w:r>
        <w:rPr>
          <w:rFonts w:ascii="Times New Roman" w:hAnsi="Times New Roman"/>
          <w:sz w:val="26"/>
        </w:rPr>
        <w:t>Very old</w:t>
      </w:r>
    </w:p>
    <w:p>
      <w:pPr>
        <w:spacing w:before="0" w:after="20" w:line="276" w:lineRule="auto"/>
        <w:ind w:left="720"/>
      </w:pPr>
      <w:r>
        <w:rPr>
          <w:rFonts w:ascii="Times New Roman" w:hAnsi="Times New Roman"/>
          <w:b w:val="0"/>
          <w:sz w:val="26"/>
        </w:rPr>
        <w:t xml:space="preserve">B. </w:t>
      </w:r>
      <w:r>
        <w:rPr>
          <w:rFonts w:ascii="Times New Roman" w:hAnsi="Times New Roman"/>
          <w:sz w:val="26"/>
        </w:rPr>
        <w:t>Short with blond hair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Tall with short black hair and brown eyes</w:t>
      </w:r>
    </w:p>
    <w:p>
      <w:pPr>
        <w:spacing w:before="40" w:after="0" w:line="276" w:lineRule="auto"/>
      </w:pPr>
      <w:r>
        <w:rPr>
          <w:b/>
          <w:sz w:val="26"/>
        </w:rPr>
        <w:t xml:space="preserve">3.  </w:t>
      </w:r>
      <w:r>
        <w:rPr>
          <w:sz w:val="26"/>
        </w:rPr>
        <w:t>How is Minh described in terms of personality?</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Quiet and angry</w:t>
      </w:r>
      <w:r>
        <w:tab/>
      </w:r>
      <w:r>
        <w:rPr>
          <w:rFonts w:ascii="Times New Roman" w:hAnsi="Times New Roman"/>
          <w:b w:val="0"/>
          <w:color w:val="FF0000"/>
          <w:sz w:val="26"/>
        </w:rPr>
        <w:t xml:space="preserve">B. </w:t>
      </w:r>
      <w:r>
        <w:rPr>
          <w:rFonts w:ascii="Times New Roman" w:hAnsi="Times New Roman"/>
          <w:color w:val="FF0000"/>
          <w:sz w:val="26"/>
        </w:rPr>
        <w:t>Clever, sporty, and kind</w:t>
      </w:r>
      <w:r>
        <w:tab/>
      </w:r>
      <w:r>
        <w:rPr>
          <w:rFonts w:ascii="Times New Roman" w:hAnsi="Times New Roman"/>
          <w:b w:val="0"/>
          <w:sz w:val="26"/>
        </w:rPr>
        <w:t xml:space="preserve">C. </w:t>
      </w:r>
      <w:r>
        <w:rPr>
          <w:rFonts w:ascii="Times New Roman" w:hAnsi="Times New Roman"/>
          <w:sz w:val="26"/>
        </w:rPr>
        <w:t>Lazy and rude</w:t>
      </w:r>
    </w:p>
    <w:p>
      <w:pPr>
        <w:spacing w:before="40" w:after="0" w:line="276" w:lineRule="auto"/>
      </w:pPr>
      <w:r>
        <w:rPr>
          <w:b/>
          <w:sz w:val="26"/>
        </w:rPr>
        <w:t xml:space="preserve">4.  </w:t>
      </w:r>
      <w:r>
        <w:rPr>
          <w:sz w:val="26"/>
        </w:rPr>
        <w:t>What subject does Minh help Phong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Art homework</w:t>
      </w:r>
      <w:r>
        <w:tab/>
      </w:r>
      <w:r>
        <w:rPr>
          <w:rFonts w:ascii="Times New Roman" w:hAnsi="Times New Roman"/>
          <w:b w:val="0"/>
          <w:color w:val="FF0000"/>
          <w:sz w:val="26"/>
        </w:rPr>
        <w:t xml:space="preserve">B. </w:t>
      </w:r>
      <w:r>
        <w:rPr>
          <w:rFonts w:ascii="Times New Roman" w:hAnsi="Times New Roman"/>
          <w:color w:val="FF0000"/>
          <w:sz w:val="26"/>
        </w:rPr>
        <w:t>Math homework</w:t>
      </w:r>
      <w:r>
        <w:tab/>
      </w:r>
      <w:r>
        <w:rPr>
          <w:rFonts w:ascii="Times New Roman" w:hAnsi="Times New Roman"/>
          <w:b w:val="0"/>
          <w:sz w:val="26"/>
        </w:rPr>
        <w:t xml:space="preserve">C. </w:t>
      </w:r>
      <w:r>
        <w:rPr>
          <w:rFonts w:ascii="Times New Roman" w:hAnsi="Times New Roman"/>
          <w:sz w:val="26"/>
        </w:rPr>
        <w:t>History homework</w:t>
      </w:r>
    </w:p>
    <w:p>
      <w:pPr>
        <w:spacing w:before="40" w:after="0" w:line="276" w:lineRule="auto"/>
      </w:pPr>
      <w:r>
        <w:rPr>
          <w:b/>
          <w:sz w:val="26"/>
        </w:rPr>
        <w:t xml:space="preserve">5.  </w:t>
      </w:r>
      <w:r>
        <w:rPr>
          <w:sz w:val="26"/>
        </w:rPr>
        <w:t>When do Phong and Minh play football together?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On Monday morning</w:t>
      </w:r>
      <w:r>
        <w:tab/>
      </w:r>
      <w:r>
        <w:rPr>
          <w:rFonts w:ascii="Times New Roman" w:hAnsi="Times New Roman"/>
          <w:b w:val="0"/>
          <w:color w:val="FF0000"/>
          <w:sz w:val="26"/>
        </w:rPr>
        <w:t xml:space="preserve">C. </w:t>
      </w:r>
      <w:r>
        <w:rPr>
          <w:rFonts w:ascii="Times New Roman" w:hAnsi="Times New Roman"/>
          <w:color w:val="FF0000"/>
          <w:sz w:val="26"/>
        </w:rPr>
        <w:t>Every Wednesday afternoon</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is twelve years old and has long black hair.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Lan dislikes drawing and comic books.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Lan is caring and shares snacks with classmates.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Classmates dislike Lan because she is rude.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Lan is friendly and polite to everyone.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sz w:val="26"/>
        </w:rPr>
        <w:t xml:space="preserve">B. </w:t>
      </w:r>
      <w:r>
        <w:rPr>
          <w:rFonts w:ascii="Times New Roman" w:hAnsi="Times New Roman"/>
          <w:sz w:val="26"/>
        </w:rPr>
        <w:t>crowded</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color w:val="FF0000"/>
          <w:sz w:val="26"/>
        </w:rPr>
        <w:t xml:space="preserve">D. </w:t>
      </w:r>
      <w:r>
        <w:rPr>
          <w:rFonts w:ascii="Times New Roman" w:hAnsi="Times New Roman"/>
          <w:color w:val="FF0000"/>
          <w:sz w:val="26"/>
        </w:rPr>
        <w:t>quiet</w:t>
      </w:r>
    </w:p>
    <w:p>
      <w:pPr>
        <w:spacing w:before="40" w:after="0" w:line="276" w:lineRule="auto"/>
      </w:pPr>
      <w:r>
        <w:rPr>
          <w:b/>
          <w:sz w:val="26"/>
        </w:rPr>
        <w:t xml:space="preserve">12. </w:t>
      </w:r>
      <w:r>
        <w:rPr>
          <w:rFonts w:ascii="Times New Roman" w:hAnsi="Times New Roman"/>
          <w:sz w:val="26"/>
        </w:rPr>
        <w:t>John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boring</w:t>
      </w:r>
    </w:p>
    <w:p>
      <w:pPr>
        <w:spacing w:before="40" w:after="0" w:line="276" w:lineRule="auto"/>
      </w:pPr>
      <w:r>
        <w:rPr>
          <w:b/>
          <w:sz w:val="26"/>
        </w:rPr>
        <w:t xml:space="preserve">13. </w:t>
      </w:r>
      <w:r>
        <w:rPr>
          <w:rFonts w:ascii="Times New Roman" w:hAnsi="Times New Roman"/>
          <w:sz w:val="26"/>
        </w:rPr>
        <w:t>Linh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ears</w:t>
      </w:r>
      <w:r>
        <w:tab/>
      </w:r>
      <w:r>
        <w:rPr>
          <w:rFonts w:ascii="Times New Roman" w:hAnsi="Times New Roman"/>
          <w:b w:val="0"/>
          <w:color w:val="FF0000"/>
          <w:sz w:val="26"/>
        </w:rPr>
        <w:t xml:space="preserve">B. </w:t>
      </w:r>
      <w:r>
        <w:rPr>
          <w:rFonts w:ascii="Times New Roman" w:hAnsi="Times New Roman"/>
          <w:color w:val="FF0000"/>
          <w:sz w:val="26"/>
        </w:rPr>
        <w:t>hair</w:t>
      </w:r>
      <w:r>
        <w:tab/>
      </w:r>
      <w:r>
        <w:rPr>
          <w:rFonts w:ascii="Times New Roman" w:hAnsi="Times New Roman"/>
          <w:b w:val="0"/>
          <w:sz w:val="26"/>
        </w:rPr>
        <w:t xml:space="preserve">C. </w:t>
      </w:r>
      <w:r>
        <w:rPr>
          <w:rFonts w:ascii="Times New Roman" w:hAnsi="Times New Roman"/>
          <w:sz w:val="26"/>
        </w:rPr>
        <w:t>noses</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14.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sz w:val="26"/>
        </w:rPr>
        <w:t xml:space="preserve">B. </w:t>
      </w:r>
      <w:r>
        <w:rPr>
          <w:rFonts w:ascii="Times New Roman" w:hAnsi="Times New Roman"/>
          <w:sz w:val="26"/>
        </w:rPr>
        <w:t>have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color w:val="FF0000"/>
          <w:sz w:val="26"/>
        </w:rPr>
        <w:t xml:space="preserve">D. </w:t>
      </w:r>
      <w:r>
        <w:rPr>
          <w:rFonts w:ascii="Times New Roman" w:hAnsi="Times New Roman"/>
          <w:color w:val="FF0000"/>
          <w:sz w:val="26"/>
        </w:rPr>
        <w:t>are</w:t>
      </w:r>
    </w:p>
    <w:p>
      <w:pPr>
        <w:spacing w:before="40" w:after="0" w:line="276" w:lineRule="auto"/>
      </w:pPr>
      <w:r>
        <w:rPr>
          <w:b/>
          <w:sz w:val="26"/>
        </w:rPr>
        <w:t xml:space="preserve">15.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is walking</w:t>
      </w:r>
      <w:r>
        <w:tab/>
      </w:r>
      <w:r>
        <w:rPr>
          <w:rFonts w:ascii="Times New Roman" w:hAnsi="Times New Roman"/>
          <w:b w:val="0"/>
          <w:sz w:val="26"/>
        </w:rPr>
        <w:t xml:space="preserve">B. </w:t>
      </w:r>
      <w:r>
        <w:rPr>
          <w:rFonts w:ascii="Times New Roman" w:hAnsi="Times New Roman"/>
          <w:sz w:val="26"/>
        </w:rPr>
        <w:t>walked</w:t>
      </w:r>
      <w:r>
        <w:tab/>
      </w:r>
      <w:r>
        <w:rPr>
          <w:rFonts w:ascii="Times New Roman" w:hAnsi="Times New Roman"/>
          <w:b w:val="0"/>
          <w:sz w:val="26"/>
        </w:rPr>
        <w:t xml:space="preserve">C. </w:t>
      </w:r>
      <w:r>
        <w:rPr>
          <w:rFonts w:ascii="Times New Roman" w:hAnsi="Times New Roman"/>
          <w:sz w:val="26"/>
        </w:rPr>
        <w:t>walk</w:t>
      </w:r>
      <w:r>
        <w:tab/>
      </w:r>
      <w:r>
        <w:rPr>
          <w:rFonts w:ascii="Times New Roman" w:hAnsi="Times New Roman"/>
          <w:b w:val="0"/>
          <w:sz w:val="26"/>
        </w:rPr>
        <w:t xml:space="preserve">D. </w:t>
      </w:r>
      <w:r>
        <w:rPr>
          <w:rFonts w:ascii="Times New Roman" w:hAnsi="Times New Roman"/>
          <w:sz w:val="26"/>
        </w:rPr>
        <w:t>walks</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color w:val="FF0000"/>
          <w:sz w:val="26"/>
        </w:rPr>
        <w:t xml:space="preserve">B. </w:t>
      </w:r>
      <w:r>
        <w:rPr>
          <w:rFonts w:ascii="Times New Roman" w:hAnsi="Times New Roman"/>
          <w:color w:val="FF0000"/>
          <w:sz w:val="26"/>
        </w:rPr>
        <w:t>cousin</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sz w:val="26"/>
        </w:rPr>
        <w:t xml:space="preserve">D. </w:t>
      </w:r>
      <w:r>
        <w:rPr>
          <w:rFonts w:ascii="Times New Roman" w:hAnsi="Times New Roman"/>
          <w:sz w:val="26"/>
        </w:rPr>
        <w:t>round</w:t>
      </w:r>
    </w:p>
    <w:p>
      <w:pPr>
        <w:spacing w:before="40" w:after="0" w:line="276" w:lineRule="auto"/>
      </w:pPr>
      <w:r>
        <w:rPr>
          <w:b/>
          <w:sz w:val="26"/>
        </w:rPr>
        <w:t xml:space="preserve">17. </w:t>
      </w:r>
      <w:r>
        <w:rPr>
          <w:rFonts w:ascii="Times New Roman" w:hAnsi="Times New Roman"/>
          <w:sz w:val="26"/>
        </w:rPr>
        <w:t>John usually ________ his homework right after dinner.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sz w:val="26"/>
        </w:rPr>
        <w:t xml:space="preserve">B. </w:t>
      </w:r>
      <w:r>
        <w:rPr>
          <w:rFonts w:ascii="Times New Roman" w:hAnsi="Times New Roman"/>
          <w:sz w:val="26"/>
        </w:rPr>
        <w:t>are doing</w:t>
      </w:r>
      <w:r>
        <w:tab/>
      </w:r>
      <w:r>
        <w:rPr>
          <w:rFonts w:ascii="Times New Roman" w:hAnsi="Times New Roman"/>
          <w:b w:val="0"/>
          <w:color w:val="FF0000"/>
          <w:sz w:val="26"/>
        </w:rPr>
        <w:t xml:space="preserve">C. </w:t>
      </w:r>
      <w:r>
        <w:rPr>
          <w:rFonts w:ascii="Times New Roman" w:hAnsi="Times New Roman"/>
          <w:color w:val="FF0000"/>
          <w:sz w:val="26"/>
        </w:rPr>
        <w:t>does</w:t>
      </w:r>
      <w:r>
        <w:tab/>
      </w:r>
      <w:r>
        <w:rPr>
          <w:rFonts w:ascii="Times New Roman" w:hAnsi="Times New Roman"/>
          <w:b w:val="0"/>
          <w:sz w:val="26"/>
        </w:rPr>
        <w:t xml:space="preserve">D. </w:t>
      </w:r>
      <w:r>
        <w:rPr>
          <w:rFonts w:ascii="Times New Roman" w:hAnsi="Times New Roman"/>
          <w:sz w:val="26"/>
        </w:rPr>
        <w:t>is doing</w:t>
      </w:r>
    </w:p>
    <w:p>
      <w:pPr>
        <w:spacing w:before="40" w:after="0" w:line="276" w:lineRule="auto"/>
      </w:pPr>
      <w:r>
        <w:rPr>
          <w:b/>
          <w:sz w:val="26"/>
        </w:rPr>
        <w:t xml:space="preserve">18. </w:t>
      </w:r>
      <w:r>
        <w:rPr>
          <w:rFonts w:ascii="Times New Roman" w:hAnsi="Times New Roman"/>
          <w:sz w:val="26"/>
        </w:rPr>
        <w:t>Jane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helps</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sz w:val="26"/>
        </w:rPr>
        <w:t xml:space="preserve">C. </w:t>
      </w:r>
      <w:r>
        <w:rPr>
          <w:rFonts w:ascii="Times New Roman" w:hAnsi="Times New Roman"/>
          <w:sz w:val="26"/>
        </w:rPr>
        <w:t>help</w:t>
      </w:r>
      <w:r>
        <w:tab/>
      </w:r>
      <w:r>
        <w:rPr>
          <w:rFonts w:ascii="Times New Roman" w:hAnsi="Times New Roman"/>
          <w:b w:val="0"/>
          <w:sz w:val="26"/>
        </w:rPr>
        <w:t xml:space="preserve">D. </w:t>
      </w:r>
      <w:r>
        <w:rPr>
          <w:rFonts w:ascii="Times New Roman" w:hAnsi="Times New Roman"/>
          <w:sz w:val="26"/>
        </w:rPr>
        <w:t>helping</w:t>
      </w:r>
    </w:p>
    <w:p>
      <w:pPr>
        <w:spacing w:before="40" w:after="0" w:line="276" w:lineRule="auto"/>
      </w:pPr>
      <w:r>
        <w:rPr>
          <w:b/>
          <w:sz w:val="26"/>
        </w:rPr>
        <w:t xml:space="preserve">19.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Never mind.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Good morning, teacher! We are excited.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20.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skyscraper</w:t>
      </w:r>
      <w:r>
        <w:tab/>
      </w:r>
      <w:r>
        <w:rPr>
          <w:rFonts w:ascii="Times New Roman" w:hAnsi="Times New Roman"/>
          <w:b w:val="0"/>
          <w:color w:val="FF0000"/>
          <w:sz w:val="26"/>
        </w:rPr>
        <w:t xml:space="preserve">B. </w:t>
      </w:r>
      <w:r>
        <w:rPr>
          <w:rFonts w:ascii="Times New Roman" w:hAnsi="Times New Roman"/>
          <w:color w:val="FF0000"/>
          <w:sz w:val="26"/>
        </w:rPr>
        <w:t>country</w:t>
      </w:r>
      <w:r>
        <w:tab/>
      </w:r>
      <w:r>
        <w:rPr>
          <w:rFonts w:ascii="Times New Roman" w:hAnsi="Times New Roman"/>
          <w:b w:val="0"/>
          <w:sz w:val="26"/>
        </w:rPr>
        <w:t xml:space="preserve">C. </w:t>
      </w:r>
      <w:r>
        <w:rPr>
          <w:rFonts w:ascii="Times New Roman" w:hAnsi="Times New Roman"/>
          <w:sz w:val="26"/>
        </w:rPr>
        <w:t>town</w:t>
      </w:r>
      <w:r>
        <w:tab/>
      </w:r>
      <w:r>
        <w:rPr>
          <w:rFonts w:ascii="Times New Roman" w:hAnsi="Times New Roman"/>
          <w:b w:val="0"/>
          <w:sz w:val="26"/>
        </w:rPr>
        <w:t xml:space="preserve">D. </w:t>
      </w:r>
      <w:r>
        <w:rPr>
          <w:rFonts w:ascii="Times New Roman" w:hAnsi="Times New Roman"/>
          <w:sz w:val="26"/>
        </w:rPr>
        <w:t>apartment</w:t>
      </w:r>
    </w:p>
    <w:p>
      <w:pPr>
        <w:spacing w:before="40" w:after="0" w:line="276" w:lineRule="auto"/>
      </w:pPr>
      <w:r>
        <w:rPr>
          <w:b/>
          <w:sz w:val="26"/>
        </w:rPr>
        <w:t xml:space="preserve">21. </w:t>
      </w:r>
      <w:r>
        <w:rPr>
          <w:rFonts w:ascii="Times New Roman" w:hAnsi="Times New Roman"/>
          <w:sz w:val="26"/>
        </w:rPr>
        <w:t>There is a modern air-conditioner ________ the wall above the bed.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on</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to</w:t>
      </w:r>
      <w:r>
        <w:tab/>
      </w:r>
      <w:r>
        <w:rPr>
          <w:rFonts w:ascii="Times New Roman" w:hAnsi="Times New Roman"/>
          <w:b w:val="0"/>
          <w:sz w:val="26"/>
        </w:rPr>
        <w:t xml:space="preserve">D. </w:t>
      </w:r>
      <w:r>
        <w:rPr>
          <w:rFonts w:ascii="Times New Roman" w:hAnsi="Times New Roman"/>
          <w:sz w:val="26"/>
        </w:rPr>
        <w:t>in</w:t>
      </w:r>
    </w:p>
    <w:p>
      <w:pPr>
        <w:spacing w:before="40" w:after="0" w:line="276" w:lineRule="auto"/>
      </w:pPr>
      <w:r>
        <w:rPr>
          <w:b/>
          <w:sz w:val="26"/>
        </w:rPr>
        <w:t xml:space="preserve">22. </w:t>
      </w:r>
      <w:r>
        <w:rPr>
          <w:rFonts w:ascii="Times New Roman" w:hAnsi="Times New Roman"/>
          <w:sz w:val="26"/>
        </w:rPr>
        <w:t>Phong: Hello, Phong. What are you doing?' - Phong: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 am reading a book in the library.</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Yes, I like English.</w:t>
      </w:r>
      <w:r>
        <w:tab/>
      </w:r>
      <w:r>
        <w:rPr>
          <w:rFonts w:ascii="Times New Roman" w:hAnsi="Times New Roman"/>
          <w:b w:val="0"/>
          <w:sz w:val="26"/>
        </w:rPr>
        <w:t xml:space="preserve">D. </w:t>
      </w:r>
      <w:r>
        <w:rPr>
          <w:rFonts w:ascii="Times New Roman" w:hAnsi="Times New Roman"/>
          <w:sz w:val="26"/>
        </w:rPr>
        <w:t>I am twelve years old.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The library is considered the heart of our secondary school. It contains thousands of books on science, literature, history, and foreign (23) ________. Ms. Hanh, the librarian, is always gentle and guides students to the right (24) ________. Students must keep complete (25) ________ so that others can concentrate on their studies. We can borrow up to three books for two (26) ________ before renewing. Reading here broadens our (27) ________ enormously.</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cookers</w:t>
      </w:r>
      <w:r>
        <w:tab/>
      </w:r>
      <w:r>
        <w:rPr>
          <w:rFonts w:ascii="Times New Roman" w:hAnsi="Times New Roman"/>
          <w:b w:val="0"/>
          <w:color w:val="FF0000"/>
          <w:sz w:val="26"/>
        </w:rPr>
        <w:t xml:space="preserve">B. </w:t>
      </w:r>
      <w:r>
        <w:rPr>
          <w:rFonts w:ascii="Times New Roman" w:hAnsi="Times New Roman"/>
          <w:color w:val="FF0000"/>
          <w:sz w:val="26"/>
        </w:rPr>
        <w:t>languages</w:t>
      </w:r>
      <w:r>
        <w:tab/>
      </w:r>
      <w:r>
        <w:rPr>
          <w:rFonts w:ascii="Times New Roman" w:hAnsi="Times New Roman"/>
          <w:b w:val="0"/>
          <w:sz w:val="26"/>
        </w:rPr>
        <w:t xml:space="preserve">C. </w:t>
      </w:r>
      <w:r>
        <w:rPr>
          <w:rFonts w:ascii="Times New Roman" w:hAnsi="Times New Roman"/>
          <w:sz w:val="26"/>
        </w:rPr>
        <w:t>sofas</w:t>
      </w:r>
      <w:r>
        <w:tab/>
      </w:r>
      <w:r>
        <w:rPr>
          <w:rFonts w:ascii="Times New Roman" w:hAnsi="Times New Roman"/>
          <w:b w:val="0"/>
          <w:sz w:val="26"/>
        </w:rPr>
        <w:t xml:space="preserve">D. </w:t>
      </w:r>
      <w:r>
        <w:rPr>
          <w:rFonts w:ascii="Times New Roman" w:hAnsi="Times New Roman"/>
          <w:sz w:val="26"/>
        </w:rPr>
        <w:t>wardrobes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drawers</w:t>
      </w:r>
      <w:r>
        <w:tab/>
      </w:r>
      <w:r>
        <w:rPr>
          <w:rFonts w:ascii="Times New Roman" w:hAnsi="Times New Roman"/>
          <w:b w:val="0"/>
          <w:sz w:val="26"/>
        </w:rPr>
        <w:t xml:space="preserve">B. </w:t>
      </w:r>
      <w:r>
        <w:rPr>
          <w:rFonts w:ascii="Times New Roman" w:hAnsi="Times New Roman"/>
          <w:sz w:val="26"/>
        </w:rPr>
        <w:t>baths</w:t>
      </w:r>
      <w:r>
        <w:tab/>
      </w:r>
      <w:r>
        <w:rPr>
          <w:rFonts w:ascii="Times New Roman" w:hAnsi="Times New Roman"/>
          <w:b w:val="0"/>
          <w:sz w:val="26"/>
        </w:rPr>
        <w:t xml:space="preserve">C. </w:t>
      </w:r>
      <w:r>
        <w:rPr>
          <w:rFonts w:ascii="Times New Roman" w:hAnsi="Times New Roman"/>
          <w:sz w:val="26"/>
        </w:rPr>
        <w:t>sinks</w:t>
      </w:r>
      <w:r>
        <w:tab/>
      </w:r>
      <w:r>
        <w:rPr>
          <w:rFonts w:ascii="Times New Roman" w:hAnsi="Times New Roman"/>
          <w:b w:val="0"/>
          <w:color w:val="FF0000"/>
          <w:sz w:val="26"/>
        </w:rPr>
        <w:t xml:space="preserve">D. </w:t>
      </w:r>
      <w:r>
        <w:rPr>
          <w:rFonts w:ascii="Times New Roman" w:hAnsi="Times New Roman"/>
          <w:color w:val="FF0000"/>
          <w:sz w:val="26"/>
        </w:rPr>
        <w:t>shelves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silence</w:t>
      </w:r>
      <w:r>
        <w:tab/>
      </w:r>
      <w:r>
        <w:rPr>
          <w:rFonts w:ascii="Times New Roman" w:hAnsi="Times New Roman"/>
          <w:b w:val="0"/>
          <w:sz w:val="26"/>
        </w:rPr>
        <w:t xml:space="preserve">B. </w:t>
      </w:r>
      <w:r>
        <w:rPr>
          <w:rFonts w:ascii="Times New Roman" w:hAnsi="Times New Roman"/>
          <w:sz w:val="26"/>
        </w:rPr>
        <w:t>music</w:t>
      </w:r>
      <w:r>
        <w:tab/>
      </w:r>
      <w:r>
        <w:rPr>
          <w:rFonts w:ascii="Times New Roman" w:hAnsi="Times New Roman"/>
          <w:b w:val="0"/>
          <w:sz w:val="26"/>
        </w:rPr>
        <w:t xml:space="preserve">C. </w:t>
      </w:r>
      <w:r>
        <w:rPr>
          <w:rFonts w:ascii="Times New Roman" w:hAnsi="Times New Roman"/>
          <w:sz w:val="26"/>
        </w:rPr>
        <w:t>noise</w:t>
      </w:r>
      <w:r>
        <w:tab/>
      </w:r>
      <w:r>
        <w:rPr>
          <w:rFonts w:ascii="Times New Roman" w:hAnsi="Times New Roman"/>
          <w:b w:val="0"/>
          <w:sz w:val="26"/>
        </w:rPr>
        <w:t xml:space="preserve">D. </w:t>
      </w:r>
      <w:r>
        <w:rPr>
          <w:rFonts w:ascii="Times New Roman" w:hAnsi="Times New Roman"/>
          <w:sz w:val="26"/>
        </w:rPr>
        <w:t>laughter</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seconds</w:t>
      </w:r>
      <w:r>
        <w:tab/>
      </w:r>
      <w:r>
        <w:rPr>
          <w:rFonts w:ascii="Times New Roman" w:hAnsi="Times New Roman"/>
          <w:b w:val="0"/>
          <w:color w:val="FF0000"/>
          <w:sz w:val="26"/>
        </w:rPr>
        <w:t xml:space="preserve">B. </w:t>
      </w:r>
      <w:r>
        <w:rPr>
          <w:rFonts w:ascii="Times New Roman" w:hAnsi="Times New Roman"/>
          <w:color w:val="FF0000"/>
          <w:sz w:val="26"/>
        </w:rPr>
        <w:t>weeks</w:t>
      </w:r>
      <w:r>
        <w:tab/>
      </w:r>
      <w:r>
        <w:rPr>
          <w:rFonts w:ascii="Times New Roman" w:hAnsi="Times New Roman"/>
          <w:b w:val="0"/>
          <w:sz w:val="26"/>
        </w:rPr>
        <w:t xml:space="preserve">C. </w:t>
      </w:r>
      <w:r>
        <w:rPr>
          <w:rFonts w:ascii="Times New Roman" w:hAnsi="Times New Roman"/>
          <w:sz w:val="26"/>
        </w:rPr>
        <w:t>hours</w:t>
      </w:r>
      <w:r>
        <w:tab/>
      </w:r>
      <w:r>
        <w:rPr>
          <w:rFonts w:ascii="Times New Roman" w:hAnsi="Times New Roman"/>
          <w:b w:val="0"/>
          <w:sz w:val="26"/>
        </w:rPr>
        <w:t xml:space="preserve">D. </w:t>
      </w:r>
      <w:r>
        <w:rPr>
          <w:rFonts w:ascii="Times New Roman" w:hAnsi="Times New Roman"/>
          <w:sz w:val="26"/>
        </w:rPr>
        <w:t>centuries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weight</w:t>
      </w:r>
      <w:r>
        <w:tab/>
      </w:r>
      <w:r>
        <w:rPr>
          <w:rFonts w:ascii="Times New Roman" w:hAnsi="Times New Roman"/>
          <w:b w:val="0"/>
          <w:sz w:val="26"/>
        </w:rPr>
        <w:t xml:space="preserve">B. </w:t>
      </w:r>
      <w:r>
        <w:rPr>
          <w:rFonts w:ascii="Times New Roman" w:hAnsi="Times New Roman"/>
          <w:sz w:val="26"/>
        </w:rPr>
        <w:t>ignorance</w:t>
      </w:r>
      <w:r>
        <w:tab/>
      </w:r>
      <w:r>
        <w:rPr>
          <w:rFonts w:ascii="Times New Roman" w:hAnsi="Times New Roman"/>
          <w:b w:val="0"/>
          <w:sz w:val="26"/>
        </w:rPr>
        <w:t xml:space="preserve">C. </w:t>
      </w:r>
      <w:r>
        <w:rPr>
          <w:rFonts w:ascii="Times New Roman" w:hAnsi="Times New Roman"/>
          <w:sz w:val="26"/>
        </w:rPr>
        <w:t>height</w:t>
      </w:r>
      <w:r>
        <w:tab/>
      </w:r>
      <w:r>
        <w:rPr>
          <w:rFonts w:ascii="Times New Roman" w:hAnsi="Times New Roman"/>
          <w:b w:val="0"/>
          <w:color w:val="FF0000"/>
          <w:sz w:val="26"/>
        </w:rPr>
        <w:t xml:space="preserve">D. </w:t>
      </w:r>
      <w:r>
        <w:rPr>
          <w:rFonts w:ascii="Times New Roman" w:hAnsi="Times New Roman"/>
          <w:color w:val="FF0000"/>
          <w:sz w:val="26"/>
        </w:rPr>
        <w:t>knowledge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In recent years, many young families in Ho Chi Minh City choose to live in modern apartments rather than traditional street-front houses. Apartment buildings offer many convenient amenities right at the doorstep. Residents can enjoy swimming pools, fitness centers, supermarkets, and children's playgrounds without traveling far. Security is also a major advantage, as trained guards and surveillance cameras operate twenty-four hours a day. Most apartments have wide balconies where residents can grow small flower pots and take in panoramic city views. However, apartment living also requires following common community rules. Residents must respect their neighbours by keeping noise levels low at night and maintaining cleanliness in shared corridors. Overall, apartments provide a comfortable and contemporary lifestyle for urban citizens.</w:t>
      </w:r>
    </w:p>
    <w:p>
      <w:pPr>
        <w:spacing w:before="40" w:after="0" w:line="276" w:lineRule="auto"/>
        <w:ind w:left="288"/>
      </w:pPr>
      <w:r>
        <w:rPr>
          <w:b/>
          <w:sz w:val="26"/>
        </w:rPr>
        <w:t xml:space="preserve">28. </w:t>
      </w:r>
      <w:r>
        <w:rPr>
          <w:sz w:val="26"/>
        </w:rPr>
        <w:t>What is one major advantage of apartment living mentioned?</w:t>
      </w:r>
    </w:p>
    <w:p>
      <w:pPr>
        <w:spacing w:before="0" w:after="20" w:line="276" w:lineRule="auto"/>
        <w:ind w:left="720"/>
      </w:pPr>
      <w:r>
        <w:rPr>
          <w:rFonts w:ascii="Times New Roman" w:hAnsi="Times New Roman"/>
          <w:b w:val="0"/>
          <w:sz w:val="26"/>
        </w:rPr>
        <w:t xml:space="preserve">A. </w:t>
      </w:r>
      <w:r>
        <w:rPr>
          <w:rFonts w:ascii="Times New Roman" w:hAnsi="Times New Roman"/>
          <w:sz w:val="26"/>
        </w:rPr>
        <w:t>Free food every weekend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Round-the-clock security and surveillance cameras</w:t>
      </w:r>
    </w:p>
    <w:p>
      <w:pPr>
        <w:spacing w:before="0" w:after="20" w:line="276" w:lineRule="auto"/>
        <w:ind w:left="720"/>
      </w:pPr>
      <w:r>
        <w:rPr>
          <w:rFonts w:ascii="Times New Roman" w:hAnsi="Times New Roman"/>
          <w:b w:val="0"/>
          <w:sz w:val="26"/>
        </w:rPr>
        <w:t xml:space="preserve">C. </w:t>
      </w:r>
      <w:r>
        <w:rPr>
          <w:rFonts w:ascii="Times New Roman" w:hAnsi="Times New Roman"/>
          <w:sz w:val="26"/>
        </w:rPr>
        <w:t>No monthly service fees</w:t>
      </w:r>
    </w:p>
    <w:p>
      <w:pPr>
        <w:spacing w:before="0" w:after="50" w:line="276" w:lineRule="auto"/>
        <w:ind w:left="720"/>
      </w:pPr>
      <w:r>
        <w:rPr>
          <w:rFonts w:ascii="Times New Roman" w:hAnsi="Times New Roman"/>
          <w:b w:val="0"/>
          <w:sz w:val="26"/>
        </w:rPr>
        <w:t xml:space="preserve">D. </w:t>
      </w:r>
      <w:r>
        <w:rPr>
          <w:rFonts w:ascii="Times New Roman" w:hAnsi="Times New Roman"/>
          <w:sz w:val="26"/>
        </w:rPr>
        <w:t>Unlimited parking space for buses</w:t>
      </w:r>
    </w:p>
    <w:p>
      <w:pPr>
        <w:spacing w:before="40" w:after="0" w:line="276" w:lineRule="auto"/>
        <w:ind w:left="288"/>
      </w:pPr>
      <w:r>
        <w:rPr>
          <w:b/>
          <w:sz w:val="26"/>
        </w:rPr>
        <w:t xml:space="preserve">29. </w:t>
      </w:r>
      <w:r>
        <w:rPr>
          <w:sz w:val="26"/>
        </w:rPr>
        <w:t>What is the main idea of the text?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benefits and lifestyle of living in modern apartments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Traffic jams in Ho Chi Minh City</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history of traditional Vietnamese houses</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install security cameras in buildings</w:t>
      </w:r>
    </w:p>
    <w:p>
      <w:pPr>
        <w:spacing w:before="40" w:after="0" w:line="276" w:lineRule="auto"/>
        <w:ind w:left="288"/>
      </w:pPr>
      <w:r>
        <w:rPr>
          <w:b/>
          <w:sz w:val="26"/>
        </w:rPr>
        <w:t xml:space="preserve">30. </w:t>
      </w:r>
      <w:r>
        <w:rPr>
          <w:sz w:val="26"/>
        </w:rPr>
        <w:t>The word panoramic'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wide and comprehensive</w:t>
      </w:r>
      <w:r>
        <w:tab/>
      </w:r>
      <w:r>
        <w:rPr>
          <w:rFonts w:ascii="Times New Roman" w:hAnsi="Times New Roman"/>
          <w:b w:val="0"/>
          <w:sz w:val="26"/>
        </w:rPr>
        <w:t xml:space="preserve">B. </w:t>
      </w:r>
      <w:r>
        <w:rPr>
          <w:rFonts w:ascii="Times New Roman" w:hAnsi="Times New Roman"/>
          <w:sz w:val="26"/>
        </w:rPr>
        <w:t>narrow and limited</w:t>
      </w:r>
      <w:r>
        <w:tab/>
      </w:r>
      <w:r>
        <w:rPr>
          <w:rFonts w:ascii="Times New Roman" w:hAnsi="Times New Roman"/>
          <w:b w:val="0"/>
          <w:sz w:val="26"/>
        </w:rPr>
        <w:t xml:space="preserve">C. </w:t>
      </w:r>
      <w:r>
        <w:rPr>
          <w:rFonts w:ascii="Times New Roman" w:hAnsi="Times New Roman"/>
          <w:sz w:val="26"/>
        </w:rPr>
        <w:t>dark and cloudy</w:t>
      </w:r>
      <w:r>
        <w:tab/>
      </w:r>
      <w:r>
        <w:rPr>
          <w:rFonts w:ascii="Times New Roman" w:hAnsi="Times New Roman"/>
          <w:b w:val="0"/>
          <w:sz w:val="26"/>
        </w:rPr>
        <w:t xml:space="preserve">D. </w:t>
      </w:r>
      <w:r>
        <w:rPr>
          <w:rFonts w:ascii="Times New Roman" w:hAnsi="Times New Roman"/>
          <w:sz w:val="26"/>
        </w:rPr>
        <w:t>blurry</w:t>
      </w:r>
    </w:p>
    <w:p>
      <w:pPr>
        <w:spacing w:before="40" w:after="0" w:line="276" w:lineRule="auto"/>
        <w:ind w:left="288"/>
      </w:pPr>
      <w:r>
        <w:rPr>
          <w:b/>
          <w:sz w:val="26"/>
        </w:rPr>
        <w:t xml:space="preserve">31. </w:t>
      </w:r>
      <w:r>
        <w:rPr>
          <w:sz w:val="26"/>
        </w:rPr>
        <w:t>The word their'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Cameras</w:t>
      </w:r>
      <w:r>
        <w:tab/>
      </w:r>
      <w:r>
        <w:rPr>
          <w:rFonts w:ascii="Times New Roman" w:hAnsi="Times New Roman"/>
          <w:b w:val="0"/>
          <w:sz w:val="26"/>
        </w:rPr>
        <w:t xml:space="preserve">C. </w:t>
      </w:r>
      <w:r>
        <w:rPr>
          <w:rFonts w:ascii="Times New Roman" w:hAnsi="Times New Roman"/>
          <w:sz w:val="26"/>
        </w:rPr>
        <w:t>Guards</w:t>
      </w:r>
      <w:r>
        <w:tab/>
      </w:r>
      <w:r>
        <w:rPr>
          <w:rFonts w:ascii="Times New Roman" w:hAnsi="Times New Roman"/>
          <w:b w:val="0"/>
          <w:color w:val="FF0000"/>
          <w:sz w:val="26"/>
        </w:rPr>
        <w:t xml:space="preserve">D. </w:t>
      </w:r>
      <w:r>
        <w:rPr>
          <w:rFonts w:ascii="Times New Roman" w:hAnsi="Times New Roman"/>
          <w:color w:val="FF0000"/>
          <w:sz w:val="26"/>
        </w:rPr>
        <w:t>Residents</w:t>
      </w:r>
    </w:p>
    <w:p>
      <w:pPr>
        <w:spacing w:before="40" w:after="0" w:line="276" w:lineRule="auto"/>
        <w:ind w:left="288"/>
      </w:pPr>
      <w:r>
        <w:rPr>
          <w:b/>
          <w:sz w:val="26"/>
        </w:rPr>
        <w:t xml:space="preserve">32. </w:t>
      </w:r>
      <w:r>
        <w:rPr>
          <w:sz w:val="26"/>
        </w:rPr>
        <w:t>What must apartment residents do to respect neighbours?</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Keep noise levels down at night</w:t>
      </w:r>
      <w:r>
        <w:tab/>
      </w:r>
      <w:r>
        <w:rPr>
          <w:rFonts w:ascii="Times New Roman" w:hAnsi="Times New Roman"/>
          <w:b w:val="0"/>
          <w:sz w:val="26"/>
        </w:rPr>
        <w:t xml:space="preserve">B. </w:t>
      </w:r>
      <w:r>
        <w:rPr>
          <w:rFonts w:ascii="Times New Roman" w:hAnsi="Times New Roman"/>
          <w:sz w:val="26"/>
        </w:rPr>
        <w:t>Leave trash bags in corridors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Paint building walls without permission</w:t>
      </w:r>
      <w:r>
        <w:tab/>
      </w:r>
      <w:r>
        <w:rPr>
          <w:rFonts w:ascii="Times New Roman" w:hAnsi="Times New Roman"/>
          <w:b w:val="0"/>
          <w:sz w:val="26"/>
        </w:rPr>
        <w:t xml:space="preserve">D. </w:t>
      </w:r>
      <w:r>
        <w:rPr>
          <w:rFonts w:ascii="Times New Roman" w:hAnsi="Times New Roman"/>
          <w:sz w:val="26"/>
        </w:rPr>
        <w:t>Play loud music after midnight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brother is fond of playing badminton.</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My brother likes playing badminton.</w:t>
      </w:r>
      <w:r>
        <w:tab/>
      </w:r>
      <w:r>
        <w:rPr>
          <w:rFonts w:ascii="Times New Roman" w:hAnsi="Times New Roman"/>
          <w:b w:val="0"/>
          <w:sz w:val="26"/>
        </w:rPr>
        <w:t xml:space="preserve">B. </w:t>
      </w:r>
      <w:r>
        <w:rPr>
          <w:rFonts w:ascii="Times New Roman" w:hAnsi="Times New Roman"/>
          <w:sz w:val="26"/>
        </w:rPr>
        <w:t>My brother likes badminton playing.</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My brother hates playing badminton.</w:t>
      </w:r>
      <w:r>
        <w:tab/>
      </w:r>
      <w:r>
        <w:rPr>
          <w:rFonts w:ascii="Times New Roman" w:hAnsi="Times New Roman"/>
          <w:b w:val="0"/>
          <w:sz w:val="26"/>
        </w:rPr>
        <w:t xml:space="preserve">D. </w:t>
      </w:r>
      <w:r>
        <w:rPr>
          <w:rFonts w:ascii="Times New Roman" w:hAnsi="Times New Roman"/>
          <w:sz w:val="26"/>
        </w:rPr>
        <w:t>My brother wants playing badminton.</w:t>
      </w:r>
    </w:p>
    <w:p>
      <w:pPr>
        <w:spacing w:before="40" w:after="0" w:line="276" w:lineRule="auto"/>
        <w:ind w:left="288"/>
      </w:pPr>
      <w:r>
        <w:rPr>
          <w:b/>
          <w:sz w:val="26"/>
        </w:rPr>
        <w:t xml:space="preserve">34. </w:t>
      </w:r>
      <w:r>
        <w:rPr>
          <w:b/>
          <w:sz w:val="26"/>
        </w:rPr>
        <w:t>Nam is taller than any student in his class.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is the tallest student in his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Nam is the tallest student at his class.</w:t>
      </w:r>
    </w:p>
    <w:p>
      <w:pPr>
        <w:spacing w:before="0" w:after="20" w:line="276" w:lineRule="auto"/>
        <w:ind w:left="720"/>
      </w:pPr>
      <w:r>
        <w:rPr>
          <w:rFonts w:ascii="Times New Roman" w:hAnsi="Times New Roman"/>
          <w:b w:val="0"/>
          <w:sz w:val="26"/>
        </w:rPr>
        <w:t xml:space="preserve">C. </w:t>
      </w:r>
      <w:r>
        <w:rPr>
          <w:rFonts w:ascii="Times New Roman" w:hAnsi="Times New Roman"/>
          <w:sz w:val="26"/>
        </w:rPr>
        <w:t>Nam is the tallest student in class his.</w:t>
      </w:r>
    </w:p>
    <w:p>
      <w:pPr>
        <w:spacing w:before="0" w:after="50" w:line="276" w:lineRule="auto"/>
        <w:ind w:left="720"/>
      </w:pPr>
      <w:r>
        <w:rPr>
          <w:rFonts w:ascii="Times New Roman" w:hAnsi="Times New Roman"/>
          <w:b w:val="0"/>
          <w:sz w:val="26"/>
        </w:rPr>
        <w:t xml:space="preserve">D. </w:t>
      </w:r>
      <w:r>
        <w:rPr>
          <w:rFonts w:ascii="Times New Roman" w:hAnsi="Times New Roman"/>
          <w:sz w:val="26"/>
        </w:rPr>
        <w:t>Nam are the tallest student in his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My family cooks dinner together evening every.</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dinner cooks together every evening.</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family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Family my cooks dinner together every evening.</w:t>
      </w:r>
    </w:p>
    <w:p>
      <w:pPr>
        <w:spacing w:before="40" w:after="0" w:line="276" w:lineRule="auto"/>
        <w:ind w:left="288"/>
      </w:pPr>
      <w:r>
        <w:rPr>
          <w:b/>
          <w:sz w:val="26"/>
        </w:rPr>
        <w:t xml:space="preserve">36. </w:t>
      </w:r>
      <w:r>
        <w:rPr>
          <w:b/>
          <w:sz w:val="26"/>
        </w:rPr>
        <w:t>school / does / your / brother / walk / every / to / morning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Does your brother walk to school every morning?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Your does brother walk to school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Does your brother walk to school morning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Does your walk brother to school every morning?</w:t>
      </w:r>
    </w:p>
    <w:p>
      <w:pPr>
        <w:spacing w:before="80" w:after="40" w:line="276" w:lineRule="auto"/>
      </w:pPr>
      <w:r>
        <w:rPr>
          <w:rFonts w:ascii="Times New Roman" w:hAnsi="Times New Roman"/>
          <w:b/>
          <w:sz w:val="26"/>
        </w:rPr>
        <w:t>Part 8. Writing (1.0 pt) Write a paragraph (50-60 words) describing a typical school day.</w:t>
      </w:r>
    </w:p>
    <w:p>
      <w:pPr>
        <w:spacing w:before="40" w:after="80" w:line="276" w:lineRule="auto"/>
      </w:pPr>
      <w:r>
        <w:rPr>
          <w:i/>
          <w:sz w:val="26"/>
        </w:rPr>
        <w:t>You should write about: What time you wake up and get ready; How you travel to school; Your favourite lessons in the morning; Activities during recess and after school.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Who is Phong's best friend in class 6A?</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Minh</w:t>
      </w:r>
      <w:r>
        <w:tab/>
      </w:r>
      <w:r>
        <w:rPr>
          <w:rFonts w:ascii="Times New Roman" w:hAnsi="Times New Roman"/>
          <w:b w:val="0"/>
          <w:sz w:val="26"/>
        </w:rPr>
        <w:t xml:space="preserve">B. </w:t>
      </w:r>
      <w:r>
        <w:rPr>
          <w:rFonts w:ascii="Times New Roman" w:hAnsi="Times New Roman"/>
          <w:sz w:val="26"/>
        </w:rPr>
        <w:t>Tom</w:t>
      </w:r>
      <w:r>
        <w:tab/>
      </w:r>
      <w:r>
        <w:rPr>
          <w:rFonts w:ascii="Times New Roman" w:hAnsi="Times New Roman"/>
          <w:b w:val="0"/>
          <w:sz w:val="26"/>
        </w:rPr>
        <w:t xml:space="preserve">C. </w:t>
      </w:r>
      <w:r>
        <w:rPr>
          <w:rFonts w:ascii="Times New Roman" w:hAnsi="Times New Roman"/>
          <w:sz w:val="26"/>
        </w:rPr>
        <w:t>Peter</w:t>
      </w:r>
    </w:p>
    <w:p>
      <w:pPr>
        <w:spacing w:before="40" w:after="0" w:line="276" w:lineRule="auto"/>
      </w:pPr>
      <w:r>
        <w:rPr>
          <w:b/>
          <w:sz w:val="26"/>
        </w:rPr>
        <w:t xml:space="preserve">2.  </w:t>
      </w:r>
      <w:r>
        <w:rPr>
          <w:sz w:val="26"/>
        </w:rPr>
        <w:t>What does Minh look like?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Tall with short black hair and brown eyes</w:t>
      </w:r>
    </w:p>
    <w:p>
      <w:pPr>
        <w:spacing w:before="0" w:after="20" w:line="276" w:lineRule="auto"/>
        <w:ind w:left="720"/>
      </w:pPr>
      <w:r>
        <w:rPr>
          <w:rFonts w:ascii="Times New Roman" w:hAnsi="Times New Roman"/>
          <w:b w:val="0"/>
          <w:sz w:val="26"/>
        </w:rPr>
        <w:t xml:space="preserve">B. </w:t>
      </w:r>
      <w:r>
        <w:rPr>
          <w:rFonts w:ascii="Times New Roman" w:hAnsi="Times New Roman"/>
          <w:sz w:val="26"/>
        </w:rPr>
        <w:t>Short with blond hair</w:t>
      </w:r>
    </w:p>
    <w:p>
      <w:pPr>
        <w:spacing w:before="0" w:after="50" w:line="276" w:lineRule="auto"/>
        <w:ind w:left="720"/>
      </w:pPr>
      <w:r>
        <w:rPr>
          <w:rFonts w:ascii="Times New Roman" w:hAnsi="Times New Roman"/>
          <w:b w:val="0"/>
          <w:sz w:val="26"/>
        </w:rPr>
        <w:t xml:space="preserve">C. </w:t>
      </w:r>
      <w:r>
        <w:rPr>
          <w:rFonts w:ascii="Times New Roman" w:hAnsi="Times New Roman"/>
          <w:sz w:val="26"/>
        </w:rPr>
        <w:t>Very old</w:t>
      </w:r>
    </w:p>
    <w:p>
      <w:pPr>
        <w:spacing w:before="40" w:after="0" w:line="276" w:lineRule="auto"/>
      </w:pPr>
      <w:r>
        <w:rPr>
          <w:b/>
          <w:sz w:val="26"/>
        </w:rPr>
        <w:t xml:space="preserve">3.  </w:t>
      </w:r>
      <w:r>
        <w:rPr>
          <w:sz w:val="26"/>
        </w:rPr>
        <w:t>How is Minh described in terms of personality?</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Lazy and rude</w:t>
      </w:r>
      <w:r>
        <w:tab/>
      </w:r>
      <w:r>
        <w:rPr>
          <w:rFonts w:ascii="Times New Roman" w:hAnsi="Times New Roman"/>
          <w:b w:val="0"/>
          <w:color w:val="FF0000"/>
          <w:sz w:val="26"/>
        </w:rPr>
        <w:t xml:space="preserve">B. </w:t>
      </w:r>
      <w:r>
        <w:rPr>
          <w:rFonts w:ascii="Times New Roman" w:hAnsi="Times New Roman"/>
          <w:color w:val="FF0000"/>
          <w:sz w:val="26"/>
        </w:rPr>
        <w:t>Clever, sporty, and kind</w:t>
      </w:r>
      <w:r>
        <w:tab/>
      </w:r>
      <w:r>
        <w:rPr>
          <w:rFonts w:ascii="Times New Roman" w:hAnsi="Times New Roman"/>
          <w:b w:val="0"/>
          <w:sz w:val="26"/>
        </w:rPr>
        <w:t xml:space="preserve">C. </w:t>
      </w:r>
      <w:r>
        <w:rPr>
          <w:rFonts w:ascii="Times New Roman" w:hAnsi="Times New Roman"/>
          <w:sz w:val="26"/>
        </w:rPr>
        <w:t>Quiet and angry</w:t>
      </w:r>
    </w:p>
    <w:p>
      <w:pPr>
        <w:spacing w:before="40" w:after="0" w:line="276" w:lineRule="auto"/>
      </w:pPr>
      <w:r>
        <w:rPr>
          <w:b/>
          <w:sz w:val="26"/>
        </w:rPr>
        <w:t xml:space="preserve">4.  </w:t>
      </w:r>
      <w:r>
        <w:rPr>
          <w:sz w:val="26"/>
        </w:rPr>
        <w:t>What subject does Minh help Phong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Art homework</w:t>
      </w:r>
      <w:r>
        <w:tab/>
      </w:r>
      <w:r>
        <w:rPr>
          <w:rFonts w:ascii="Times New Roman" w:hAnsi="Times New Roman"/>
          <w:b w:val="0"/>
          <w:sz w:val="26"/>
        </w:rPr>
        <w:t xml:space="preserve">B. </w:t>
      </w:r>
      <w:r>
        <w:rPr>
          <w:rFonts w:ascii="Times New Roman" w:hAnsi="Times New Roman"/>
          <w:sz w:val="26"/>
        </w:rPr>
        <w:t>History homework</w:t>
      </w:r>
      <w:r>
        <w:tab/>
      </w:r>
      <w:r>
        <w:rPr>
          <w:rFonts w:ascii="Times New Roman" w:hAnsi="Times New Roman"/>
          <w:b w:val="0"/>
          <w:color w:val="FF0000"/>
          <w:sz w:val="26"/>
        </w:rPr>
        <w:t xml:space="preserve">C. </w:t>
      </w:r>
      <w:r>
        <w:rPr>
          <w:rFonts w:ascii="Times New Roman" w:hAnsi="Times New Roman"/>
          <w:color w:val="FF0000"/>
          <w:sz w:val="26"/>
        </w:rPr>
        <w:t>Math homework</w:t>
      </w:r>
    </w:p>
    <w:p>
      <w:pPr>
        <w:spacing w:before="40" w:after="0" w:line="276" w:lineRule="auto"/>
      </w:pPr>
      <w:r>
        <w:rPr>
          <w:b/>
          <w:sz w:val="26"/>
        </w:rPr>
        <w:t xml:space="preserve">5.  </w:t>
      </w:r>
      <w:r>
        <w:rPr>
          <w:sz w:val="26"/>
        </w:rPr>
        <w:t>When do Phong and Minh play football together?</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Every Wednesday afternoon</w:t>
      </w:r>
      <w:r>
        <w:tab/>
      </w:r>
      <w:r>
        <w:rPr>
          <w:rFonts w:ascii="Times New Roman" w:hAnsi="Times New Roman"/>
          <w:b w:val="0"/>
          <w:sz w:val="26"/>
        </w:rPr>
        <w:t xml:space="preserve">B. </w:t>
      </w:r>
      <w:r>
        <w:rPr>
          <w:rFonts w:ascii="Times New Roman" w:hAnsi="Times New Roman"/>
          <w:sz w:val="26"/>
        </w:rPr>
        <w:t>Never</w:t>
      </w:r>
      <w:r>
        <w:tab/>
      </w:r>
      <w:r>
        <w:rPr>
          <w:rFonts w:ascii="Times New Roman" w:hAnsi="Times New Roman"/>
          <w:b w:val="0"/>
          <w:sz w:val="26"/>
        </w:rPr>
        <w:t xml:space="preserve">C. </w:t>
      </w:r>
      <w:r>
        <w:rPr>
          <w:rFonts w:ascii="Times New Roman" w:hAnsi="Times New Roman"/>
          <w:sz w:val="26"/>
        </w:rPr>
        <w:t>On Monday morning</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Lan is twelve years old and has long black hair.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Lan dislikes drawing and comic books.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Lan is caring and shares snacks with classmates.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Classmates dislike Lan because she is rude.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Lan is friendly and polite to everyone.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Peter: Hello, Phong. What are you doing?' - Phong: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 am reading a book in the library.</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12.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sings</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color w:val="FF0000"/>
          <w:sz w:val="26"/>
        </w:rPr>
        <w:t xml:space="preserve">C. </w:t>
      </w:r>
      <w:r>
        <w:rPr>
          <w:rFonts w:ascii="Times New Roman" w:hAnsi="Times New Roman"/>
          <w:color w:val="FF0000"/>
          <w:sz w:val="26"/>
        </w:rPr>
        <w:t>are singing</w:t>
      </w:r>
      <w:r>
        <w:tab/>
      </w:r>
      <w:r>
        <w:rPr>
          <w:rFonts w:ascii="Times New Roman" w:hAnsi="Times New Roman"/>
          <w:b w:val="0"/>
          <w:sz w:val="26"/>
        </w:rPr>
        <w:t xml:space="preserve">D. </w:t>
      </w:r>
      <w:r>
        <w:rPr>
          <w:rFonts w:ascii="Times New Roman" w:hAnsi="Times New Roman"/>
          <w:sz w:val="26"/>
        </w:rPr>
        <w:t>sing</w:t>
      </w:r>
    </w:p>
    <w:p>
      <w:pPr>
        <w:spacing w:before="40" w:after="0" w:line="276" w:lineRule="auto"/>
      </w:pPr>
      <w:r>
        <w:rPr>
          <w:b/>
          <w:sz w:val="26"/>
        </w:rPr>
        <w:t xml:space="preserve">13. </w:t>
      </w:r>
      <w:r>
        <w:rPr>
          <w:rFonts w:ascii="Times New Roman" w:hAnsi="Times New Roman"/>
          <w:sz w:val="26"/>
        </w:rPr>
        <w:t>David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14.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15.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between</w:t>
      </w:r>
      <w:r>
        <w:tab/>
      </w:r>
      <w:r>
        <w:rPr>
          <w:rFonts w:ascii="Times New Roman" w:hAnsi="Times New Roman"/>
          <w:b w:val="0"/>
          <w:sz w:val="26"/>
        </w:rPr>
        <w:t xml:space="preserve">B. </w:t>
      </w:r>
      <w:r>
        <w:rPr>
          <w:rFonts w:ascii="Times New Roman" w:hAnsi="Times New Roman"/>
          <w:sz w:val="26"/>
        </w:rPr>
        <w:t>under</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sz w:val="26"/>
        </w:rPr>
        <w:t xml:space="preserve">B. </w:t>
      </w:r>
      <w:r>
        <w:rPr>
          <w:rFonts w:ascii="Times New Roman" w:hAnsi="Times New Roman"/>
          <w:sz w:val="26"/>
        </w:rPr>
        <w:t>round</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color w:val="FF0000"/>
          <w:sz w:val="26"/>
        </w:rPr>
        <w:t xml:space="preserve">D. </w:t>
      </w:r>
      <w:r>
        <w:rPr>
          <w:rFonts w:ascii="Times New Roman" w:hAnsi="Times New Roman"/>
          <w:color w:val="FF0000"/>
          <w:sz w:val="26"/>
        </w:rPr>
        <w:t>cousin</w:t>
      </w:r>
    </w:p>
    <w:p>
      <w:pPr>
        <w:spacing w:before="40" w:after="0" w:line="276" w:lineRule="auto"/>
      </w:pPr>
      <w:r>
        <w:rPr>
          <w:b/>
          <w:sz w:val="26"/>
        </w:rPr>
        <w:t xml:space="preserve">17.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color w:val="FF0000"/>
          <w:sz w:val="26"/>
        </w:rPr>
        <w:t xml:space="preserve">B. </w:t>
      </w:r>
      <w:r>
        <w:rPr>
          <w:rFonts w:ascii="Times New Roman" w:hAnsi="Times New Roman"/>
          <w:color w:val="FF0000"/>
          <w:sz w:val="26"/>
        </w:rPr>
        <w:t>under</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18.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goes</w:t>
      </w:r>
      <w:r>
        <w:tab/>
      </w:r>
      <w:r>
        <w:rPr>
          <w:rFonts w:ascii="Times New Roman" w:hAnsi="Times New Roman"/>
          <w:b w:val="0"/>
          <w:color w:val="FF0000"/>
          <w:sz w:val="26"/>
        </w:rPr>
        <w:t xml:space="preserve">B. </w:t>
      </w:r>
      <w:r>
        <w:rPr>
          <w:rFonts w:ascii="Times New Roman" w:hAnsi="Times New Roman"/>
          <w:color w:val="FF0000"/>
          <w:sz w:val="26"/>
        </w:rPr>
        <w:t>go</w:t>
      </w:r>
      <w:r>
        <w:tab/>
      </w:r>
      <w:r>
        <w:rPr>
          <w:rFonts w:ascii="Times New Roman" w:hAnsi="Times New Roman"/>
          <w:b w:val="0"/>
          <w:sz w:val="26"/>
        </w:rPr>
        <w:t xml:space="preserve">C. </w:t>
      </w:r>
      <w:r>
        <w:rPr>
          <w:rFonts w:ascii="Times New Roman" w:hAnsi="Times New Roman"/>
          <w:sz w:val="26"/>
        </w:rPr>
        <w:t>are going</w:t>
      </w:r>
      <w:r>
        <w:tab/>
      </w:r>
      <w:r>
        <w:rPr>
          <w:rFonts w:ascii="Times New Roman" w:hAnsi="Times New Roman"/>
          <w:b w:val="0"/>
          <w:sz w:val="26"/>
        </w:rPr>
        <w:t xml:space="preserve">D. </w:t>
      </w:r>
      <w:r>
        <w:rPr>
          <w:rFonts w:ascii="Times New Roman" w:hAnsi="Times New Roman"/>
          <w:sz w:val="26"/>
        </w:rPr>
        <w:t>went</w:t>
      </w:r>
    </w:p>
    <w:p>
      <w:pPr>
        <w:spacing w:before="40" w:after="0" w:line="276" w:lineRule="auto"/>
      </w:pPr>
      <w:r>
        <w:rPr>
          <w:b/>
          <w:sz w:val="26"/>
        </w:rPr>
        <w:t xml:space="preserve">19.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20.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21. </w:t>
      </w:r>
      <w:r>
        <w:rPr>
          <w:rFonts w:ascii="Times New Roman" w:hAnsi="Times New Roman"/>
          <w:sz w:val="26"/>
        </w:rPr>
        <w:t>Do you often do your ________ right after coming home from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housework</w:t>
      </w:r>
      <w:r>
        <w:tab/>
      </w:r>
      <w:r>
        <w:rPr>
          <w:rFonts w:ascii="Times New Roman" w:hAnsi="Times New Roman"/>
          <w:b w:val="0"/>
          <w:color w:val="FF0000"/>
          <w:sz w:val="26"/>
        </w:rPr>
        <w:t xml:space="preserve">B. </w:t>
      </w:r>
      <w:r>
        <w:rPr>
          <w:rFonts w:ascii="Times New Roman" w:hAnsi="Times New Roman"/>
          <w:color w:val="FF0000"/>
          <w:sz w:val="26"/>
        </w:rPr>
        <w:t>homework</w:t>
      </w:r>
      <w:r>
        <w:tab/>
      </w:r>
      <w:r>
        <w:rPr>
          <w:rFonts w:ascii="Times New Roman" w:hAnsi="Times New Roman"/>
          <w:b w:val="0"/>
          <w:sz w:val="26"/>
        </w:rPr>
        <w:t xml:space="preserve">C. </w:t>
      </w:r>
      <w:r>
        <w:rPr>
          <w:rFonts w:ascii="Times New Roman" w:hAnsi="Times New Roman"/>
          <w:sz w:val="26"/>
        </w:rPr>
        <w:t>football</w:t>
      </w:r>
      <w:r>
        <w:tab/>
      </w:r>
      <w:r>
        <w:rPr>
          <w:rFonts w:ascii="Times New Roman" w:hAnsi="Times New Roman"/>
          <w:b w:val="0"/>
          <w:sz w:val="26"/>
        </w:rPr>
        <w:t xml:space="preserve">D. </w:t>
      </w:r>
      <w:r>
        <w:rPr>
          <w:rFonts w:ascii="Times New Roman" w:hAnsi="Times New Roman"/>
          <w:sz w:val="26"/>
        </w:rPr>
        <w:t>judo</w:t>
      </w:r>
    </w:p>
    <w:p>
      <w:pPr>
        <w:spacing w:before="40" w:after="0" w:line="276" w:lineRule="auto"/>
      </w:pPr>
      <w:r>
        <w:rPr>
          <w:b/>
          <w:sz w:val="26"/>
        </w:rPr>
        <w:t xml:space="preserve">22. </w:t>
      </w:r>
      <w:r>
        <w:rPr>
          <w:rFonts w:ascii="Times New Roman" w:hAnsi="Times New Roman"/>
          <w:sz w:val="26"/>
        </w:rPr>
        <w:t>“Can you help me carry this heavy box?” -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 I am not.</w:t>
      </w:r>
      <w:r>
        <w:tab/>
      </w:r>
      <w:r>
        <w:rPr>
          <w:rFonts w:ascii="Times New Roman" w:hAnsi="Times New Roman"/>
          <w:b w:val="0"/>
          <w:sz w:val="26"/>
        </w:rPr>
        <w:t xml:space="preserve">B. </w:t>
      </w:r>
      <w:r>
        <w:rPr>
          <w:rFonts w:ascii="Times New Roman" w:hAnsi="Times New Roman"/>
          <w:sz w:val="26"/>
        </w:rPr>
        <w:t>You are welcome.</w:t>
      </w:r>
      <w:r>
        <w:tab/>
      </w:r>
      <w:r>
        <w:rPr>
          <w:rFonts w:ascii="Times New Roman" w:hAnsi="Times New Roman"/>
          <w:b w:val="0"/>
          <w:sz w:val="26"/>
        </w:rPr>
        <w:t xml:space="preserve">C. </w:t>
      </w:r>
      <w:r>
        <w:rPr>
          <w:rFonts w:ascii="Times New Roman" w:hAnsi="Times New Roman"/>
          <w:sz w:val="26"/>
        </w:rPr>
        <w:t>Yes, I do.</w:t>
      </w:r>
      <w:r>
        <w:tab/>
      </w:r>
      <w:r>
        <w:rPr>
          <w:rFonts w:ascii="Times New Roman" w:hAnsi="Times New Roman"/>
          <w:b w:val="0"/>
          <w:color w:val="FF0000"/>
          <w:sz w:val="26"/>
        </w:rPr>
        <w:t xml:space="preserve">D. </w:t>
      </w:r>
      <w:r>
        <w:rPr>
          <w:rFonts w:ascii="Times New Roman" w:hAnsi="Times New Roman"/>
          <w:color w:val="FF0000"/>
          <w:sz w:val="26"/>
        </w:rPr>
        <w:t>Certainly, let me help.</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Last Sunday, I decided to rearrange all the furniture in my bedroom to make it more spacious. First, I pushed my single bed against the left (23) ________. Then, I placed my study table under the window so I can get natural (24) ________ while doing homework. Next, I hung a colourful world map and family photos on the empty (25) ________. My mother helped me clean the floor and wash the blue (26) ________. Now my bedroom looks fresh, bright, and very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pillow</w:t>
      </w:r>
      <w:r>
        <w:tab/>
      </w:r>
      <w:r>
        <w:rPr>
          <w:rFonts w:ascii="Times New Roman" w:hAnsi="Times New Roman"/>
          <w:b w:val="0"/>
          <w:sz w:val="26"/>
        </w:rPr>
        <w:t xml:space="preserve">B. </w:t>
      </w:r>
      <w:r>
        <w:rPr>
          <w:rFonts w:ascii="Times New Roman" w:hAnsi="Times New Roman"/>
          <w:sz w:val="26"/>
        </w:rPr>
        <w:t>curtain</w:t>
      </w:r>
      <w:r>
        <w:tab/>
      </w:r>
      <w:r>
        <w:rPr>
          <w:rFonts w:ascii="Times New Roman" w:hAnsi="Times New Roman"/>
          <w:b w:val="0"/>
          <w:sz w:val="26"/>
        </w:rPr>
        <w:t xml:space="preserve">C. </w:t>
      </w:r>
      <w:r>
        <w:rPr>
          <w:rFonts w:ascii="Times New Roman" w:hAnsi="Times New Roman"/>
          <w:sz w:val="26"/>
        </w:rPr>
        <w:t>ceiling</w:t>
      </w:r>
      <w:r>
        <w:tab/>
      </w:r>
      <w:r>
        <w:rPr>
          <w:rFonts w:ascii="Times New Roman" w:hAnsi="Times New Roman"/>
          <w:b w:val="0"/>
          <w:color w:val="FF0000"/>
          <w:sz w:val="26"/>
        </w:rPr>
        <w:t xml:space="preserve">D. </w:t>
      </w:r>
      <w:r>
        <w:rPr>
          <w:rFonts w:ascii="Times New Roman" w:hAnsi="Times New Roman"/>
          <w:color w:val="FF0000"/>
          <w:sz w:val="26"/>
        </w:rPr>
        <w:t>wall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fog</w:t>
      </w:r>
      <w:r>
        <w:tab/>
      </w:r>
      <w:r>
        <w:rPr>
          <w:rFonts w:ascii="Times New Roman" w:hAnsi="Times New Roman"/>
          <w:b w:val="0"/>
          <w:sz w:val="26"/>
        </w:rPr>
        <w:t xml:space="preserve">B. </w:t>
      </w:r>
      <w:r>
        <w:rPr>
          <w:rFonts w:ascii="Times New Roman" w:hAnsi="Times New Roman"/>
          <w:sz w:val="26"/>
        </w:rPr>
        <w:t>rain</w:t>
      </w:r>
      <w:r>
        <w:tab/>
      </w:r>
      <w:r>
        <w:rPr>
          <w:rFonts w:ascii="Times New Roman" w:hAnsi="Times New Roman"/>
          <w:b w:val="0"/>
          <w:color w:val="FF0000"/>
          <w:sz w:val="26"/>
        </w:rPr>
        <w:t xml:space="preserve">C. </w:t>
      </w:r>
      <w:r>
        <w:rPr>
          <w:rFonts w:ascii="Times New Roman" w:hAnsi="Times New Roman"/>
          <w:color w:val="FF0000"/>
          <w:sz w:val="26"/>
        </w:rPr>
        <w:t>daylight</w:t>
      </w:r>
      <w:r>
        <w:tab/>
      </w:r>
      <w:r>
        <w:rPr>
          <w:rFonts w:ascii="Times New Roman" w:hAnsi="Times New Roman"/>
          <w:b w:val="0"/>
          <w:sz w:val="26"/>
        </w:rPr>
        <w:t xml:space="preserve">D. </w:t>
      </w:r>
      <w:r>
        <w:rPr>
          <w:rFonts w:ascii="Times New Roman" w:hAnsi="Times New Roman"/>
          <w:sz w:val="26"/>
        </w:rPr>
        <w:t>darkness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grass</w:t>
      </w:r>
      <w:r>
        <w:tab/>
      </w:r>
      <w:r>
        <w:rPr>
          <w:rFonts w:ascii="Times New Roman" w:hAnsi="Times New Roman"/>
          <w:b w:val="0"/>
          <w:sz w:val="26"/>
        </w:rPr>
        <w:t xml:space="preserve">B. </w:t>
      </w:r>
      <w:r>
        <w:rPr>
          <w:rFonts w:ascii="Times New Roman" w:hAnsi="Times New Roman"/>
          <w:sz w:val="26"/>
        </w:rPr>
        <w:t>ground</w:t>
      </w:r>
      <w:r>
        <w:tab/>
      </w:r>
      <w:r>
        <w:rPr>
          <w:rFonts w:ascii="Times New Roman" w:hAnsi="Times New Roman"/>
          <w:b w:val="0"/>
          <w:sz w:val="26"/>
        </w:rPr>
        <w:t xml:space="preserve">C. </w:t>
      </w:r>
      <w:r>
        <w:rPr>
          <w:rFonts w:ascii="Times New Roman" w:hAnsi="Times New Roman"/>
          <w:sz w:val="26"/>
        </w:rPr>
        <w:t>fence</w:t>
      </w:r>
      <w:r>
        <w:tab/>
      </w:r>
      <w:r>
        <w:rPr>
          <w:rFonts w:ascii="Times New Roman" w:hAnsi="Times New Roman"/>
          <w:b w:val="0"/>
          <w:color w:val="FF0000"/>
          <w:sz w:val="26"/>
        </w:rPr>
        <w:t xml:space="preserve">D. </w:t>
      </w:r>
      <w:r>
        <w:rPr>
          <w:rFonts w:ascii="Times New Roman" w:hAnsi="Times New Roman"/>
          <w:color w:val="FF0000"/>
          <w:sz w:val="26"/>
        </w:rPr>
        <w:t>space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curtains</w:t>
      </w:r>
      <w:r>
        <w:tab/>
      </w:r>
      <w:r>
        <w:rPr>
          <w:rFonts w:ascii="Times New Roman" w:hAnsi="Times New Roman"/>
          <w:b w:val="0"/>
          <w:sz w:val="26"/>
        </w:rPr>
        <w:t xml:space="preserve">B. </w:t>
      </w:r>
      <w:r>
        <w:rPr>
          <w:rFonts w:ascii="Times New Roman" w:hAnsi="Times New Roman"/>
          <w:sz w:val="26"/>
        </w:rPr>
        <w:t>cookers</w:t>
      </w:r>
      <w:r>
        <w:tab/>
      </w:r>
      <w:r>
        <w:rPr>
          <w:rFonts w:ascii="Times New Roman" w:hAnsi="Times New Roman"/>
          <w:b w:val="0"/>
          <w:sz w:val="26"/>
        </w:rPr>
        <w:t xml:space="preserve">C. </w:t>
      </w:r>
      <w:r>
        <w:rPr>
          <w:rFonts w:ascii="Times New Roman" w:hAnsi="Times New Roman"/>
          <w:sz w:val="26"/>
        </w:rPr>
        <w:t>fridges</w:t>
      </w:r>
      <w:r>
        <w:tab/>
      </w:r>
      <w:r>
        <w:rPr>
          <w:rFonts w:ascii="Times New Roman" w:hAnsi="Times New Roman"/>
          <w:b w:val="0"/>
          <w:sz w:val="26"/>
        </w:rPr>
        <w:t xml:space="preserve">D. </w:t>
      </w:r>
      <w:r>
        <w:rPr>
          <w:rFonts w:ascii="Times New Roman" w:hAnsi="Times New Roman"/>
          <w:sz w:val="26"/>
        </w:rPr>
        <w:t>toasters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sz w:val="26"/>
        </w:rPr>
        <w:t xml:space="preserve">B. </w:t>
      </w:r>
      <w:r>
        <w:rPr>
          <w:rFonts w:ascii="Times New Roman" w:hAnsi="Times New Roman"/>
          <w:sz w:val="26"/>
        </w:rPr>
        <w:t>messy</w:t>
      </w:r>
      <w:r>
        <w:tab/>
      </w:r>
      <w:r>
        <w:rPr>
          <w:rFonts w:ascii="Times New Roman" w:hAnsi="Times New Roman"/>
          <w:b w:val="0"/>
          <w:sz w:val="26"/>
        </w:rPr>
        <w:t xml:space="preserve">C. </w:t>
      </w:r>
      <w:r>
        <w:rPr>
          <w:rFonts w:ascii="Times New Roman" w:hAnsi="Times New Roman"/>
          <w:sz w:val="26"/>
        </w:rPr>
        <w:t>gloomy</w:t>
      </w:r>
      <w:r>
        <w:tab/>
      </w:r>
      <w:r>
        <w:rPr>
          <w:rFonts w:ascii="Times New Roman" w:hAnsi="Times New Roman"/>
          <w:b w:val="0"/>
          <w:color w:val="FF0000"/>
          <w:sz w:val="26"/>
        </w:rPr>
        <w:t xml:space="preserve">D. </w:t>
      </w:r>
      <w:r>
        <w:rPr>
          <w:rFonts w:ascii="Times New Roman" w:hAnsi="Times New Roman"/>
          <w:color w:val="FF0000"/>
          <w:sz w:val="26"/>
        </w:rPr>
        <w:t>comfortable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located in the Mekong Delta region. More than five hundred students from nearby villages study and live here during the weekdays. The school has modern facilities, including twenty large classrooms, three computer rooms, and a well-equipped science laboratory. Outside, there is an expansive sports field where students play football, volleyball, and badminton every afternoon. All students wear their dark blue uniforms from Monday to Friday. Living at a boarding school helps students become more independent. They learn how to wash their own clothes, tidy their bedrooms, and manage their daily study time. In the evening, teachers organize study halls to help students with difficult homework exercises. An Giang Secondary School provides a warm, supportive community that prepares students well for the future.</w:t>
      </w:r>
    </w:p>
    <w:p>
      <w:pPr>
        <w:spacing w:before="40" w:after="0" w:line="276" w:lineRule="auto"/>
        <w:ind w:left="288"/>
      </w:pPr>
      <w:r>
        <w:rPr>
          <w:b/>
          <w:sz w:val="26"/>
        </w:rPr>
        <w:t xml:space="preserve">28. </w:t>
      </w:r>
      <w:r>
        <w:rPr>
          <w:sz w:val="26"/>
        </w:rPr>
        <w:t>How many computer 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sz w:val="26"/>
        </w:rPr>
        <w:t xml:space="preserve">B. </w:t>
      </w:r>
      <w:r>
        <w:rPr>
          <w:rFonts w:ascii="Times New Roman" w:hAnsi="Times New Roman"/>
          <w:sz w:val="26"/>
        </w:rPr>
        <w:t>Five</w:t>
      </w:r>
      <w:r>
        <w:tab/>
      </w:r>
      <w:r>
        <w:rPr>
          <w:rFonts w:ascii="Times New Roman" w:hAnsi="Times New Roman"/>
          <w:b w:val="0"/>
          <w:color w:val="FF0000"/>
          <w:sz w:val="26"/>
        </w:rPr>
        <w:t xml:space="preserve">C. </w:t>
      </w:r>
      <w:r>
        <w:rPr>
          <w:rFonts w:ascii="Times New Roman" w:hAnsi="Times New Roman"/>
          <w:color w:val="FF0000"/>
          <w:sz w:val="26"/>
        </w:rPr>
        <w:t>Three</w:t>
      </w:r>
      <w:r>
        <w:tab/>
      </w:r>
      <w:r>
        <w:rPr>
          <w:rFonts w:ascii="Times New Roman" w:hAnsi="Times New Roman"/>
          <w:b w:val="0"/>
          <w:sz w:val="26"/>
        </w:rPr>
        <w:t xml:space="preserve">D. </w:t>
      </w:r>
      <w:r>
        <w:rPr>
          <w:rFonts w:ascii="Times New Roman" w:hAnsi="Times New Roman"/>
          <w:sz w:val="26"/>
        </w:rPr>
        <w:t>Twenty</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An Giang Secondary School and its student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English classes in secondary schools</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wash clothes in a boarding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play football in the Mekong Delta</w:t>
      </w:r>
    </w:p>
    <w:p>
      <w:pPr>
        <w:spacing w:before="40" w:after="0" w:line="276" w:lineRule="auto"/>
        <w:ind w:left="288"/>
      </w:pPr>
      <w:r>
        <w:rPr>
          <w:b/>
          <w:sz w:val="26"/>
        </w:rPr>
        <w:t xml:space="preserve">30.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very small</w:t>
      </w:r>
      <w:r>
        <w:tab/>
      </w:r>
      <w:r>
        <w:rPr>
          <w:rFonts w:ascii="Times New Roman" w:hAnsi="Times New Roman"/>
          <w:b w:val="0"/>
          <w:sz w:val="26"/>
        </w:rPr>
        <w:t xml:space="preserve">B. </w:t>
      </w:r>
      <w:r>
        <w:rPr>
          <w:rFonts w:ascii="Times New Roman" w:hAnsi="Times New Roman"/>
          <w:sz w:val="26"/>
        </w:rPr>
        <w:t>dark</w:t>
      </w:r>
      <w:r>
        <w:tab/>
      </w:r>
      <w:r>
        <w:rPr>
          <w:rFonts w:ascii="Times New Roman" w:hAnsi="Times New Roman"/>
          <w:b w:val="0"/>
          <w:color w:val="FF0000"/>
          <w:sz w:val="26"/>
        </w:rPr>
        <w:t xml:space="preserve">C. </w:t>
      </w:r>
      <w:r>
        <w:rPr>
          <w:rFonts w:ascii="Times New Roman" w:hAnsi="Times New Roman"/>
          <w:color w:val="FF0000"/>
          <w:sz w:val="26"/>
        </w:rPr>
        <w:t>large and wide</w:t>
      </w:r>
      <w:r>
        <w:tab/>
      </w:r>
      <w:r>
        <w:rPr>
          <w:rFonts w:ascii="Times New Roman" w:hAnsi="Times New Roman"/>
          <w:b w:val="0"/>
          <w:sz w:val="26"/>
        </w:rPr>
        <w:t xml:space="preserve">D. </w:t>
      </w:r>
      <w:r>
        <w:rPr>
          <w:rFonts w:ascii="Times New Roman" w:hAnsi="Times New Roman"/>
          <w:sz w:val="26"/>
        </w:rPr>
        <w:t>crowded and dirty</w:t>
      </w:r>
    </w:p>
    <w:p>
      <w:pPr>
        <w:spacing w:before="40" w:after="0" w:line="276" w:lineRule="auto"/>
        <w:ind w:left="288"/>
      </w:pPr>
      <w:r>
        <w:rPr>
          <w:b/>
          <w:sz w:val="26"/>
        </w:rPr>
        <w:t xml:space="preserve">31. </w:t>
      </w:r>
      <w:r>
        <w:rPr>
          <w:sz w:val="26"/>
        </w:rPr>
        <w:t>Which of the following is NOT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dark blue uniforms.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go home every night after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at the school helps students become more independent.</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play sports on the field in the afternoon.</w:t>
      </w:r>
    </w:p>
    <w:p>
      <w:pPr>
        <w:spacing w:before="40" w:after="0" w:line="276" w:lineRule="auto"/>
        <w:ind w:left="288"/>
      </w:pPr>
      <w:r>
        <w:rPr>
          <w:b/>
          <w:sz w:val="26"/>
        </w:rPr>
        <w:t xml:space="preserve">32.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villages</w:t>
      </w:r>
      <w:r>
        <w:tab/>
      </w:r>
      <w:r>
        <w:rPr>
          <w:rFonts w:ascii="Times New Roman" w:hAnsi="Times New Roman"/>
          <w:b w:val="0"/>
          <w:sz w:val="26"/>
        </w:rPr>
        <w:t xml:space="preserve">B. </w:t>
      </w:r>
      <w:r>
        <w:rPr>
          <w:rFonts w:ascii="Times New Roman" w:hAnsi="Times New Roman"/>
          <w:sz w:val="26"/>
        </w:rPr>
        <w:t>classrooms</w:t>
      </w:r>
      <w:r>
        <w:tab/>
      </w:r>
      <w:r>
        <w:rPr>
          <w:rFonts w:ascii="Times New Roman" w:hAnsi="Times New Roman"/>
          <w:b w:val="0"/>
          <w:color w:val="FF0000"/>
          <w:sz w:val="26"/>
        </w:rPr>
        <w:t xml:space="preserve">C. </w:t>
      </w:r>
      <w:r>
        <w:rPr>
          <w:rFonts w:ascii="Times New Roman" w:hAnsi="Times New Roman"/>
          <w:color w:val="FF0000"/>
          <w:sz w:val="26"/>
        </w:rPr>
        <w:t>students</w:t>
      </w:r>
      <w:r>
        <w:tab/>
      </w:r>
      <w:r>
        <w:rPr>
          <w:rFonts w:ascii="Times New Roman" w:hAnsi="Times New Roman"/>
          <w:b w:val="0"/>
          <w:sz w:val="26"/>
        </w:rPr>
        <w:t xml:space="preserve">D. </w:t>
      </w:r>
      <w:r>
        <w:rPr>
          <w:rFonts w:ascii="Times New Roman" w:hAnsi="Times New Roman"/>
          <w:sz w:val="26"/>
        </w:rPr>
        <w:t>teachers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There are thirty students in my class.</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My class have thirty students.</w:t>
      </w:r>
      <w:r>
        <w:tab/>
      </w:r>
      <w:r>
        <w:rPr>
          <w:rFonts w:ascii="Times New Roman" w:hAnsi="Times New Roman"/>
          <w:b w:val="0"/>
          <w:sz w:val="26"/>
        </w:rPr>
        <w:t xml:space="preserve">B. </w:t>
      </w:r>
      <w:r>
        <w:rPr>
          <w:rFonts w:ascii="Times New Roman" w:hAnsi="Times New Roman"/>
          <w:sz w:val="26"/>
        </w:rPr>
        <w:t>Class my has thirty students.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My class has students thirty.</w:t>
      </w:r>
      <w:r>
        <w:tab/>
      </w:r>
      <w:r>
        <w:rPr>
          <w:rFonts w:ascii="Times New Roman" w:hAnsi="Times New Roman"/>
          <w:b w:val="0"/>
          <w:color w:val="FF0000"/>
          <w:sz w:val="26"/>
        </w:rPr>
        <w:t xml:space="preserve">D. </w:t>
      </w:r>
      <w:r>
        <w:rPr>
          <w:rFonts w:ascii="Times New Roman" w:hAnsi="Times New Roman"/>
          <w:color w:val="FF0000"/>
          <w:sz w:val="26"/>
        </w:rPr>
        <w:t>My class has thirty students.</w:t>
      </w:r>
    </w:p>
    <w:p>
      <w:pPr>
        <w:spacing w:before="40" w:after="0" w:line="276" w:lineRule="auto"/>
        <w:ind w:left="288"/>
      </w:pPr>
      <w:r>
        <w:rPr>
          <w:b/>
          <w:sz w:val="26"/>
        </w:rPr>
        <w:t xml:space="preserve">34. </w:t>
      </w:r>
      <w:r>
        <w:rPr>
          <w:b/>
          <w:sz w:val="26"/>
        </w:rPr>
        <w:t>There aren't any ceiling fans in that small room.</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That small room doesn't have any ceiling fans.</w:t>
      </w:r>
    </w:p>
    <w:p>
      <w:pPr>
        <w:spacing w:before="0" w:after="20" w:line="276" w:lineRule="auto"/>
        <w:ind w:left="720"/>
      </w:pPr>
      <w:r>
        <w:rPr>
          <w:rFonts w:ascii="Times New Roman" w:hAnsi="Times New Roman"/>
          <w:b w:val="0"/>
          <w:sz w:val="26"/>
        </w:rPr>
        <w:t xml:space="preserve">B. </w:t>
      </w:r>
      <w:r>
        <w:rPr>
          <w:rFonts w:ascii="Times New Roman" w:hAnsi="Times New Roman"/>
          <w:sz w:val="26"/>
        </w:rPr>
        <w:t>That small room doesn't has any ceiling fans.</w:t>
      </w:r>
    </w:p>
    <w:p>
      <w:pPr>
        <w:spacing w:before="0" w:after="20" w:line="276" w:lineRule="auto"/>
        <w:ind w:left="720"/>
      </w:pPr>
      <w:r>
        <w:rPr>
          <w:rFonts w:ascii="Times New Roman" w:hAnsi="Times New Roman"/>
          <w:b w:val="0"/>
          <w:sz w:val="26"/>
        </w:rPr>
        <w:t xml:space="preserve">C. </w:t>
      </w:r>
      <w:r>
        <w:rPr>
          <w:rFonts w:ascii="Times New Roman" w:hAnsi="Times New Roman"/>
          <w:sz w:val="26"/>
        </w:rPr>
        <w:t>Small that room doesn't have any ceiling fans.</w:t>
      </w:r>
    </w:p>
    <w:p>
      <w:pPr>
        <w:spacing w:before="0" w:after="50" w:line="276" w:lineRule="auto"/>
        <w:ind w:left="720"/>
      </w:pPr>
      <w:r>
        <w:rPr>
          <w:rFonts w:ascii="Times New Roman" w:hAnsi="Times New Roman"/>
          <w:b w:val="0"/>
          <w:sz w:val="26"/>
        </w:rPr>
        <w:t xml:space="preserve">D. </w:t>
      </w:r>
      <w:r>
        <w:rPr>
          <w:rFonts w:ascii="Times New Roman" w:hAnsi="Times New Roman"/>
          <w:sz w:val="26"/>
        </w:rPr>
        <w:t>That small room doesn't have any fans ceiling.</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often / how / you / do / play / school / sports / after / ?</w:t>
      </w:r>
    </w:p>
    <w:p>
      <w:pPr>
        <w:spacing w:before="0" w:after="20" w:line="276" w:lineRule="auto"/>
        <w:ind w:left="720"/>
      </w:pPr>
      <w:r>
        <w:rPr>
          <w:rFonts w:ascii="Times New Roman" w:hAnsi="Times New Roman"/>
          <w:b w:val="0"/>
          <w:sz w:val="26"/>
        </w:rPr>
        <w:t xml:space="preserve">A. </w:t>
      </w:r>
      <w:r>
        <w:rPr>
          <w:rFonts w:ascii="Times New Roman" w:hAnsi="Times New Roman"/>
          <w:sz w:val="26"/>
        </w:rPr>
        <w:t>Often how do you play sports after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How often do you play sports after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often do you play sports school after?</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often you do play sports after school?</w:t>
      </w:r>
    </w:p>
    <w:p>
      <w:pPr>
        <w:spacing w:before="80" w:after="40" w:line="276" w:lineRule="auto"/>
      </w:pPr>
      <w:r>
        <w:rPr>
          <w:rFonts w:ascii="Times New Roman" w:hAnsi="Times New Roman"/>
          <w:b/>
          <w:sz w:val="26"/>
        </w:rPr>
        <w:t>Part 8. Writing (1.0 pt) Write a paragraph (50-60 words) describing your favourite room in your house.</w:t>
      </w:r>
    </w:p>
    <w:p>
      <w:pPr>
        <w:spacing w:before="40" w:after="80" w:line="276" w:lineRule="auto"/>
      </w:pPr>
      <w:r>
        <w:rPr>
          <w:i/>
          <w:sz w:val="26"/>
        </w:rPr>
        <w:t>You should write about: Which room it is; Furniture and appliances in the room; Colours of the walls and decorations; What you usually do in this room and why you love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601 - 602)</w:t>
      </w:r>
    </w:p>
    <w:p>
      <w:pPr>
        <w:spacing w:before="120" w:after="40"/>
      </w:pPr>
      <w:r>
        <w:rPr>
          <w:b/>
          <w:sz w:val="26"/>
        </w:rPr>
        <w:t>NỘI DUNG BĂNG BÀI NGHE (AUDIO SCRIPTS - DÙNG CHUNG PHÒNG THI CHO CÁC MÃ ĐỀ: 601 - 602)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Nick:</w:t>
      </w:r>
      <w:r>
        <w:tab/>
      </w:r>
      <w:r>
        <w:rPr>
          <w:sz w:val="26"/>
        </w:rPr>
        <w:t>Hi Phong! Who is your best friend in class 6A?</w:t>
      </w:r>
    </w:p>
    <w:p>
      <w:pPr>
        <w:tabs>
          <w:tab w:pos="1584" w:val="left"/>
        </w:tabs>
        <w:spacing w:before="20" w:after="40" w:line="276" w:lineRule="auto"/>
        <w:ind w:left="576"/>
        <w:jc w:val="left"/>
      </w:pPr>
      <w:r>
        <w:rPr>
          <w:b/>
          <w:sz w:val="26"/>
        </w:rPr>
        <w:t>Phong:</w:t>
      </w:r>
      <w:r>
        <w:tab/>
      </w:r>
      <w:r>
        <w:rPr>
          <w:sz w:val="26"/>
        </w:rPr>
        <w:t>Hello Nick! My best friend is Minh. He sits next to me in class.</w:t>
      </w:r>
    </w:p>
    <w:p>
      <w:pPr>
        <w:tabs>
          <w:tab w:pos="1584" w:val="left"/>
        </w:tabs>
        <w:spacing w:before="20" w:after="40" w:line="276" w:lineRule="auto"/>
        <w:ind w:left="576"/>
        <w:jc w:val="left"/>
      </w:pPr>
      <w:r>
        <w:rPr>
          <w:b/>
          <w:sz w:val="26"/>
        </w:rPr>
        <w:t>Nick:</w:t>
      </w:r>
      <w:r>
        <w:tab/>
      </w:r>
      <w:r>
        <w:rPr>
          <w:sz w:val="26"/>
        </w:rPr>
        <w:t>What does he look like?</w:t>
      </w:r>
    </w:p>
    <w:p>
      <w:pPr>
        <w:tabs>
          <w:tab w:pos="1584" w:val="left"/>
        </w:tabs>
        <w:spacing w:before="20" w:after="40" w:line="276" w:lineRule="auto"/>
        <w:ind w:left="576"/>
        <w:jc w:val="left"/>
      </w:pPr>
      <w:r>
        <w:rPr>
          <w:b/>
          <w:sz w:val="26"/>
        </w:rPr>
        <w:t>Phong:</w:t>
      </w:r>
      <w:r>
        <w:tab/>
      </w:r>
      <w:r>
        <w:rPr>
          <w:sz w:val="26"/>
        </w:rPr>
        <w:t>He is tall with short black hair and big brown eyes. He always has a cheerful smile.</w:t>
      </w:r>
    </w:p>
    <w:p>
      <w:pPr>
        <w:tabs>
          <w:tab w:pos="1584" w:val="left"/>
        </w:tabs>
        <w:spacing w:before="20" w:after="40" w:line="276" w:lineRule="auto"/>
        <w:ind w:left="576"/>
        <w:jc w:val="left"/>
      </w:pPr>
      <w:r>
        <w:rPr>
          <w:b/>
          <w:sz w:val="26"/>
        </w:rPr>
        <w:t>Nick:</w:t>
      </w:r>
      <w:r>
        <w:tab/>
      </w:r>
      <w:r>
        <w:rPr>
          <w:sz w:val="26"/>
        </w:rPr>
        <w:t>What is he like?</w:t>
      </w:r>
    </w:p>
    <w:p>
      <w:pPr>
        <w:tabs>
          <w:tab w:pos="1584" w:val="left"/>
        </w:tabs>
        <w:spacing w:before="20" w:after="40" w:line="276" w:lineRule="auto"/>
        <w:ind w:left="576"/>
        <w:jc w:val="left"/>
      </w:pPr>
      <w:r>
        <w:rPr>
          <w:b/>
          <w:sz w:val="26"/>
        </w:rPr>
        <w:t>Phong:</w:t>
      </w:r>
      <w:r>
        <w:tab/>
      </w:r>
      <w:r>
        <w:rPr>
          <w:sz w:val="26"/>
        </w:rPr>
        <w:t>He is very clever, sporty, and kind. He often helps me with difficult math homework.</w:t>
      </w:r>
    </w:p>
    <w:p>
      <w:pPr>
        <w:tabs>
          <w:tab w:pos="1584" w:val="left"/>
        </w:tabs>
        <w:spacing w:before="20" w:after="40" w:line="276" w:lineRule="auto"/>
        <w:ind w:left="576"/>
        <w:jc w:val="left"/>
      </w:pPr>
      <w:r>
        <w:rPr>
          <w:b/>
          <w:sz w:val="26"/>
        </w:rPr>
        <w:t>Nick:</w:t>
      </w:r>
      <w:r>
        <w:tab/>
      </w:r>
      <w:r>
        <w:rPr>
          <w:sz w:val="26"/>
        </w:rPr>
        <w:t>What sports do you two play together?</w:t>
      </w:r>
    </w:p>
    <w:p>
      <w:pPr>
        <w:tabs>
          <w:tab w:pos="1584" w:val="left"/>
        </w:tabs>
        <w:spacing w:before="20" w:after="40" w:line="276" w:lineRule="auto"/>
        <w:ind w:left="576"/>
        <w:jc w:val="left"/>
      </w:pPr>
      <w:r>
        <w:rPr>
          <w:b/>
          <w:sz w:val="26"/>
        </w:rPr>
        <w:t>Phong:</w:t>
      </w:r>
      <w:r>
        <w:tab/>
      </w:r>
      <w:r>
        <w:rPr>
          <w:sz w:val="26"/>
        </w:rPr>
        <w:t>We play football every Wednesday afternoon and cycle in the park on weekends.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Lan is my close friend at secondary school. She is twelve years old and has long black hair. Lan is an active and creative girl who loves drawing and reading comic books. She is also very caring and shares her snacks with classmates. Everyone in class likes Lan because she is always friendly and polite.</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(601 - 602)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(Minh)</w:t>
            </w:r>
          </w:p>
        </w:tc>
        <w:tc>
          <w:tcPr>
            <w:tcW w:type="dxa" w:w="4514"/>
            <w:tcMar>
              <w:top w:w="6" w:type="dxa"/>
              <w:bottom w:w="6" w:type="dxa"/>
              <w:left w:w="2" w:type="dxa"/>
              <w:right w:w="2" w:type="dxa"/>
            </w:tcMar>
          </w:tcPr>
          <w:p>
            <w:pPr>
              <w:jc w:val="center"/>
            </w:pPr>
            <w:r>
              <w:rPr>
                <w:rFonts w:ascii="Times New Roman" w:hAnsi="Times New Roman"/>
                <w:b w:val="0"/>
                <w:color w:val="FF0000"/>
                <w:sz w:val="23"/>
              </w:rPr>
              <w:t>A (Minh)</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C (Tall with short black hair and brown eyes)</w:t>
            </w:r>
          </w:p>
        </w:tc>
        <w:tc>
          <w:tcPr>
            <w:tcW w:type="dxa" w:w="4514"/>
            <w:tcMar>
              <w:top w:w="6" w:type="dxa"/>
              <w:bottom w:w="6" w:type="dxa"/>
              <w:left w:w="2" w:type="dxa"/>
              <w:right w:w="2" w:type="dxa"/>
            </w:tcMar>
          </w:tcPr>
          <w:p>
            <w:pPr>
              <w:jc w:val="center"/>
            </w:pPr>
            <w:r>
              <w:rPr>
                <w:rFonts w:ascii="Times New Roman" w:hAnsi="Times New Roman"/>
                <w:b w:val="0"/>
                <w:color w:val="FF0000"/>
                <w:sz w:val="23"/>
              </w:rPr>
              <w:t>A (Tall with short black hair and brown eyes)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B (Clever, sporty, and kind)</w:t>
            </w:r>
          </w:p>
        </w:tc>
        <w:tc>
          <w:tcPr>
            <w:tcW w:type="dxa" w:w="4514"/>
            <w:tcMar>
              <w:top w:w="6" w:type="dxa"/>
              <w:bottom w:w="6" w:type="dxa"/>
              <w:left w:w="2" w:type="dxa"/>
              <w:right w:w="2" w:type="dxa"/>
            </w:tcMar>
          </w:tcPr>
          <w:p>
            <w:pPr>
              <w:jc w:val="center"/>
            </w:pPr>
            <w:r>
              <w:rPr>
                <w:rFonts w:ascii="Times New Roman" w:hAnsi="Times New Roman"/>
                <w:b w:val="0"/>
                <w:color w:val="FF0000"/>
                <w:sz w:val="23"/>
              </w:rPr>
              <w:t>B (Clever, sporty, and kind)</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B (Math homework)</w:t>
            </w:r>
          </w:p>
        </w:tc>
        <w:tc>
          <w:tcPr>
            <w:tcW w:type="dxa" w:w="4514"/>
            <w:tcMar>
              <w:top w:w="6" w:type="dxa"/>
              <w:bottom w:w="6" w:type="dxa"/>
              <w:left w:w="2" w:type="dxa"/>
              <w:right w:w="2" w:type="dxa"/>
            </w:tcMar>
          </w:tcPr>
          <w:p>
            <w:pPr>
              <w:jc w:val="center"/>
            </w:pPr>
            <w:r>
              <w:rPr>
                <w:rFonts w:ascii="Times New Roman" w:hAnsi="Times New Roman"/>
                <w:b w:val="0"/>
                <w:color w:val="FF0000"/>
                <w:sz w:val="23"/>
              </w:rPr>
              <w:t>C (Math homework)</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(Every Wednesday afternoon)</w:t>
            </w:r>
          </w:p>
        </w:tc>
        <w:tc>
          <w:tcPr>
            <w:tcW w:type="dxa" w:w="4514"/>
            <w:tcMar>
              <w:top w:w="6" w:type="dxa"/>
              <w:bottom w:w="6" w:type="dxa"/>
              <w:left w:w="2" w:type="dxa"/>
              <w:right w:w="2" w:type="dxa"/>
            </w:tcMar>
          </w:tcPr>
          <w:p>
            <w:pPr>
              <w:jc w:val="center"/>
            </w:pPr>
            <w:r>
              <w:rPr>
                <w:rFonts w:ascii="Times New Roman" w:hAnsi="Times New Roman"/>
                <w:b w:val="0"/>
                <w:color w:val="FF0000"/>
                <w:sz w:val="23"/>
              </w:rPr>
              <w:t>A (Every Wednesday afternoon)</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D (quiet)</w:t>
            </w:r>
          </w:p>
        </w:tc>
        <w:tc>
          <w:tcPr>
            <w:tcW w:type="dxa" w:w="4514"/>
            <w:tcMar>
              <w:top w:w="6" w:type="dxa"/>
              <w:bottom w:w="6" w:type="dxa"/>
              <w:left w:w="2" w:type="dxa"/>
              <w:right w:w="2" w:type="dxa"/>
            </w:tcMar>
          </w:tcPr>
          <w:p>
            <w:pPr>
              <w:jc w:val="center"/>
            </w:pPr>
            <w:r>
              <w:rPr>
                <w:rFonts w:ascii="Times New Roman" w:hAnsi="Times New Roman"/>
                <w:b w:val="0"/>
                <w:color w:val="FF0000"/>
                <w:sz w:val="23"/>
              </w:rPr>
              <w:t>A (I am reading a book in the library.)</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A (clever)</w:t>
            </w:r>
          </w:p>
        </w:tc>
        <w:tc>
          <w:tcPr>
            <w:tcW w:type="dxa" w:w="4514"/>
            <w:tcMar>
              <w:top w:w="6" w:type="dxa"/>
              <w:bottom w:w="6" w:type="dxa"/>
              <w:left w:w="2" w:type="dxa"/>
              <w:right w:w="2" w:type="dxa"/>
            </w:tcMar>
          </w:tcPr>
          <w:p>
            <w:pPr>
              <w:jc w:val="center"/>
            </w:pPr>
            <w:r>
              <w:rPr>
                <w:rFonts w:ascii="Times New Roman" w:hAnsi="Times New Roman"/>
                <w:b w:val="0"/>
                <w:color w:val="FF0000"/>
                <w:sz w:val="23"/>
              </w:rPr>
              <w:t>C (are singing)</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B (hair)</w:t>
            </w:r>
          </w:p>
        </w:tc>
        <w:tc>
          <w:tcPr>
            <w:tcW w:type="dxa" w:w="4514"/>
            <w:tcMar>
              <w:top w:w="6" w:type="dxa"/>
              <w:bottom w:w="6" w:type="dxa"/>
              <w:left w:w="2" w:type="dxa"/>
              <w:right w:w="2" w:type="dxa"/>
            </w:tcMar>
          </w:tcPr>
          <w:p>
            <w:pPr>
              <w:jc w:val="center"/>
            </w:pPr>
            <w:r>
              <w:rPr>
                <w:rFonts w:ascii="Times New Roman" w:hAnsi="Times New Roman"/>
                <w:b w:val="0"/>
                <w:color w:val="FF0000"/>
                <w:sz w:val="23"/>
              </w:rPr>
              <w:t>A (clever)</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D (are)</w:t>
            </w:r>
          </w:p>
        </w:tc>
        <w:tc>
          <w:tcPr>
            <w:tcW w:type="dxa" w:w="4514"/>
            <w:tcMar>
              <w:top w:w="6" w:type="dxa"/>
              <w:bottom w:w="6" w:type="dxa"/>
              <w:left w:w="2" w:type="dxa"/>
              <w:right w:w="2" w:type="dxa"/>
            </w:tcMar>
          </w:tcPr>
          <w:p>
            <w:pPr>
              <w:jc w:val="center"/>
            </w:pPr>
            <w:r>
              <w:rPr>
                <w:rFonts w:ascii="Times New Roman" w:hAnsi="Times New Roman"/>
                <w:b w:val="0"/>
                <w:color w:val="FF0000"/>
                <w:sz w:val="23"/>
              </w:rPr>
              <w:t>A (Good morning, teacher! We are excited.)</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A (is walking)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(between)</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B (cousin)</w:t>
            </w:r>
          </w:p>
        </w:tc>
        <w:tc>
          <w:tcPr>
            <w:tcW w:type="dxa" w:w="4514"/>
            <w:tcMar>
              <w:top w:w="6" w:type="dxa"/>
              <w:bottom w:w="6" w:type="dxa"/>
              <w:left w:w="2" w:type="dxa"/>
              <w:right w:w="2" w:type="dxa"/>
            </w:tcMar>
          </w:tcPr>
          <w:p>
            <w:pPr>
              <w:jc w:val="center"/>
            </w:pPr>
            <w:r>
              <w:rPr>
                <w:rFonts w:ascii="Times New Roman" w:hAnsi="Times New Roman"/>
                <w:b w:val="0"/>
                <w:color w:val="FF0000"/>
                <w:sz w:val="23"/>
              </w:rPr>
              <w:t>D (cousin)</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C (does)</w:t>
            </w:r>
          </w:p>
        </w:tc>
        <w:tc>
          <w:tcPr>
            <w:tcW w:type="dxa" w:w="4514"/>
            <w:tcMar>
              <w:top w:w="6" w:type="dxa"/>
              <w:bottom w:w="6" w:type="dxa"/>
              <w:left w:w="2" w:type="dxa"/>
              <w:right w:w="2" w:type="dxa"/>
            </w:tcMar>
          </w:tcPr>
          <w:p>
            <w:pPr>
              <w:jc w:val="center"/>
            </w:pPr>
            <w:r>
              <w:rPr>
                <w:rFonts w:ascii="Times New Roman" w:hAnsi="Times New Roman"/>
                <w:b w:val="0"/>
                <w:color w:val="FF0000"/>
                <w:sz w:val="23"/>
              </w:rPr>
              <w:t>B (under)</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A (helps)</w:t>
            </w:r>
          </w:p>
        </w:tc>
        <w:tc>
          <w:tcPr>
            <w:tcW w:type="dxa" w:w="4514"/>
            <w:tcMar>
              <w:top w:w="6" w:type="dxa"/>
              <w:bottom w:w="6" w:type="dxa"/>
              <w:left w:w="2" w:type="dxa"/>
              <w:right w:w="2" w:type="dxa"/>
            </w:tcMar>
          </w:tcPr>
          <w:p>
            <w:pPr>
              <w:jc w:val="center"/>
            </w:pPr>
            <w:r>
              <w:rPr>
                <w:rFonts w:ascii="Times New Roman" w:hAnsi="Times New Roman"/>
                <w:b w:val="0"/>
                <w:color w:val="FF0000"/>
                <w:sz w:val="23"/>
              </w:rPr>
              <w:t>B (go)</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C (Good morning, teacher! We are excited.)</w:t>
            </w:r>
          </w:p>
        </w:tc>
        <w:tc>
          <w:tcPr>
            <w:tcW w:type="dxa" w:w="4514"/>
            <w:tcMar>
              <w:top w:w="6" w:type="dxa"/>
              <w:bottom w:w="6" w:type="dxa"/>
              <w:left w:w="2" w:type="dxa"/>
              <w:right w:w="2" w:type="dxa"/>
            </w:tcMar>
          </w:tcPr>
          <w:p>
            <w:pPr>
              <w:jc w:val="center"/>
            </w:pPr>
            <w:r>
              <w:rPr>
                <w:rFonts w:ascii="Times New Roman" w:hAnsi="Times New Roman"/>
                <w:b w:val="0"/>
                <w:color w:val="FF0000"/>
                <w:sz w:val="23"/>
              </w:rPr>
              <w:t>C (lazy)</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B (country)</w:t>
            </w:r>
          </w:p>
        </w:tc>
        <w:tc>
          <w:tcPr>
            <w:tcW w:type="dxa" w:w="4514"/>
            <w:tcMar>
              <w:top w:w="6" w:type="dxa"/>
              <w:bottom w:w="6" w:type="dxa"/>
              <w:left w:w="2" w:type="dxa"/>
              <w:right w:w="2" w:type="dxa"/>
            </w:tcMar>
          </w:tcPr>
          <w:p>
            <w:pPr>
              <w:jc w:val="center"/>
            </w:pPr>
            <w:r>
              <w:rPr>
                <w:rFonts w:ascii="Times New Roman" w:hAnsi="Times New Roman"/>
                <w:b w:val="0"/>
                <w:color w:val="FF0000"/>
                <w:sz w:val="23"/>
              </w:rPr>
              <w:t>B (are)</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A (on)</w:t>
            </w:r>
          </w:p>
        </w:tc>
        <w:tc>
          <w:tcPr>
            <w:tcW w:type="dxa" w:w="4514"/>
            <w:tcMar>
              <w:top w:w="6" w:type="dxa"/>
              <w:bottom w:w="6" w:type="dxa"/>
              <w:left w:w="2" w:type="dxa"/>
              <w:right w:w="2" w:type="dxa"/>
            </w:tcMar>
          </w:tcPr>
          <w:p>
            <w:pPr>
              <w:jc w:val="center"/>
            </w:pPr>
            <w:r>
              <w:rPr>
                <w:rFonts w:ascii="Times New Roman" w:hAnsi="Times New Roman"/>
                <w:b w:val="0"/>
                <w:color w:val="FF0000"/>
                <w:sz w:val="23"/>
              </w:rPr>
              <w:t>B (homework)</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A (I am reading a book in the library.)</w:t>
            </w:r>
          </w:p>
        </w:tc>
        <w:tc>
          <w:tcPr>
            <w:tcW w:type="dxa" w:w="4514"/>
            <w:tcMar>
              <w:top w:w="6" w:type="dxa"/>
              <w:bottom w:w="6" w:type="dxa"/>
              <w:left w:w="2" w:type="dxa"/>
              <w:right w:w="2" w:type="dxa"/>
            </w:tcMar>
          </w:tcPr>
          <w:p>
            <w:pPr>
              <w:jc w:val="center"/>
            </w:pPr>
            <w:r>
              <w:rPr>
                <w:rFonts w:ascii="Times New Roman" w:hAnsi="Times New Roman"/>
                <w:b w:val="0"/>
                <w:color w:val="FF0000"/>
                <w:sz w:val="23"/>
              </w:rPr>
              <w:t>D (Certainly, let me help.)</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B (languages)</w:t>
            </w:r>
          </w:p>
        </w:tc>
        <w:tc>
          <w:tcPr>
            <w:tcW w:type="dxa" w:w="4514"/>
            <w:tcMar>
              <w:top w:w="6" w:type="dxa"/>
              <w:bottom w:w="6" w:type="dxa"/>
              <w:left w:w="2" w:type="dxa"/>
              <w:right w:w="2" w:type="dxa"/>
            </w:tcMar>
          </w:tcPr>
          <w:p>
            <w:pPr>
              <w:jc w:val="center"/>
            </w:pPr>
            <w:r>
              <w:rPr>
                <w:rFonts w:ascii="Times New Roman" w:hAnsi="Times New Roman"/>
                <w:b w:val="0"/>
                <w:color w:val="FF0000"/>
                <w:sz w:val="23"/>
              </w:rPr>
              <w:t>D (wall)</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D (shelves)</w:t>
            </w:r>
          </w:p>
        </w:tc>
        <w:tc>
          <w:tcPr>
            <w:tcW w:type="dxa" w:w="4514"/>
            <w:tcMar>
              <w:top w:w="6" w:type="dxa"/>
              <w:bottom w:w="6" w:type="dxa"/>
              <w:left w:w="2" w:type="dxa"/>
              <w:right w:w="2" w:type="dxa"/>
            </w:tcMar>
          </w:tcPr>
          <w:p>
            <w:pPr>
              <w:jc w:val="center"/>
            </w:pPr>
            <w:r>
              <w:rPr>
                <w:rFonts w:ascii="Times New Roman" w:hAnsi="Times New Roman"/>
                <w:b w:val="0"/>
                <w:color w:val="FF0000"/>
                <w:sz w:val="23"/>
              </w:rPr>
              <w:t>C (daylight)</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A (silence)</w:t>
            </w:r>
          </w:p>
        </w:tc>
        <w:tc>
          <w:tcPr>
            <w:tcW w:type="dxa" w:w="4514"/>
            <w:tcMar>
              <w:top w:w="6" w:type="dxa"/>
              <w:bottom w:w="6" w:type="dxa"/>
              <w:left w:w="2" w:type="dxa"/>
              <w:right w:w="2" w:type="dxa"/>
            </w:tcMar>
          </w:tcPr>
          <w:p>
            <w:pPr>
              <w:jc w:val="center"/>
            </w:pPr>
            <w:r>
              <w:rPr>
                <w:rFonts w:ascii="Times New Roman" w:hAnsi="Times New Roman"/>
                <w:b w:val="0"/>
                <w:color w:val="FF0000"/>
                <w:sz w:val="23"/>
              </w:rPr>
              <w:t>D (space)</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B (weeks)</w:t>
            </w:r>
          </w:p>
        </w:tc>
        <w:tc>
          <w:tcPr>
            <w:tcW w:type="dxa" w:w="4514"/>
            <w:tcMar>
              <w:top w:w="6" w:type="dxa"/>
              <w:bottom w:w="6" w:type="dxa"/>
              <w:left w:w="2" w:type="dxa"/>
              <w:right w:w="2" w:type="dxa"/>
            </w:tcMar>
          </w:tcPr>
          <w:p>
            <w:pPr>
              <w:jc w:val="center"/>
            </w:pPr>
            <w:r>
              <w:rPr>
                <w:rFonts w:ascii="Times New Roman" w:hAnsi="Times New Roman"/>
                <w:b w:val="0"/>
                <w:color w:val="FF0000"/>
                <w:sz w:val="23"/>
              </w:rPr>
              <w:t>A (curtains)</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D (knowledge)</w:t>
            </w:r>
          </w:p>
        </w:tc>
        <w:tc>
          <w:tcPr>
            <w:tcW w:type="dxa" w:w="4514"/>
            <w:tcMar>
              <w:top w:w="6" w:type="dxa"/>
              <w:bottom w:w="6" w:type="dxa"/>
              <w:left w:w="2" w:type="dxa"/>
              <w:right w:w="2" w:type="dxa"/>
            </w:tcMar>
          </w:tcPr>
          <w:p>
            <w:pPr>
              <w:jc w:val="center"/>
            </w:pPr>
            <w:r>
              <w:rPr>
                <w:rFonts w:ascii="Times New Roman" w:hAnsi="Times New Roman"/>
                <w:b w:val="0"/>
                <w:color w:val="FF0000"/>
                <w:sz w:val="23"/>
              </w:rPr>
              <w:t>D (comfortable)</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B (Round-the-clock security and surveillance cameras)</w:t>
            </w:r>
          </w:p>
        </w:tc>
        <w:tc>
          <w:tcPr>
            <w:tcW w:type="dxa" w:w="4514"/>
            <w:tcMar>
              <w:top w:w="6" w:type="dxa"/>
              <w:bottom w:w="6" w:type="dxa"/>
              <w:left w:w="2" w:type="dxa"/>
              <w:right w:w="2" w:type="dxa"/>
            </w:tcMar>
          </w:tcPr>
          <w:p>
            <w:pPr>
              <w:jc w:val="center"/>
            </w:pPr>
            <w:r>
              <w:rPr>
                <w:rFonts w:ascii="Times New Roman" w:hAnsi="Times New Roman"/>
                <w:b w:val="0"/>
                <w:color w:val="FF0000"/>
                <w:sz w:val="23"/>
              </w:rPr>
              <w:t>C (Three)</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benefits and lifestyle of living in modern apartments)</w:t>
            </w:r>
          </w:p>
        </w:tc>
        <w:tc>
          <w:tcPr>
            <w:tcW w:type="dxa" w:w="4514"/>
            <w:tcMar>
              <w:top w:w="6" w:type="dxa"/>
              <w:bottom w:w="6" w:type="dxa"/>
              <w:left w:w="2" w:type="dxa"/>
              <w:right w:w="2" w:type="dxa"/>
            </w:tcMar>
          </w:tcPr>
          <w:p>
            <w:pPr>
              <w:jc w:val="center"/>
            </w:pPr>
            <w:r>
              <w:rPr>
                <w:rFonts w:ascii="Times New Roman" w:hAnsi="Times New Roman"/>
                <w:b w:val="0"/>
                <w:color w:val="FF0000"/>
                <w:sz w:val="23"/>
              </w:rPr>
              <w:t>A (An Giang Secondary School and its student life)</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A (wide and comprehensive)</w:t>
            </w:r>
          </w:p>
        </w:tc>
        <w:tc>
          <w:tcPr>
            <w:tcW w:type="dxa" w:w="4514"/>
            <w:tcMar>
              <w:top w:w="6" w:type="dxa"/>
              <w:bottom w:w="6" w:type="dxa"/>
              <w:left w:w="2" w:type="dxa"/>
              <w:right w:w="2" w:type="dxa"/>
            </w:tcMar>
          </w:tcPr>
          <w:p>
            <w:pPr>
              <w:jc w:val="center"/>
            </w:pPr>
            <w:r>
              <w:rPr>
                <w:rFonts w:ascii="Times New Roman" w:hAnsi="Times New Roman"/>
                <w:b w:val="0"/>
                <w:color w:val="FF0000"/>
                <w:sz w:val="23"/>
              </w:rPr>
              <w:t>C (large and wide)</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(Residents)</w:t>
            </w:r>
          </w:p>
        </w:tc>
        <w:tc>
          <w:tcPr>
            <w:tcW w:type="dxa" w:w="4514"/>
            <w:tcMar>
              <w:top w:w="6" w:type="dxa"/>
              <w:bottom w:w="6" w:type="dxa"/>
              <w:left w:w="2" w:type="dxa"/>
              <w:right w:w="2" w:type="dxa"/>
            </w:tcMar>
          </w:tcPr>
          <w:p>
            <w:pPr>
              <w:jc w:val="center"/>
            </w:pPr>
            <w:r>
              <w:rPr>
                <w:rFonts w:ascii="Times New Roman" w:hAnsi="Times New Roman"/>
                <w:b w:val="0"/>
                <w:color w:val="FF0000"/>
                <w:sz w:val="23"/>
              </w:rPr>
              <w:t>B (Students go home every night after school.)</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A (Keep noise levels down at night)</w:t>
            </w:r>
          </w:p>
        </w:tc>
        <w:tc>
          <w:tcPr>
            <w:tcW w:type="dxa" w:w="4514"/>
            <w:tcMar>
              <w:top w:w="6" w:type="dxa"/>
              <w:bottom w:w="6" w:type="dxa"/>
              <w:left w:w="2" w:type="dxa"/>
              <w:right w:w="2" w:type="dxa"/>
            </w:tcMar>
          </w:tcPr>
          <w:p>
            <w:pPr>
              <w:jc w:val="center"/>
            </w:pPr>
            <w:r>
              <w:rPr>
                <w:rFonts w:ascii="Times New Roman" w:hAnsi="Times New Roman"/>
                <w:b w:val="0"/>
                <w:color w:val="FF0000"/>
                <w:sz w:val="23"/>
              </w:rPr>
              <w:t>C (students)</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A (My brother likes playing badminton.)</w:t>
            </w:r>
          </w:p>
        </w:tc>
        <w:tc>
          <w:tcPr>
            <w:tcW w:type="dxa" w:w="4514"/>
            <w:tcMar>
              <w:top w:w="6" w:type="dxa"/>
              <w:bottom w:w="6" w:type="dxa"/>
              <w:left w:w="2" w:type="dxa"/>
              <w:right w:w="2" w:type="dxa"/>
            </w:tcMar>
          </w:tcPr>
          <w:p>
            <w:pPr>
              <w:jc w:val="center"/>
            </w:pPr>
            <w:r>
              <w:rPr>
                <w:rFonts w:ascii="Times New Roman" w:hAnsi="Times New Roman"/>
                <w:b w:val="0"/>
                <w:color w:val="FF0000"/>
                <w:sz w:val="23"/>
              </w:rPr>
              <w:t>D (My class has thirty students.)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A (Nam is the tallest student in his class.)</w:t>
            </w:r>
          </w:p>
        </w:tc>
        <w:tc>
          <w:tcPr>
            <w:tcW w:type="dxa" w:w="4514"/>
            <w:tcMar>
              <w:top w:w="6" w:type="dxa"/>
              <w:bottom w:w="6" w:type="dxa"/>
              <w:left w:w="2" w:type="dxa"/>
              <w:right w:w="2" w:type="dxa"/>
            </w:tcMar>
          </w:tcPr>
          <w:p>
            <w:pPr>
              <w:jc w:val="center"/>
            </w:pPr>
            <w:r>
              <w:rPr>
                <w:rFonts w:ascii="Times New Roman" w:hAnsi="Times New Roman"/>
                <w:b w:val="0"/>
                <w:color w:val="FF0000"/>
                <w:sz w:val="23"/>
              </w:rPr>
              <w:t>A (That small room doesn't have any ceiling fans.)</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C (My family cooks dinner together every evening.)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(My family cooks dinner together every evening.)</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A (Does your brother walk to school every morning?)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(How often do you play sports after school?)</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 would like to tell you about my new school, Dong Yen Lower Secondary School. It is located in a quiet village with fresh air. The school has three modern buildings, twenty well-equipped classrooms, a large computer lab, and a green playground. My teachers are dedicated and enthusiastic, while my classmates are friendly and supportive. I always look forward to going to school every morning.</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