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2 - SCHOOL YEAR 2026 - 2027</w:t>
        <w:br/>
      </w:r>
      <w:r>
        <w:rPr>
          <w:b/>
          <w:sz w:val="22"/>
        </w:rPr>
        <w:t>SUBJECT: ENGLISH 6 -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Television, Unit 8: Sports and Games, Unit 9: Cities of the World)</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(Wh-questions, Conjunctions (and, but, so, because, although), Past simple, Imperatives)</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2 - SCHOOL YEAR 2026 - 2027</w:t>
        <w:br/>
      </w:r>
      <w:r>
        <w:rPr>
          <w:b/>
          <w:sz w:val="22"/>
        </w:rPr>
        <w:t>SUBJECT: ENGLISH 6 -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Television, Unit 8: Sports and Games, Unit 9: Cities of the World'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Television, Unit 8: Sports and Games, Unit 9: Cities of the World'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Television, Unit 8: Sports and Games, Unit 9: Cities of the World)</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(Wh-questions, Conjunctions (and, but, so, because, although), Past simple, Imperatives)</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Television, Unit 8: Sports and Games, Unit 9: Cities of the World'</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Television, Unit 8: Sports and Games, Unit 9: Cities of the World'</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Playing computer games all night</w:t>
      </w:r>
      <w:r>
        <w:tab/>
      </w:r>
      <w:r>
        <w:rPr>
          <w:rFonts w:ascii="Times New Roman" w:hAnsi="Times New Roman"/>
          <w:b w:val="0"/>
          <w:color w:val="FF0000"/>
          <w:sz w:val="26"/>
        </w:rPr>
        <w:t xml:space="preserve">B. </w:t>
      </w:r>
      <w:r>
        <w:rPr>
          <w:rFonts w:ascii="Times New Roman" w:hAnsi="Times New Roman"/>
          <w:color w:val="FF0000"/>
          <w:sz w:val="26"/>
        </w:rPr>
        <w:t>A Tour Around London Landmarks</w:t>
      </w:r>
      <w:r>
        <w:tab/>
      </w: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Peter and An,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Peter feel about An's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A Tour Around London Landmarks.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Peter and 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Peter refuses to listen to 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________ you at the sports stadium last Sunday afternoon?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Were</w:t>
      </w:r>
      <w:r>
        <w:tab/>
      </w:r>
      <w:r>
        <w:rPr>
          <w:rFonts w:ascii="Times New Roman" w:hAnsi="Times New Roman"/>
          <w:b w:val="0"/>
          <w:sz w:val="26"/>
        </w:rPr>
        <w:t xml:space="preserve">B. </w:t>
      </w:r>
      <w:r>
        <w:rPr>
          <w:rFonts w:ascii="Times New Roman" w:hAnsi="Times New Roman"/>
          <w:sz w:val="26"/>
        </w:rPr>
        <w:t>Did</w:t>
      </w:r>
      <w:r>
        <w:tab/>
      </w:r>
      <w:r>
        <w:rPr>
          <w:rFonts w:ascii="Times New Roman" w:hAnsi="Times New Roman"/>
          <w:b w:val="0"/>
          <w:sz w:val="26"/>
        </w:rPr>
        <w:t xml:space="preserve">C. </w:t>
      </w:r>
      <w:r>
        <w:rPr>
          <w:rFonts w:ascii="Times New Roman" w:hAnsi="Times New Roman"/>
          <w:sz w:val="26"/>
        </w:rPr>
        <w:t>Was</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12. </w:t>
      </w:r>
      <w:r>
        <w:rPr>
          <w:rFonts w:ascii="Times New Roman" w:hAnsi="Times New Roman"/>
          <w:sz w:val="26"/>
        </w:rPr>
        <w:t>Binh: What is your favourite TV programme?' - Linda: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It is on Sunday.</w:t>
      </w:r>
      <w:r>
        <w:tab/>
      </w:r>
      <w:r>
        <w:rPr>
          <w:rFonts w:ascii="Times New Roman" w:hAnsi="Times New Roman"/>
          <w:b w:val="0"/>
          <w:color w:val="FF0000"/>
          <w:sz w:val="26"/>
        </w:rPr>
        <w:t xml:space="preserve">B. </w:t>
      </w:r>
      <w:r>
        <w:rPr>
          <w:rFonts w:ascii="Times New Roman" w:hAnsi="Times New Roman"/>
          <w:color w:val="FF0000"/>
          <w:sz w:val="26"/>
        </w:rPr>
        <w:t>I love the animal programme on VTV7.</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Yes, I like television.</w:t>
      </w:r>
      <w:r>
        <w:tab/>
      </w:r>
      <w:r>
        <w:rPr>
          <w:rFonts w:ascii="Times New Roman" w:hAnsi="Times New Roman"/>
          <w:b w:val="0"/>
          <w:sz w:val="26"/>
        </w:rPr>
        <w:t xml:space="preserve">D. </w:t>
      </w:r>
      <w:r>
        <w:rPr>
          <w:rFonts w:ascii="Times New Roman" w:hAnsi="Times New Roman"/>
          <w:sz w:val="26"/>
        </w:rPr>
        <w:t>I watch TV for two hours.</w:t>
      </w:r>
    </w:p>
    <w:p>
      <w:pPr>
        <w:spacing w:before="40" w:after="0" w:line="276" w:lineRule="auto"/>
      </w:pPr>
      <w:r>
        <w:rPr>
          <w:b/>
          <w:sz w:val="26"/>
        </w:rPr>
        <w:t xml:space="preserve">13. </w:t>
      </w:r>
      <w:r>
        <w:rPr>
          <w:rFonts w:ascii="Times New Roman" w:hAnsi="Times New Roman"/>
          <w:sz w:val="26"/>
        </w:rPr>
        <w:t>Last weekend, our family ________ to Nha Trang and enjoyed the beautiful beach.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travels</w:t>
      </w:r>
      <w:r>
        <w:tab/>
      </w:r>
      <w:r>
        <w:rPr>
          <w:rFonts w:ascii="Times New Roman" w:hAnsi="Times New Roman"/>
          <w:b w:val="0"/>
          <w:sz w:val="26"/>
        </w:rPr>
        <w:t xml:space="preserve">B. </w:t>
      </w:r>
      <w:r>
        <w:rPr>
          <w:rFonts w:ascii="Times New Roman" w:hAnsi="Times New Roman"/>
          <w:sz w:val="26"/>
        </w:rPr>
        <w:t>travel</w:t>
      </w:r>
      <w:r>
        <w:tab/>
      </w:r>
      <w:r>
        <w:rPr>
          <w:rFonts w:ascii="Times New Roman" w:hAnsi="Times New Roman"/>
          <w:b w:val="0"/>
          <w:sz w:val="26"/>
        </w:rPr>
        <w:t xml:space="preserve">C. </w:t>
      </w:r>
      <w:r>
        <w:rPr>
          <w:rFonts w:ascii="Times New Roman" w:hAnsi="Times New Roman"/>
          <w:sz w:val="26"/>
        </w:rPr>
        <w:t>is travelling</w:t>
      </w:r>
      <w:r>
        <w:tab/>
      </w:r>
      <w:r>
        <w:rPr>
          <w:rFonts w:ascii="Times New Roman" w:hAnsi="Times New Roman"/>
          <w:b w:val="0"/>
          <w:color w:val="FF0000"/>
          <w:sz w:val="26"/>
        </w:rPr>
        <w:t xml:space="preserve">D. </w:t>
      </w:r>
      <w:r>
        <w:rPr>
          <w:rFonts w:ascii="Times New Roman" w:hAnsi="Times New Roman"/>
          <w:color w:val="FF0000"/>
          <w:sz w:val="26"/>
        </w:rPr>
        <w:t>travelled</w:t>
      </w:r>
    </w:p>
    <w:p>
      <w:pPr>
        <w:spacing w:before="40" w:after="0" w:line="276" w:lineRule="auto"/>
      </w:pPr>
      <w:r>
        <w:rPr>
          <w:b/>
          <w:sz w:val="26"/>
        </w:rPr>
        <w:t xml:space="preserve">14. </w:t>
      </w:r>
      <w:r>
        <w:rPr>
          <w:rFonts w:ascii="Times New Roman" w:hAnsi="Times New Roman"/>
          <w:sz w:val="26"/>
        </w:rPr>
        <w:t>Children should play outdoor sports to stay ________ and energetic.</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fit</w:t>
      </w:r>
      <w:r>
        <w:tab/>
      </w:r>
      <w:r>
        <w:rPr>
          <w:rFonts w:ascii="Times New Roman" w:hAnsi="Times New Roman"/>
          <w:b w:val="0"/>
          <w:sz w:val="26"/>
        </w:rPr>
        <w:t xml:space="preserve">B. </w:t>
      </w:r>
      <w:r>
        <w:rPr>
          <w:rFonts w:ascii="Times New Roman" w:hAnsi="Times New Roman"/>
          <w:sz w:val="26"/>
        </w:rPr>
        <w:t>fat</w:t>
      </w:r>
      <w:r>
        <w:tab/>
      </w:r>
      <w:r>
        <w:rPr>
          <w:rFonts w:ascii="Times New Roman" w:hAnsi="Times New Roman"/>
          <w:b w:val="0"/>
          <w:sz w:val="26"/>
        </w:rPr>
        <w:t xml:space="preserve">C. </w:t>
      </w:r>
      <w:r>
        <w:rPr>
          <w:rFonts w:ascii="Times New Roman" w:hAnsi="Times New Roman"/>
          <w:sz w:val="26"/>
        </w:rPr>
        <w:t>weak</w:t>
      </w:r>
      <w:r>
        <w:tab/>
      </w:r>
      <w:r>
        <w:rPr>
          <w:rFonts w:ascii="Times New Roman" w:hAnsi="Times New Roman"/>
          <w:b w:val="0"/>
          <w:sz w:val="26"/>
        </w:rPr>
        <w:t xml:space="preserve">D. </w:t>
      </w:r>
      <w:r>
        <w:rPr>
          <w:rFonts w:ascii="Times New Roman" w:hAnsi="Times New Roman"/>
          <w:sz w:val="26"/>
        </w:rPr>
        <w:t>lazy</w:t>
      </w:r>
    </w:p>
    <w:p>
      <w:pPr>
        <w:spacing w:before="40" w:after="0" w:line="276" w:lineRule="auto"/>
      </w:pPr>
      <w:r>
        <w:rPr>
          <w:b/>
          <w:sz w:val="26"/>
        </w:rPr>
        <w:t xml:space="preserve">15. </w:t>
      </w:r>
      <w:r>
        <w:rPr>
          <w:rFonts w:ascii="Times New Roman" w:hAnsi="Times New Roman"/>
          <w:sz w:val="26"/>
        </w:rPr>
        <w:t>Sydney has many historic buildings, museums, and red double-decker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buses</w:t>
      </w:r>
      <w:r>
        <w:tab/>
      </w:r>
      <w:r>
        <w:rPr>
          <w:rFonts w:ascii="Times New Roman" w:hAnsi="Times New Roman"/>
          <w:b w:val="0"/>
          <w:sz w:val="26"/>
        </w:rPr>
        <w:t xml:space="preserve">B. </w:t>
      </w:r>
      <w:r>
        <w:rPr>
          <w:rFonts w:ascii="Times New Roman" w:hAnsi="Times New Roman"/>
          <w:sz w:val="26"/>
        </w:rPr>
        <w:t>boats</w:t>
      </w:r>
      <w:r>
        <w:tab/>
      </w:r>
      <w:r>
        <w:rPr>
          <w:rFonts w:ascii="Times New Roman" w:hAnsi="Times New Roman"/>
          <w:b w:val="0"/>
          <w:sz w:val="26"/>
        </w:rPr>
        <w:t xml:space="preserve">C. </w:t>
      </w:r>
      <w:r>
        <w:rPr>
          <w:rFonts w:ascii="Times New Roman" w:hAnsi="Times New Roman"/>
          <w:sz w:val="26"/>
        </w:rPr>
        <w:t>planes</w:t>
      </w:r>
      <w:r>
        <w:tab/>
      </w:r>
      <w:r>
        <w:rPr>
          <w:rFonts w:ascii="Times New Roman" w:hAnsi="Times New Roman"/>
          <w:b w:val="0"/>
          <w:sz w:val="26"/>
        </w:rPr>
        <w:t xml:space="preserve">D. </w:t>
      </w:r>
      <w:r>
        <w:rPr>
          <w:rFonts w:ascii="Times New Roman" w:hAnsi="Times New Roman"/>
          <w:sz w:val="26"/>
        </w:rPr>
        <w:t>trains</w:t>
      </w:r>
    </w:p>
    <w:p>
      <w:pPr>
        <w:spacing w:before="40" w:after="0" w:line="276" w:lineRule="auto"/>
      </w:pPr>
      <w:r>
        <w:rPr>
          <w:b/>
          <w:sz w:val="26"/>
        </w:rPr>
        <w:t xml:space="preserve">16. </w:t>
      </w:r>
      <w:r>
        <w:rPr>
          <w:rFonts w:ascii="Times New Roman" w:hAnsi="Times New Roman"/>
          <w:sz w:val="26"/>
        </w:rPr>
        <w:t>The Eiffel Tower is the most famous ________ of London, France.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landmark</w:t>
      </w:r>
      <w:r>
        <w:tab/>
      </w:r>
      <w:r>
        <w:rPr>
          <w:rFonts w:ascii="Times New Roman" w:hAnsi="Times New Roman"/>
          <w:b w:val="0"/>
          <w:sz w:val="26"/>
        </w:rPr>
        <w:t xml:space="preserve">B. </w:t>
      </w:r>
      <w:r>
        <w:rPr>
          <w:rFonts w:ascii="Times New Roman" w:hAnsi="Times New Roman"/>
          <w:sz w:val="26"/>
        </w:rPr>
        <w:t>river</w:t>
      </w:r>
      <w:r>
        <w:tab/>
      </w:r>
      <w:r>
        <w:rPr>
          <w:rFonts w:ascii="Times New Roman" w:hAnsi="Times New Roman"/>
          <w:b w:val="0"/>
          <w:sz w:val="26"/>
        </w:rPr>
        <w:t xml:space="preserve">C. </w:t>
      </w:r>
      <w:r>
        <w:rPr>
          <w:rFonts w:ascii="Times New Roman" w:hAnsi="Times New Roman"/>
          <w:sz w:val="26"/>
        </w:rPr>
        <w:t>beach</w:t>
      </w:r>
      <w:r>
        <w:tab/>
      </w:r>
      <w:r>
        <w:rPr>
          <w:rFonts w:ascii="Times New Roman" w:hAnsi="Times New Roman"/>
          <w:b w:val="0"/>
          <w:sz w:val="26"/>
        </w:rPr>
        <w:t xml:space="preserve">D. </w:t>
      </w:r>
      <w:r>
        <w:rPr>
          <w:rFonts w:ascii="Times New Roman" w:hAnsi="Times New Roman"/>
          <w:sz w:val="26"/>
        </w:rPr>
        <w:t>mountain</w:t>
      </w:r>
    </w:p>
    <w:p>
      <w:pPr>
        <w:spacing w:before="40" w:after="0" w:line="276" w:lineRule="auto"/>
      </w:pPr>
      <w:r>
        <w:rPr>
          <w:b/>
          <w:sz w:val="26"/>
        </w:rPr>
        <w:t xml:space="preserve">17. </w:t>
      </w:r>
      <w:r>
        <w:rPr>
          <w:rFonts w:ascii="Times New Roman" w:hAnsi="Times New Roman"/>
          <w:sz w:val="26"/>
        </w:rPr>
        <w:t>The educational programme helps children learn about science and nature in a ________ way.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fun</w:t>
      </w:r>
      <w:r>
        <w:tab/>
      </w:r>
      <w:r>
        <w:rPr>
          <w:rFonts w:ascii="Times New Roman" w:hAnsi="Times New Roman"/>
          <w:b w:val="0"/>
          <w:sz w:val="26"/>
        </w:rPr>
        <w:t xml:space="preserve">B. </w:t>
      </w:r>
      <w:r>
        <w:rPr>
          <w:rFonts w:ascii="Times New Roman" w:hAnsi="Times New Roman"/>
          <w:sz w:val="26"/>
        </w:rPr>
        <w:t>sad</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tiring</w:t>
      </w:r>
    </w:p>
    <w:p>
      <w:pPr>
        <w:spacing w:before="40" w:after="0" w:line="276" w:lineRule="auto"/>
      </w:pPr>
      <w:r>
        <w:rPr>
          <w:b/>
          <w:sz w:val="26"/>
        </w:rPr>
        <w:t xml:space="preserve">18. </w:t>
      </w:r>
      <w:r>
        <w:rPr>
          <w:rFonts w:ascii="Times New Roman" w:hAnsi="Times New Roman"/>
          <w:sz w:val="26"/>
        </w:rPr>
        <w:t>Minh: Did you play football last Sunday afternoon?' - Peter: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No, I am not.</w:t>
      </w:r>
      <w:r>
        <w:tab/>
      </w:r>
      <w:r>
        <w:rPr>
          <w:rFonts w:ascii="Times New Roman" w:hAnsi="Times New Roman"/>
          <w:b w:val="0"/>
          <w:sz w:val="26"/>
        </w:rPr>
        <w:t xml:space="preserve">B. </w:t>
      </w:r>
      <w:r>
        <w:rPr>
          <w:rFonts w:ascii="Times New Roman" w:hAnsi="Times New Roman"/>
          <w:sz w:val="26"/>
        </w:rPr>
        <w:t>It was sunny.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Yes, I did. Our team won the match.</w:t>
      </w:r>
      <w:r>
        <w:tab/>
      </w:r>
      <w:r>
        <w:rPr>
          <w:rFonts w:ascii="Times New Roman" w:hAnsi="Times New Roman"/>
          <w:b w:val="0"/>
          <w:sz w:val="26"/>
        </w:rPr>
        <w:t xml:space="preserve">D. </w:t>
      </w:r>
      <w:r>
        <w:rPr>
          <w:rFonts w:ascii="Times New Roman" w:hAnsi="Times New Roman"/>
          <w:sz w:val="26"/>
        </w:rPr>
        <w:t>I play football every morning.</w:t>
      </w:r>
    </w:p>
    <w:p>
      <w:pPr>
        <w:spacing w:before="40" w:after="0" w:line="276" w:lineRule="auto"/>
      </w:pPr>
      <w:r>
        <w:rPr>
          <w:b/>
          <w:sz w:val="26"/>
        </w:rPr>
        <w:t xml:space="preserve">19. </w:t>
      </w:r>
      <w:r>
        <w:rPr>
          <w:rFonts w:ascii="Times New Roman" w:hAnsi="Times New Roman"/>
          <w:sz w:val="26"/>
        </w:rPr>
        <w:t>________ channel is the animated cartoon on? - It's on Cartoon Network.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Where</w:t>
      </w:r>
      <w:r>
        <w:tab/>
      </w:r>
      <w:r>
        <w:rPr>
          <w:rFonts w:ascii="Times New Roman" w:hAnsi="Times New Roman"/>
          <w:b w:val="0"/>
          <w:sz w:val="26"/>
        </w:rPr>
        <w:t xml:space="preserve">B. </w:t>
      </w:r>
      <w:r>
        <w:rPr>
          <w:rFonts w:ascii="Times New Roman" w:hAnsi="Times New Roman"/>
          <w:sz w:val="26"/>
        </w:rPr>
        <w:t>Why</w:t>
      </w:r>
      <w:r>
        <w:tab/>
      </w:r>
      <w:r>
        <w:rPr>
          <w:rFonts w:ascii="Times New Roman" w:hAnsi="Times New Roman"/>
          <w:b w:val="0"/>
          <w:color w:val="FF0000"/>
          <w:sz w:val="26"/>
        </w:rPr>
        <w:t xml:space="preserve">C. </w:t>
      </w:r>
      <w:r>
        <w:rPr>
          <w:rFonts w:ascii="Times New Roman" w:hAnsi="Times New Roman"/>
          <w:color w:val="FF0000"/>
          <w:sz w:val="26"/>
        </w:rPr>
        <w:t>Which</w:t>
      </w:r>
      <w:r>
        <w:tab/>
      </w:r>
      <w:r>
        <w:rPr>
          <w:rFonts w:ascii="Times New Roman" w:hAnsi="Times New Roman"/>
          <w:b w:val="0"/>
          <w:sz w:val="26"/>
        </w:rPr>
        <w:t xml:space="preserve">D. </w:t>
      </w:r>
      <w:r>
        <w:rPr>
          <w:rFonts w:ascii="Times New Roman" w:hAnsi="Times New Roman"/>
          <w:sz w:val="26"/>
        </w:rPr>
        <w:t>How</w:t>
      </w:r>
    </w:p>
    <w:p>
      <w:pPr>
        <w:spacing w:before="40" w:after="0" w:line="276" w:lineRule="auto"/>
      </w:pPr>
      <w:r>
        <w:rPr>
          <w:b/>
          <w:sz w:val="26"/>
        </w:rPr>
        <w:t xml:space="preserve">20. </w:t>
      </w:r>
      <w:r>
        <w:rPr>
          <w:rFonts w:ascii="Times New Roman" w:hAnsi="Times New Roman"/>
          <w:sz w:val="26"/>
        </w:rPr>
        <w:t>Binh likes sports, ________ his sister prefers reading books.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so</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and</w:t>
      </w:r>
      <w:r>
        <w:tab/>
      </w:r>
      <w:r>
        <w:rPr>
          <w:rFonts w:ascii="Times New Roman" w:hAnsi="Times New Roman"/>
          <w:b w:val="0"/>
          <w:color w:val="FF0000"/>
          <w:sz w:val="26"/>
        </w:rPr>
        <w:t xml:space="preserve">D. </w:t>
      </w:r>
      <w:r>
        <w:rPr>
          <w:rFonts w:ascii="Times New Roman" w:hAnsi="Times New Roman"/>
          <w:color w:val="FF0000"/>
          <w:sz w:val="26"/>
        </w:rPr>
        <w:t>but</w:t>
      </w:r>
    </w:p>
    <w:p>
      <w:pPr>
        <w:spacing w:before="40" w:after="0" w:line="276" w:lineRule="auto"/>
      </w:pPr>
      <w:r>
        <w:rPr>
          <w:b/>
          <w:sz w:val="26"/>
        </w:rPr>
        <w:t xml:space="preserve">21. </w:t>
      </w:r>
      <w:r>
        <w:rPr>
          <w:rFonts w:ascii="Times New Roman" w:hAnsi="Times New Roman"/>
          <w:sz w:val="26"/>
        </w:rPr>
        <w:t>Which word has the underlined part pronounced differently? sk</w:t>
      </w:r>
      <w:r>
        <w:rPr>
          <w:rFonts w:ascii="Times New Roman" w:hAnsi="Times New Roman"/>
          <w:sz w:val="26"/>
          <w:u w:val="single"/>
        </w:rPr>
        <w:t>i</w:t>
      </w:r>
      <w:r>
        <w:rPr>
          <w:rFonts w:ascii="Times New Roman" w:hAnsi="Times New Roman"/>
          <w:sz w:val="26"/>
        </w:rPr>
        <w:t>, c</w:t>
      </w:r>
      <w:r>
        <w:rPr>
          <w:rFonts w:ascii="Times New Roman" w:hAnsi="Times New Roman"/>
          <w:sz w:val="26"/>
          <w:u w:val="single"/>
        </w:rPr>
        <w:t>i</w:t>
      </w:r>
      <w:r>
        <w:rPr>
          <w:rFonts w:ascii="Times New Roman" w:hAnsi="Times New Roman"/>
          <w:sz w:val="26"/>
        </w:rPr>
        <w:t>ty, f</w:t>
      </w:r>
      <w:r>
        <w:rPr>
          <w:rFonts w:ascii="Times New Roman" w:hAnsi="Times New Roman"/>
          <w:sz w:val="26"/>
          <w:u w:val="single"/>
        </w:rPr>
        <w:t>i</w:t>
      </w:r>
      <w:r>
        <w:rPr>
          <w:rFonts w:ascii="Times New Roman" w:hAnsi="Times New Roman"/>
          <w:sz w:val="26"/>
        </w:rPr>
        <w:t>lm, l</w:t>
      </w:r>
      <w:r>
        <w:rPr>
          <w:rFonts w:ascii="Times New Roman" w:hAnsi="Times New Roman"/>
          <w:sz w:val="26"/>
          <w:u w:val="single"/>
        </w:rPr>
        <w:t>i</w:t>
      </w:r>
      <w:r>
        <w:rPr>
          <w:rFonts w:ascii="Times New Roman" w:hAnsi="Times New Roman"/>
          <w:sz w:val="26"/>
        </w:rPr>
        <w:t>ke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ski</w:t>
      </w:r>
      <w:r>
        <w:tab/>
      </w:r>
      <w:r>
        <w:rPr>
          <w:rFonts w:ascii="Times New Roman" w:hAnsi="Times New Roman"/>
          <w:b w:val="0"/>
          <w:sz w:val="26"/>
        </w:rPr>
        <w:t xml:space="preserve">B. </w:t>
      </w:r>
      <w:r>
        <w:rPr>
          <w:rFonts w:ascii="Times New Roman" w:hAnsi="Times New Roman"/>
          <w:sz w:val="26"/>
        </w:rPr>
        <w:t>city</w:t>
      </w:r>
      <w:r>
        <w:tab/>
      </w:r>
      <w:r>
        <w:rPr>
          <w:rFonts w:ascii="Times New Roman" w:hAnsi="Times New Roman"/>
          <w:b w:val="0"/>
          <w:sz w:val="26"/>
        </w:rPr>
        <w:t xml:space="preserve">C. </w:t>
      </w:r>
      <w:r>
        <w:rPr>
          <w:rFonts w:ascii="Times New Roman" w:hAnsi="Times New Roman"/>
          <w:sz w:val="26"/>
        </w:rPr>
        <w:t>film</w:t>
      </w:r>
      <w:r>
        <w:tab/>
      </w:r>
      <w:r>
        <w:rPr>
          <w:rFonts w:ascii="Times New Roman" w:hAnsi="Times New Roman"/>
          <w:b w:val="0"/>
          <w:color w:val="FF0000"/>
          <w:sz w:val="26"/>
        </w:rPr>
        <w:t xml:space="preserve">D. </w:t>
      </w:r>
      <w:r>
        <w:rPr>
          <w:rFonts w:ascii="Times New Roman" w:hAnsi="Times New Roman"/>
          <w:color w:val="FF0000"/>
          <w:sz w:val="26"/>
        </w:rPr>
        <w:t>like</w:t>
      </w:r>
    </w:p>
    <w:p>
      <w:pPr>
        <w:spacing w:before="40" w:after="0" w:line="276" w:lineRule="auto"/>
      </w:pPr>
      <w:r>
        <w:rPr>
          <w:b/>
          <w:sz w:val="26"/>
        </w:rPr>
        <w:t xml:space="preserve">22. </w:t>
      </w:r>
      <w:r>
        <w:rPr>
          <w:rFonts w:ascii="Times New Roman" w:hAnsi="Times New Roman"/>
          <w:sz w:val="26"/>
        </w:rPr>
        <w:t>________ do you usually watch television? - Every evening after dinner.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Why</w:t>
      </w:r>
      <w:r>
        <w:tab/>
      </w:r>
      <w:r>
        <w:rPr>
          <w:rFonts w:ascii="Times New Roman" w:hAnsi="Times New Roman"/>
          <w:b w:val="0"/>
          <w:sz w:val="26"/>
        </w:rPr>
        <w:t xml:space="preserve">B. </w:t>
      </w:r>
      <w:r>
        <w:rPr>
          <w:rFonts w:ascii="Times New Roman" w:hAnsi="Times New Roman"/>
          <w:sz w:val="26"/>
        </w:rPr>
        <w:t>Where</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color w:val="FF0000"/>
          <w:sz w:val="26"/>
        </w:rPr>
        <w:t xml:space="preserve">D. </w:t>
      </w:r>
      <w:r>
        <w:rPr>
          <w:rFonts w:ascii="Times New Roman" w:hAnsi="Times New Roman"/>
          <w:color w:val="FF0000"/>
          <w:sz w:val="26"/>
        </w:rPr>
        <w:t>When</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Many people across Viet Nam take great pride in activities connected to educational tv channels.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devices</w:t>
      </w:r>
      <w:r>
        <w:tab/>
      </w:r>
      <w:r>
        <w:rPr>
          <w:rFonts w:ascii="Times New Roman" w:hAnsi="Times New Roman"/>
          <w:b w:val="0"/>
          <w:color w:val="FF0000"/>
          <w:sz w:val="26"/>
        </w:rPr>
        <w:t xml:space="preserve">B. </w:t>
      </w:r>
      <w:r>
        <w:rPr>
          <w:rFonts w:ascii="Times New Roman" w:hAnsi="Times New Roman"/>
          <w:color w:val="FF0000"/>
          <w:sz w:val="26"/>
        </w:rPr>
        <w:t>programmes</w:t>
      </w:r>
      <w:r>
        <w:tab/>
      </w:r>
      <w:r>
        <w:rPr>
          <w:rFonts w:ascii="Times New Roman" w:hAnsi="Times New Roman"/>
          <w:b w:val="0"/>
          <w:sz w:val="26"/>
        </w:rPr>
        <w:t xml:space="preserve">C. </w:t>
      </w:r>
      <w:r>
        <w:rPr>
          <w:rFonts w:ascii="Times New Roman" w:hAnsi="Times New Roman"/>
          <w:sz w:val="26"/>
        </w:rPr>
        <w:t>screens</w:t>
      </w:r>
      <w:r>
        <w:tab/>
      </w:r>
      <w:r>
        <w:rPr>
          <w:rFonts w:ascii="Times New Roman" w:hAnsi="Times New Roman"/>
          <w:b w:val="0"/>
          <w:sz w:val="26"/>
        </w:rPr>
        <w:t xml:space="preserve">D. </w:t>
      </w:r>
      <w:r>
        <w:rPr>
          <w:rFonts w:ascii="Times New Roman" w:hAnsi="Times New Roman"/>
          <w:sz w:val="26"/>
        </w:rPr>
        <w:t>radios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station</w:t>
      </w:r>
      <w:r>
        <w:tab/>
      </w:r>
      <w:r>
        <w:rPr>
          <w:rFonts w:ascii="Times New Roman" w:hAnsi="Times New Roman"/>
          <w:b w:val="0"/>
          <w:sz w:val="26"/>
        </w:rPr>
        <w:t xml:space="preserve">B. </w:t>
      </w:r>
      <w:r>
        <w:rPr>
          <w:rFonts w:ascii="Times New Roman" w:hAnsi="Times New Roman"/>
          <w:sz w:val="26"/>
        </w:rPr>
        <w:t>building</w:t>
      </w:r>
      <w:r>
        <w:tab/>
      </w:r>
      <w:r>
        <w:rPr>
          <w:rFonts w:ascii="Times New Roman" w:hAnsi="Times New Roman"/>
          <w:b w:val="0"/>
          <w:sz w:val="26"/>
        </w:rPr>
        <w:t xml:space="preserve">C. </w:t>
      </w:r>
      <w:r>
        <w:rPr>
          <w:rFonts w:ascii="Times New Roman" w:hAnsi="Times New Roman"/>
          <w:sz w:val="26"/>
        </w:rPr>
        <w:t>class</w:t>
      </w:r>
      <w:r>
        <w:tab/>
      </w:r>
      <w:r>
        <w:rPr>
          <w:rFonts w:ascii="Times New Roman" w:hAnsi="Times New Roman"/>
          <w:b w:val="0"/>
          <w:color w:val="FF0000"/>
          <w:sz w:val="26"/>
        </w:rPr>
        <w:t xml:space="preserve">D. </w:t>
      </w:r>
      <w:r>
        <w:rPr>
          <w:rFonts w:ascii="Times New Roman" w:hAnsi="Times New Roman"/>
          <w:color w:val="FF0000"/>
          <w:sz w:val="26"/>
        </w:rPr>
        <w:t>channel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because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so</w:t>
      </w:r>
      <w:r>
        <w:tab/>
      </w:r>
      <w:r>
        <w:rPr>
          <w:rFonts w:ascii="Times New Roman" w:hAnsi="Times New Roman"/>
          <w:b w:val="0"/>
          <w:sz w:val="26"/>
        </w:rPr>
        <w:t xml:space="preserve">D. </w:t>
      </w:r>
      <w:r>
        <w:rPr>
          <w:rFonts w:ascii="Times New Roman" w:hAnsi="Times New Roman"/>
          <w:sz w:val="26"/>
        </w:rPr>
        <w:t>but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educational</w:t>
      </w:r>
      <w:r>
        <w:tab/>
      </w:r>
      <w:r>
        <w:rPr>
          <w:rFonts w:ascii="Times New Roman" w:hAnsi="Times New Roman"/>
          <w:b w:val="0"/>
          <w:sz w:val="26"/>
        </w:rPr>
        <w:t xml:space="preserve">B. </w:t>
      </w:r>
      <w:r>
        <w:rPr>
          <w:rFonts w:ascii="Times New Roman" w:hAnsi="Times New Roman"/>
          <w:sz w:val="26"/>
        </w:rPr>
        <w:t>silly</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boring</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player</w:t>
      </w:r>
      <w:r>
        <w:tab/>
      </w:r>
      <w:r>
        <w:rPr>
          <w:rFonts w:ascii="Times New Roman" w:hAnsi="Times New Roman"/>
          <w:b w:val="0"/>
          <w:sz w:val="26"/>
        </w:rPr>
        <w:t xml:space="preserve">B. </w:t>
      </w:r>
      <w:r>
        <w:rPr>
          <w:rFonts w:ascii="Times New Roman" w:hAnsi="Times New Roman"/>
          <w:sz w:val="26"/>
        </w:rPr>
        <w:t>worker</w:t>
      </w:r>
      <w:r>
        <w:tab/>
      </w:r>
      <w:r>
        <w:rPr>
          <w:rFonts w:ascii="Times New Roman" w:hAnsi="Times New Roman"/>
          <w:b w:val="0"/>
          <w:color w:val="FF0000"/>
          <w:sz w:val="26"/>
        </w:rPr>
        <w:t xml:space="preserve">C. </w:t>
      </w:r>
      <w:r>
        <w:rPr>
          <w:rFonts w:ascii="Times New Roman" w:hAnsi="Times New Roman"/>
          <w:color w:val="FF0000"/>
          <w:sz w:val="26"/>
        </w:rPr>
        <w:t>viewer</w:t>
      </w:r>
      <w:r>
        <w:tab/>
      </w:r>
      <w:r>
        <w:rPr>
          <w:rFonts w:ascii="Times New Roman" w:hAnsi="Times New Roman"/>
          <w:b w:val="0"/>
          <w:sz w:val="26"/>
        </w:rPr>
        <w:t xml:space="preserve">D. </w:t>
      </w:r>
      <w:r>
        <w:rPr>
          <w:rFonts w:ascii="Times New Roman" w:hAnsi="Times New Roman"/>
          <w:sz w:val="26"/>
        </w:rPr>
        <w:t>singer</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Last Friday, our secondary school held an exciting table tennis championship in the multi-purpose sports hall. More than thirty talented student athletes from grades 6 to 9 participated in the tournament. Each player was equipped with professional rubber-coated rackets and lightweight plastic balls. The matches were fast-paced and thrilling, with spectators cheering enthusiastically for every spectacular smash. After five intense rounds, Minh from class 6A won the championship trophy with his incredible backhand returns. Participating in school sports tournaments promotes athletic stamina, quick reflexes, and fair play among adolescents.</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Table Tennis Championship at School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passage recommends throwing rubbish into rivers and streets.</w:t>
      </w:r>
    </w:p>
    <w:p>
      <w:pPr>
        <w:spacing w:before="40" w:after="0" w:line="276" w:lineRule="auto"/>
        <w:ind w:left="288"/>
      </w:pPr>
      <w:r>
        <w:rPr>
          <w:b/>
          <w:sz w:val="26"/>
        </w:rPr>
        <w:t xml:space="preserve">29. </w:t>
      </w:r>
      <w:r>
        <w:rPr>
          <w:sz w:val="26"/>
        </w:rPr>
        <w:t>Who won the championship trophy in the tournament?</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 student from grade 12</w:t>
      </w:r>
      <w:r>
        <w:tab/>
      </w:r>
      <w:r>
        <w:rPr>
          <w:rFonts w:ascii="Times New Roman" w:hAnsi="Times New Roman"/>
          <w:b w:val="0"/>
          <w:color w:val="FF0000"/>
          <w:sz w:val="26"/>
        </w:rPr>
        <w:t xml:space="preserve">B. </w:t>
      </w:r>
      <w:r>
        <w:rPr>
          <w:rFonts w:ascii="Times New Roman" w:hAnsi="Times New Roman"/>
          <w:color w:val="FF0000"/>
          <w:sz w:val="26"/>
        </w:rPr>
        <w:t>Minh from class 6A</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An international referee</w:t>
      </w:r>
      <w:r>
        <w:tab/>
      </w:r>
      <w:r>
        <w:rPr>
          <w:rFonts w:ascii="Times New Roman" w:hAnsi="Times New Roman"/>
          <w:b w:val="0"/>
          <w:sz w:val="26"/>
        </w:rPr>
        <w:t xml:space="preserve">D. </w:t>
      </w:r>
      <w:r>
        <w:rPr>
          <w:rFonts w:ascii="Times New Roman" w:hAnsi="Times New Roman"/>
          <w:sz w:val="26"/>
        </w:rPr>
        <w:t>The physical education teacher</w:t>
      </w:r>
    </w:p>
    <w:p>
      <w:pPr>
        <w:spacing w:before="40" w:after="0" w:line="276" w:lineRule="auto"/>
        <w:ind w:left="288"/>
      </w:pPr>
      <w:r>
        <w:rPr>
          <w:b/>
          <w:sz w:val="26"/>
        </w:rPr>
        <w:t xml:space="preserve">30.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Cooking instructions for fast food</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Table Tennis Championship at School</w:t>
      </w:r>
    </w:p>
    <w:p>
      <w:pPr>
        <w:spacing w:before="40" w:after="0" w:line="276" w:lineRule="auto"/>
        <w:ind w:left="288"/>
      </w:pPr>
      <w:r>
        <w:rPr>
          <w:b/>
          <w:sz w:val="26"/>
        </w:rPr>
        <w:t xml:space="preserve">31. </w:t>
      </w:r>
      <w:r>
        <w:rPr>
          <w:sz w:val="26"/>
        </w:rPr>
        <w:t>The word spectacular'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boring and quiet</w:t>
      </w:r>
      <w:r>
        <w:tab/>
      </w:r>
      <w:r>
        <w:rPr>
          <w:rFonts w:ascii="Times New Roman" w:hAnsi="Times New Roman"/>
          <w:b w:val="0"/>
          <w:sz w:val="26"/>
        </w:rPr>
        <w:t xml:space="preserve">B. </w:t>
      </w:r>
      <w:r>
        <w:rPr>
          <w:rFonts w:ascii="Times New Roman" w:hAnsi="Times New Roman"/>
          <w:sz w:val="26"/>
        </w:rPr>
        <w:t>painful and sad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slow and clumsy</w:t>
      </w:r>
      <w:r>
        <w:tab/>
      </w:r>
      <w:r>
        <w:rPr>
          <w:rFonts w:ascii="Times New Roman" w:hAnsi="Times New Roman"/>
          <w:b w:val="0"/>
          <w:color w:val="FF0000"/>
          <w:sz w:val="26"/>
        </w:rPr>
        <w:t xml:space="preserve">D. </w:t>
      </w:r>
      <w:r>
        <w:rPr>
          <w:rFonts w:ascii="Times New Roman" w:hAnsi="Times New Roman"/>
          <w:color w:val="FF0000"/>
          <w:sz w:val="26"/>
        </w:rPr>
        <w:t>extremely impressive and exciting to watch</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distant foreign countries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No river in Viet David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David.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Mekong River is the longest river in Viet David.</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Mekong River is the longest river on Viet David.</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the mekong river is the longest river in viet nam.</w:t>
      </w:r>
    </w:p>
    <w:p>
      <w:pPr>
        <w:spacing w:before="40" w:after="0" w:line="276" w:lineRule="auto"/>
        <w:ind w:left="288"/>
      </w:pPr>
      <w:r>
        <w:rPr>
          <w:b/>
          <w:sz w:val="26"/>
        </w:rPr>
        <w:t xml:space="preserve">34. </w:t>
      </w:r>
      <w:r>
        <w:rPr>
          <w:b/>
          <w:sz w:val="26"/>
        </w:rPr>
        <w:t>No river in Viet David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is the longest river on Viet David.</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the mekong river is the longest river in viet nam.</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Mekong River are the longest river in Viet David.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Mekong River is the longest river in Viet David.</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watched / last Sunday / an / cartoon / we / interesting .</w:t>
      </w:r>
    </w:p>
    <w:p>
      <w:pPr>
        <w:spacing w:before="0" w:after="20" w:line="276" w:lineRule="auto"/>
        <w:ind w:left="720"/>
      </w:pPr>
      <w:r>
        <w:rPr>
          <w:rFonts w:ascii="Times New Roman" w:hAnsi="Times New Roman"/>
          <w:b w:val="0"/>
          <w:sz w:val="26"/>
        </w:rPr>
        <w:t xml:space="preserve">A. </w:t>
      </w:r>
      <w:r>
        <w:rPr>
          <w:rFonts w:ascii="Times New Roman" w:hAnsi="Times New Roman"/>
          <w:sz w:val="26"/>
        </w:rPr>
        <w:t>We watched last Sunday an cartoon interesting.</w:t>
      </w:r>
    </w:p>
    <w:p>
      <w:pPr>
        <w:spacing w:before="0" w:after="20" w:line="276" w:lineRule="auto"/>
        <w:ind w:left="720"/>
      </w:pPr>
      <w:r>
        <w:rPr>
          <w:rFonts w:ascii="Times New Roman" w:hAnsi="Times New Roman"/>
          <w:b w:val="0"/>
          <w:sz w:val="26"/>
        </w:rPr>
        <w:t xml:space="preserve">B. </w:t>
      </w:r>
      <w:r>
        <w:rPr>
          <w:rFonts w:ascii="Times New Roman" w:hAnsi="Times New Roman"/>
          <w:sz w:val="26"/>
        </w:rPr>
        <w:t>An interesting cartoon we last Sunday watched.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We watched an interesting cartoon last Sunday.</w:t>
      </w:r>
    </w:p>
    <w:p>
      <w:pPr>
        <w:spacing w:before="0" w:after="50" w:line="276" w:lineRule="auto"/>
        <w:ind w:left="720"/>
      </w:pPr>
      <w:r>
        <w:rPr>
          <w:rFonts w:ascii="Times New Roman" w:hAnsi="Times New Roman"/>
          <w:b w:val="0"/>
          <w:sz w:val="26"/>
        </w:rPr>
        <w:t xml:space="preserve">D. </w:t>
      </w:r>
      <w:r>
        <w:rPr>
          <w:rFonts w:ascii="Times New Roman" w:hAnsi="Times New Roman"/>
          <w:sz w:val="26"/>
        </w:rPr>
        <w:t>Yesterday watched we an interesting cartoon.</w:t>
      </w:r>
    </w:p>
    <w:p>
      <w:pPr>
        <w:spacing w:before="40" w:after="0" w:line="276" w:lineRule="auto"/>
        <w:ind w:left="288"/>
      </w:pPr>
      <w:r>
        <w:rPr>
          <w:b/>
          <w:sz w:val="26"/>
        </w:rPr>
        <w:t xml:space="preserve">36. </w:t>
      </w:r>
      <w:r>
        <w:rPr>
          <w:b/>
          <w:sz w:val="26"/>
        </w:rPr>
        <w:t>sports / play / do / how / you / often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How often do you play sports?</w:t>
      </w:r>
      <w:r>
        <w:tab/>
      </w:r>
      <w:r>
        <w:rPr>
          <w:rFonts w:ascii="Times New Roman" w:hAnsi="Times New Roman"/>
          <w:b w:val="0"/>
          <w:sz w:val="26"/>
        </w:rPr>
        <w:t xml:space="preserve">B. </w:t>
      </w:r>
      <w:r>
        <w:rPr>
          <w:rFonts w:ascii="Times New Roman" w:hAnsi="Times New Roman"/>
          <w:sz w:val="26"/>
        </w:rPr>
        <w:t>How do you often play sports?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often do you sports play?</w:t>
      </w:r>
      <w:r>
        <w:tab/>
      </w:r>
      <w:r>
        <w:rPr>
          <w:rFonts w:ascii="Times New Roman" w:hAnsi="Times New Roman"/>
          <w:b w:val="0"/>
          <w:sz w:val="26"/>
        </w:rPr>
        <w:t xml:space="preserve">D. </w:t>
      </w:r>
      <w:r>
        <w:rPr>
          <w:rFonts w:ascii="Times New Roman" w:hAnsi="Times New Roman"/>
          <w:sz w:val="26"/>
        </w:rPr>
        <w:t>How often you play do sports?</w:t>
      </w:r>
    </w:p>
    <w:p>
      <w:pPr>
        <w:spacing w:before="80" w:after="40" w:line="276" w:lineRule="auto"/>
      </w:pPr>
      <w:r>
        <w:rPr>
          <w:rFonts w:ascii="Times New Roman" w:hAnsi="Times New Roman"/>
          <w:b/>
          <w:sz w:val="26"/>
        </w:rPr>
        <w:t>Part 8. Writing (1.0 pt) Write a paragraph (60-80 words) about your favourite TV programme or a city you want to visit. You can use these cues:</w:t>
      </w:r>
    </w:p>
    <w:p>
      <w:pPr>
        <w:spacing w:before="40" w:after="80" w:line="276" w:lineRule="auto"/>
      </w:pPr>
      <w:r>
        <w:rPr>
          <w:i/>
          <w:sz w:val="26"/>
        </w:rPr>
        <w:t>What is the name of the programme/city? When do you watch it or where is it located? What are its features and why do you like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Fixing old motorbikes in a garage</w:t>
      </w:r>
      <w:r>
        <w:tab/>
      </w:r>
      <w:r>
        <w:rPr>
          <w:rFonts w:ascii="Times New Roman" w:hAnsi="Times New Roman"/>
          <w:b w:val="0"/>
          <w:sz w:val="26"/>
        </w:rPr>
        <w:t xml:space="preserve">B. </w:t>
      </w:r>
      <w:r>
        <w:rPr>
          <w:rFonts w:ascii="Times New Roman" w:hAnsi="Times New Roman"/>
          <w:sz w:val="26"/>
        </w:rPr>
        <w:t>Playing computer games all night</w:t>
      </w:r>
      <w:r>
        <w:tab/>
      </w:r>
      <w:r>
        <w:rPr>
          <w:rFonts w:ascii="Times New Roman" w:hAnsi="Times New Roman"/>
          <w:b w:val="0"/>
          <w:color w:val="FF0000"/>
          <w:sz w:val="26"/>
        </w:rPr>
        <w:t xml:space="preserve">C. </w:t>
      </w:r>
      <w:r>
        <w:rPr>
          <w:rFonts w:ascii="Times New Roman" w:hAnsi="Times New Roman"/>
          <w:color w:val="FF0000"/>
          <w:sz w:val="26"/>
        </w:rPr>
        <w:t>A Tour Around London Landmarks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Peter and An,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Peter feel about An's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A Tour Around London Landmarks.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Peter and 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Peter refuses to listen to 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________ channel is the animated cartoon on? - It's on Cartoon Network.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How</w:t>
      </w:r>
      <w:r>
        <w:tab/>
      </w:r>
      <w:r>
        <w:rPr>
          <w:rFonts w:ascii="Times New Roman" w:hAnsi="Times New Roman"/>
          <w:b w:val="0"/>
          <w:sz w:val="26"/>
        </w:rPr>
        <w:t xml:space="preserve">B. </w:t>
      </w:r>
      <w:r>
        <w:rPr>
          <w:rFonts w:ascii="Times New Roman" w:hAnsi="Times New Roman"/>
          <w:sz w:val="26"/>
        </w:rPr>
        <w:t>Why</w:t>
      </w:r>
      <w:r>
        <w:tab/>
      </w:r>
      <w:r>
        <w:rPr>
          <w:rFonts w:ascii="Times New Roman" w:hAnsi="Times New Roman"/>
          <w:b w:val="0"/>
          <w:color w:val="FF0000"/>
          <w:sz w:val="26"/>
        </w:rPr>
        <w:t xml:space="preserve">C. </w:t>
      </w:r>
      <w:r>
        <w:rPr>
          <w:rFonts w:ascii="Times New Roman" w:hAnsi="Times New Roman"/>
          <w:color w:val="FF0000"/>
          <w:sz w:val="26"/>
        </w:rPr>
        <w:t>Which</w:t>
      </w:r>
      <w:r>
        <w:tab/>
      </w:r>
      <w:r>
        <w:rPr>
          <w:rFonts w:ascii="Times New Roman" w:hAnsi="Times New Roman"/>
          <w:b w:val="0"/>
          <w:sz w:val="26"/>
        </w:rPr>
        <w:t xml:space="preserve">D. </w:t>
      </w:r>
      <w:r>
        <w:rPr>
          <w:rFonts w:ascii="Times New Roman" w:hAnsi="Times New Roman"/>
          <w:sz w:val="26"/>
        </w:rPr>
        <w:t>Where</w:t>
      </w:r>
    </w:p>
    <w:p>
      <w:pPr>
        <w:spacing w:before="40" w:after="0" w:line="276" w:lineRule="auto"/>
      </w:pPr>
      <w:r>
        <w:rPr>
          <w:b/>
          <w:sz w:val="26"/>
        </w:rPr>
        <w:t xml:space="preserve">12. </w:t>
      </w:r>
      <w:r>
        <w:rPr>
          <w:rFonts w:ascii="Times New Roman" w:hAnsi="Times New Roman"/>
          <w:sz w:val="26"/>
        </w:rPr>
        <w:t>Last weekend, our family ________ to Nha Trang and enjoyed the beautiful beach.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travels</w:t>
      </w:r>
      <w:r>
        <w:tab/>
      </w:r>
      <w:r>
        <w:rPr>
          <w:rFonts w:ascii="Times New Roman" w:hAnsi="Times New Roman"/>
          <w:b w:val="0"/>
          <w:sz w:val="26"/>
        </w:rPr>
        <w:t xml:space="preserve">B. </w:t>
      </w:r>
      <w:r>
        <w:rPr>
          <w:rFonts w:ascii="Times New Roman" w:hAnsi="Times New Roman"/>
          <w:sz w:val="26"/>
        </w:rPr>
        <w:t>is travelling</w:t>
      </w:r>
      <w:r>
        <w:tab/>
      </w:r>
      <w:r>
        <w:rPr>
          <w:rFonts w:ascii="Times New Roman" w:hAnsi="Times New Roman"/>
          <w:b w:val="0"/>
          <w:sz w:val="26"/>
        </w:rPr>
        <w:t xml:space="preserve">C. </w:t>
      </w:r>
      <w:r>
        <w:rPr>
          <w:rFonts w:ascii="Times New Roman" w:hAnsi="Times New Roman"/>
          <w:sz w:val="26"/>
        </w:rPr>
        <w:t>travel</w:t>
      </w:r>
      <w:r>
        <w:tab/>
      </w:r>
      <w:r>
        <w:rPr>
          <w:rFonts w:ascii="Times New Roman" w:hAnsi="Times New Roman"/>
          <w:b w:val="0"/>
          <w:color w:val="FF0000"/>
          <w:sz w:val="26"/>
        </w:rPr>
        <w:t xml:space="preserve">D. </w:t>
      </w:r>
      <w:r>
        <w:rPr>
          <w:rFonts w:ascii="Times New Roman" w:hAnsi="Times New Roman"/>
          <w:color w:val="FF0000"/>
          <w:sz w:val="26"/>
        </w:rPr>
        <w:t>travelled</w:t>
      </w:r>
    </w:p>
    <w:p>
      <w:pPr>
        <w:spacing w:before="40" w:after="0" w:line="276" w:lineRule="auto"/>
      </w:pPr>
      <w:r>
        <w:rPr>
          <w:b/>
          <w:sz w:val="26"/>
        </w:rPr>
        <w:t xml:space="preserve">13. </w:t>
      </w:r>
      <w:r>
        <w:rPr>
          <w:rFonts w:ascii="Times New Roman" w:hAnsi="Times New Roman"/>
          <w:sz w:val="26"/>
        </w:rPr>
        <w:t>________ you at the sports stadium last Sunday afternoon?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Did</w:t>
      </w:r>
      <w:r>
        <w:tab/>
      </w:r>
      <w:r>
        <w:rPr>
          <w:rFonts w:ascii="Times New Roman" w:hAnsi="Times New Roman"/>
          <w:b w:val="0"/>
          <w:color w:val="FF0000"/>
          <w:sz w:val="26"/>
        </w:rPr>
        <w:t xml:space="preserve">B. </w:t>
      </w:r>
      <w:r>
        <w:rPr>
          <w:rFonts w:ascii="Times New Roman" w:hAnsi="Times New Roman"/>
          <w:color w:val="FF0000"/>
          <w:sz w:val="26"/>
        </w:rPr>
        <w:t>Were</w:t>
      </w:r>
      <w:r>
        <w:tab/>
      </w:r>
      <w:r>
        <w:rPr>
          <w:rFonts w:ascii="Times New Roman" w:hAnsi="Times New Roman"/>
          <w:b w:val="0"/>
          <w:sz w:val="26"/>
        </w:rPr>
        <w:t xml:space="preserve">C. </w:t>
      </w:r>
      <w:r>
        <w:rPr>
          <w:rFonts w:ascii="Times New Roman" w:hAnsi="Times New Roman"/>
          <w:sz w:val="26"/>
        </w:rPr>
        <w:t>Was</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14. </w:t>
      </w:r>
      <w:r>
        <w:rPr>
          <w:rFonts w:ascii="Times New Roman" w:hAnsi="Times New Roman"/>
          <w:sz w:val="26"/>
        </w:rPr>
        <w:t>________ do you usually watch television? - Every evening after dinner.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When</w:t>
      </w:r>
      <w:r>
        <w:tab/>
      </w:r>
      <w:r>
        <w:rPr>
          <w:rFonts w:ascii="Times New Roman" w:hAnsi="Times New Roman"/>
          <w:b w:val="0"/>
          <w:sz w:val="26"/>
        </w:rPr>
        <w:t xml:space="preserve">B. </w:t>
      </w:r>
      <w:r>
        <w:rPr>
          <w:rFonts w:ascii="Times New Roman" w:hAnsi="Times New Roman"/>
          <w:sz w:val="26"/>
        </w:rPr>
        <w:t>Why</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Who</w:t>
      </w:r>
    </w:p>
    <w:p>
      <w:pPr>
        <w:spacing w:before="40" w:after="0" w:line="276" w:lineRule="auto"/>
      </w:pPr>
      <w:r>
        <w:rPr>
          <w:b/>
          <w:sz w:val="26"/>
        </w:rPr>
        <w:t xml:space="preserve">15. </w:t>
      </w:r>
      <w:r>
        <w:rPr>
          <w:rFonts w:ascii="Times New Roman" w:hAnsi="Times New Roman"/>
          <w:sz w:val="26"/>
        </w:rPr>
        <w:t>Which word has the underlined part pronounced differently? g</w:t>
      </w:r>
      <w:r>
        <w:rPr>
          <w:rFonts w:ascii="Times New Roman" w:hAnsi="Times New Roman"/>
          <w:sz w:val="26"/>
          <w:u w:val="single"/>
        </w:rPr>
        <w:t>a</w:t>
      </w:r>
      <w:r>
        <w:rPr>
          <w:rFonts w:ascii="Times New Roman" w:hAnsi="Times New Roman"/>
          <w:sz w:val="26"/>
        </w:rPr>
        <w:t>me, pl</w:t>
      </w:r>
      <w:r>
        <w:rPr>
          <w:rFonts w:ascii="Times New Roman" w:hAnsi="Times New Roman"/>
          <w:sz w:val="26"/>
          <w:u w:val="single"/>
        </w:rPr>
        <w:t>a</w:t>
      </w:r>
      <w:r>
        <w:rPr>
          <w:rFonts w:ascii="Times New Roman" w:hAnsi="Times New Roman"/>
          <w:sz w:val="26"/>
        </w:rPr>
        <w:t>y, st</w:t>
      </w:r>
      <w:r>
        <w:rPr>
          <w:rFonts w:ascii="Times New Roman" w:hAnsi="Times New Roman"/>
          <w:sz w:val="26"/>
          <w:u w:val="single"/>
        </w:rPr>
        <w:t>a</w:t>
      </w:r>
      <w:r>
        <w:rPr>
          <w:rFonts w:ascii="Times New Roman" w:hAnsi="Times New Roman"/>
          <w:sz w:val="26"/>
        </w:rPr>
        <w:t>dium, r</w:t>
      </w:r>
      <w:r>
        <w:rPr>
          <w:rFonts w:ascii="Times New Roman" w:hAnsi="Times New Roman"/>
          <w:sz w:val="26"/>
          <w:u w:val="single"/>
        </w:rPr>
        <w:t>a</w:t>
      </w:r>
      <w:r>
        <w:rPr>
          <w:rFonts w:ascii="Times New Roman" w:hAnsi="Times New Roman"/>
          <w:sz w:val="26"/>
        </w:rPr>
        <w:t>cket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play</w:t>
      </w:r>
      <w:r>
        <w:tab/>
      </w:r>
      <w:r>
        <w:rPr>
          <w:rFonts w:ascii="Times New Roman" w:hAnsi="Times New Roman"/>
          <w:b w:val="0"/>
          <w:sz w:val="26"/>
        </w:rPr>
        <w:t xml:space="preserve">B. </w:t>
      </w:r>
      <w:r>
        <w:rPr>
          <w:rFonts w:ascii="Times New Roman" w:hAnsi="Times New Roman"/>
          <w:sz w:val="26"/>
        </w:rPr>
        <w:t>stadium</w:t>
      </w:r>
      <w:r>
        <w:tab/>
      </w:r>
      <w:r>
        <w:rPr>
          <w:rFonts w:ascii="Times New Roman" w:hAnsi="Times New Roman"/>
          <w:b w:val="0"/>
          <w:color w:val="FF0000"/>
          <w:sz w:val="26"/>
        </w:rPr>
        <w:t xml:space="preserve">C. </w:t>
      </w:r>
      <w:r>
        <w:rPr>
          <w:rFonts w:ascii="Times New Roman" w:hAnsi="Times New Roman"/>
          <w:color w:val="FF0000"/>
          <w:sz w:val="26"/>
        </w:rPr>
        <w:t>racket</w:t>
      </w:r>
      <w:r>
        <w:tab/>
      </w:r>
      <w:r>
        <w:rPr>
          <w:rFonts w:ascii="Times New Roman" w:hAnsi="Times New Roman"/>
          <w:b w:val="0"/>
          <w:sz w:val="26"/>
        </w:rPr>
        <w:t xml:space="preserve">D. </w:t>
      </w:r>
      <w:r>
        <w:rPr>
          <w:rFonts w:ascii="Times New Roman" w:hAnsi="Times New Roman"/>
          <w:sz w:val="26"/>
        </w:rPr>
        <w:t>game</w:t>
      </w:r>
    </w:p>
    <w:p>
      <w:pPr>
        <w:spacing w:before="40" w:after="0" w:line="276" w:lineRule="auto"/>
      </w:pPr>
      <w:r>
        <w:rPr>
          <w:b/>
          <w:sz w:val="26"/>
        </w:rPr>
        <w:t xml:space="preserve">16. </w:t>
      </w:r>
      <w:r>
        <w:rPr>
          <w:rFonts w:ascii="Times New Roman" w:hAnsi="Times New Roman"/>
          <w:sz w:val="26"/>
        </w:rPr>
        <w:t>You need to put on your ________ before going into the swimming pool.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goggles</w:t>
      </w:r>
      <w:r>
        <w:tab/>
      </w:r>
      <w:r>
        <w:rPr>
          <w:rFonts w:ascii="Times New Roman" w:hAnsi="Times New Roman"/>
          <w:b w:val="0"/>
          <w:sz w:val="26"/>
        </w:rPr>
        <w:t xml:space="preserve">B. </w:t>
      </w:r>
      <w:r>
        <w:rPr>
          <w:rFonts w:ascii="Times New Roman" w:hAnsi="Times New Roman"/>
          <w:sz w:val="26"/>
        </w:rPr>
        <w:t>rackets</w:t>
      </w:r>
      <w:r>
        <w:tab/>
      </w:r>
      <w:r>
        <w:rPr>
          <w:rFonts w:ascii="Times New Roman" w:hAnsi="Times New Roman"/>
          <w:b w:val="0"/>
          <w:sz w:val="26"/>
        </w:rPr>
        <w:t xml:space="preserve">C. </w:t>
      </w:r>
      <w:r>
        <w:rPr>
          <w:rFonts w:ascii="Times New Roman" w:hAnsi="Times New Roman"/>
          <w:sz w:val="26"/>
        </w:rPr>
        <w:t>boots</w:t>
      </w:r>
      <w:r>
        <w:tab/>
      </w:r>
      <w:r>
        <w:rPr>
          <w:rFonts w:ascii="Times New Roman" w:hAnsi="Times New Roman"/>
          <w:b w:val="0"/>
          <w:sz w:val="26"/>
        </w:rPr>
        <w:t xml:space="preserve">D. </w:t>
      </w:r>
      <w:r>
        <w:rPr>
          <w:rFonts w:ascii="Times New Roman" w:hAnsi="Times New Roman"/>
          <w:sz w:val="26"/>
        </w:rPr>
        <w:t>skis</w:t>
      </w:r>
    </w:p>
    <w:p>
      <w:pPr>
        <w:spacing w:before="40" w:after="0" w:line="276" w:lineRule="auto"/>
      </w:pPr>
      <w:r>
        <w:rPr>
          <w:b/>
          <w:sz w:val="26"/>
        </w:rPr>
        <w:t xml:space="preserve">17. </w:t>
      </w:r>
      <w:r>
        <w:rPr>
          <w:rFonts w:ascii="Times New Roman" w:hAnsi="Times New Roman"/>
          <w:sz w:val="26"/>
        </w:rPr>
        <w:t>Children should play outdoor sports to stay ________ and energetic.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weak</w:t>
      </w:r>
      <w:r>
        <w:tab/>
      </w:r>
      <w:r>
        <w:rPr>
          <w:rFonts w:ascii="Times New Roman" w:hAnsi="Times New Roman"/>
          <w:b w:val="0"/>
          <w:sz w:val="26"/>
        </w:rPr>
        <w:t xml:space="preserve">B. </w:t>
      </w:r>
      <w:r>
        <w:rPr>
          <w:rFonts w:ascii="Times New Roman" w:hAnsi="Times New Roman"/>
          <w:sz w:val="26"/>
        </w:rPr>
        <w:t>fat</w:t>
      </w:r>
      <w:r>
        <w:tab/>
      </w:r>
      <w:r>
        <w:rPr>
          <w:rFonts w:ascii="Times New Roman" w:hAnsi="Times New Roman"/>
          <w:b w:val="0"/>
          <w:color w:val="FF0000"/>
          <w:sz w:val="26"/>
        </w:rPr>
        <w:t xml:space="preserve">C. </w:t>
      </w:r>
      <w:r>
        <w:rPr>
          <w:rFonts w:ascii="Times New Roman" w:hAnsi="Times New Roman"/>
          <w:color w:val="FF0000"/>
          <w:sz w:val="26"/>
        </w:rPr>
        <w:t>fit</w:t>
      </w:r>
      <w:r>
        <w:tab/>
      </w:r>
      <w:r>
        <w:rPr>
          <w:rFonts w:ascii="Times New Roman" w:hAnsi="Times New Roman"/>
          <w:b w:val="0"/>
          <w:sz w:val="26"/>
        </w:rPr>
        <w:t xml:space="preserve">D. </w:t>
      </w:r>
      <w:r>
        <w:rPr>
          <w:rFonts w:ascii="Times New Roman" w:hAnsi="Times New Roman"/>
          <w:sz w:val="26"/>
        </w:rPr>
        <w:t>lazy</w:t>
      </w:r>
    </w:p>
    <w:p>
      <w:pPr>
        <w:spacing w:before="40" w:after="0" w:line="276" w:lineRule="auto"/>
      </w:pPr>
      <w:r>
        <w:rPr>
          <w:b/>
          <w:sz w:val="26"/>
        </w:rPr>
        <w:t xml:space="preserve">18. </w:t>
      </w:r>
      <w:r>
        <w:rPr>
          <w:rFonts w:ascii="Times New Roman" w:hAnsi="Times New Roman"/>
          <w:sz w:val="26"/>
        </w:rPr>
        <w:t>________ the weather was chilly, we still enjoyed sightseeing in Ha Noi.</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So</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However</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19. </w:t>
      </w:r>
      <w:r>
        <w:rPr>
          <w:rFonts w:ascii="Times New Roman" w:hAnsi="Times New Roman"/>
          <w:sz w:val="26"/>
        </w:rPr>
        <w:t>Nam: What is your favourite TV programme?' - Jane: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television.</w:t>
      </w:r>
      <w:r>
        <w:tab/>
      </w:r>
      <w:r>
        <w:rPr>
          <w:rFonts w:ascii="Times New Roman" w:hAnsi="Times New Roman"/>
          <w:b w:val="0"/>
          <w:sz w:val="26"/>
        </w:rPr>
        <w:t xml:space="preserve">B. </w:t>
      </w:r>
      <w:r>
        <w:rPr>
          <w:rFonts w:ascii="Times New Roman" w:hAnsi="Times New Roman"/>
          <w:sz w:val="26"/>
        </w:rPr>
        <w:t>It is on Sunday.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love the animal programme on VTV7.</w:t>
      </w:r>
      <w:r>
        <w:tab/>
      </w:r>
      <w:r>
        <w:rPr>
          <w:rFonts w:ascii="Times New Roman" w:hAnsi="Times New Roman"/>
          <w:b w:val="0"/>
          <w:sz w:val="26"/>
        </w:rPr>
        <w:t xml:space="preserve">D. </w:t>
      </w:r>
      <w:r>
        <w:rPr>
          <w:rFonts w:ascii="Times New Roman" w:hAnsi="Times New Roman"/>
          <w:sz w:val="26"/>
        </w:rPr>
        <w:t>I watch TV for two hours.</w:t>
      </w:r>
    </w:p>
    <w:p>
      <w:pPr>
        <w:spacing w:before="40" w:after="0" w:line="276" w:lineRule="auto"/>
      </w:pPr>
      <w:r>
        <w:rPr>
          <w:b/>
          <w:sz w:val="26"/>
        </w:rPr>
        <w:t xml:space="preserve">20. </w:t>
      </w:r>
      <w:r>
        <w:rPr>
          <w:rFonts w:ascii="Times New Roman" w:hAnsi="Times New Roman"/>
          <w:sz w:val="26"/>
        </w:rPr>
        <w:t>Nam: Did you play football last Sunday afternoon?' - Binh: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 play football every morning.</w:t>
      </w:r>
      <w:r>
        <w:tab/>
      </w:r>
      <w:r>
        <w:rPr>
          <w:rFonts w:ascii="Times New Roman" w:hAnsi="Times New Roman"/>
          <w:b w:val="0"/>
          <w:sz w:val="26"/>
        </w:rPr>
        <w:t xml:space="preserve">B. </w:t>
      </w:r>
      <w:r>
        <w:rPr>
          <w:rFonts w:ascii="Times New Roman" w:hAnsi="Times New Roman"/>
          <w:sz w:val="26"/>
        </w:rPr>
        <w:t>It was sunny.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 I am not.</w:t>
      </w:r>
      <w:r>
        <w:tab/>
      </w:r>
      <w:r>
        <w:rPr>
          <w:rFonts w:ascii="Times New Roman" w:hAnsi="Times New Roman"/>
          <w:b w:val="0"/>
          <w:color w:val="FF0000"/>
          <w:sz w:val="26"/>
        </w:rPr>
        <w:t xml:space="preserve">D. </w:t>
      </w:r>
      <w:r>
        <w:rPr>
          <w:rFonts w:ascii="Times New Roman" w:hAnsi="Times New Roman"/>
          <w:color w:val="FF0000"/>
          <w:sz w:val="26"/>
        </w:rPr>
        <w:t>Yes, I did. Our team won the match.</w:t>
      </w:r>
    </w:p>
    <w:p>
      <w:pPr>
        <w:spacing w:before="40" w:after="0" w:line="276" w:lineRule="auto"/>
      </w:pPr>
      <w:r>
        <w:rPr>
          <w:b/>
          <w:sz w:val="26"/>
        </w:rPr>
        <w:t xml:space="preserve">21. </w:t>
      </w:r>
      <w:r>
        <w:rPr>
          <w:rFonts w:ascii="Times New Roman" w:hAnsi="Times New Roman"/>
          <w:sz w:val="26"/>
        </w:rPr>
        <w:t>The Eiffel Tower is the most famous ________ of London, France.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beach</w:t>
      </w:r>
      <w:r>
        <w:tab/>
      </w:r>
      <w:r>
        <w:rPr>
          <w:rFonts w:ascii="Times New Roman" w:hAnsi="Times New Roman"/>
          <w:b w:val="0"/>
          <w:color w:val="FF0000"/>
          <w:sz w:val="26"/>
        </w:rPr>
        <w:t xml:space="preserve">B. </w:t>
      </w:r>
      <w:r>
        <w:rPr>
          <w:rFonts w:ascii="Times New Roman" w:hAnsi="Times New Roman"/>
          <w:color w:val="FF0000"/>
          <w:sz w:val="26"/>
        </w:rPr>
        <w:t>landmark</w:t>
      </w:r>
      <w:r>
        <w:tab/>
      </w:r>
      <w:r>
        <w:rPr>
          <w:rFonts w:ascii="Times New Roman" w:hAnsi="Times New Roman"/>
          <w:b w:val="0"/>
          <w:sz w:val="26"/>
        </w:rPr>
        <w:t xml:space="preserve">C. </w:t>
      </w:r>
      <w:r>
        <w:rPr>
          <w:rFonts w:ascii="Times New Roman" w:hAnsi="Times New Roman"/>
          <w:sz w:val="26"/>
        </w:rPr>
        <w:t>mountain</w:t>
      </w:r>
      <w:r>
        <w:tab/>
      </w:r>
      <w:r>
        <w:rPr>
          <w:rFonts w:ascii="Times New Roman" w:hAnsi="Times New Roman"/>
          <w:b w:val="0"/>
          <w:sz w:val="26"/>
        </w:rPr>
        <w:t xml:space="preserve">D. </w:t>
      </w:r>
      <w:r>
        <w:rPr>
          <w:rFonts w:ascii="Times New Roman" w:hAnsi="Times New Roman"/>
          <w:sz w:val="26"/>
        </w:rPr>
        <w:t>river</w:t>
      </w:r>
    </w:p>
    <w:p>
      <w:pPr>
        <w:spacing w:before="40" w:after="0" w:line="276" w:lineRule="auto"/>
      </w:pPr>
      <w:r>
        <w:rPr>
          <w:b/>
          <w:sz w:val="26"/>
        </w:rPr>
        <w:t xml:space="preserve">22. </w:t>
      </w:r>
      <w:r>
        <w:rPr>
          <w:rFonts w:ascii="Times New Roman" w:hAnsi="Times New Roman"/>
          <w:sz w:val="26"/>
        </w:rPr>
        <w:t>The educational programme helps children learn about science and nature in a ________ way.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fun</w:t>
      </w:r>
      <w:r>
        <w:tab/>
      </w:r>
      <w:r>
        <w:rPr>
          <w:rFonts w:ascii="Times New Roman" w:hAnsi="Times New Roman"/>
          <w:b w:val="0"/>
          <w:sz w:val="26"/>
        </w:rPr>
        <w:t xml:space="preserve">B. </w:t>
      </w:r>
      <w:r>
        <w:rPr>
          <w:rFonts w:ascii="Times New Roman" w:hAnsi="Times New Roman"/>
          <w:sz w:val="26"/>
        </w:rPr>
        <w:t>sad</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tiring</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During our English project this semester, our class conducted an inspiring study on table tennis championship at school.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color w:val="FF0000"/>
          <w:sz w:val="26"/>
        </w:rPr>
        <w:t xml:space="preserve">B. </w:t>
      </w:r>
      <w:r>
        <w:rPr>
          <w:rFonts w:ascii="Times New Roman" w:hAnsi="Times New Roman"/>
          <w:color w:val="FF0000"/>
          <w:sz w:val="26"/>
        </w:rPr>
        <w:t>sports</w:t>
      </w:r>
      <w:r>
        <w:tab/>
      </w:r>
      <w:r>
        <w:rPr>
          <w:rFonts w:ascii="Times New Roman" w:hAnsi="Times New Roman"/>
          <w:b w:val="0"/>
          <w:sz w:val="26"/>
        </w:rPr>
        <w:t xml:space="preserve">C. </w:t>
      </w:r>
      <w:r>
        <w:rPr>
          <w:rFonts w:ascii="Times New Roman" w:hAnsi="Times New Roman"/>
          <w:sz w:val="26"/>
        </w:rPr>
        <w:t>music</w:t>
      </w:r>
      <w:r>
        <w:tab/>
      </w:r>
      <w:r>
        <w:rPr>
          <w:rFonts w:ascii="Times New Roman" w:hAnsi="Times New Roman"/>
          <w:b w:val="0"/>
          <w:sz w:val="26"/>
        </w:rPr>
        <w:t xml:space="preserve">D. </w:t>
      </w:r>
      <w:r>
        <w:rPr>
          <w:rFonts w:ascii="Times New Roman" w:hAnsi="Times New Roman"/>
          <w:sz w:val="26"/>
        </w:rPr>
        <w:t>films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gloves</w:t>
      </w:r>
      <w:r>
        <w:tab/>
      </w:r>
      <w:r>
        <w:rPr>
          <w:rFonts w:ascii="Times New Roman" w:hAnsi="Times New Roman"/>
          <w:b w:val="0"/>
          <w:sz w:val="26"/>
        </w:rPr>
        <w:t xml:space="preserve">B. </w:t>
      </w:r>
      <w:r>
        <w:rPr>
          <w:rFonts w:ascii="Times New Roman" w:hAnsi="Times New Roman"/>
          <w:sz w:val="26"/>
        </w:rPr>
        <w:t>boots</w:t>
      </w:r>
      <w:r>
        <w:tab/>
      </w:r>
      <w:r>
        <w:rPr>
          <w:rFonts w:ascii="Times New Roman" w:hAnsi="Times New Roman"/>
          <w:b w:val="0"/>
          <w:sz w:val="26"/>
        </w:rPr>
        <w:t xml:space="preserve">C. </w:t>
      </w:r>
      <w:r>
        <w:rPr>
          <w:rFonts w:ascii="Times New Roman" w:hAnsi="Times New Roman"/>
          <w:sz w:val="26"/>
        </w:rPr>
        <w:t>helmets</w:t>
      </w:r>
      <w:r>
        <w:tab/>
      </w:r>
      <w:r>
        <w:rPr>
          <w:rFonts w:ascii="Times New Roman" w:hAnsi="Times New Roman"/>
          <w:b w:val="0"/>
          <w:color w:val="FF0000"/>
          <w:sz w:val="26"/>
        </w:rPr>
        <w:t xml:space="preserve">D. </w:t>
      </w:r>
      <w:r>
        <w:rPr>
          <w:rFonts w:ascii="Times New Roman" w:hAnsi="Times New Roman"/>
          <w:color w:val="FF0000"/>
          <w:sz w:val="26"/>
        </w:rPr>
        <w:t>rackets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lost</w:t>
      </w:r>
      <w:r>
        <w:tab/>
      </w:r>
      <w:r>
        <w:rPr>
          <w:rFonts w:ascii="Times New Roman" w:hAnsi="Times New Roman"/>
          <w:b w:val="0"/>
          <w:color w:val="FF0000"/>
          <w:sz w:val="26"/>
        </w:rPr>
        <w:t xml:space="preserve">B. </w:t>
      </w:r>
      <w:r>
        <w:rPr>
          <w:rFonts w:ascii="Times New Roman" w:hAnsi="Times New Roman"/>
          <w:color w:val="FF0000"/>
          <w:sz w:val="26"/>
        </w:rPr>
        <w:t>won</w:t>
      </w:r>
      <w:r>
        <w:tab/>
      </w:r>
      <w:r>
        <w:rPr>
          <w:rFonts w:ascii="Times New Roman" w:hAnsi="Times New Roman"/>
          <w:b w:val="0"/>
          <w:sz w:val="26"/>
        </w:rPr>
        <w:t xml:space="preserve">C. </w:t>
      </w:r>
      <w:r>
        <w:rPr>
          <w:rFonts w:ascii="Times New Roman" w:hAnsi="Times New Roman"/>
          <w:sz w:val="26"/>
        </w:rPr>
        <w:t>played</w:t>
      </w:r>
      <w:r>
        <w:tab/>
      </w:r>
      <w:r>
        <w:rPr>
          <w:rFonts w:ascii="Times New Roman" w:hAnsi="Times New Roman"/>
          <w:b w:val="0"/>
          <w:sz w:val="26"/>
        </w:rPr>
        <w:t xml:space="preserve">D. </w:t>
      </w:r>
      <w:r>
        <w:rPr>
          <w:rFonts w:ascii="Times New Roman" w:hAnsi="Times New Roman"/>
          <w:sz w:val="26"/>
        </w:rPr>
        <w:t>saw</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slept</w:t>
      </w:r>
      <w:r>
        <w:tab/>
      </w:r>
      <w:r>
        <w:rPr>
          <w:rFonts w:ascii="Times New Roman" w:hAnsi="Times New Roman"/>
          <w:b w:val="0"/>
          <w:color w:val="FF0000"/>
          <w:sz w:val="26"/>
        </w:rPr>
        <w:t xml:space="preserve">B. </w:t>
      </w:r>
      <w:r>
        <w:rPr>
          <w:rFonts w:ascii="Times New Roman" w:hAnsi="Times New Roman"/>
          <w:color w:val="FF0000"/>
          <w:sz w:val="26"/>
        </w:rPr>
        <w:t>practised</w:t>
      </w:r>
      <w:r>
        <w:tab/>
      </w:r>
      <w:r>
        <w:rPr>
          <w:rFonts w:ascii="Times New Roman" w:hAnsi="Times New Roman"/>
          <w:b w:val="0"/>
          <w:sz w:val="26"/>
        </w:rPr>
        <w:t xml:space="preserve">C. </w:t>
      </w:r>
      <w:r>
        <w:rPr>
          <w:rFonts w:ascii="Times New Roman" w:hAnsi="Times New Roman"/>
          <w:sz w:val="26"/>
        </w:rPr>
        <w:t>cried</w:t>
      </w:r>
      <w:r>
        <w:tab/>
      </w:r>
      <w:r>
        <w:rPr>
          <w:rFonts w:ascii="Times New Roman" w:hAnsi="Times New Roman"/>
          <w:b w:val="0"/>
          <w:sz w:val="26"/>
        </w:rPr>
        <w:t xml:space="preserve">D. </w:t>
      </w:r>
      <w:r>
        <w:rPr>
          <w:rFonts w:ascii="Times New Roman" w:hAnsi="Times New Roman"/>
          <w:sz w:val="26"/>
        </w:rPr>
        <w:t>stayed</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audience</w:t>
      </w:r>
      <w:r>
        <w:tab/>
      </w:r>
      <w:r>
        <w:rPr>
          <w:rFonts w:ascii="Times New Roman" w:hAnsi="Times New Roman"/>
          <w:b w:val="0"/>
          <w:color w:val="FF0000"/>
          <w:sz w:val="26"/>
        </w:rPr>
        <w:t xml:space="preserve">B. </w:t>
      </w:r>
      <w:r>
        <w:rPr>
          <w:rFonts w:ascii="Times New Roman" w:hAnsi="Times New Roman"/>
          <w:color w:val="FF0000"/>
          <w:sz w:val="26"/>
        </w:rPr>
        <w:t>champion</w:t>
      </w:r>
      <w:r>
        <w:tab/>
      </w:r>
      <w:r>
        <w:rPr>
          <w:rFonts w:ascii="Times New Roman" w:hAnsi="Times New Roman"/>
          <w:b w:val="0"/>
          <w:sz w:val="26"/>
        </w:rPr>
        <w:t xml:space="preserve">C. </w:t>
      </w:r>
      <w:r>
        <w:rPr>
          <w:rFonts w:ascii="Times New Roman" w:hAnsi="Times New Roman"/>
          <w:sz w:val="26"/>
        </w:rPr>
        <w:t>referee</w:t>
      </w:r>
      <w:r>
        <w:tab/>
      </w:r>
      <w:r>
        <w:rPr>
          <w:rFonts w:ascii="Times New Roman" w:hAnsi="Times New Roman"/>
          <w:b w:val="0"/>
          <w:sz w:val="26"/>
        </w:rPr>
        <w:t xml:space="preserve">D. </w:t>
      </w:r>
      <w:r>
        <w:rPr>
          <w:rFonts w:ascii="Times New Roman" w:hAnsi="Times New Roman"/>
          <w:sz w:val="26"/>
        </w:rPr>
        <w:t>loser</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Educational television programmes offer secondary school students fantastic opportunities to learn about the world from home. Channels like VTV7 and Discovery Channel broadcast fascinating documentaries about wildlife, outer space, and ancient civilisations. For example, the popular show The Animal Kingdom' reveals how polar bears survive in the Arctic and how dolphins communicate underwater. Science game shows encourage young viewers to test their general knowledge and solve creative puzzles. Watching educational programmes with family members is both entertaining and informative. It helps learners expand their English vocabulary while relaxing after intense school days.</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Educational TV Channels offers meaningful and positive experiences.</w:t>
      </w:r>
    </w:p>
    <w:p>
      <w:pPr>
        <w:spacing w:before="40" w:after="0" w:line="276" w:lineRule="auto"/>
        <w:ind w:left="288"/>
      </w:pPr>
      <w:r>
        <w:rPr>
          <w:b/>
          <w:sz w:val="26"/>
        </w:rPr>
        <w:t xml:space="preserve">29. </w:t>
      </w:r>
      <w:r>
        <w:rPr>
          <w:sz w:val="26"/>
        </w:rPr>
        <w:t>What does The Animal Kingdom' show to viewers?</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drive high-speed trains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build brick houses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polar bears survive and dolphins communicate</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cook expensive fast food</w:t>
      </w:r>
    </w:p>
    <w:p>
      <w:pPr>
        <w:spacing w:before="40" w:after="0" w:line="276" w:lineRule="auto"/>
        <w:ind w:left="288"/>
      </w:pPr>
      <w:r>
        <w:rPr>
          <w:b/>
          <w:sz w:val="26"/>
        </w:rPr>
        <w:t xml:space="preserve">30.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Educational TV Channels</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fix automobile machinery</w:t>
      </w:r>
    </w:p>
    <w:p>
      <w:pPr>
        <w:spacing w:before="40" w:after="0" w:line="276" w:lineRule="auto"/>
        <w:ind w:left="288"/>
      </w:pPr>
      <w:r>
        <w:rPr>
          <w:b/>
          <w:sz w:val="26"/>
        </w:rPr>
        <w:t xml:space="preserve">31. </w:t>
      </w:r>
      <w:r>
        <w:rPr>
          <w:sz w:val="26"/>
        </w:rPr>
        <w:t>The word informative'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confusing and difficult</w:t>
      </w:r>
      <w:r>
        <w:tab/>
      </w:r>
      <w:r>
        <w:rPr>
          <w:rFonts w:ascii="Times New Roman" w:hAnsi="Times New Roman"/>
          <w:b w:val="0"/>
          <w:sz w:val="26"/>
        </w:rPr>
        <w:t xml:space="preserve">B. </w:t>
      </w:r>
      <w:r>
        <w:rPr>
          <w:rFonts w:ascii="Times New Roman" w:hAnsi="Times New Roman"/>
          <w:sz w:val="26"/>
        </w:rPr>
        <w:t>boring and dull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harmful and toxic</w:t>
      </w:r>
      <w:r>
        <w:tab/>
      </w:r>
      <w:r>
        <w:rPr>
          <w:rFonts w:ascii="Times New Roman" w:hAnsi="Times New Roman"/>
          <w:b w:val="0"/>
          <w:color w:val="FF0000"/>
          <w:sz w:val="26"/>
        </w:rPr>
        <w:t xml:space="preserve">D. </w:t>
      </w:r>
      <w:r>
        <w:rPr>
          <w:rFonts w:ascii="Times New Roman" w:hAnsi="Times New Roman"/>
          <w:color w:val="FF0000"/>
          <w:sz w:val="26"/>
        </w:rPr>
        <w:t>providing useful and interesting knowledge</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unrelated objects outside the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for collect plastic bottles at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about organizing a campaign to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to collect plastic bottles at school? too.</w:t>
      </w:r>
    </w:p>
    <w:p>
      <w:pPr>
        <w:spacing w:before="40" w:after="0" w:line="276" w:lineRule="auto"/>
        <w:ind w:left="288"/>
      </w:pPr>
      <w:r>
        <w:rPr>
          <w:b/>
          <w:sz w:val="26"/>
        </w:rPr>
        <w:t xml:space="preserve">34.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sports / play / do / how / you / often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How often do you play sports?</w:t>
      </w:r>
      <w:r>
        <w:tab/>
      </w:r>
      <w:r>
        <w:rPr>
          <w:rFonts w:ascii="Times New Roman" w:hAnsi="Times New Roman"/>
          <w:b w:val="0"/>
          <w:sz w:val="26"/>
        </w:rPr>
        <w:t xml:space="preserve">B. </w:t>
      </w:r>
      <w:r>
        <w:rPr>
          <w:rFonts w:ascii="Times New Roman" w:hAnsi="Times New Roman"/>
          <w:sz w:val="26"/>
        </w:rPr>
        <w:t>How often you play do sports?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often do you sports play?</w:t>
      </w:r>
      <w:r>
        <w:tab/>
      </w:r>
      <w:r>
        <w:rPr>
          <w:rFonts w:ascii="Times New Roman" w:hAnsi="Times New Roman"/>
          <w:b w:val="0"/>
          <w:sz w:val="26"/>
        </w:rPr>
        <w:t xml:space="preserve">D. </w:t>
      </w:r>
      <w:r>
        <w:rPr>
          <w:rFonts w:ascii="Times New Roman" w:hAnsi="Times New Roman"/>
          <w:sz w:val="26"/>
        </w:rPr>
        <w:t>How do you often play sports?</w:t>
      </w:r>
    </w:p>
    <w:p>
      <w:pPr>
        <w:spacing w:before="40" w:after="0" w:line="276" w:lineRule="auto"/>
        <w:ind w:left="288"/>
      </w:pPr>
      <w:r>
        <w:rPr>
          <w:b/>
          <w:sz w:val="26"/>
        </w:rPr>
        <w:t xml:space="preserve">36. </w:t>
      </w:r>
      <w:r>
        <w:rPr>
          <w:b/>
          <w:sz w:val="26"/>
        </w:rPr>
        <w:t>watched / last Sunday / an / cartoon / we / interesting .</w:t>
      </w:r>
    </w:p>
    <w:p>
      <w:pPr>
        <w:spacing w:before="0" w:after="20" w:line="276" w:lineRule="auto"/>
        <w:ind w:left="720"/>
      </w:pPr>
      <w:r>
        <w:rPr>
          <w:rFonts w:ascii="Times New Roman" w:hAnsi="Times New Roman"/>
          <w:b w:val="0"/>
          <w:sz w:val="26"/>
        </w:rPr>
        <w:t xml:space="preserve">A. </w:t>
      </w:r>
      <w:r>
        <w:rPr>
          <w:rFonts w:ascii="Times New Roman" w:hAnsi="Times New Roman"/>
          <w:sz w:val="26"/>
        </w:rPr>
        <w:t>We watched last Sunday an cartoon interesting.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We watched an interesting cartoon last Sunday.</w:t>
      </w:r>
    </w:p>
    <w:p>
      <w:pPr>
        <w:spacing w:before="0" w:after="20" w:line="276" w:lineRule="auto"/>
        <w:ind w:left="720"/>
      </w:pPr>
      <w:r>
        <w:rPr>
          <w:rFonts w:ascii="Times New Roman" w:hAnsi="Times New Roman"/>
          <w:b w:val="0"/>
          <w:sz w:val="26"/>
        </w:rPr>
        <w:t xml:space="preserve">C. </w:t>
      </w:r>
      <w:r>
        <w:rPr>
          <w:rFonts w:ascii="Times New Roman" w:hAnsi="Times New Roman"/>
          <w:sz w:val="26"/>
        </w:rPr>
        <w:t>An interesting cartoon we last Sunday watched.</w:t>
      </w:r>
    </w:p>
    <w:p>
      <w:pPr>
        <w:spacing w:before="0" w:after="50" w:line="276" w:lineRule="auto"/>
        <w:ind w:left="720"/>
      </w:pPr>
      <w:r>
        <w:rPr>
          <w:rFonts w:ascii="Times New Roman" w:hAnsi="Times New Roman"/>
          <w:b w:val="0"/>
          <w:sz w:val="26"/>
        </w:rPr>
        <w:t xml:space="preserve">D. </w:t>
      </w:r>
      <w:r>
        <w:rPr>
          <w:rFonts w:ascii="Times New Roman" w:hAnsi="Times New Roman"/>
          <w:sz w:val="26"/>
        </w:rPr>
        <w:t>Yesterday watched we an interesting cartoon.</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6 (MÃ ĐỀ: 601 - 602)</w:t>
      </w:r>
    </w:p>
    <w:p>
      <w:pPr>
        <w:spacing w:before="120" w:after="40"/>
      </w:pPr>
      <w:r>
        <w:rPr>
          <w:b/>
          <w:sz w:val="26"/>
        </w:rPr>
        <w:t>NỘI DUNG BĂNG BÀI NGHE (AUDIO SCRIPTS - DÙNG CHUNG PHÒNG THI CHO CÁC MÃ ĐỀ: 601 - 602)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Peter</w:t>
      </w:r>
      <w:r>
        <w:tab/>
      </w:r>
      <w:r>
        <w:rPr>
          <w:sz w:val="26"/>
        </w:rPr>
        <w:t>Hi An! Are you ready for our English listening presentation today?</w:t>
      </w:r>
    </w:p>
    <w:p>
      <w:pPr>
        <w:tabs>
          <w:tab w:pos="1584" w:val="left"/>
        </w:tabs>
        <w:spacing w:before="20" w:after="40" w:line="276" w:lineRule="auto"/>
        <w:ind w:left="576"/>
        <w:jc w:val="left"/>
      </w:pPr>
      <w:r>
        <w:rPr>
          <w:b/>
          <w:sz w:val="26"/>
        </w:rPr>
        <w:t>An</w:t>
      </w:r>
      <w:r>
        <w:tab/>
      </w:r>
      <w:r>
        <w:rPr>
          <w:sz w:val="26"/>
        </w:rPr>
        <w:t>Hello Peter! Yes, our team has prepared an interesting talk about planning a sightseeing tour around famous London landmarks.</w:t>
      </w:r>
    </w:p>
    <w:p>
      <w:pPr>
        <w:tabs>
          <w:tab w:pos="1584" w:val="left"/>
        </w:tabs>
        <w:spacing w:before="20" w:after="40" w:line="276" w:lineRule="auto"/>
        <w:ind w:left="576"/>
        <w:jc w:val="left"/>
      </w:pPr>
      <w:r>
        <w:rPr>
          <w:b/>
          <w:sz w:val="26"/>
        </w:rPr>
        <w:t>Peter</w:t>
      </w:r>
      <w:r>
        <w:tab/>
      </w:r>
      <w:r>
        <w:rPr>
          <w:sz w:val="26"/>
        </w:rPr>
        <w:t>That sounds great! What is the most memorable point in your presentation?</w:t>
      </w:r>
    </w:p>
    <w:p>
      <w:pPr>
        <w:tabs>
          <w:tab w:pos="1584" w:val="left"/>
        </w:tabs>
        <w:spacing w:before="20" w:after="40" w:line="276" w:lineRule="auto"/>
        <w:ind w:left="576"/>
        <w:jc w:val="left"/>
      </w:pPr>
      <w:r>
        <w:rPr>
          <w:b/>
          <w:sz w:val="26"/>
        </w:rPr>
        <w:t>An</w:t>
      </w:r>
      <w:r>
        <w:tab/>
      </w:r>
      <w:r>
        <w:rPr>
          <w:sz w:val="26"/>
        </w:rPr>
        <w:t>They want to take photos of Big Ben and visit the British Museum.</w:t>
      </w:r>
    </w:p>
    <w:p>
      <w:pPr>
        <w:tabs>
          <w:tab w:pos="1584" w:val="left"/>
        </w:tabs>
        <w:spacing w:before="20" w:after="40" w:line="276" w:lineRule="auto"/>
        <w:ind w:left="576"/>
        <w:jc w:val="left"/>
      </w:pPr>
      <w:r>
        <w:rPr>
          <w:b/>
          <w:sz w:val="26"/>
        </w:rPr>
        <w:t>Peter</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An</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A Tour Around London Landmarks. In this lesson, Grade 6 students discuss real-life experiences connected to planning a sightseeing tour around famous London landmarks. Please listen attentively to the dialogue and answer the comprehension questions that follow.</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(601 - 602)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601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602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B (A Tour Around London Landmarks)</w:t>
            </w:r>
          </w:p>
        </w:tc>
        <w:tc>
          <w:tcPr>
            <w:tcW w:type="dxa" w:w="4514"/>
            <w:tcMar>
              <w:top w:w="6" w:type="dxa"/>
              <w:bottom w:w="6" w:type="dxa"/>
              <w:left w:w="2" w:type="dxa"/>
              <w:right w:w="2" w:type="dxa"/>
            </w:tcMar>
          </w:tcPr>
          <w:p>
            <w:pPr>
              <w:jc w:val="center"/>
            </w:pPr>
            <w:r>
              <w:rPr>
                <w:rFonts w:ascii="Times New Roman" w:hAnsi="Times New Roman"/>
                <w:b w:val="0"/>
                <w:color w:val="FF0000"/>
                <w:sz w:val="23"/>
              </w:rPr>
              <w:t>C (A Tour Around London Landmarks)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(Peter and An,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(Peter and An,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C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B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A (Were)</w:t>
            </w:r>
          </w:p>
        </w:tc>
        <w:tc>
          <w:tcPr>
            <w:tcW w:type="dxa" w:w="4514"/>
            <w:tcMar>
              <w:top w:w="6" w:type="dxa"/>
              <w:bottom w:w="6" w:type="dxa"/>
              <w:left w:w="2" w:type="dxa"/>
              <w:right w:w="2" w:type="dxa"/>
            </w:tcMar>
          </w:tcPr>
          <w:p>
            <w:pPr>
              <w:jc w:val="center"/>
            </w:pPr>
            <w:r>
              <w:rPr>
                <w:rFonts w:ascii="Times New Roman" w:hAnsi="Times New Roman"/>
                <w:b w:val="0"/>
                <w:color w:val="FF0000"/>
                <w:sz w:val="23"/>
              </w:rPr>
              <w:t>C (Which)</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B (I love the animal programme on VTV7.)</w:t>
            </w:r>
          </w:p>
        </w:tc>
        <w:tc>
          <w:tcPr>
            <w:tcW w:type="dxa" w:w="4514"/>
            <w:tcMar>
              <w:top w:w="6" w:type="dxa"/>
              <w:bottom w:w="6" w:type="dxa"/>
              <w:left w:w="2" w:type="dxa"/>
              <w:right w:w="2" w:type="dxa"/>
            </w:tcMar>
          </w:tcPr>
          <w:p>
            <w:pPr>
              <w:jc w:val="center"/>
            </w:pPr>
            <w:r>
              <w:rPr>
                <w:rFonts w:ascii="Times New Roman" w:hAnsi="Times New Roman"/>
                <w:b w:val="0"/>
                <w:color w:val="FF0000"/>
                <w:sz w:val="23"/>
              </w:rPr>
              <w:t>D (travelled)</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D (travelled)</w:t>
            </w:r>
          </w:p>
        </w:tc>
        <w:tc>
          <w:tcPr>
            <w:tcW w:type="dxa" w:w="4514"/>
            <w:tcMar>
              <w:top w:w="6" w:type="dxa"/>
              <w:bottom w:w="6" w:type="dxa"/>
              <w:left w:w="2" w:type="dxa"/>
              <w:right w:w="2" w:type="dxa"/>
            </w:tcMar>
          </w:tcPr>
          <w:p>
            <w:pPr>
              <w:jc w:val="center"/>
            </w:pPr>
            <w:r>
              <w:rPr>
                <w:rFonts w:ascii="Times New Roman" w:hAnsi="Times New Roman"/>
                <w:b w:val="0"/>
                <w:color w:val="FF0000"/>
                <w:sz w:val="23"/>
              </w:rPr>
              <w:t>B (Were)</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A (fit)</w:t>
            </w:r>
          </w:p>
        </w:tc>
        <w:tc>
          <w:tcPr>
            <w:tcW w:type="dxa" w:w="4514"/>
            <w:tcMar>
              <w:top w:w="6" w:type="dxa"/>
              <w:bottom w:w="6" w:type="dxa"/>
              <w:left w:w="2" w:type="dxa"/>
              <w:right w:w="2" w:type="dxa"/>
            </w:tcMar>
          </w:tcPr>
          <w:p>
            <w:pPr>
              <w:jc w:val="center"/>
            </w:pPr>
            <w:r>
              <w:rPr>
                <w:rFonts w:ascii="Times New Roman" w:hAnsi="Times New Roman"/>
                <w:b w:val="0"/>
                <w:color w:val="FF0000"/>
                <w:sz w:val="23"/>
              </w:rPr>
              <w:t>A (When)</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A (buses)</w:t>
            </w:r>
          </w:p>
        </w:tc>
        <w:tc>
          <w:tcPr>
            <w:tcW w:type="dxa" w:w="4514"/>
            <w:tcMar>
              <w:top w:w="6" w:type="dxa"/>
              <w:bottom w:w="6" w:type="dxa"/>
              <w:left w:w="2" w:type="dxa"/>
              <w:right w:w="2" w:type="dxa"/>
            </w:tcMar>
          </w:tcPr>
          <w:p>
            <w:pPr>
              <w:jc w:val="center"/>
            </w:pPr>
            <w:r>
              <w:rPr>
                <w:rFonts w:ascii="Times New Roman" w:hAnsi="Times New Roman"/>
                <w:b w:val="0"/>
                <w:color w:val="FF0000"/>
                <w:sz w:val="23"/>
              </w:rPr>
              <w:t>C (racket)</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A (landmark)</w:t>
            </w:r>
          </w:p>
        </w:tc>
        <w:tc>
          <w:tcPr>
            <w:tcW w:type="dxa" w:w="4514"/>
            <w:tcMar>
              <w:top w:w="6" w:type="dxa"/>
              <w:bottom w:w="6" w:type="dxa"/>
              <w:left w:w="2" w:type="dxa"/>
              <w:right w:w="2" w:type="dxa"/>
            </w:tcMar>
          </w:tcPr>
          <w:p>
            <w:pPr>
              <w:jc w:val="center"/>
            </w:pPr>
            <w:r>
              <w:rPr>
                <w:rFonts w:ascii="Times New Roman" w:hAnsi="Times New Roman"/>
                <w:b w:val="0"/>
                <w:color w:val="FF0000"/>
                <w:sz w:val="23"/>
              </w:rPr>
              <w:t>A (goggles)</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A (fun)</w:t>
            </w:r>
          </w:p>
        </w:tc>
        <w:tc>
          <w:tcPr>
            <w:tcW w:type="dxa" w:w="4514"/>
            <w:tcMar>
              <w:top w:w="6" w:type="dxa"/>
              <w:bottom w:w="6" w:type="dxa"/>
              <w:left w:w="2" w:type="dxa"/>
              <w:right w:w="2" w:type="dxa"/>
            </w:tcMar>
          </w:tcPr>
          <w:p>
            <w:pPr>
              <w:jc w:val="center"/>
            </w:pPr>
            <w:r>
              <w:rPr>
                <w:rFonts w:ascii="Times New Roman" w:hAnsi="Times New Roman"/>
                <w:b w:val="0"/>
                <w:color w:val="FF0000"/>
                <w:sz w:val="23"/>
              </w:rPr>
              <w:t>C (fit)</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C (Yes, I did. Our team won the match.)</w:t>
            </w:r>
          </w:p>
        </w:tc>
        <w:tc>
          <w:tcPr>
            <w:tcW w:type="dxa" w:w="4514"/>
            <w:tcMar>
              <w:top w:w="6" w:type="dxa"/>
              <w:bottom w:w="6" w:type="dxa"/>
              <w:left w:w="2" w:type="dxa"/>
              <w:right w:w="2" w:type="dxa"/>
            </w:tcMar>
          </w:tcPr>
          <w:p>
            <w:pPr>
              <w:jc w:val="center"/>
            </w:pPr>
            <w:r>
              <w:rPr>
                <w:rFonts w:ascii="Times New Roman" w:hAnsi="Times New Roman"/>
                <w:b w:val="0"/>
                <w:color w:val="FF0000"/>
                <w:sz w:val="23"/>
              </w:rPr>
              <w:t>D (Although)</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C (Which)</w:t>
            </w:r>
          </w:p>
        </w:tc>
        <w:tc>
          <w:tcPr>
            <w:tcW w:type="dxa" w:w="4514"/>
            <w:tcMar>
              <w:top w:w="6" w:type="dxa"/>
              <w:bottom w:w="6" w:type="dxa"/>
              <w:left w:w="2" w:type="dxa"/>
              <w:right w:w="2" w:type="dxa"/>
            </w:tcMar>
          </w:tcPr>
          <w:p>
            <w:pPr>
              <w:jc w:val="center"/>
            </w:pPr>
            <w:r>
              <w:rPr>
                <w:rFonts w:ascii="Times New Roman" w:hAnsi="Times New Roman"/>
                <w:b w:val="0"/>
                <w:color w:val="FF0000"/>
                <w:sz w:val="23"/>
              </w:rPr>
              <w:t>C (I love the animal programme on VTV7.)</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D (but)</w:t>
            </w:r>
          </w:p>
        </w:tc>
        <w:tc>
          <w:tcPr>
            <w:tcW w:type="dxa" w:w="4514"/>
            <w:tcMar>
              <w:top w:w="6" w:type="dxa"/>
              <w:bottom w:w="6" w:type="dxa"/>
              <w:left w:w="2" w:type="dxa"/>
              <w:right w:w="2" w:type="dxa"/>
            </w:tcMar>
          </w:tcPr>
          <w:p>
            <w:pPr>
              <w:jc w:val="center"/>
            </w:pPr>
            <w:r>
              <w:rPr>
                <w:rFonts w:ascii="Times New Roman" w:hAnsi="Times New Roman"/>
                <w:b w:val="0"/>
                <w:color w:val="FF0000"/>
                <w:sz w:val="23"/>
              </w:rPr>
              <w:t>D (Yes, I did. Our team won the match.)</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D (like)</w:t>
            </w:r>
          </w:p>
        </w:tc>
        <w:tc>
          <w:tcPr>
            <w:tcW w:type="dxa" w:w="4514"/>
            <w:tcMar>
              <w:top w:w="6" w:type="dxa"/>
              <w:bottom w:w="6" w:type="dxa"/>
              <w:left w:w="2" w:type="dxa"/>
              <w:right w:w="2" w:type="dxa"/>
            </w:tcMar>
          </w:tcPr>
          <w:p>
            <w:pPr>
              <w:jc w:val="center"/>
            </w:pPr>
            <w:r>
              <w:rPr>
                <w:rFonts w:ascii="Times New Roman" w:hAnsi="Times New Roman"/>
                <w:b w:val="0"/>
                <w:color w:val="FF0000"/>
                <w:sz w:val="23"/>
              </w:rPr>
              <w:t>B (landmark)</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D (When)</w:t>
            </w:r>
          </w:p>
        </w:tc>
        <w:tc>
          <w:tcPr>
            <w:tcW w:type="dxa" w:w="4514"/>
            <w:tcMar>
              <w:top w:w="6" w:type="dxa"/>
              <w:bottom w:w="6" w:type="dxa"/>
              <w:left w:w="2" w:type="dxa"/>
              <w:right w:w="2" w:type="dxa"/>
            </w:tcMar>
          </w:tcPr>
          <w:p>
            <w:pPr>
              <w:jc w:val="center"/>
            </w:pPr>
            <w:r>
              <w:rPr>
                <w:rFonts w:ascii="Times New Roman" w:hAnsi="Times New Roman"/>
                <w:b w:val="0"/>
                <w:color w:val="FF0000"/>
                <w:sz w:val="23"/>
              </w:rPr>
              <w:t>A (fun)</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B (programmes)</w:t>
            </w:r>
          </w:p>
        </w:tc>
        <w:tc>
          <w:tcPr>
            <w:tcW w:type="dxa" w:w="4514"/>
            <w:tcMar>
              <w:top w:w="6" w:type="dxa"/>
              <w:bottom w:w="6" w:type="dxa"/>
              <w:left w:w="2" w:type="dxa"/>
              <w:right w:w="2" w:type="dxa"/>
            </w:tcMar>
          </w:tcPr>
          <w:p>
            <w:pPr>
              <w:jc w:val="center"/>
            </w:pPr>
            <w:r>
              <w:rPr>
                <w:rFonts w:ascii="Times New Roman" w:hAnsi="Times New Roman"/>
                <w:b w:val="0"/>
                <w:color w:val="FF0000"/>
                <w:sz w:val="23"/>
              </w:rPr>
              <w:t>B (sports)</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D (channel)</w:t>
            </w:r>
          </w:p>
        </w:tc>
        <w:tc>
          <w:tcPr>
            <w:tcW w:type="dxa" w:w="4514"/>
            <w:tcMar>
              <w:top w:w="6" w:type="dxa"/>
              <w:bottom w:w="6" w:type="dxa"/>
              <w:left w:w="2" w:type="dxa"/>
              <w:right w:w="2" w:type="dxa"/>
            </w:tcMar>
          </w:tcPr>
          <w:p>
            <w:pPr>
              <w:jc w:val="center"/>
            </w:pPr>
            <w:r>
              <w:rPr>
                <w:rFonts w:ascii="Times New Roman" w:hAnsi="Times New Roman"/>
                <w:b w:val="0"/>
                <w:color w:val="FF0000"/>
                <w:sz w:val="23"/>
              </w:rPr>
              <w:t>D (rackets)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A (because)</w:t>
            </w:r>
          </w:p>
        </w:tc>
        <w:tc>
          <w:tcPr>
            <w:tcW w:type="dxa" w:w="4514"/>
            <w:tcMar>
              <w:top w:w="6" w:type="dxa"/>
              <w:bottom w:w="6" w:type="dxa"/>
              <w:left w:w="2" w:type="dxa"/>
              <w:right w:w="2" w:type="dxa"/>
            </w:tcMar>
          </w:tcPr>
          <w:p>
            <w:pPr>
              <w:jc w:val="center"/>
            </w:pPr>
            <w:r>
              <w:rPr>
                <w:rFonts w:ascii="Times New Roman" w:hAnsi="Times New Roman"/>
                <w:b w:val="0"/>
                <w:color w:val="FF0000"/>
                <w:sz w:val="23"/>
              </w:rPr>
              <w:t>B (won)</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(educational)</w:t>
            </w:r>
          </w:p>
        </w:tc>
        <w:tc>
          <w:tcPr>
            <w:tcW w:type="dxa" w:w="4514"/>
            <w:tcMar>
              <w:top w:w="6" w:type="dxa"/>
              <w:bottom w:w="6" w:type="dxa"/>
              <w:left w:w="2" w:type="dxa"/>
              <w:right w:w="2" w:type="dxa"/>
            </w:tcMar>
          </w:tcPr>
          <w:p>
            <w:pPr>
              <w:jc w:val="center"/>
            </w:pPr>
            <w:r>
              <w:rPr>
                <w:rFonts w:ascii="Times New Roman" w:hAnsi="Times New Roman"/>
                <w:b w:val="0"/>
                <w:color w:val="FF0000"/>
                <w:sz w:val="23"/>
              </w:rPr>
              <w:t>B (practised)</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C (viewer)</w:t>
            </w:r>
          </w:p>
        </w:tc>
        <w:tc>
          <w:tcPr>
            <w:tcW w:type="dxa" w:w="4514"/>
            <w:tcMar>
              <w:top w:w="6" w:type="dxa"/>
              <w:bottom w:w="6" w:type="dxa"/>
              <w:left w:w="2" w:type="dxa"/>
              <w:right w:w="2" w:type="dxa"/>
            </w:tcMar>
          </w:tcPr>
          <w:p>
            <w:pPr>
              <w:jc w:val="center"/>
            </w:pPr>
            <w:r>
              <w:rPr>
                <w:rFonts w:ascii="Times New Roman" w:hAnsi="Times New Roman"/>
                <w:b w:val="0"/>
                <w:color w:val="FF0000"/>
                <w:sz w:val="23"/>
              </w:rPr>
              <w:t>B (champion)</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Table Tennis Championship at School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D (Learning about or visiting Educational TV Channels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B (Minh from class 6A)</w:t>
            </w:r>
          </w:p>
        </w:tc>
        <w:tc>
          <w:tcPr>
            <w:tcW w:type="dxa" w:w="4514"/>
            <w:tcMar>
              <w:top w:w="6" w:type="dxa"/>
              <w:bottom w:w="6" w:type="dxa"/>
              <w:left w:w="2" w:type="dxa"/>
              <w:right w:w="2" w:type="dxa"/>
            </w:tcMar>
          </w:tcPr>
          <w:p>
            <w:pPr>
              <w:jc w:val="center"/>
            </w:pPr>
            <w:r>
              <w:rPr>
                <w:rFonts w:ascii="Times New Roman" w:hAnsi="Times New Roman"/>
                <w:b w:val="0"/>
                <w:color w:val="FF0000"/>
                <w:sz w:val="23"/>
              </w:rPr>
              <w:t>C (How polar bears survive and dolphins communicate)</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features and cultural/educational significance of Table Tennis Championship at School)</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features and cultural/educational significance of Educational TV Channels)</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D (extremely impressive and exciting to watch)</w:t>
            </w:r>
          </w:p>
        </w:tc>
        <w:tc>
          <w:tcPr>
            <w:tcW w:type="dxa" w:w="4514"/>
            <w:tcMar>
              <w:top w:w="6" w:type="dxa"/>
              <w:bottom w:w="6" w:type="dxa"/>
              <w:left w:w="2" w:type="dxa"/>
              <w:right w:w="2" w:type="dxa"/>
            </w:tcMar>
          </w:tcPr>
          <w:p>
            <w:pPr>
              <w:jc w:val="center"/>
            </w:pPr>
            <w:r>
              <w:rPr>
                <w:rFonts w:ascii="Times New Roman" w:hAnsi="Times New Roman"/>
                <w:b w:val="0"/>
                <w:color w:val="FF0000"/>
                <w:sz w:val="23"/>
              </w:rPr>
              <w:t>D (providing useful and interesting knowledge)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Mekong River is the longest river in Viet David.)</w:t>
            </w:r>
          </w:p>
        </w:tc>
        <w:tc>
          <w:tcPr>
            <w:tcW w:type="dxa" w:w="4514"/>
            <w:tcMar>
              <w:top w:w="6" w:type="dxa"/>
              <w:bottom w:w="6" w:type="dxa"/>
              <w:left w:w="2" w:type="dxa"/>
              <w:right w:w="2" w:type="dxa"/>
            </w:tcMar>
          </w:tcPr>
          <w:p>
            <w:pPr>
              <w:jc w:val="center"/>
            </w:pPr>
            <w:r>
              <w:rPr>
                <w:rFonts w:ascii="Times New Roman" w:hAnsi="Times New Roman"/>
                <w:b w:val="0"/>
                <w:color w:val="FF0000"/>
                <w:sz w:val="23"/>
              </w:rPr>
              <w:t>C (How about organizing a campaign to collect plastic bottles at school?)</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Mekong River is the longest river in Viet David.)</w:t>
            </w:r>
          </w:p>
        </w:tc>
        <w:tc>
          <w:tcPr>
            <w:tcW w:type="dxa" w:w="4514"/>
            <w:tcMar>
              <w:top w:w="6" w:type="dxa"/>
              <w:bottom w:w="6" w:type="dxa"/>
              <w:left w:w="2" w:type="dxa"/>
              <w:right w:w="2" w:type="dxa"/>
            </w:tcMar>
          </w:tcPr>
          <w:p>
            <w:pPr>
              <w:jc w:val="center"/>
            </w:pPr>
            <w:r>
              <w:rPr>
                <w:rFonts w:ascii="Times New Roman" w:hAnsi="Times New Roman"/>
                <w:b w:val="0"/>
                <w:color w:val="FF0000"/>
                <w:sz w:val="23"/>
              </w:rPr>
              <w:t>C (In spite of the harsh weather, they completed the mountain expedition.)</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C (We watched an interesting cartoon last Sunday.)</w:t>
            </w:r>
          </w:p>
        </w:tc>
        <w:tc>
          <w:tcPr>
            <w:tcW w:type="dxa" w:w="4514"/>
            <w:tcMar>
              <w:top w:w="6" w:type="dxa"/>
              <w:bottom w:w="6" w:type="dxa"/>
              <w:left w:w="2" w:type="dxa"/>
              <w:right w:w="2" w:type="dxa"/>
            </w:tcMar>
          </w:tcPr>
          <w:p>
            <w:pPr>
              <w:jc w:val="center"/>
            </w:pPr>
            <w:r>
              <w:rPr>
                <w:rFonts w:ascii="Times New Roman" w:hAnsi="Times New Roman"/>
                <w:b w:val="0"/>
                <w:color w:val="FF0000"/>
                <w:sz w:val="23"/>
              </w:rPr>
              <w:t>A (How often do you play sports?)</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A (How often do you play sports?)</w:t>
            </w:r>
          </w:p>
        </w:tc>
        <w:tc>
          <w:tcPr>
            <w:tcW w:type="dxa" w:w="4514"/>
            <w:tcMar>
              <w:top w:w="6" w:type="dxa"/>
              <w:bottom w:w="6" w:type="dxa"/>
              <w:left w:w="2" w:type="dxa"/>
              <w:right w:w="2" w:type="dxa"/>
            </w:tcMar>
          </w:tcPr>
          <w:p>
            <w:pPr>
              <w:jc w:val="center"/>
            </w:pPr>
            <w:r>
              <w:rPr>
                <w:rFonts w:ascii="Times New Roman" w:hAnsi="Times New Roman"/>
                <w:b w:val="0"/>
                <w:color w:val="FF0000"/>
                <w:sz w:val="23"/>
              </w:rPr>
              <w:t>B (We watched an interesting cartoon last Sunday.)</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My favourite TV programme is 'The World of Animals' broadcast on VTV7 every Sunday morning. It introduces diverse animal species living in tropical rainforests, polar regions, and deep oceans. The images are breathtaking with vivid natural sounds. Watching this documentary helps me broaden my knowledge about wildlife and raises my awareness of environmental protection.</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