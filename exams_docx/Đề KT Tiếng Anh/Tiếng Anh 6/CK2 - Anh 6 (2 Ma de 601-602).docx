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SECOND SEMESTER FINAL ASSESSMENT - SCHOOL YEAR 2026 - 2027</w:t>
        <w:br/>
      </w:r>
      <w:r>
        <w:rPr>
          <w:b/>
          <w:sz w:val="22"/>
        </w:rPr>
        <w:t>SUBJECT: ENGLISH 6 -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20%</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20%</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22%</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4.0%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đến Unit 12 (Thêm Unit 10: Future Houses, Unit 11: 3Rs Greener World, Unit 12: Robots))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(Future simple (will/won't), Might, First conditional, Could for past ability)</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18%</w:t>
            </w:r>
          </w:p>
        </w:tc>
        <w:tc>
          <w:tcPr>
            <w:tcW w:type="dxa" w:w="2088"/>
            <w:tcMar>
              <w:top w:w="12" w:type="dxa"/>
              <w:bottom w:w="12" w:type="dxa"/>
              <w:left w:w="6" w:type="dxa"/>
              <w:right w:w="6" w:type="dxa"/>
            </w:tcMar>
          </w:tcPr>
          <w:p>
            <w:pPr>
              <w:jc w:val="left"/>
            </w:pPr>
            <w:r>
              <w:rPr>
                <w:sz w:val="15"/>
              </w:rPr>
              <w:t>Writing 1: Sentence transformation &amp; word ordering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5</w:t>
            </w:r>
          </w:p>
        </w:tc>
        <w:tc>
          <w:tcPr>
            <w:tcW w:type="dxa" w:w="1224"/>
            <w:tcMar>
              <w:top w:w="12" w:type="dxa"/>
              <w:bottom w:w="12" w:type="dxa"/>
              <w:left w:w="6" w:type="dxa"/>
              <w:right w:w="6" w:type="dxa"/>
            </w:tcMar>
          </w:tcPr>
          <w:p>
            <w:pPr>
              <w:jc w:val="left"/>
            </w:pPr>
            <w:r>
              <w:rPr>
                <w:sz w:val="15"/>
              </w:rPr>
              <w:t>Speaking</w:t>
              <w:br/>
              <w:t>20%</w:t>
            </w:r>
          </w:p>
        </w:tc>
        <w:tc>
          <w:tcPr>
            <w:tcW w:type="dxa" w:w="2088"/>
            <w:tcMar>
              <w:top w:w="12" w:type="dxa"/>
              <w:bottom w:w="12" w:type="dxa"/>
              <w:left w:w="6" w:type="dxa"/>
              <w:right w:w="6" w:type="dxa"/>
            </w:tcMar>
          </w:tcPr>
          <w:p>
            <w:pPr>
              <w:jc w:val="left"/>
            </w:pPr>
            <w:r>
              <w:rPr>
                <w:sz w:val="15"/>
              </w:rPr>
              <w:t>Speaking 1: Personal interview on daily topics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2: Topic presentation / Picture description</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3: Follow-up discussion questions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7</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15</w:t>
            </w:r>
          </w:p>
        </w:tc>
        <w:tc>
          <w:tcPr>
            <w:tcW w:type="dxa" w:w="446"/>
            <w:tcMar>
              <w:top w:w="12" w:type="dxa"/>
              <w:bottom w:w="12" w:type="dxa"/>
              <w:left w:w="6" w:type="dxa"/>
              <w:right w:w="6" w:type="dxa"/>
            </w:tcMar>
            <w:shd w:fill="F4F6F9"/>
          </w:tcPr>
          <w:p>
            <w:pPr>
              <w:jc w:val="center"/>
            </w:pPr>
            <w:r>
              <w:rPr>
                <w:b/>
                <w:sz w:val="15"/>
              </w:rPr>
              <w:t>11</w:t>
            </w:r>
          </w:p>
        </w:tc>
        <w:tc>
          <w:tcPr>
            <w:tcW w:type="dxa" w:w="605"/>
            <w:tcMar>
              <w:top w:w="12" w:type="dxa"/>
              <w:bottom w:w="12" w:type="dxa"/>
              <w:left w:w="6" w:type="dxa"/>
              <w:right w:w="6" w:type="dxa"/>
            </w:tcMar>
            <w:shd w:fill="F4F6F9"/>
          </w:tcPr>
          <w:p>
            <w:pPr>
              <w:jc w:val="center"/>
            </w:pPr>
            <w:r>
              <w:rPr>
                <w:b/>
                <w:sz w:val="15"/>
              </w:rPr>
              <w:t>46</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2.6</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1.4</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0.4</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0.8</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60.0%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30.0%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SECOND SEMESTER FINAL ASSESSMENT - SCHOOL YEAR 2026 - 2027</w:t>
        <w:br/>
      </w:r>
      <w:r>
        <w:rPr>
          <w:b/>
          <w:sz w:val="22"/>
        </w:rPr>
        <w:t>SUBJECT: ENGLISH 6 -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đến Unit 12 (Thêm Unit 10: Future Houses, Unit 11: 3Rs Greener World, Unit 12: Robots)'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đến Unit 12 (Thêm Unit 10: Future Houses, Unit 11: 3Rs Greener World, Unit 12: Robots)'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đến Unit 12 (Thêm Unit 10: Future Houses, Unit 11: 3Rs Greener World, Unit 12: Robots))</w:t>
            </w:r>
          </w:p>
        </w:tc>
        <w:tc>
          <w:tcPr>
            <w:tcW w:type="dxa" w:w="3816"/>
            <w:tcMar>
              <w:top w:w="12" w:type="dxa"/>
              <w:bottom w:w="12" w:type="dxa"/>
              <w:left w:w="8" w:type="dxa"/>
              <w:right w:w="8" w:type="dxa"/>
            </w:tcMar>
          </w:tcPr>
          <w:p>
            <w:pPr>
              <w:jc w:val="left"/>
            </w:pPr>
            <w:r>
              <w:rPr>
                <w:sz w:val="16"/>
              </w:rPr>
              <w:t>• Comprehension: Distinguish word classes and word forms in context (1 question).</w:t>
              <w:br/>
              <w:t>• Application: Apply taught vocabulary accurately into communicative sentences (3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(Future simple (will/won't), Might, First conditional, Could for past ability)</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Apply accurate grammatical rules in clause combinations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đến Unit 12 (Thêm Unit 10: Future Houses, Unit 11: 3Rs Greener World, Unit 12: Robots)'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word forms and discourse markers in context (1 question).</w:t>
              <w:br/>
              <w:t>• Application: Select contextually appropriate words to complete the 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đến Unit 12 (Thêm Unit 10: Future Houses, Unit 11: 3Rs Greener World, Unit 12: Robots)'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interpret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structures in simple and compound sentences (3 questions).</w:t>
              <w:br/>
              <w:t>• Application: Transform comparative and connected sentences retaining original meaning (1 question).</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tcPr>
          <w:p>
            <w:pPr>
              <w:jc w:val="center"/>
            </w:pPr>
            <w:r>
              <w:rPr>
                <w:sz w:val="16"/>
              </w:rPr>
              <w:t>5</w:t>
            </w:r>
          </w:p>
        </w:tc>
        <w:tc>
          <w:tcPr>
            <w:tcW w:type="dxa" w:w="1224"/>
            <w:tcMar>
              <w:top w:w="12" w:type="dxa"/>
              <w:bottom w:w="12" w:type="dxa"/>
              <w:left w:w="8" w:type="dxa"/>
              <w:right w:w="8" w:type="dxa"/>
            </w:tcMar>
          </w:tcPr>
          <w:p>
            <w:pPr>
              <w:jc w:val="left"/>
            </w:pPr>
            <w:r>
              <w:rPr>
                <w:sz w:val="16"/>
              </w:rPr>
              <w:t>Speaking</w:t>
            </w:r>
          </w:p>
        </w:tc>
        <w:tc>
          <w:tcPr>
            <w:tcW w:type="dxa" w:w="1944"/>
            <w:tcMar>
              <w:top w:w="12" w:type="dxa"/>
              <w:bottom w:w="12" w:type="dxa"/>
              <w:left w:w="8" w:type="dxa"/>
              <w:right w:w="8" w:type="dxa"/>
            </w:tcMar>
          </w:tcPr>
          <w:p>
            <w:pPr>
              <w:jc w:val="left"/>
            </w:pPr>
            <w:r>
              <w:rPr>
                <w:sz w:val="16"/>
              </w:rPr>
              <w:t>Speaking Assessment (3 parts)</w:t>
            </w:r>
          </w:p>
        </w:tc>
        <w:tc>
          <w:tcPr>
            <w:tcW w:type="dxa" w:w="3816"/>
            <w:tcMar>
              <w:top w:w="12" w:type="dxa"/>
              <w:bottom w:w="12" w:type="dxa"/>
              <w:left w:w="8" w:type="dxa"/>
              <w:right w:w="8" w:type="dxa"/>
            </w:tcMar>
          </w:tcPr>
          <w:p>
            <w:pPr>
              <w:jc w:val="left"/>
            </w:pPr>
            <w:r>
              <w:rPr>
                <w:sz w:val="16"/>
              </w:rPr>
              <w:t>• Part 1 (0.6 pt): Personal interview (Knowledge &amp; Comprehension).</w:t>
              <w:br/>
              <w:t>• Part 2 (0.8 pt): Topic presentation (Application).</w:t>
              <w:br/>
              <w:t>• Part 3 (0.6 pt): Extended follow-up discussion (Higher Application).</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3 parts</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30</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 (+ Speaking)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Playing computer games all night</w:t>
      </w:r>
      <w:r>
        <w:tab/>
      </w:r>
      <w:r>
        <w:rPr>
          <w:rFonts w:ascii="Times New Roman" w:hAnsi="Times New Roman"/>
          <w:b w:val="0"/>
          <w:color w:val="FF0000"/>
          <w:sz w:val="26"/>
        </w:rPr>
        <w:t xml:space="preserve">B. </w:t>
      </w:r>
      <w:r>
        <w:rPr>
          <w:rFonts w:ascii="Times New Roman" w:hAnsi="Times New Roman"/>
          <w:color w:val="FF0000"/>
          <w:sz w:val="26"/>
        </w:rPr>
        <w:t>Household Helper Robots</w:t>
      </w:r>
      <w:r>
        <w:tab/>
      </w: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Phong and Lan,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Phong feel about Lan's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Sell electronic gadgets to the teacher</w:t>
      </w:r>
    </w:p>
    <w:p>
      <w:pPr>
        <w:spacing w:before="80" w:after="40" w:line="276" w:lineRule="auto"/>
      </w:pPr>
      <w:r>
        <w:rPr>
          <w:rFonts w:ascii="Times New Roman" w:hAnsi="Times New Roman"/>
          <w:b/>
          <w:sz w:val="26"/>
        </w:rPr>
        <w:t>Part 2. Listen and circle the best answer A or B. (1.0 pt)</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The listening recording is about Household Helper Robots.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Phong and Lan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Phong refuses to listen to Lan's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If we ________ water and electricity, we will save money and help our planet.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saving</w:t>
      </w:r>
      <w:r>
        <w:tab/>
      </w:r>
      <w:r>
        <w:rPr>
          <w:rFonts w:ascii="Times New Roman" w:hAnsi="Times New Roman"/>
          <w:b w:val="0"/>
          <w:sz w:val="26"/>
        </w:rPr>
        <w:t xml:space="preserve">B. </w:t>
      </w:r>
      <w:r>
        <w:rPr>
          <w:rFonts w:ascii="Times New Roman" w:hAnsi="Times New Roman"/>
          <w:sz w:val="26"/>
        </w:rPr>
        <w:t>saved</w:t>
      </w:r>
      <w:r>
        <w:tab/>
      </w:r>
      <w:r>
        <w:rPr>
          <w:rFonts w:ascii="Times New Roman" w:hAnsi="Times New Roman"/>
          <w:b w:val="0"/>
          <w:color w:val="FF0000"/>
          <w:sz w:val="26"/>
        </w:rPr>
        <w:t xml:space="preserve">C. </w:t>
      </w:r>
      <w:r>
        <w:rPr>
          <w:rFonts w:ascii="Times New Roman" w:hAnsi="Times New Roman"/>
          <w:color w:val="FF0000"/>
          <w:sz w:val="26"/>
        </w:rPr>
        <w:t>save</w:t>
      </w:r>
      <w:r>
        <w:tab/>
      </w:r>
      <w:r>
        <w:rPr>
          <w:rFonts w:ascii="Times New Roman" w:hAnsi="Times New Roman"/>
          <w:b w:val="0"/>
          <w:sz w:val="26"/>
        </w:rPr>
        <w:t xml:space="preserve">D. </w:t>
      </w:r>
      <w:r>
        <w:rPr>
          <w:rFonts w:ascii="Times New Roman" w:hAnsi="Times New Roman"/>
          <w:sz w:val="26"/>
        </w:rPr>
        <w:t>will save</w:t>
      </w:r>
    </w:p>
    <w:p>
      <w:pPr>
        <w:spacing w:before="40" w:after="0" w:line="276" w:lineRule="auto"/>
      </w:pPr>
      <w:r>
        <w:rPr>
          <w:b/>
          <w:sz w:val="26"/>
        </w:rPr>
        <w:t xml:space="preserve">12. </w:t>
      </w:r>
      <w:r>
        <w:rPr>
          <w:rFonts w:ascii="Times New Roman" w:hAnsi="Times New Roman"/>
          <w:sz w:val="26"/>
        </w:rPr>
        <w:t>Which word has the underlined part pronounced differently? f</w:t>
      </w:r>
      <w:r>
        <w:rPr>
          <w:rFonts w:ascii="Times New Roman" w:hAnsi="Times New Roman"/>
          <w:sz w:val="26"/>
          <w:u w:val="single"/>
        </w:rPr>
        <w:t>oo</w:t>
      </w:r>
      <w:r>
        <w:rPr>
          <w:rFonts w:ascii="Times New Roman" w:hAnsi="Times New Roman"/>
          <w:sz w:val="26"/>
        </w:rPr>
        <w:t>d, n</w:t>
      </w:r>
      <w:r>
        <w:rPr>
          <w:rFonts w:ascii="Times New Roman" w:hAnsi="Times New Roman"/>
          <w:sz w:val="26"/>
          <w:u w:val="single"/>
        </w:rPr>
        <w:t>oo</w:t>
      </w:r>
      <w:r>
        <w:rPr>
          <w:rFonts w:ascii="Times New Roman" w:hAnsi="Times New Roman"/>
          <w:sz w:val="26"/>
        </w:rPr>
        <w:t>dle, sp</w:t>
      </w:r>
      <w:r>
        <w:rPr>
          <w:rFonts w:ascii="Times New Roman" w:hAnsi="Times New Roman"/>
          <w:sz w:val="26"/>
          <w:u w:val="single"/>
        </w:rPr>
        <w:t>oo</w:t>
      </w:r>
      <w:r>
        <w:rPr>
          <w:rFonts w:ascii="Times New Roman" w:hAnsi="Times New Roman"/>
          <w:sz w:val="26"/>
        </w:rPr>
        <w:t>n, c</w:t>
      </w:r>
      <w:r>
        <w:rPr>
          <w:rFonts w:ascii="Times New Roman" w:hAnsi="Times New Roman"/>
          <w:sz w:val="26"/>
          <w:u w:val="single"/>
        </w:rPr>
        <w:t>oo</w:t>
      </w:r>
      <w:r>
        <w:rPr>
          <w:rFonts w:ascii="Times New Roman" w:hAnsi="Times New Roman"/>
          <w:sz w:val="26"/>
        </w:rPr>
        <w:t>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cook</w:t>
      </w:r>
      <w:r>
        <w:tab/>
      </w:r>
      <w:r>
        <w:rPr>
          <w:rFonts w:ascii="Times New Roman" w:hAnsi="Times New Roman"/>
          <w:b w:val="0"/>
          <w:sz w:val="26"/>
        </w:rPr>
        <w:t xml:space="preserve">B. </w:t>
      </w:r>
      <w:r>
        <w:rPr>
          <w:rFonts w:ascii="Times New Roman" w:hAnsi="Times New Roman"/>
          <w:sz w:val="26"/>
        </w:rPr>
        <w:t>spoon</w:t>
      </w:r>
      <w:r>
        <w:tab/>
      </w:r>
      <w:r>
        <w:rPr>
          <w:rFonts w:ascii="Times New Roman" w:hAnsi="Times New Roman"/>
          <w:b w:val="0"/>
          <w:sz w:val="26"/>
        </w:rPr>
        <w:t xml:space="preserve">C. </w:t>
      </w:r>
      <w:r>
        <w:rPr>
          <w:rFonts w:ascii="Times New Roman" w:hAnsi="Times New Roman"/>
          <w:sz w:val="26"/>
        </w:rPr>
        <w:t>noodle</w:t>
      </w:r>
      <w:r>
        <w:tab/>
      </w:r>
      <w:r>
        <w:rPr>
          <w:rFonts w:ascii="Times New Roman" w:hAnsi="Times New Roman"/>
          <w:b w:val="0"/>
          <w:sz w:val="26"/>
        </w:rPr>
        <w:t xml:space="preserve">D. </w:t>
      </w:r>
      <w:r>
        <w:rPr>
          <w:rFonts w:ascii="Times New Roman" w:hAnsi="Times New Roman"/>
          <w:sz w:val="26"/>
        </w:rPr>
        <w:t>food</w:t>
      </w:r>
    </w:p>
    <w:p>
      <w:pPr>
        <w:spacing w:before="40" w:after="0" w:line="276" w:lineRule="auto"/>
      </w:pPr>
      <w:r>
        <w:rPr>
          <w:b/>
          <w:sz w:val="26"/>
        </w:rPr>
        <w:t xml:space="preserve">13. </w:t>
      </w:r>
      <w:r>
        <w:rPr>
          <w:rFonts w:ascii="Times New Roman" w:hAnsi="Times New Roman"/>
          <w:sz w:val="26"/>
        </w:rPr>
        <w:t>A city house is usually ________ than a country house.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most expensive</w:t>
      </w:r>
      <w:r>
        <w:tab/>
      </w:r>
      <w:r>
        <w:rPr>
          <w:rFonts w:ascii="Times New Roman" w:hAnsi="Times New Roman"/>
          <w:b w:val="0"/>
          <w:sz w:val="26"/>
        </w:rPr>
        <w:t xml:space="preserve">B. </w:t>
      </w:r>
      <w:r>
        <w:rPr>
          <w:rFonts w:ascii="Times New Roman" w:hAnsi="Times New Roman"/>
          <w:sz w:val="26"/>
        </w:rPr>
        <w:t>expensive</w:t>
      </w:r>
      <w:r>
        <w:tab/>
      </w:r>
      <w:r>
        <w:rPr>
          <w:rFonts w:ascii="Times New Roman" w:hAnsi="Times New Roman"/>
          <w:b w:val="0"/>
          <w:color w:val="FF0000"/>
          <w:sz w:val="26"/>
        </w:rPr>
        <w:t xml:space="preserve">C. </w:t>
      </w:r>
      <w:r>
        <w:rPr>
          <w:rFonts w:ascii="Times New Roman" w:hAnsi="Times New Roman"/>
          <w:color w:val="FF0000"/>
          <w:sz w:val="26"/>
        </w:rPr>
        <w:t>more expensive</w:t>
      </w:r>
      <w:r>
        <w:tab/>
      </w:r>
      <w:r>
        <w:rPr>
          <w:rFonts w:ascii="Times New Roman" w:hAnsi="Times New Roman"/>
          <w:b w:val="0"/>
          <w:sz w:val="26"/>
        </w:rPr>
        <w:t xml:space="preserve">D. </w:t>
      </w:r>
      <w:r>
        <w:rPr>
          <w:rFonts w:ascii="Times New Roman" w:hAnsi="Times New Roman"/>
          <w:sz w:val="26"/>
        </w:rPr>
        <w:t>expensiver</w:t>
      </w:r>
    </w:p>
    <w:p>
      <w:pPr>
        <w:spacing w:before="40" w:after="0" w:line="276" w:lineRule="auto"/>
      </w:pPr>
      <w:r>
        <w:rPr>
          <w:b/>
          <w:sz w:val="26"/>
        </w:rPr>
        <w:t xml:space="preserve">14. </w:t>
      </w:r>
      <w:r>
        <w:rPr>
          <w:rFonts w:ascii="Times New Roman" w:hAnsi="Times New Roman"/>
          <w:sz w:val="26"/>
        </w:rPr>
        <w:t>Teacher: What will happen if we plant more trees around our school?'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We will feel hot.</w:t>
      </w:r>
    </w:p>
    <w:p>
      <w:pPr>
        <w:spacing w:before="0" w:after="20" w:line="276" w:lineRule="auto"/>
        <w:ind w:left="720"/>
      </w:pPr>
      <w:r>
        <w:rPr>
          <w:rFonts w:ascii="Times New Roman" w:hAnsi="Times New Roman"/>
          <w:b w:val="0"/>
          <w:sz w:val="26"/>
        </w:rPr>
        <w:t xml:space="preserve">B. </w:t>
      </w:r>
      <w:r>
        <w:rPr>
          <w:rFonts w:ascii="Times New Roman" w:hAnsi="Times New Roman"/>
          <w:sz w:val="26"/>
        </w:rPr>
        <w:t>It will be very noisy.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Our school will be greener and have fresh air.</w:t>
      </w:r>
    </w:p>
    <w:p>
      <w:pPr>
        <w:spacing w:before="0" w:after="50" w:line="276" w:lineRule="auto"/>
        <w:ind w:left="720"/>
      </w:pPr>
      <w:r>
        <w:rPr>
          <w:rFonts w:ascii="Times New Roman" w:hAnsi="Times New Roman"/>
          <w:b w:val="0"/>
          <w:sz w:val="26"/>
        </w:rPr>
        <w:t xml:space="preserve">D. </w:t>
      </w:r>
      <w:r>
        <w:rPr>
          <w:rFonts w:ascii="Times New Roman" w:hAnsi="Times New Roman"/>
          <w:sz w:val="26"/>
        </w:rPr>
        <w:t>We will lose paper.</w:t>
      </w:r>
    </w:p>
    <w:p>
      <w:pPr>
        <w:spacing w:before="40" w:after="0" w:line="276" w:lineRule="auto"/>
      </w:pPr>
      <w:r>
        <w:rPr>
          <w:b/>
          <w:sz w:val="26"/>
        </w:rPr>
        <w:t xml:space="preserve">15. </w:t>
      </w:r>
      <w:r>
        <w:rPr>
          <w:rFonts w:ascii="Times New Roman" w:hAnsi="Times New Roman"/>
          <w:sz w:val="26"/>
        </w:rPr>
        <w:t>Robots can do dangerous work such as exploring active volcanoes or working under the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sea</w:t>
      </w:r>
      <w:r>
        <w:tab/>
      </w:r>
      <w:r>
        <w:rPr>
          <w:rFonts w:ascii="Times New Roman" w:hAnsi="Times New Roman"/>
          <w:b w:val="0"/>
          <w:sz w:val="26"/>
        </w:rPr>
        <w:t xml:space="preserve">B. </w:t>
      </w:r>
      <w:r>
        <w:rPr>
          <w:rFonts w:ascii="Times New Roman" w:hAnsi="Times New Roman"/>
          <w:sz w:val="26"/>
        </w:rPr>
        <w:t>sun</w:t>
      </w:r>
      <w:r>
        <w:tab/>
      </w:r>
      <w:r>
        <w:rPr>
          <w:rFonts w:ascii="Times New Roman" w:hAnsi="Times New Roman"/>
          <w:b w:val="0"/>
          <w:sz w:val="26"/>
        </w:rPr>
        <w:t xml:space="preserve">C. </w:t>
      </w:r>
      <w:r>
        <w:rPr>
          <w:rFonts w:ascii="Times New Roman" w:hAnsi="Times New Roman"/>
          <w:sz w:val="26"/>
        </w:rPr>
        <w:t>sky</w:t>
      </w:r>
      <w:r>
        <w:tab/>
      </w:r>
      <w:r>
        <w:rPr>
          <w:rFonts w:ascii="Times New Roman" w:hAnsi="Times New Roman"/>
          <w:b w:val="0"/>
          <w:sz w:val="26"/>
        </w:rPr>
        <w:t xml:space="preserve">D. </w:t>
      </w:r>
      <w:r>
        <w:rPr>
          <w:rFonts w:ascii="Times New Roman" w:hAnsi="Times New Roman"/>
          <w:sz w:val="26"/>
        </w:rPr>
        <w:t>tree</w:t>
      </w:r>
    </w:p>
    <w:p>
      <w:pPr>
        <w:spacing w:before="40" w:after="0" w:line="276" w:lineRule="auto"/>
      </w:pPr>
      <w:r>
        <w:rPr>
          <w:b/>
          <w:sz w:val="26"/>
        </w:rPr>
        <w:t xml:space="preserve">16. </w:t>
      </w:r>
      <w:r>
        <w:rPr>
          <w:rFonts w:ascii="Times New Roman" w:hAnsi="Times New Roman"/>
          <w:sz w:val="26"/>
        </w:rPr>
        <w:t>In the year 2050, people ________ travel to Mars by commercial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color w:val="FF0000"/>
          <w:sz w:val="26"/>
        </w:rPr>
        <w:t xml:space="preserve">C. </w:t>
      </w:r>
      <w:r>
        <w:rPr>
          <w:rFonts w:ascii="Times New Roman" w:hAnsi="Times New Roman"/>
          <w:color w:val="FF0000"/>
          <w:sz w:val="26"/>
        </w:rPr>
        <w:t>will</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17. </w:t>
      </w:r>
      <w:r>
        <w:rPr>
          <w:rFonts w:ascii="Times New Roman" w:hAnsi="Times New Roman"/>
          <w:sz w:val="26"/>
        </w:rPr>
        <w:t>Kate: What should we do with used plastic bottles?' - Minh: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Burn them all.</w:t>
      </w:r>
    </w:p>
    <w:p>
      <w:pPr>
        <w:spacing w:before="0" w:after="20" w:line="276" w:lineRule="auto"/>
        <w:ind w:left="720"/>
      </w:pPr>
      <w:r>
        <w:rPr>
          <w:rFonts w:ascii="Times New Roman" w:hAnsi="Times New Roman"/>
          <w:b w:val="0"/>
          <w:sz w:val="26"/>
        </w:rPr>
        <w:t xml:space="preserve">B. </w:t>
      </w:r>
      <w:r>
        <w:rPr>
          <w:rFonts w:ascii="Times New Roman" w:hAnsi="Times New Roman"/>
          <w:sz w:val="26"/>
        </w:rPr>
        <w:t>Throw them into the lake.</w:t>
      </w:r>
    </w:p>
    <w:p>
      <w:pPr>
        <w:spacing w:before="0" w:after="20" w:line="276" w:lineRule="auto"/>
        <w:ind w:left="720"/>
      </w:pPr>
      <w:r>
        <w:rPr>
          <w:rFonts w:ascii="Times New Roman" w:hAnsi="Times New Roman"/>
          <w:b w:val="0"/>
          <w:sz w:val="26"/>
        </w:rPr>
        <w:t xml:space="preserve">C. </w:t>
      </w:r>
      <w:r>
        <w:rPr>
          <w:rFonts w:ascii="Times New Roman" w:hAnsi="Times New Roman"/>
          <w:sz w:val="26"/>
        </w:rPr>
        <w:t>Leave them on the street.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We should clean them and use them to grow small flowers.</w:t>
      </w:r>
    </w:p>
    <w:p>
      <w:pPr>
        <w:spacing w:before="40" w:after="0" w:line="276" w:lineRule="auto"/>
      </w:pPr>
      <w:r>
        <w:rPr>
          <w:b/>
          <w:sz w:val="26"/>
        </w:rPr>
        <w:t xml:space="preserve">18. </w:t>
      </w:r>
      <w:r>
        <w:rPr>
          <w:rFonts w:ascii="Times New Roman" w:hAnsi="Times New Roman"/>
          <w:sz w:val="26"/>
        </w:rPr>
        <w:t>This is the ________ intelligent robot that scientists have ever developed.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much</w:t>
      </w:r>
      <w:r>
        <w:tab/>
      </w:r>
      <w:r>
        <w:rPr>
          <w:rFonts w:ascii="Times New Roman" w:hAnsi="Times New Roman"/>
          <w:b w:val="0"/>
          <w:color w:val="FF0000"/>
          <w:sz w:val="26"/>
        </w:rPr>
        <w:t xml:space="preserve">B. </w:t>
      </w:r>
      <w:r>
        <w:rPr>
          <w:rFonts w:ascii="Times New Roman" w:hAnsi="Times New Roman"/>
          <w:color w:val="FF0000"/>
          <w:sz w:val="26"/>
        </w:rPr>
        <w:t>most</w:t>
      </w:r>
      <w:r>
        <w:tab/>
      </w:r>
      <w:r>
        <w:rPr>
          <w:rFonts w:ascii="Times New Roman" w:hAnsi="Times New Roman"/>
          <w:b w:val="0"/>
          <w:sz w:val="26"/>
        </w:rPr>
        <w:t xml:space="preserve">C. </w:t>
      </w:r>
      <w:r>
        <w:rPr>
          <w:rFonts w:ascii="Times New Roman" w:hAnsi="Times New Roman"/>
          <w:sz w:val="26"/>
        </w:rPr>
        <w:t>more</w:t>
      </w:r>
      <w:r>
        <w:tab/>
      </w:r>
      <w:r>
        <w:rPr>
          <w:rFonts w:ascii="Times New Roman" w:hAnsi="Times New Roman"/>
          <w:b w:val="0"/>
          <w:sz w:val="26"/>
        </w:rPr>
        <w:t xml:space="preserve">D. </w:t>
      </w:r>
      <w:r>
        <w:rPr>
          <w:rFonts w:ascii="Times New Roman" w:hAnsi="Times New Roman"/>
          <w:sz w:val="26"/>
        </w:rPr>
        <w:t>many</w:t>
      </w:r>
    </w:p>
    <w:p>
      <w:pPr>
        <w:spacing w:before="40" w:after="0" w:line="276" w:lineRule="auto"/>
      </w:pPr>
      <w:r>
        <w:rPr>
          <w:b/>
          <w:sz w:val="26"/>
        </w:rPr>
        <w:t xml:space="preserve">19. </w:t>
      </w:r>
      <w:r>
        <w:rPr>
          <w:rFonts w:ascii="Times New Roman" w:hAnsi="Times New Roman"/>
          <w:sz w:val="26"/>
        </w:rPr>
        <w:t>Our future house will be powered by ________ energy from the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coal</w:t>
      </w:r>
      <w:r>
        <w:tab/>
      </w:r>
      <w:r>
        <w:rPr>
          <w:rFonts w:ascii="Times New Roman" w:hAnsi="Times New Roman"/>
          <w:b w:val="0"/>
          <w:sz w:val="26"/>
        </w:rPr>
        <w:t xml:space="preserve">B. </w:t>
      </w:r>
      <w:r>
        <w:rPr>
          <w:rFonts w:ascii="Times New Roman" w:hAnsi="Times New Roman"/>
          <w:sz w:val="26"/>
        </w:rPr>
        <w:t>oil</w:t>
      </w:r>
      <w:r>
        <w:tab/>
      </w:r>
      <w:r>
        <w:rPr>
          <w:rFonts w:ascii="Times New Roman" w:hAnsi="Times New Roman"/>
          <w:b w:val="0"/>
          <w:sz w:val="26"/>
        </w:rPr>
        <w:t xml:space="preserve">C. </w:t>
      </w:r>
      <w:r>
        <w:rPr>
          <w:rFonts w:ascii="Times New Roman" w:hAnsi="Times New Roman"/>
          <w:sz w:val="26"/>
        </w:rPr>
        <w:t>wind</w:t>
      </w:r>
      <w:r>
        <w:tab/>
      </w:r>
      <w:r>
        <w:rPr>
          <w:rFonts w:ascii="Times New Roman" w:hAnsi="Times New Roman"/>
          <w:b w:val="0"/>
          <w:color w:val="FF0000"/>
          <w:sz w:val="26"/>
        </w:rPr>
        <w:t xml:space="preserve">D. </w:t>
      </w:r>
      <w:r>
        <w:rPr>
          <w:rFonts w:ascii="Times New Roman" w:hAnsi="Times New Roman"/>
          <w:color w:val="FF0000"/>
          <w:sz w:val="26"/>
        </w:rPr>
        <w:t>solar</w:t>
      </w:r>
    </w:p>
    <w:p>
      <w:pPr>
        <w:spacing w:before="40" w:after="0" w:line="276" w:lineRule="auto"/>
      </w:pPr>
      <w:r>
        <w:rPr>
          <w:b/>
          <w:sz w:val="26"/>
        </w:rPr>
        <w:t xml:space="preserve">20.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walked</w:t>
      </w:r>
      <w:r>
        <w:tab/>
      </w:r>
      <w:r>
        <w:rPr>
          <w:rFonts w:ascii="Times New Roman" w:hAnsi="Times New Roman"/>
          <w:b w:val="0"/>
          <w:color w:val="FF0000"/>
          <w:sz w:val="26"/>
        </w:rPr>
        <w:t xml:space="preserve">B. </w:t>
      </w:r>
      <w:r>
        <w:rPr>
          <w:rFonts w:ascii="Times New Roman" w:hAnsi="Times New Roman"/>
          <w:color w:val="FF0000"/>
          <w:sz w:val="26"/>
        </w:rPr>
        <w:t>is walking</w:t>
      </w:r>
      <w:r>
        <w:tab/>
      </w:r>
      <w:r>
        <w:rPr>
          <w:rFonts w:ascii="Times New Roman" w:hAnsi="Times New Roman"/>
          <w:b w:val="0"/>
          <w:sz w:val="26"/>
        </w:rPr>
        <w:t xml:space="preserve">C. </w:t>
      </w:r>
      <w:r>
        <w:rPr>
          <w:rFonts w:ascii="Times New Roman" w:hAnsi="Times New Roman"/>
          <w:sz w:val="26"/>
        </w:rPr>
        <w:t>walk</w:t>
      </w:r>
      <w:r>
        <w:tab/>
      </w:r>
      <w:r>
        <w:rPr>
          <w:rFonts w:ascii="Times New Roman" w:hAnsi="Times New Roman"/>
          <w:b w:val="0"/>
          <w:sz w:val="26"/>
        </w:rPr>
        <w:t xml:space="preserve">D. </w:t>
      </w:r>
      <w:r>
        <w:rPr>
          <w:rFonts w:ascii="Times New Roman" w:hAnsi="Times New Roman"/>
          <w:sz w:val="26"/>
        </w:rPr>
        <w:t>walks</w:t>
      </w:r>
    </w:p>
    <w:p>
      <w:pPr>
        <w:spacing w:before="40" w:after="0" w:line="276" w:lineRule="auto"/>
      </w:pPr>
      <w:r>
        <w:rPr>
          <w:b/>
          <w:sz w:val="26"/>
        </w:rPr>
        <w:t xml:space="preserve">21.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m</w:t>
      </w:r>
      <w:r>
        <w:rPr>
          <w:rFonts w:ascii="Times New Roman" w:hAnsi="Times New Roman"/>
          <w:sz w:val="26"/>
          <w:u w:val="single"/>
        </w:rPr>
        <w:t>ou</w:t>
      </w:r>
      <w:r>
        <w:rPr>
          <w:rFonts w:ascii="Times New Roman" w:hAnsi="Times New Roman"/>
          <w:sz w:val="26"/>
        </w:rPr>
        <w:t>ntain, ar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ntry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around</w:t>
      </w:r>
      <w:r>
        <w:tab/>
      </w:r>
      <w:r>
        <w:rPr>
          <w:rFonts w:ascii="Times New Roman" w:hAnsi="Times New Roman"/>
          <w:b w:val="0"/>
          <w:sz w:val="26"/>
        </w:rPr>
        <w:t xml:space="preserve">B. </w:t>
      </w:r>
      <w:r>
        <w:rPr>
          <w:rFonts w:ascii="Times New Roman" w:hAnsi="Times New Roman"/>
          <w:sz w:val="26"/>
        </w:rPr>
        <w:t>house</w:t>
      </w:r>
      <w:r>
        <w:tab/>
      </w:r>
      <w:r>
        <w:rPr>
          <w:rFonts w:ascii="Times New Roman" w:hAnsi="Times New Roman"/>
          <w:b w:val="0"/>
          <w:sz w:val="26"/>
        </w:rPr>
        <w:t xml:space="preserve">C. </w:t>
      </w:r>
      <w:r>
        <w:rPr>
          <w:rFonts w:ascii="Times New Roman" w:hAnsi="Times New Roman"/>
          <w:sz w:val="26"/>
        </w:rPr>
        <w:t>mountain</w:t>
      </w:r>
      <w:r>
        <w:tab/>
      </w:r>
      <w:r>
        <w:rPr>
          <w:rFonts w:ascii="Times New Roman" w:hAnsi="Times New Roman"/>
          <w:b w:val="0"/>
          <w:color w:val="FF0000"/>
          <w:sz w:val="26"/>
        </w:rPr>
        <w:t xml:space="preserve">D. </w:t>
      </w:r>
      <w:r>
        <w:rPr>
          <w:rFonts w:ascii="Times New Roman" w:hAnsi="Times New Roman"/>
          <w:color w:val="FF0000"/>
          <w:sz w:val="26"/>
        </w:rPr>
        <w:t>country</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During our English project this semester, our class conducted an inspiring study on eco-friendly future smart homes.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animals</w:t>
      </w:r>
      <w:r>
        <w:tab/>
      </w:r>
      <w:r>
        <w:rPr>
          <w:rFonts w:ascii="Times New Roman" w:hAnsi="Times New Roman"/>
          <w:b w:val="0"/>
          <w:sz w:val="26"/>
        </w:rPr>
        <w:t xml:space="preserve">B. </w:t>
      </w:r>
      <w:r>
        <w:rPr>
          <w:rFonts w:ascii="Times New Roman" w:hAnsi="Times New Roman"/>
          <w:sz w:val="26"/>
        </w:rPr>
        <w:t>foods</w:t>
      </w:r>
      <w:r>
        <w:tab/>
      </w:r>
      <w:r>
        <w:rPr>
          <w:rFonts w:ascii="Times New Roman" w:hAnsi="Times New Roman"/>
          <w:b w:val="0"/>
          <w:sz w:val="26"/>
        </w:rPr>
        <w:t xml:space="preserve">C. </w:t>
      </w:r>
      <w:r>
        <w:rPr>
          <w:rFonts w:ascii="Times New Roman" w:hAnsi="Times New Roman"/>
          <w:sz w:val="26"/>
        </w:rPr>
        <w:t>clothes</w:t>
      </w:r>
      <w:r>
        <w:tab/>
      </w:r>
      <w:r>
        <w:rPr>
          <w:rFonts w:ascii="Times New Roman" w:hAnsi="Times New Roman"/>
          <w:b w:val="0"/>
          <w:color w:val="FF0000"/>
          <w:sz w:val="26"/>
        </w:rPr>
        <w:t xml:space="preserve">D. </w:t>
      </w:r>
      <w:r>
        <w:rPr>
          <w:rFonts w:ascii="Times New Roman" w:hAnsi="Times New Roman"/>
          <w:color w:val="FF0000"/>
          <w:sz w:val="26"/>
        </w:rPr>
        <w:t>appliances</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dirty</w:t>
      </w:r>
      <w:r>
        <w:tab/>
      </w:r>
      <w:r>
        <w:rPr>
          <w:rFonts w:ascii="Times New Roman" w:hAnsi="Times New Roman"/>
          <w:b w:val="0"/>
          <w:sz w:val="26"/>
        </w:rPr>
        <w:t xml:space="preserve">B. </w:t>
      </w:r>
      <w:r>
        <w:rPr>
          <w:rFonts w:ascii="Times New Roman" w:hAnsi="Times New Roman"/>
          <w:sz w:val="26"/>
        </w:rPr>
        <w:t>waste</w:t>
      </w:r>
      <w:r>
        <w:tab/>
      </w:r>
      <w:r>
        <w:rPr>
          <w:rFonts w:ascii="Times New Roman" w:hAnsi="Times New Roman"/>
          <w:b w:val="0"/>
          <w:sz w:val="26"/>
        </w:rPr>
        <w:t xml:space="preserve">C. </w:t>
      </w:r>
      <w:r>
        <w:rPr>
          <w:rFonts w:ascii="Times New Roman" w:hAnsi="Times New Roman"/>
          <w:sz w:val="26"/>
        </w:rPr>
        <w:t>coal</w:t>
      </w:r>
      <w:r>
        <w:tab/>
      </w:r>
      <w:r>
        <w:rPr>
          <w:rFonts w:ascii="Times New Roman" w:hAnsi="Times New Roman"/>
          <w:b w:val="0"/>
          <w:color w:val="FF0000"/>
          <w:sz w:val="26"/>
        </w:rPr>
        <w:t xml:space="preserve">D. </w:t>
      </w:r>
      <w:r>
        <w:rPr>
          <w:rFonts w:ascii="Times New Roman" w:hAnsi="Times New Roman"/>
          <w:color w:val="FF0000"/>
          <w:sz w:val="26"/>
        </w:rPr>
        <w:t>solar</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will</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sz w:val="26"/>
        </w:rPr>
        <w:t xml:space="preserve">C. </w:t>
      </w:r>
      <w:r>
        <w:rPr>
          <w:rFonts w:ascii="Times New Roman" w:hAnsi="Times New Roman"/>
          <w:sz w:val="26"/>
        </w:rPr>
        <w:t>must</w:t>
      </w:r>
      <w:r>
        <w:tab/>
      </w:r>
      <w:r>
        <w:rPr>
          <w:rFonts w:ascii="Times New Roman" w:hAnsi="Times New Roman"/>
          <w:b w:val="0"/>
          <w:sz w:val="26"/>
        </w:rPr>
        <w:t xml:space="preserve">D. </w:t>
      </w:r>
      <w:r>
        <w:rPr>
          <w:rFonts w:ascii="Times New Roman" w:hAnsi="Times New Roman"/>
          <w:sz w:val="26"/>
        </w:rPr>
        <w:t>could</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noisy</w:t>
      </w:r>
      <w:r>
        <w:tab/>
      </w:r>
      <w:r>
        <w:rPr>
          <w:rFonts w:ascii="Times New Roman" w:hAnsi="Times New Roman"/>
          <w:b w:val="0"/>
          <w:sz w:val="26"/>
        </w:rPr>
        <w:t xml:space="preserve">B. </w:t>
      </w:r>
      <w:r>
        <w:rPr>
          <w:rFonts w:ascii="Times New Roman" w:hAnsi="Times New Roman"/>
          <w:sz w:val="26"/>
        </w:rPr>
        <w:t>hard</w:t>
      </w:r>
      <w:r>
        <w:tab/>
      </w:r>
      <w:r>
        <w:rPr>
          <w:rFonts w:ascii="Times New Roman" w:hAnsi="Times New Roman"/>
          <w:b w:val="0"/>
          <w:sz w:val="26"/>
        </w:rPr>
        <w:t xml:space="preserve">C. </w:t>
      </w:r>
      <w:r>
        <w:rPr>
          <w:rFonts w:ascii="Times New Roman" w:hAnsi="Times New Roman"/>
          <w:sz w:val="26"/>
        </w:rPr>
        <w:t>dark</w:t>
      </w:r>
      <w:r>
        <w:tab/>
      </w:r>
      <w:r>
        <w:rPr>
          <w:rFonts w:ascii="Times New Roman" w:hAnsi="Times New Roman"/>
          <w:b w:val="0"/>
          <w:color w:val="FF0000"/>
          <w:sz w:val="26"/>
        </w:rPr>
        <w:t xml:space="preserve">D. </w:t>
      </w:r>
      <w:r>
        <w:rPr>
          <w:rFonts w:ascii="Times New Roman" w:hAnsi="Times New Roman"/>
          <w:color w:val="FF0000"/>
          <w:sz w:val="26"/>
        </w:rPr>
        <w:t>comfortable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space</w:t>
      </w:r>
      <w:r>
        <w:tab/>
      </w:r>
      <w:r>
        <w:rPr>
          <w:rFonts w:ascii="Times New Roman" w:hAnsi="Times New Roman"/>
          <w:b w:val="0"/>
          <w:sz w:val="26"/>
        </w:rPr>
        <w:t xml:space="preserve">B. </w:t>
      </w:r>
      <w:r>
        <w:rPr>
          <w:rFonts w:ascii="Times New Roman" w:hAnsi="Times New Roman"/>
          <w:sz w:val="26"/>
        </w:rPr>
        <w:t>underground</w:t>
      </w:r>
      <w:r>
        <w:tab/>
      </w:r>
      <w:r>
        <w:rPr>
          <w:rFonts w:ascii="Times New Roman" w:hAnsi="Times New Roman"/>
          <w:b w:val="0"/>
          <w:color w:val="FF0000"/>
          <w:sz w:val="26"/>
        </w:rPr>
        <w:t xml:space="preserve">C. </w:t>
      </w:r>
      <w:r>
        <w:rPr>
          <w:rFonts w:ascii="Times New Roman" w:hAnsi="Times New Roman"/>
          <w:color w:val="FF0000"/>
          <w:sz w:val="26"/>
        </w:rPr>
        <w:t>ocean</w:t>
      </w:r>
      <w:r>
        <w:tab/>
      </w:r>
      <w:r>
        <w:rPr>
          <w:rFonts w:ascii="Times New Roman" w:hAnsi="Times New Roman"/>
          <w:b w:val="0"/>
          <w:sz w:val="26"/>
        </w:rPr>
        <w:t xml:space="preserve">D. </w:t>
      </w:r>
      <w:r>
        <w:rPr>
          <w:rFonts w:ascii="Times New Roman" w:hAnsi="Times New Roman"/>
          <w:sz w:val="26"/>
        </w:rPr>
        <w:t>sky</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Our secondary school recently initiated a green environmental campaign called The 3Rs: Reduce, Reuse, Recycle'. Every classroom is now equipped with three colour-coded bins for sorting organic waste, plastic containers, and scrap paper. Instead of buying single-use plastic bottles, students are encouraged to bring reusable stainless steel water flasks to school. On Saturday mornings, volunteer teams collect discarded carton boxes to exchange for young green saplings. Planting trees around the school yard cools down the classrooms and purifies the air. Small everyday habits contribute significantly to preserving our planet.</w:t>
      </w:r>
    </w:p>
    <w:p>
      <w:pPr>
        <w:spacing w:before="40" w:after="0" w:line="276" w:lineRule="auto"/>
        <w:ind w:left="288"/>
      </w:pPr>
      <w:r>
        <w:rPr>
          <w:b/>
          <w:sz w:val="26"/>
        </w:rPr>
        <w:t xml:space="preserve">27.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The 3Rs Greener School Project</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The 3Rs Greener School Project offers meaningful and positive experiences.</w:t>
      </w:r>
    </w:p>
    <w:p>
      <w:pPr>
        <w:spacing w:before="40" w:after="0" w:line="276" w:lineRule="auto"/>
        <w:ind w:left="288"/>
      </w:pPr>
      <w:r>
        <w:rPr>
          <w:b/>
          <w:sz w:val="26"/>
        </w:rPr>
        <w:t xml:space="preserve">29. </w:t>
      </w:r>
      <w:r>
        <w:rPr>
          <w:sz w:val="26"/>
        </w:rPr>
        <w:t>What do students bring to school instead of single-use plastic bottles?</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Reusable stainless steel water flasks</w:t>
      </w:r>
      <w:r>
        <w:tab/>
      </w:r>
      <w:r>
        <w:rPr>
          <w:rFonts w:ascii="Times New Roman" w:hAnsi="Times New Roman"/>
          <w:b w:val="0"/>
          <w:sz w:val="26"/>
        </w:rPr>
        <w:t xml:space="preserve">B. </w:t>
      </w:r>
      <w:r>
        <w:rPr>
          <w:rFonts w:ascii="Times New Roman" w:hAnsi="Times New Roman"/>
          <w:sz w:val="26"/>
        </w:rPr>
        <w:t>Plastic shopping bags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Heavy glass milk jugs</w:t>
      </w:r>
      <w:r>
        <w:tab/>
      </w:r>
      <w:r>
        <w:rPr>
          <w:rFonts w:ascii="Times New Roman" w:hAnsi="Times New Roman"/>
          <w:b w:val="0"/>
          <w:sz w:val="26"/>
        </w:rPr>
        <w:t xml:space="preserve">D. </w:t>
      </w:r>
      <w:r>
        <w:rPr>
          <w:rFonts w:ascii="Times New Roman" w:hAnsi="Times New Roman"/>
          <w:sz w:val="26"/>
        </w:rPr>
        <w:t>Wooden water buckets</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40" w:after="0" w:line="276" w:lineRule="auto"/>
        <w:ind w:left="288"/>
      </w:pPr>
      <w:r>
        <w:rPr>
          <w:b/>
          <w:sz w:val="26"/>
        </w:rPr>
        <w:t xml:space="preserve">31. </w:t>
      </w:r>
      <w:r>
        <w:rPr>
          <w:sz w:val="26"/>
        </w:rPr>
        <w:t>The word purifies'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pollutes with black smoke</w:t>
      </w:r>
      <w:r>
        <w:tab/>
      </w:r>
      <w:r>
        <w:rPr>
          <w:rFonts w:ascii="Times New Roman" w:hAnsi="Times New Roman"/>
          <w:b w:val="0"/>
          <w:sz w:val="26"/>
        </w:rPr>
        <w:t xml:space="preserve">B. </w:t>
      </w:r>
      <w:r>
        <w:rPr>
          <w:rFonts w:ascii="Times New Roman" w:hAnsi="Times New Roman"/>
          <w:sz w:val="26"/>
        </w:rPr>
        <w:t>breaks into pieces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cleans and makes free from pollutants</w:t>
      </w:r>
      <w:r>
        <w:tab/>
      </w:r>
      <w:r>
        <w:rPr>
          <w:rFonts w:ascii="Times New Roman" w:hAnsi="Times New Roman"/>
          <w:b w:val="0"/>
          <w:sz w:val="26"/>
        </w:rPr>
        <w:t xml:space="preserve">D. </w:t>
      </w:r>
      <w:r>
        <w:rPr>
          <w:rFonts w:ascii="Times New Roman" w:hAnsi="Times New Roman"/>
          <w:sz w:val="26"/>
        </w:rPr>
        <w:t>damages and ruins</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Although the weather was harsh, they completed the mountain expedition.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waste / reduce / how / can / we / plastic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How can we reduce plastic waste?</w:t>
      </w:r>
      <w:r>
        <w:tab/>
      </w:r>
      <w:r>
        <w:rPr>
          <w:rFonts w:ascii="Times New Roman" w:hAnsi="Times New Roman"/>
          <w:b w:val="0"/>
          <w:sz w:val="26"/>
        </w:rPr>
        <w:t xml:space="preserve">B. </w:t>
      </w:r>
      <w:r>
        <w:rPr>
          <w:rFonts w:ascii="Times New Roman" w:hAnsi="Times New Roman"/>
          <w:sz w:val="26"/>
        </w:rPr>
        <w:t>Can how we reduce plastic waste?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we can reduce plastic waste?</w:t>
      </w:r>
      <w:r>
        <w:tab/>
      </w:r>
      <w:r>
        <w:rPr>
          <w:rFonts w:ascii="Times New Roman" w:hAnsi="Times New Roman"/>
          <w:b w:val="0"/>
          <w:sz w:val="26"/>
        </w:rPr>
        <w:t xml:space="preserve">D. </w:t>
      </w:r>
      <w:r>
        <w:rPr>
          <w:rFonts w:ascii="Times New Roman" w:hAnsi="Times New Roman"/>
          <w:sz w:val="26"/>
        </w:rPr>
        <w:t>How can we reduce waste plastic?</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short paragraph describing what your future dream house will be like.</w:t>
      </w:r>
    </w:p>
    <w:p>
      <w:pPr>
        <w:spacing w:before="40" w:after="80" w:line="276" w:lineRule="auto"/>
      </w:pPr>
      <w:r>
        <w:rPr>
          <w:i/>
          <w:sz w:val="26"/>
        </w:rPr>
        <w:t>Where will it be located? What will it look like? What modern appliances will it have? What will you do there?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Fixing old motorbikes in a garage</w:t>
      </w:r>
      <w:r>
        <w:tab/>
      </w:r>
      <w:r>
        <w:rPr>
          <w:rFonts w:ascii="Times New Roman" w:hAnsi="Times New Roman"/>
          <w:b w:val="0"/>
          <w:sz w:val="26"/>
        </w:rPr>
        <w:t xml:space="preserve">B. </w:t>
      </w:r>
      <w:r>
        <w:rPr>
          <w:rFonts w:ascii="Times New Roman" w:hAnsi="Times New Roman"/>
          <w:sz w:val="26"/>
        </w:rPr>
        <w:t>Playing computer games all night</w:t>
      </w:r>
      <w:r>
        <w:tab/>
      </w:r>
      <w:r>
        <w:rPr>
          <w:rFonts w:ascii="Times New Roman" w:hAnsi="Times New Roman"/>
          <w:b w:val="0"/>
          <w:color w:val="FF0000"/>
          <w:sz w:val="26"/>
        </w:rPr>
        <w:t xml:space="preserve">C. </w:t>
      </w:r>
      <w:r>
        <w:rPr>
          <w:rFonts w:ascii="Times New Roman" w:hAnsi="Times New Roman"/>
          <w:color w:val="FF0000"/>
          <w:sz w:val="26"/>
        </w:rPr>
        <w:t>Household Helper Robots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Phong and Lan,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Phong feel about Lan's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color w:val="FF0000"/>
          <w:sz w:val="26"/>
        </w:rPr>
        <w:t xml:space="preserve">B. </w:t>
      </w:r>
      <w:r>
        <w:rPr>
          <w:rFonts w:ascii="Times New Roman" w:hAnsi="Times New Roman"/>
          <w:color w:val="FF0000"/>
          <w:sz w:val="26"/>
        </w:rPr>
        <w:t>Enthusiastic and encouraging</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sz w:val="26"/>
        </w:rPr>
        <w:t xml:space="preserve">C. </w:t>
      </w:r>
      <w:r>
        <w:rPr>
          <w:rFonts w:ascii="Times New Roman" w:hAnsi="Times New Roman"/>
          <w:sz w:val="26"/>
        </w:rPr>
        <w:t>Sell electronic gadgets to the teacher</w:t>
      </w:r>
    </w:p>
    <w:p>
      <w:pPr>
        <w:spacing w:before="80" w:after="40" w:line="276" w:lineRule="auto"/>
      </w:pPr>
      <w:r>
        <w:rPr>
          <w:rFonts w:ascii="Times New Roman" w:hAnsi="Times New Roman"/>
          <w:b/>
          <w:sz w:val="26"/>
        </w:rPr>
        <w:t>Part 2. Listen and circle the best answer A or B. (1.0 pt)</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The listening recording is about Household Helper Robots.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Phong and Lan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Phong refuses to listen to Lan's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The new robot can guard our house and recognise family members'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color w:val="FF0000"/>
          <w:sz w:val="26"/>
        </w:rPr>
        <w:t xml:space="preserve">B. </w:t>
      </w:r>
      <w:r>
        <w:rPr>
          <w:rFonts w:ascii="Times New Roman" w:hAnsi="Times New Roman"/>
          <w:color w:val="FF0000"/>
          <w:sz w:val="26"/>
        </w:rPr>
        <w:t>faces</w:t>
      </w:r>
      <w:r>
        <w:tab/>
      </w:r>
      <w:r>
        <w:rPr>
          <w:rFonts w:ascii="Times New Roman" w:hAnsi="Times New Roman"/>
          <w:b w:val="0"/>
          <w:sz w:val="26"/>
        </w:rPr>
        <w:t xml:space="preserve">C. </w:t>
      </w:r>
      <w:r>
        <w:rPr>
          <w:rFonts w:ascii="Times New Roman" w:hAnsi="Times New Roman"/>
          <w:sz w:val="26"/>
        </w:rPr>
        <w:t>bags</w:t>
      </w:r>
      <w:r>
        <w:tab/>
      </w:r>
      <w:r>
        <w:rPr>
          <w:rFonts w:ascii="Times New Roman" w:hAnsi="Times New Roman"/>
          <w:b w:val="0"/>
          <w:sz w:val="26"/>
        </w:rPr>
        <w:t xml:space="preserve">D. </w:t>
      </w:r>
      <w:r>
        <w:rPr>
          <w:rFonts w:ascii="Times New Roman" w:hAnsi="Times New Roman"/>
          <w:sz w:val="26"/>
        </w:rPr>
        <w:t>chairs</w:t>
      </w:r>
    </w:p>
    <w:p>
      <w:pPr>
        <w:spacing w:before="40" w:after="0" w:line="276" w:lineRule="auto"/>
      </w:pPr>
      <w:r>
        <w:rPr>
          <w:b/>
          <w:sz w:val="26"/>
        </w:rPr>
        <w:t xml:space="preserve">12. </w:t>
      </w:r>
      <w:r>
        <w:rPr>
          <w:rFonts w:ascii="Times New Roman" w:hAnsi="Times New Roman"/>
          <w:sz w:val="26"/>
        </w:rPr>
        <w:t>If you cycle to school every morning, you ________ healthier and fit.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become</w:t>
      </w:r>
      <w:r>
        <w:tab/>
      </w:r>
      <w:r>
        <w:rPr>
          <w:rFonts w:ascii="Times New Roman" w:hAnsi="Times New Roman"/>
          <w:b w:val="0"/>
          <w:color w:val="FF0000"/>
          <w:sz w:val="26"/>
        </w:rPr>
        <w:t xml:space="preserve">B. </w:t>
      </w:r>
      <w:r>
        <w:rPr>
          <w:rFonts w:ascii="Times New Roman" w:hAnsi="Times New Roman"/>
          <w:color w:val="FF0000"/>
          <w:sz w:val="26"/>
        </w:rPr>
        <w:t>will become</w:t>
      </w:r>
      <w:r>
        <w:tab/>
      </w:r>
      <w:r>
        <w:rPr>
          <w:rFonts w:ascii="Times New Roman" w:hAnsi="Times New Roman"/>
          <w:b w:val="0"/>
          <w:sz w:val="26"/>
        </w:rPr>
        <w:t xml:space="preserve">C. </w:t>
      </w:r>
      <w:r>
        <w:rPr>
          <w:rFonts w:ascii="Times New Roman" w:hAnsi="Times New Roman"/>
          <w:sz w:val="26"/>
        </w:rPr>
        <w:t>became</w:t>
      </w:r>
      <w:r>
        <w:tab/>
      </w:r>
      <w:r>
        <w:rPr>
          <w:rFonts w:ascii="Times New Roman" w:hAnsi="Times New Roman"/>
          <w:b w:val="0"/>
          <w:sz w:val="26"/>
        </w:rPr>
        <w:t xml:space="preserve">D. </w:t>
      </w:r>
      <w:r>
        <w:rPr>
          <w:rFonts w:ascii="Times New Roman" w:hAnsi="Times New Roman"/>
          <w:sz w:val="26"/>
        </w:rPr>
        <w:t>becoming</w:t>
      </w:r>
    </w:p>
    <w:p>
      <w:pPr>
        <w:spacing w:before="40" w:after="0" w:line="276" w:lineRule="auto"/>
      </w:pPr>
      <w:r>
        <w:rPr>
          <w:b/>
          <w:sz w:val="26"/>
        </w:rPr>
        <w:t xml:space="preserve">13. </w:t>
      </w:r>
      <w:r>
        <w:rPr>
          <w:rFonts w:ascii="Times New Roman" w:hAnsi="Times New Roman"/>
          <w:sz w:val="26"/>
        </w:rPr>
        <w:t>The 3Rs stand for Reduce, Reuse,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Return</w:t>
      </w:r>
      <w:r>
        <w:tab/>
      </w:r>
      <w:r>
        <w:rPr>
          <w:rFonts w:ascii="Times New Roman" w:hAnsi="Times New Roman"/>
          <w:b w:val="0"/>
          <w:sz w:val="26"/>
        </w:rPr>
        <w:t xml:space="preserve">B. </w:t>
      </w:r>
      <w:r>
        <w:rPr>
          <w:rFonts w:ascii="Times New Roman" w:hAnsi="Times New Roman"/>
          <w:sz w:val="26"/>
        </w:rPr>
        <w:t>Repair</w:t>
      </w:r>
      <w:r>
        <w:tab/>
      </w:r>
      <w:r>
        <w:rPr>
          <w:rFonts w:ascii="Times New Roman" w:hAnsi="Times New Roman"/>
          <w:b w:val="0"/>
          <w:color w:val="FF0000"/>
          <w:sz w:val="26"/>
        </w:rPr>
        <w:t xml:space="preserve">C. </w:t>
      </w:r>
      <w:r>
        <w:rPr>
          <w:rFonts w:ascii="Times New Roman" w:hAnsi="Times New Roman"/>
          <w:color w:val="FF0000"/>
          <w:sz w:val="26"/>
        </w:rPr>
        <w:t>Recycle</w:t>
      </w:r>
      <w:r>
        <w:tab/>
      </w:r>
      <w:r>
        <w:rPr>
          <w:rFonts w:ascii="Times New Roman" w:hAnsi="Times New Roman"/>
          <w:b w:val="0"/>
          <w:sz w:val="26"/>
        </w:rPr>
        <w:t xml:space="preserve">D. </w:t>
      </w:r>
      <w:r>
        <w:rPr>
          <w:rFonts w:ascii="Times New Roman" w:hAnsi="Times New Roman"/>
          <w:sz w:val="26"/>
        </w:rPr>
        <w:t>Repeat</w:t>
      </w:r>
    </w:p>
    <w:p>
      <w:pPr>
        <w:spacing w:before="40" w:after="0" w:line="276" w:lineRule="auto"/>
      </w:pPr>
      <w:r>
        <w:rPr>
          <w:b/>
          <w:sz w:val="26"/>
        </w:rPr>
        <w:t xml:space="preserve">14. </w:t>
      </w:r>
      <w:r>
        <w:rPr>
          <w:rFonts w:ascii="Times New Roman" w:hAnsi="Times New Roman"/>
          <w:sz w:val="26"/>
        </w:rPr>
        <w:t>Peter: Hello, Mark. What are you doing?' - Mark: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It is on Tuesday.</w:t>
      </w:r>
      <w:r>
        <w:tab/>
      </w:r>
      <w:r>
        <w:rPr>
          <w:rFonts w:ascii="Times New Roman" w:hAnsi="Times New Roman"/>
          <w:b w:val="0"/>
          <w:sz w:val="26"/>
        </w:rPr>
        <w:t xml:space="preserve">B. </w:t>
      </w:r>
      <w:r>
        <w:rPr>
          <w:rFonts w:ascii="Times New Roman" w:hAnsi="Times New Roman"/>
          <w:sz w:val="26"/>
        </w:rPr>
        <w:t>Yes, I like English.</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15. </w:t>
      </w:r>
      <w:r>
        <w:rPr>
          <w:rFonts w:ascii="Times New Roman" w:hAnsi="Times New Roman"/>
          <w:sz w:val="26"/>
        </w:rPr>
        <w:t>Which word has the underlined part pronounced differently? r</w:t>
      </w:r>
      <w:r>
        <w:rPr>
          <w:rFonts w:ascii="Times New Roman" w:hAnsi="Times New Roman"/>
          <w:sz w:val="26"/>
          <w:u w:val="single"/>
        </w:rPr>
        <w:t>o</w:t>
      </w:r>
      <w:r>
        <w:rPr>
          <w:rFonts w:ascii="Times New Roman" w:hAnsi="Times New Roman"/>
          <w:sz w:val="26"/>
        </w:rPr>
        <w:t>bot, s</w:t>
      </w:r>
      <w:r>
        <w:rPr>
          <w:rFonts w:ascii="Times New Roman" w:hAnsi="Times New Roman"/>
          <w:sz w:val="26"/>
          <w:u w:val="single"/>
        </w:rPr>
        <w:t>o</w:t>
      </w:r>
      <w:r>
        <w:rPr>
          <w:rFonts w:ascii="Times New Roman" w:hAnsi="Times New Roman"/>
          <w:sz w:val="26"/>
        </w:rPr>
        <w:t>lar, appl</w:t>
      </w:r>
      <w:r>
        <w:rPr>
          <w:rFonts w:ascii="Times New Roman" w:hAnsi="Times New Roman"/>
          <w:sz w:val="26"/>
          <w:u w:val="single"/>
        </w:rPr>
        <w:t>i</w:t>
      </w:r>
      <w:r>
        <w:rPr>
          <w:rFonts w:ascii="Times New Roman" w:hAnsi="Times New Roman"/>
          <w:sz w:val="26"/>
        </w:rPr>
        <w:t>ance, fl</w:t>
      </w:r>
      <w:r>
        <w:rPr>
          <w:rFonts w:ascii="Times New Roman" w:hAnsi="Times New Roman"/>
          <w:sz w:val="26"/>
          <w:u w:val="single"/>
        </w:rPr>
        <w:t>o</w:t>
      </w:r>
      <w:r>
        <w:rPr>
          <w:rFonts w:ascii="Times New Roman" w:hAnsi="Times New Roman"/>
          <w:sz w:val="26"/>
        </w:rPr>
        <w:t>at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appliance</w:t>
      </w:r>
      <w:r>
        <w:tab/>
      </w:r>
      <w:r>
        <w:rPr>
          <w:rFonts w:ascii="Times New Roman" w:hAnsi="Times New Roman"/>
          <w:b w:val="0"/>
          <w:sz w:val="26"/>
        </w:rPr>
        <w:t xml:space="preserve">B. </w:t>
      </w:r>
      <w:r>
        <w:rPr>
          <w:rFonts w:ascii="Times New Roman" w:hAnsi="Times New Roman"/>
          <w:sz w:val="26"/>
        </w:rPr>
        <w:t>solar</w:t>
      </w:r>
      <w:r>
        <w:tab/>
      </w:r>
      <w:r>
        <w:rPr>
          <w:rFonts w:ascii="Times New Roman" w:hAnsi="Times New Roman"/>
          <w:b w:val="0"/>
          <w:sz w:val="26"/>
        </w:rPr>
        <w:t xml:space="preserve">C. </w:t>
      </w:r>
      <w:r>
        <w:rPr>
          <w:rFonts w:ascii="Times New Roman" w:hAnsi="Times New Roman"/>
          <w:sz w:val="26"/>
        </w:rPr>
        <w:t>float</w:t>
      </w:r>
      <w:r>
        <w:tab/>
      </w:r>
      <w:r>
        <w:rPr>
          <w:rFonts w:ascii="Times New Roman" w:hAnsi="Times New Roman"/>
          <w:b w:val="0"/>
          <w:sz w:val="26"/>
        </w:rPr>
        <w:t xml:space="preserve">D. </w:t>
      </w:r>
      <w:r>
        <w:rPr>
          <w:rFonts w:ascii="Times New Roman" w:hAnsi="Times New Roman"/>
          <w:sz w:val="26"/>
        </w:rPr>
        <w:t>robot</w:t>
      </w:r>
    </w:p>
    <w:p>
      <w:pPr>
        <w:spacing w:before="40" w:after="0" w:line="276" w:lineRule="auto"/>
      </w:pPr>
      <w:r>
        <w:rPr>
          <w:b/>
          <w:sz w:val="26"/>
        </w:rPr>
        <w:t xml:space="preserve">16. </w:t>
      </w:r>
      <w:r>
        <w:rPr>
          <w:rFonts w:ascii="Times New Roman" w:hAnsi="Times New Roman"/>
          <w:sz w:val="26"/>
        </w:rPr>
        <w:t>Peter: What traditional food do Vietnamese people eat at Tet?' - Kate: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We go to school.</w:t>
      </w:r>
      <w:r>
        <w:tab/>
      </w:r>
      <w:r>
        <w:rPr>
          <w:rFonts w:ascii="Times New Roman" w:hAnsi="Times New Roman"/>
          <w:b w:val="0"/>
          <w:sz w:val="26"/>
        </w:rPr>
        <w:t xml:space="preserve">B. </w:t>
      </w:r>
      <w:r>
        <w:rPr>
          <w:rFonts w:ascii="Times New Roman" w:hAnsi="Times New Roman"/>
          <w:sz w:val="26"/>
        </w:rPr>
        <w:t>We play computer games.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We usually eat Chung cake and spring rolls.</w:t>
      </w:r>
      <w:r>
        <w:tab/>
      </w:r>
      <w:r>
        <w:rPr>
          <w:rFonts w:ascii="Times New Roman" w:hAnsi="Times New Roman"/>
          <w:b w:val="0"/>
          <w:sz w:val="26"/>
        </w:rPr>
        <w:t xml:space="preserve">D. </w:t>
      </w:r>
      <w:r>
        <w:rPr>
          <w:rFonts w:ascii="Times New Roman" w:hAnsi="Times New Roman"/>
          <w:sz w:val="26"/>
        </w:rPr>
        <w:t>It is sunny.</w:t>
      </w:r>
    </w:p>
    <w:p>
      <w:pPr>
        <w:spacing w:before="40" w:after="0" w:line="276" w:lineRule="auto"/>
      </w:pPr>
      <w:r>
        <w:rPr>
          <w:b/>
          <w:sz w:val="26"/>
        </w:rPr>
        <w:t xml:space="preserve">17. </w:t>
      </w:r>
      <w:r>
        <w:rPr>
          <w:rFonts w:ascii="Times New Roman" w:hAnsi="Times New Roman"/>
          <w:sz w:val="26"/>
        </w:rPr>
        <w:t>Which planet is the ________ from the Sun in our solar system?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far</w:t>
      </w:r>
      <w:r>
        <w:tab/>
      </w:r>
      <w:r>
        <w:rPr>
          <w:rFonts w:ascii="Times New Roman" w:hAnsi="Times New Roman"/>
          <w:b w:val="0"/>
          <w:color w:val="FF0000"/>
          <w:sz w:val="26"/>
        </w:rPr>
        <w:t xml:space="preserve">B. </w:t>
      </w:r>
      <w:r>
        <w:rPr>
          <w:rFonts w:ascii="Times New Roman" w:hAnsi="Times New Roman"/>
          <w:color w:val="FF0000"/>
          <w:sz w:val="26"/>
        </w:rPr>
        <w:t>furthest</w:t>
      </w:r>
      <w:r>
        <w:tab/>
      </w:r>
      <w:r>
        <w:rPr>
          <w:rFonts w:ascii="Times New Roman" w:hAnsi="Times New Roman"/>
          <w:b w:val="0"/>
          <w:sz w:val="26"/>
        </w:rPr>
        <w:t xml:space="preserve">C. </w:t>
      </w:r>
      <w:r>
        <w:rPr>
          <w:rFonts w:ascii="Times New Roman" w:hAnsi="Times New Roman"/>
          <w:sz w:val="26"/>
        </w:rPr>
        <w:t>further</w:t>
      </w:r>
      <w:r>
        <w:tab/>
      </w:r>
      <w:r>
        <w:rPr>
          <w:rFonts w:ascii="Times New Roman" w:hAnsi="Times New Roman"/>
          <w:b w:val="0"/>
          <w:sz w:val="26"/>
        </w:rPr>
        <w:t xml:space="preserve">D. </w:t>
      </w:r>
      <w:r>
        <w:rPr>
          <w:rFonts w:ascii="Times New Roman" w:hAnsi="Times New Roman"/>
          <w:sz w:val="26"/>
        </w:rPr>
        <w:t>farther</w:t>
      </w:r>
    </w:p>
    <w:p>
      <w:pPr>
        <w:spacing w:before="40" w:after="0" w:line="276" w:lineRule="auto"/>
      </w:pPr>
      <w:r>
        <w:rPr>
          <w:b/>
          <w:sz w:val="26"/>
        </w:rPr>
        <w:t xml:space="preserve">18. </w:t>
      </w:r>
      <w:r>
        <w:rPr>
          <w:rFonts w:ascii="Times New Roman" w:hAnsi="Times New Roman"/>
          <w:sz w:val="26"/>
        </w:rPr>
        <w:t>In the year 2050, people ________ travel to Mars by commercial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did</w:t>
      </w:r>
      <w:r>
        <w:tab/>
      </w:r>
      <w:r>
        <w:rPr>
          <w:rFonts w:ascii="Times New Roman" w:hAnsi="Times New Roman"/>
          <w:b w:val="0"/>
          <w:color w:val="FF0000"/>
          <w:sz w:val="26"/>
        </w:rPr>
        <w:t xml:space="preserve">B. </w:t>
      </w:r>
      <w:r>
        <w:rPr>
          <w:rFonts w:ascii="Times New Roman" w:hAnsi="Times New Roman"/>
          <w:color w:val="FF0000"/>
          <w:sz w:val="26"/>
        </w:rPr>
        <w:t>will</w:t>
      </w:r>
      <w:r>
        <w:tab/>
      </w:r>
      <w:r>
        <w:rPr>
          <w:rFonts w:ascii="Times New Roman" w:hAnsi="Times New Roman"/>
          <w:b w:val="0"/>
          <w:sz w:val="26"/>
        </w:rPr>
        <w:t xml:space="preserve">C. </w:t>
      </w:r>
      <w:r>
        <w:rPr>
          <w:rFonts w:ascii="Times New Roman" w:hAnsi="Times New Roman"/>
          <w:sz w:val="26"/>
        </w:rPr>
        <w:t>do</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19. </w:t>
      </w:r>
      <w:r>
        <w:rPr>
          <w:rFonts w:ascii="Times New Roman" w:hAnsi="Times New Roman"/>
          <w:sz w:val="26"/>
        </w:rPr>
        <w:t>Teacher: What will happen if we plant more trees around our school?'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Our school will be greener and have fresh air.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will be very noisy.</w:t>
      </w:r>
    </w:p>
    <w:p>
      <w:pPr>
        <w:spacing w:before="0" w:after="20" w:line="276" w:lineRule="auto"/>
        <w:ind w:left="720"/>
      </w:pPr>
      <w:r>
        <w:rPr>
          <w:rFonts w:ascii="Times New Roman" w:hAnsi="Times New Roman"/>
          <w:b w:val="0"/>
          <w:sz w:val="26"/>
        </w:rPr>
        <w:t xml:space="preserve">C. </w:t>
      </w:r>
      <w:r>
        <w:rPr>
          <w:rFonts w:ascii="Times New Roman" w:hAnsi="Times New Roman"/>
          <w:sz w:val="26"/>
        </w:rPr>
        <w:t>We will feel hot.</w:t>
      </w:r>
    </w:p>
    <w:p>
      <w:pPr>
        <w:spacing w:before="0" w:after="50" w:line="276" w:lineRule="auto"/>
        <w:ind w:left="720"/>
      </w:pPr>
      <w:r>
        <w:rPr>
          <w:rFonts w:ascii="Times New Roman" w:hAnsi="Times New Roman"/>
          <w:b w:val="0"/>
          <w:sz w:val="26"/>
        </w:rPr>
        <w:t xml:space="preserve">D. </w:t>
      </w:r>
      <w:r>
        <w:rPr>
          <w:rFonts w:ascii="Times New Roman" w:hAnsi="Times New Roman"/>
          <w:sz w:val="26"/>
        </w:rPr>
        <w:t>We will lose paper.</w:t>
      </w:r>
    </w:p>
    <w:p>
      <w:pPr>
        <w:spacing w:before="40" w:after="0" w:line="276" w:lineRule="auto"/>
      </w:pPr>
      <w:r>
        <w:rPr>
          <w:b/>
          <w:sz w:val="26"/>
        </w:rPr>
        <w:t xml:space="preserve">20. </w:t>
      </w:r>
      <w:r>
        <w:rPr>
          <w:rFonts w:ascii="Times New Roman" w:hAnsi="Times New Roman"/>
          <w:sz w:val="26"/>
        </w:rPr>
        <w:t>Our future house will be powered by ________ energy from the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coal</w:t>
      </w:r>
      <w:r>
        <w:tab/>
      </w:r>
      <w:r>
        <w:rPr>
          <w:rFonts w:ascii="Times New Roman" w:hAnsi="Times New Roman"/>
          <w:b w:val="0"/>
          <w:color w:val="FF0000"/>
          <w:sz w:val="26"/>
        </w:rPr>
        <w:t xml:space="preserve">B. </w:t>
      </w:r>
      <w:r>
        <w:rPr>
          <w:rFonts w:ascii="Times New Roman" w:hAnsi="Times New Roman"/>
          <w:color w:val="FF0000"/>
          <w:sz w:val="26"/>
        </w:rPr>
        <w:t>solar</w:t>
      </w:r>
      <w:r>
        <w:tab/>
      </w:r>
      <w:r>
        <w:rPr>
          <w:rFonts w:ascii="Times New Roman" w:hAnsi="Times New Roman"/>
          <w:b w:val="0"/>
          <w:sz w:val="26"/>
        </w:rPr>
        <w:t xml:space="preserve">C. </w:t>
      </w:r>
      <w:r>
        <w:rPr>
          <w:rFonts w:ascii="Times New Roman" w:hAnsi="Times New Roman"/>
          <w:sz w:val="26"/>
        </w:rPr>
        <w:t>wind</w:t>
      </w:r>
      <w:r>
        <w:tab/>
      </w:r>
      <w:r>
        <w:rPr>
          <w:rFonts w:ascii="Times New Roman" w:hAnsi="Times New Roman"/>
          <w:b w:val="0"/>
          <w:sz w:val="26"/>
        </w:rPr>
        <w:t xml:space="preserve">D. </w:t>
      </w:r>
      <w:r>
        <w:rPr>
          <w:rFonts w:ascii="Times New Roman" w:hAnsi="Times New Roman"/>
          <w:sz w:val="26"/>
        </w:rPr>
        <w:t>oil</w:t>
      </w:r>
    </w:p>
    <w:p>
      <w:pPr>
        <w:spacing w:before="40" w:after="0" w:line="276" w:lineRule="auto"/>
      </w:pPr>
      <w:r>
        <w:rPr>
          <w:b/>
          <w:sz w:val="26"/>
        </w:rPr>
        <w:t xml:space="preserve">21. </w:t>
      </w:r>
      <w:r>
        <w:rPr>
          <w:rFonts w:ascii="Times New Roman" w:hAnsi="Times New Roman"/>
          <w:sz w:val="26"/>
        </w:rPr>
        <w:t>John: Might humans live in underwater cities one day?' - Scientist: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is possible, but we need high technology to build them.</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 am not living there.</w:t>
      </w:r>
    </w:p>
    <w:p>
      <w:pPr>
        <w:spacing w:before="0" w:after="20" w:line="276" w:lineRule="auto"/>
        <w:ind w:left="720"/>
      </w:pPr>
      <w:r>
        <w:rPr>
          <w:rFonts w:ascii="Times New Roman" w:hAnsi="Times New Roman"/>
          <w:b w:val="0"/>
          <w:sz w:val="26"/>
        </w:rPr>
        <w:t xml:space="preserve">C. </w:t>
      </w:r>
      <w:r>
        <w:rPr>
          <w:rFonts w:ascii="Times New Roman" w:hAnsi="Times New Roman"/>
          <w:sz w:val="26"/>
        </w:rPr>
        <w:t>Fish live there.</w:t>
      </w:r>
    </w:p>
    <w:p>
      <w:pPr>
        <w:spacing w:before="0" w:after="50" w:line="276" w:lineRule="auto"/>
        <w:ind w:left="720"/>
      </w:pPr>
      <w:r>
        <w:rPr>
          <w:rFonts w:ascii="Times New Roman" w:hAnsi="Times New Roman"/>
          <w:b w:val="0"/>
          <w:sz w:val="26"/>
        </w:rPr>
        <w:t xml:space="preserve">D. </w:t>
      </w:r>
      <w:r>
        <w:rPr>
          <w:rFonts w:ascii="Times New Roman" w:hAnsi="Times New Roman"/>
          <w:sz w:val="26"/>
        </w:rPr>
        <w:t>Water is cold.</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the 3rs greener school project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cinema</w:t>
      </w:r>
      <w:r>
        <w:tab/>
      </w:r>
      <w:r>
        <w:rPr>
          <w:rFonts w:ascii="Times New Roman" w:hAnsi="Times New Roman"/>
          <w:b w:val="0"/>
          <w:color w:val="FF0000"/>
          <w:sz w:val="26"/>
        </w:rPr>
        <w:t xml:space="preserve">B. </w:t>
      </w:r>
      <w:r>
        <w:rPr>
          <w:rFonts w:ascii="Times New Roman" w:hAnsi="Times New Roman"/>
          <w:color w:val="FF0000"/>
          <w:sz w:val="26"/>
        </w:rPr>
        <w:t>environment</w:t>
      </w:r>
      <w:r>
        <w:tab/>
      </w:r>
      <w:r>
        <w:rPr>
          <w:rFonts w:ascii="Times New Roman" w:hAnsi="Times New Roman"/>
          <w:b w:val="0"/>
          <w:sz w:val="26"/>
        </w:rPr>
        <w:t xml:space="preserve">C. </w:t>
      </w:r>
      <w:r>
        <w:rPr>
          <w:rFonts w:ascii="Times New Roman" w:hAnsi="Times New Roman"/>
          <w:sz w:val="26"/>
        </w:rPr>
        <w:t>computer</w:t>
      </w:r>
      <w:r>
        <w:tab/>
      </w:r>
      <w:r>
        <w:rPr>
          <w:rFonts w:ascii="Times New Roman" w:hAnsi="Times New Roman"/>
          <w:b w:val="0"/>
          <w:sz w:val="26"/>
        </w:rPr>
        <w:t xml:space="preserve">D. </w:t>
      </w:r>
      <w:r>
        <w:rPr>
          <w:rFonts w:ascii="Times New Roman" w:hAnsi="Times New Roman"/>
          <w:sz w:val="26"/>
        </w:rPr>
        <w:t>stadium</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recycle</w:t>
      </w:r>
      <w:r>
        <w:tab/>
      </w:r>
      <w:r>
        <w:rPr>
          <w:rFonts w:ascii="Times New Roman" w:hAnsi="Times New Roman"/>
          <w:b w:val="0"/>
          <w:sz w:val="26"/>
        </w:rPr>
        <w:t xml:space="preserve">B. </w:t>
      </w:r>
      <w:r>
        <w:rPr>
          <w:rFonts w:ascii="Times New Roman" w:hAnsi="Times New Roman"/>
          <w:sz w:val="26"/>
        </w:rPr>
        <w:t>burn</w:t>
      </w:r>
      <w:r>
        <w:tab/>
      </w:r>
      <w:r>
        <w:rPr>
          <w:rFonts w:ascii="Times New Roman" w:hAnsi="Times New Roman"/>
          <w:b w:val="0"/>
          <w:sz w:val="26"/>
        </w:rPr>
        <w:t xml:space="preserve">C. </w:t>
      </w:r>
      <w:r>
        <w:rPr>
          <w:rFonts w:ascii="Times New Roman" w:hAnsi="Times New Roman"/>
          <w:sz w:val="26"/>
        </w:rPr>
        <w:t>throw</w:t>
      </w:r>
      <w:r>
        <w:tab/>
      </w:r>
      <w:r>
        <w:rPr>
          <w:rFonts w:ascii="Times New Roman" w:hAnsi="Times New Roman"/>
          <w:b w:val="0"/>
          <w:sz w:val="26"/>
        </w:rPr>
        <w:t xml:space="preserve">D. </w:t>
      </w:r>
      <w:r>
        <w:rPr>
          <w:rFonts w:ascii="Times New Roman" w:hAnsi="Times New Roman"/>
          <w:sz w:val="26"/>
        </w:rPr>
        <w:t>litter</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bottles</w:t>
      </w:r>
      <w:r>
        <w:tab/>
      </w:r>
      <w:r>
        <w:rPr>
          <w:rFonts w:ascii="Times New Roman" w:hAnsi="Times New Roman"/>
          <w:b w:val="0"/>
          <w:sz w:val="26"/>
        </w:rPr>
        <w:t xml:space="preserve">B. </w:t>
      </w:r>
      <w:r>
        <w:rPr>
          <w:rFonts w:ascii="Times New Roman" w:hAnsi="Times New Roman"/>
          <w:sz w:val="26"/>
        </w:rPr>
        <w:t>grass</w:t>
      </w:r>
      <w:r>
        <w:tab/>
      </w:r>
      <w:r>
        <w:rPr>
          <w:rFonts w:ascii="Times New Roman" w:hAnsi="Times New Roman"/>
          <w:b w:val="0"/>
          <w:sz w:val="26"/>
        </w:rPr>
        <w:t xml:space="preserve">C. </w:t>
      </w:r>
      <w:r>
        <w:rPr>
          <w:rFonts w:ascii="Times New Roman" w:hAnsi="Times New Roman"/>
          <w:sz w:val="26"/>
        </w:rPr>
        <w:t>gardens</w:t>
      </w:r>
      <w:r>
        <w:tab/>
      </w:r>
      <w:r>
        <w:rPr>
          <w:rFonts w:ascii="Times New Roman" w:hAnsi="Times New Roman"/>
          <w:b w:val="0"/>
          <w:sz w:val="26"/>
        </w:rPr>
        <w:t xml:space="preserve">D. </w:t>
      </w:r>
      <w:r>
        <w:rPr>
          <w:rFonts w:ascii="Times New Roman" w:hAnsi="Times New Roman"/>
          <w:sz w:val="26"/>
        </w:rPr>
        <w:t>trees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if</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although</w:t>
      </w:r>
      <w:r>
        <w:tab/>
      </w:r>
      <w:r>
        <w:rPr>
          <w:rFonts w:ascii="Times New Roman" w:hAnsi="Times New Roman"/>
          <w:b w:val="0"/>
          <w:sz w:val="26"/>
        </w:rPr>
        <w:t xml:space="preserve">D. </w:t>
      </w:r>
      <w:r>
        <w:rPr>
          <w:rFonts w:ascii="Times New Roman" w:hAnsi="Times New Roman"/>
          <w:sz w:val="26"/>
        </w:rPr>
        <w:t>because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increase</w:t>
      </w:r>
      <w:r>
        <w:tab/>
      </w:r>
      <w:r>
        <w:rPr>
          <w:rFonts w:ascii="Times New Roman" w:hAnsi="Times New Roman"/>
          <w:b w:val="0"/>
          <w:sz w:val="26"/>
        </w:rPr>
        <w:t xml:space="preserve">B. </w:t>
      </w:r>
      <w:r>
        <w:rPr>
          <w:rFonts w:ascii="Times New Roman" w:hAnsi="Times New Roman"/>
          <w:sz w:val="26"/>
        </w:rPr>
        <w:t>grow</w:t>
      </w:r>
      <w:r>
        <w:tab/>
      </w:r>
      <w:r>
        <w:rPr>
          <w:rFonts w:ascii="Times New Roman" w:hAnsi="Times New Roman"/>
          <w:b w:val="0"/>
          <w:sz w:val="26"/>
        </w:rPr>
        <w:t xml:space="preserve">C. </w:t>
      </w:r>
      <w:r>
        <w:rPr>
          <w:rFonts w:ascii="Times New Roman" w:hAnsi="Times New Roman"/>
          <w:sz w:val="26"/>
        </w:rPr>
        <w:t>make</w:t>
      </w:r>
      <w:r>
        <w:tab/>
      </w:r>
      <w:r>
        <w:rPr>
          <w:rFonts w:ascii="Times New Roman" w:hAnsi="Times New Roman"/>
          <w:b w:val="0"/>
          <w:color w:val="FF0000"/>
          <w:sz w:val="26"/>
        </w:rPr>
        <w:t xml:space="preserve">D. </w:t>
      </w:r>
      <w:r>
        <w:rPr>
          <w:rFonts w:ascii="Times New Roman" w:hAnsi="Times New Roman"/>
          <w:color w:val="FF0000"/>
          <w:sz w:val="26"/>
        </w:rPr>
        <w:t>reduce</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Architects predict that homes fifty years from now will look drastically different from houses today. Futuristic smart homes will be powered entirely by renewable solar panels and micro wind turbines installed on roofs. Advanced automated appliances will prepare healthy breakfasts and clean floors while homeowners are sleeping. Some futuristic residences will even float on emerald oceans or be built safely underground to adapt to climate changes. Smart sensors inside rooms will automatically adjust ambient temperature and lighting to conserve electricity. These eco-friendly houses will provide families with maximum comfort while causing zero harm to the natural environment.</w:t>
      </w:r>
    </w:p>
    <w:p>
      <w:pPr>
        <w:spacing w:before="40" w:after="0" w:line="276" w:lineRule="auto"/>
        <w:ind w:left="288"/>
      </w:pPr>
      <w:r>
        <w:rPr>
          <w:b/>
          <w:sz w:val="26"/>
        </w:rPr>
        <w:t xml:space="preserve">27. </w:t>
      </w:r>
      <w:r>
        <w:rPr>
          <w:sz w:val="26"/>
        </w:rPr>
        <w:t>How will futuristic smart homes be powered?</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By disposable dry batteries</w:t>
      </w:r>
      <w:r>
        <w:tab/>
      </w:r>
      <w:r>
        <w:rPr>
          <w:rFonts w:ascii="Times New Roman" w:hAnsi="Times New Roman"/>
          <w:b w:val="0"/>
          <w:sz w:val="26"/>
        </w:rPr>
        <w:t xml:space="preserve">B. </w:t>
      </w:r>
      <w:r>
        <w:rPr>
          <w:rFonts w:ascii="Times New Roman" w:hAnsi="Times New Roman"/>
          <w:sz w:val="26"/>
        </w:rPr>
        <w:t>By burning coal and firewood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By heavy diesel fuel engines</w:t>
      </w:r>
      <w:r>
        <w:tab/>
      </w:r>
      <w:r>
        <w:rPr>
          <w:rFonts w:ascii="Times New Roman" w:hAnsi="Times New Roman"/>
          <w:b w:val="0"/>
          <w:color w:val="FF0000"/>
          <w:sz w:val="26"/>
        </w:rPr>
        <w:t xml:space="preserve">D. </w:t>
      </w:r>
      <w:r>
        <w:rPr>
          <w:rFonts w:ascii="Times New Roman" w:hAnsi="Times New Roman"/>
          <w:color w:val="FF0000"/>
          <w:sz w:val="26"/>
        </w:rPr>
        <w:t>By renewable solar panels and wind turbines</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Eco-Friendly Future Smart Homes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are strictly forbidden from learning about this topic.</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Eco-Friendly Future Smart Homes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subject or people mentioned in the preceding sentence</w:t>
      </w:r>
    </w:p>
    <w:p>
      <w:pPr>
        <w:spacing w:before="40" w:after="0" w:line="276" w:lineRule="auto"/>
        <w:ind w:left="288"/>
      </w:pPr>
      <w:r>
        <w:rPr>
          <w:b/>
          <w:sz w:val="26"/>
        </w:rPr>
        <w:t xml:space="preserve">31. </w:t>
      </w:r>
      <w:r>
        <w:rPr>
          <w:sz w:val="26"/>
        </w:rPr>
        <w:t>The word conserve' in the passage is closest in meaning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protect from waste and use carefully</w:t>
      </w:r>
      <w:r>
        <w:tab/>
      </w:r>
      <w:r>
        <w:rPr>
          <w:rFonts w:ascii="Times New Roman" w:hAnsi="Times New Roman"/>
          <w:b w:val="0"/>
          <w:sz w:val="26"/>
        </w:rPr>
        <w:t xml:space="preserve">B. </w:t>
      </w:r>
      <w:r>
        <w:rPr>
          <w:rFonts w:ascii="Times New Roman" w:hAnsi="Times New Roman"/>
          <w:sz w:val="26"/>
        </w:rPr>
        <w:t>destroy completely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burn carelessly</w:t>
      </w:r>
      <w:r>
        <w:tab/>
      </w:r>
      <w:r>
        <w:rPr>
          <w:rFonts w:ascii="Times New Roman" w:hAnsi="Times New Roman"/>
          <w:b w:val="0"/>
          <w:sz w:val="26"/>
        </w:rPr>
        <w:t xml:space="preserve">D. </w:t>
      </w:r>
      <w:r>
        <w:rPr>
          <w:rFonts w:ascii="Times New Roman" w:hAnsi="Times New Roman"/>
          <w:sz w:val="26"/>
        </w:rPr>
        <w:t>waste quickly</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Turn off the electrical taps to save energy.</w:t>
      </w:r>
    </w:p>
    <w:p>
      <w:pPr>
        <w:spacing w:before="0" w:after="20" w:line="276" w:lineRule="auto"/>
        <w:ind w:left="720"/>
      </w:pPr>
      <w:r>
        <w:rPr>
          <w:rFonts w:ascii="Times New Roman" w:hAnsi="Times New Roman"/>
          <w:b w:val="0"/>
          <w:sz w:val="26"/>
        </w:rPr>
        <w:t xml:space="preserve">A. </w:t>
      </w:r>
      <w:r>
        <w:rPr>
          <w:rFonts w:ascii="Times New Roman" w:hAnsi="Times New Roman"/>
          <w:sz w:val="26"/>
        </w:rPr>
        <w:t>Unless you turn off taps, you save energy.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If you turn off electrical taps, you will save energy.</w:t>
      </w:r>
    </w:p>
    <w:p>
      <w:pPr>
        <w:spacing w:before="0" w:after="20" w:line="276" w:lineRule="auto"/>
        <w:ind w:left="720"/>
      </w:pPr>
      <w:r>
        <w:rPr>
          <w:rFonts w:ascii="Times New Roman" w:hAnsi="Times New Roman"/>
          <w:b w:val="0"/>
          <w:sz w:val="26"/>
        </w:rPr>
        <w:t xml:space="preserve">C. </w:t>
      </w:r>
      <w:r>
        <w:rPr>
          <w:rFonts w:ascii="Times New Roman" w:hAnsi="Times New Roman"/>
          <w:sz w:val="26"/>
        </w:rPr>
        <w:t>If you save energy, you turn off taps.</w:t>
      </w:r>
    </w:p>
    <w:p>
      <w:pPr>
        <w:spacing w:before="0" w:after="50" w:line="276" w:lineRule="auto"/>
        <w:ind w:left="720"/>
      </w:pPr>
      <w:r>
        <w:rPr>
          <w:rFonts w:ascii="Times New Roman" w:hAnsi="Times New Roman"/>
          <w:b w:val="0"/>
          <w:sz w:val="26"/>
        </w:rPr>
        <w:t xml:space="preserve">D. </w:t>
      </w:r>
      <w:r>
        <w:rPr>
          <w:rFonts w:ascii="Times New Roman" w:hAnsi="Times New Roman"/>
          <w:sz w:val="26"/>
        </w:rPr>
        <w:t>If you turn off electrical taps, you will energy save.</w:t>
      </w:r>
    </w:p>
    <w:p>
      <w:pPr>
        <w:spacing w:before="40" w:after="0" w:line="276" w:lineRule="auto"/>
        <w:ind w:left="288"/>
      </w:pPr>
      <w:r>
        <w:rPr>
          <w:b/>
          <w:sz w:val="26"/>
        </w:rPr>
        <w:t xml:space="preserve">33.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How about organizing a campaign to collect plastic bottles at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about organizing a campaign for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to collect plastic bottles at school? too.</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waste / reduce / how / can / we / plastic ?</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How can we reduce waste plastic?</w:t>
      </w:r>
      <w:r>
        <w:tab/>
      </w:r>
      <w:r>
        <w:rPr>
          <w:rFonts w:ascii="Times New Roman" w:hAnsi="Times New Roman"/>
          <w:b w:val="0"/>
          <w:sz w:val="26"/>
        </w:rPr>
        <w:t xml:space="preserve">B. </w:t>
      </w:r>
      <w:r>
        <w:rPr>
          <w:rFonts w:ascii="Times New Roman" w:hAnsi="Times New Roman"/>
          <w:sz w:val="26"/>
        </w:rPr>
        <w:t>Can how we reduce plastic waste?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we can reduce plastic waste?</w:t>
      </w:r>
      <w:r>
        <w:tab/>
      </w:r>
      <w:r>
        <w:rPr>
          <w:rFonts w:ascii="Times New Roman" w:hAnsi="Times New Roman"/>
          <w:b w:val="0"/>
          <w:color w:val="FF0000"/>
          <w:sz w:val="26"/>
        </w:rPr>
        <w:t xml:space="preserve">D. </w:t>
      </w:r>
      <w:r>
        <w:rPr>
          <w:rFonts w:ascii="Times New Roman" w:hAnsi="Times New Roman"/>
          <w:color w:val="FF0000"/>
          <w:sz w:val="26"/>
        </w:rPr>
        <w:t>How can we reduce plastic waste?</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about your dream house in the future or how to make our world greener. You can use these cues:</w:t>
      </w:r>
    </w:p>
    <w:p>
      <w:pPr>
        <w:spacing w:before="40" w:after="80" w:line="276" w:lineRule="auto"/>
      </w:pPr>
      <w:r>
        <w:rPr>
          <w:i/>
          <w:sz w:val="26"/>
        </w:rPr>
        <w:t>What will your future house be like or what actions protect the Earth? What special features/appliances will it have? What benefits will it bring to your life?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6 (MÃ ĐỀ: 601 - 602)</w:t>
      </w:r>
    </w:p>
    <w:p>
      <w:pPr>
        <w:spacing w:before="120" w:after="40"/>
      </w:pPr>
      <w:r>
        <w:rPr>
          <w:b/>
          <w:sz w:val="26"/>
        </w:rPr>
        <w:t>NỘI DUNG BĂNG BÀI NGHE (AUDIO SCRIPTS - DÙNG CHUNG PHÒNG THI CHO CÁC MÃ ĐỀ: 601 - 602)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Phong</w:t>
      </w:r>
      <w:r>
        <w:tab/>
      </w:r>
      <w:r>
        <w:rPr>
          <w:sz w:val="26"/>
        </w:rPr>
        <w:t>Hi Lan! Are you ready for our English listening presentation today?</w:t>
      </w:r>
    </w:p>
    <w:p>
      <w:pPr>
        <w:tabs>
          <w:tab w:pos="1584" w:val="left"/>
        </w:tabs>
        <w:spacing w:before="20" w:after="40" w:line="276" w:lineRule="auto"/>
        <w:ind w:left="576"/>
        <w:jc w:val="left"/>
      </w:pPr>
      <w:r>
        <w:rPr>
          <w:b/>
          <w:sz w:val="26"/>
        </w:rPr>
        <w:t>Lan</w:t>
      </w:r>
      <w:r>
        <w:tab/>
      </w:r>
      <w:r>
        <w:rPr>
          <w:sz w:val="26"/>
        </w:rPr>
        <w:t>Hello Phong! Yes, our team has prepared an interesting talk about how smart helper robots assist families with daily housework.</w:t>
      </w:r>
    </w:p>
    <w:p>
      <w:pPr>
        <w:tabs>
          <w:tab w:pos="1584" w:val="left"/>
        </w:tabs>
        <w:spacing w:before="20" w:after="40" w:line="276" w:lineRule="auto"/>
        <w:ind w:left="576"/>
        <w:jc w:val="left"/>
      </w:pPr>
      <w:r>
        <w:rPr>
          <w:b/>
          <w:sz w:val="26"/>
        </w:rPr>
        <w:t>Phong</w:t>
      </w:r>
      <w:r>
        <w:tab/>
      </w:r>
      <w:r>
        <w:rPr>
          <w:sz w:val="26"/>
        </w:rPr>
        <w:t>That sounds great! What is the most memorable point in your presentation?</w:t>
      </w:r>
    </w:p>
    <w:p>
      <w:pPr>
        <w:tabs>
          <w:tab w:pos="1584" w:val="left"/>
        </w:tabs>
        <w:spacing w:before="20" w:after="40" w:line="276" w:lineRule="auto"/>
        <w:ind w:left="576"/>
        <w:jc w:val="left"/>
      </w:pPr>
      <w:r>
        <w:rPr>
          <w:b/>
          <w:sz w:val="26"/>
        </w:rPr>
        <w:t>Lan</w:t>
      </w:r>
      <w:r>
        <w:tab/>
      </w:r>
      <w:r>
        <w:rPr>
          <w:sz w:val="26"/>
        </w:rPr>
        <w:t>The robot can vacuum the floor and remind elderly people to take medicine.</w:t>
      </w:r>
    </w:p>
    <w:p>
      <w:pPr>
        <w:tabs>
          <w:tab w:pos="1584" w:val="left"/>
        </w:tabs>
        <w:spacing w:before="20" w:after="40" w:line="276" w:lineRule="auto"/>
        <w:ind w:left="576"/>
        <w:jc w:val="left"/>
      </w:pPr>
      <w:r>
        <w:rPr>
          <w:b/>
          <w:sz w:val="26"/>
        </w:rPr>
        <w:t>Phong</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Lan</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Household Helper Robots. In this lesson, Grade 6 students discuss real-life experiences connected to how smart helper robots assist families with daily housework. Please listen attentively to the dialogue and answer the comprehension questions that follow.</w:t>
      </w:r>
    </w:p>
    <w:p>
      <w:pPr>
        <w:spacing w:before="80" w:after="60"/>
      </w:pPr>
      <w:r>
        <w:rPr>
          <w:b/>
          <w:sz w:val="26"/>
        </w:rPr>
        <w:t>I. PHẦN TRẮC NGHIỆM KHÁCH QUAN (35 CÂU = 7.0 ĐIỂM TRÊN ĐỀ VIẾT)</w:t>
      </w:r>
    </w:p>
    <w:p>
      <w:pPr>
        <w:spacing w:before="40" w:after="40"/>
      </w:pPr>
      <w:r>
        <w:rPr>
          <w:b/>
          <w:sz w:val="25"/>
        </w:rPr>
        <w:t>BẢNG ĐỐI CHIẾU ĐÁP ÁN CÁC MÃ ĐỀ (601 - 602)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601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602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(Household Helper Robots)</w:t>
            </w:r>
          </w:p>
        </w:tc>
        <w:tc>
          <w:tcPr>
            <w:tcW w:type="dxa" w:w="4514"/>
            <w:tcMar>
              <w:top w:w="6" w:type="dxa"/>
              <w:bottom w:w="6" w:type="dxa"/>
              <w:left w:w="2" w:type="dxa"/>
              <w:right w:w="2" w:type="dxa"/>
            </w:tcMar>
          </w:tcPr>
          <w:p>
            <w:pPr>
              <w:jc w:val="center"/>
            </w:pPr>
            <w:r>
              <w:rPr>
                <w:rFonts w:ascii="Times New Roman" w:hAnsi="Times New Roman"/>
                <w:b w:val="0"/>
                <w:color w:val="FF0000"/>
                <w:sz w:val="23"/>
              </w:rPr>
              <w:t>C (Household Helper Robots)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(Phong and Lan,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(Phong and Lan,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B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C (save)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(faces)</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A (cook)</w:t>
            </w:r>
          </w:p>
        </w:tc>
        <w:tc>
          <w:tcPr>
            <w:tcW w:type="dxa" w:w="4514"/>
            <w:tcMar>
              <w:top w:w="6" w:type="dxa"/>
              <w:bottom w:w="6" w:type="dxa"/>
              <w:left w:w="2" w:type="dxa"/>
              <w:right w:w="2" w:type="dxa"/>
            </w:tcMar>
          </w:tcPr>
          <w:p>
            <w:pPr>
              <w:jc w:val="center"/>
            </w:pPr>
            <w:r>
              <w:rPr>
                <w:rFonts w:ascii="Times New Roman" w:hAnsi="Times New Roman"/>
                <w:b w:val="0"/>
                <w:color w:val="FF0000"/>
                <w:sz w:val="23"/>
              </w:rPr>
              <w:t>B (will become)</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C (more expensive)</w:t>
            </w:r>
          </w:p>
        </w:tc>
        <w:tc>
          <w:tcPr>
            <w:tcW w:type="dxa" w:w="4514"/>
            <w:tcMar>
              <w:top w:w="6" w:type="dxa"/>
              <w:bottom w:w="6" w:type="dxa"/>
              <w:left w:w="2" w:type="dxa"/>
              <w:right w:w="2" w:type="dxa"/>
            </w:tcMar>
          </w:tcPr>
          <w:p>
            <w:pPr>
              <w:jc w:val="center"/>
            </w:pPr>
            <w:r>
              <w:rPr>
                <w:rFonts w:ascii="Times New Roman" w:hAnsi="Times New Roman"/>
                <w:b w:val="0"/>
                <w:color w:val="FF0000"/>
                <w:sz w:val="23"/>
              </w:rPr>
              <w:t>C (Recycle)</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C (Our school will be greener and have fresh air.)</w:t>
            </w:r>
          </w:p>
        </w:tc>
        <w:tc>
          <w:tcPr>
            <w:tcW w:type="dxa" w:w="4514"/>
            <w:tcMar>
              <w:top w:w="6" w:type="dxa"/>
              <w:bottom w:w="6" w:type="dxa"/>
              <w:left w:w="2" w:type="dxa"/>
              <w:right w:w="2" w:type="dxa"/>
            </w:tcMar>
          </w:tcPr>
          <w:p>
            <w:pPr>
              <w:jc w:val="center"/>
            </w:pPr>
            <w:r>
              <w:rPr>
                <w:rFonts w:ascii="Times New Roman" w:hAnsi="Times New Roman"/>
                <w:b w:val="0"/>
                <w:color w:val="FF0000"/>
                <w:sz w:val="23"/>
              </w:rPr>
              <w:t>C (I am reading a book in the library.)</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A (sea)</w:t>
            </w:r>
          </w:p>
        </w:tc>
        <w:tc>
          <w:tcPr>
            <w:tcW w:type="dxa" w:w="4514"/>
            <w:tcMar>
              <w:top w:w="6" w:type="dxa"/>
              <w:bottom w:w="6" w:type="dxa"/>
              <w:left w:w="2" w:type="dxa"/>
              <w:right w:w="2" w:type="dxa"/>
            </w:tcMar>
          </w:tcPr>
          <w:p>
            <w:pPr>
              <w:jc w:val="center"/>
            </w:pPr>
            <w:r>
              <w:rPr>
                <w:rFonts w:ascii="Times New Roman" w:hAnsi="Times New Roman"/>
                <w:b w:val="0"/>
                <w:color w:val="FF0000"/>
                <w:sz w:val="23"/>
              </w:rPr>
              <w:t>A (appliance)</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(will)</w:t>
            </w:r>
          </w:p>
        </w:tc>
        <w:tc>
          <w:tcPr>
            <w:tcW w:type="dxa" w:w="4514"/>
            <w:tcMar>
              <w:top w:w="6" w:type="dxa"/>
              <w:bottom w:w="6" w:type="dxa"/>
              <w:left w:w="2" w:type="dxa"/>
              <w:right w:w="2" w:type="dxa"/>
            </w:tcMar>
          </w:tcPr>
          <w:p>
            <w:pPr>
              <w:jc w:val="center"/>
            </w:pPr>
            <w:r>
              <w:rPr>
                <w:rFonts w:ascii="Times New Roman" w:hAnsi="Times New Roman"/>
                <w:b w:val="0"/>
                <w:color w:val="FF0000"/>
                <w:sz w:val="23"/>
              </w:rPr>
              <w:t>C (We usually eat Chung cake and spring rolls.)</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D (We should clean them and use them to grow small flowers.)</w:t>
            </w:r>
          </w:p>
        </w:tc>
        <w:tc>
          <w:tcPr>
            <w:tcW w:type="dxa" w:w="4514"/>
            <w:tcMar>
              <w:top w:w="6" w:type="dxa"/>
              <w:bottom w:w="6" w:type="dxa"/>
              <w:left w:w="2" w:type="dxa"/>
              <w:right w:w="2" w:type="dxa"/>
            </w:tcMar>
          </w:tcPr>
          <w:p>
            <w:pPr>
              <w:jc w:val="center"/>
            </w:pPr>
            <w:r>
              <w:rPr>
                <w:rFonts w:ascii="Times New Roman" w:hAnsi="Times New Roman"/>
                <w:b w:val="0"/>
                <w:color w:val="FF0000"/>
                <w:sz w:val="23"/>
              </w:rPr>
              <w:t>B (furthest)</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B (most)</w:t>
            </w:r>
          </w:p>
        </w:tc>
        <w:tc>
          <w:tcPr>
            <w:tcW w:type="dxa" w:w="4514"/>
            <w:tcMar>
              <w:top w:w="6" w:type="dxa"/>
              <w:bottom w:w="6" w:type="dxa"/>
              <w:left w:w="2" w:type="dxa"/>
              <w:right w:w="2" w:type="dxa"/>
            </w:tcMar>
          </w:tcPr>
          <w:p>
            <w:pPr>
              <w:jc w:val="center"/>
            </w:pPr>
            <w:r>
              <w:rPr>
                <w:rFonts w:ascii="Times New Roman" w:hAnsi="Times New Roman"/>
                <w:b w:val="0"/>
                <w:color w:val="FF0000"/>
                <w:sz w:val="23"/>
              </w:rPr>
              <w:t>B (will)</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D (solar)</w:t>
            </w:r>
          </w:p>
        </w:tc>
        <w:tc>
          <w:tcPr>
            <w:tcW w:type="dxa" w:w="4514"/>
            <w:tcMar>
              <w:top w:w="6" w:type="dxa"/>
              <w:bottom w:w="6" w:type="dxa"/>
              <w:left w:w="2" w:type="dxa"/>
              <w:right w:w="2" w:type="dxa"/>
            </w:tcMar>
          </w:tcPr>
          <w:p>
            <w:pPr>
              <w:jc w:val="center"/>
            </w:pPr>
            <w:r>
              <w:rPr>
                <w:rFonts w:ascii="Times New Roman" w:hAnsi="Times New Roman"/>
                <w:b w:val="0"/>
                <w:color w:val="FF0000"/>
                <w:sz w:val="23"/>
              </w:rPr>
              <w:t>A (Our school will be greener and have fresh air.)</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B (is walking)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(solar)</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D (country)</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is possible, but we need high technology to build them.)</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D (appliances)</w:t>
            </w:r>
          </w:p>
        </w:tc>
        <w:tc>
          <w:tcPr>
            <w:tcW w:type="dxa" w:w="4514"/>
            <w:tcMar>
              <w:top w:w="6" w:type="dxa"/>
              <w:bottom w:w="6" w:type="dxa"/>
              <w:left w:w="2" w:type="dxa"/>
              <w:right w:w="2" w:type="dxa"/>
            </w:tcMar>
          </w:tcPr>
          <w:p>
            <w:pPr>
              <w:jc w:val="center"/>
            </w:pPr>
            <w:r>
              <w:rPr>
                <w:rFonts w:ascii="Times New Roman" w:hAnsi="Times New Roman"/>
                <w:b w:val="0"/>
                <w:color w:val="FF0000"/>
                <w:sz w:val="23"/>
              </w:rPr>
              <w:t>B (environment)</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D (solar)</w:t>
            </w:r>
          </w:p>
        </w:tc>
        <w:tc>
          <w:tcPr>
            <w:tcW w:type="dxa" w:w="4514"/>
            <w:tcMar>
              <w:top w:w="6" w:type="dxa"/>
              <w:bottom w:w="6" w:type="dxa"/>
              <w:left w:w="2" w:type="dxa"/>
              <w:right w:w="2" w:type="dxa"/>
            </w:tcMar>
          </w:tcPr>
          <w:p>
            <w:pPr>
              <w:jc w:val="center"/>
            </w:pPr>
            <w:r>
              <w:rPr>
                <w:rFonts w:ascii="Times New Roman" w:hAnsi="Times New Roman"/>
                <w:b w:val="0"/>
                <w:color w:val="FF0000"/>
                <w:sz w:val="23"/>
              </w:rPr>
              <w:t>A (recycle)</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A (will)</w:t>
            </w:r>
          </w:p>
        </w:tc>
        <w:tc>
          <w:tcPr>
            <w:tcW w:type="dxa" w:w="4514"/>
            <w:tcMar>
              <w:top w:w="6" w:type="dxa"/>
              <w:bottom w:w="6" w:type="dxa"/>
              <w:left w:w="2" w:type="dxa"/>
              <w:right w:w="2" w:type="dxa"/>
            </w:tcMar>
          </w:tcPr>
          <w:p>
            <w:pPr>
              <w:jc w:val="center"/>
            </w:pPr>
            <w:r>
              <w:rPr>
                <w:rFonts w:ascii="Times New Roman" w:hAnsi="Times New Roman"/>
                <w:b w:val="0"/>
                <w:color w:val="FF0000"/>
                <w:sz w:val="23"/>
              </w:rPr>
              <w:t>A (bottles)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D (comfortable)</w:t>
            </w:r>
          </w:p>
        </w:tc>
        <w:tc>
          <w:tcPr>
            <w:tcW w:type="dxa" w:w="4514"/>
            <w:tcMar>
              <w:top w:w="6" w:type="dxa"/>
              <w:bottom w:w="6" w:type="dxa"/>
              <w:left w:w="2" w:type="dxa"/>
              <w:right w:w="2" w:type="dxa"/>
            </w:tcMar>
          </w:tcPr>
          <w:p>
            <w:pPr>
              <w:jc w:val="center"/>
            </w:pPr>
            <w:r>
              <w:rPr>
                <w:rFonts w:ascii="Times New Roman" w:hAnsi="Times New Roman"/>
                <w:b w:val="0"/>
                <w:color w:val="FF0000"/>
                <w:sz w:val="23"/>
              </w:rPr>
              <w:t>A (if)</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C (ocean)</w:t>
            </w:r>
          </w:p>
        </w:tc>
        <w:tc>
          <w:tcPr>
            <w:tcW w:type="dxa" w:w="4514"/>
            <w:tcMar>
              <w:top w:w="6" w:type="dxa"/>
              <w:bottom w:w="6" w:type="dxa"/>
              <w:left w:w="2" w:type="dxa"/>
              <w:right w:w="2" w:type="dxa"/>
            </w:tcMar>
          </w:tcPr>
          <w:p>
            <w:pPr>
              <w:jc w:val="center"/>
            </w:pPr>
            <w:r>
              <w:rPr>
                <w:rFonts w:ascii="Times New Roman" w:hAnsi="Times New Roman"/>
                <w:b w:val="0"/>
                <w:color w:val="FF0000"/>
                <w:sz w:val="23"/>
              </w:rPr>
              <w:t>D (reduce)</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features and cultural/educational significance of The 3Rs Greener School Project)</w:t>
            </w:r>
          </w:p>
        </w:tc>
        <w:tc>
          <w:tcPr>
            <w:tcW w:type="dxa" w:w="4514"/>
            <w:tcMar>
              <w:top w:w="6" w:type="dxa"/>
              <w:bottom w:w="6" w:type="dxa"/>
              <w:left w:w="2" w:type="dxa"/>
              <w:right w:w="2" w:type="dxa"/>
            </w:tcMar>
          </w:tcPr>
          <w:p>
            <w:pPr>
              <w:jc w:val="center"/>
            </w:pPr>
            <w:r>
              <w:rPr>
                <w:rFonts w:ascii="Times New Roman" w:hAnsi="Times New Roman"/>
                <w:b w:val="0"/>
                <w:color w:val="FF0000"/>
                <w:sz w:val="23"/>
              </w:rPr>
              <w:t>D (By renewable solar panels and wind turbines)</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D (Learning about or visiting The 3Rs Greener School Project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Eco-Friendly Future Smart Homes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A (Reusable stainless steel water flasks)</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features and cultural/educational significance of Eco-Friendly Future Smart Homes)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C (cleans and makes free from pollutants)</w:t>
            </w:r>
          </w:p>
        </w:tc>
        <w:tc>
          <w:tcPr>
            <w:tcW w:type="dxa" w:w="4514"/>
            <w:tcMar>
              <w:top w:w="6" w:type="dxa"/>
              <w:bottom w:w="6" w:type="dxa"/>
              <w:left w:w="2" w:type="dxa"/>
              <w:right w:w="2" w:type="dxa"/>
            </w:tcMar>
          </w:tcPr>
          <w:p>
            <w:pPr>
              <w:jc w:val="center"/>
            </w:pPr>
            <w:r>
              <w:rPr>
                <w:rFonts w:ascii="Times New Roman" w:hAnsi="Times New Roman"/>
                <w:b w:val="0"/>
                <w:color w:val="FF0000"/>
                <w:sz w:val="23"/>
              </w:rPr>
              <w:t>A (protect from waste and use carefully)</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A (In spite of the harsh weather, they completed the mountain expedition.)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(If you turn off electrical taps, you will save energy.)</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A (In spite of the harsh weather, they completed the mountain expedition.)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(How about organizing a campaign to collect plastic bottles at school?)</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A (How can we reduce plastic waste?)</w:t>
            </w:r>
          </w:p>
        </w:tc>
        <w:tc>
          <w:tcPr>
            <w:tcW w:type="dxa" w:w="4514"/>
            <w:tcMar>
              <w:top w:w="6" w:type="dxa"/>
              <w:bottom w:w="6" w:type="dxa"/>
              <w:left w:w="2" w:type="dxa"/>
              <w:right w:w="2" w:type="dxa"/>
            </w:tcMar>
          </w:tcPr>
          <w:p>
            <w:pPr>
              <w:jc w:val="center"/>
            </w:pPr>
            <w:r>
              <w:rPr>
                <w:rFonts w:ascii="Times New Roman" w:hAnsi="Times New Roman"/>
                <w:b w:val="0"/>
                <w:color w:val="FF0000"/>
                <w:sz w:val="23"/>
              </w:rPr>
              <w:t>D (How can we reduce plastic waste?)</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B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A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0.4 pt | 2. Supporting sentences: 0.2 pt | 3. Range of vocabulary: 0.2 pt | 4. Accuracy (Grammar, spelling): 0.2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In the future, I dream of living in a smart solar-powered villa on an ocean island. The house will be equipped with intelligent robots to handle all chores such as cooking, cleaning, and gardening. Large transparent solar panels will generate sufficient electricity, and an automatic rainwater filtration system will supply clean water. Living in such an eco-friendly house will keep me healthy and close to nature.</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Part 1: Interview</w:t>
              <w:br/>
              <w:t>(0.6 pt)</w:t>
            </w:r>
          </w:p>
        </w:tc>
        <w:tc>
          <w:tcPr>
            <w:tcW w:type="dxa" w:w="3168"/>
            <w:tcMar>
              <w:top w:w="10" w:type="dxa"/>
              <w:bottom w:w="10" w:type="dxa"/>
              <w:left w:w="10" w:type="dxa"/>
              <w:right w:w="10" w:type="dxa"/>
            </w:tcMar>
          </w:tcPr>
          <w:p>
            <w:pPr>
              <w:jc w:val="left"/>
            </w:pPr>
            <w:r>
              <w:rPr>
                <w:sz w:val="19"/>
              </w:rPr>
              <w:t>Examiner asks 2-3 personal questions:</w:t>
              <w:br/>
              <w:t>- What is your name and class?</w:t>
              <w:br/>
              <w:t>- What do you usually do in your free time?</w:t>
              <w:br/>
              <w:t>- Which school subject do you like best?</w:t>
            </w:r>
          </w:p>
        </w:tc>
        <w:tc>
          <w:tcPr>
            <w:tcW w:type="dxa" w:w="2880"/>
            <w:tcMar>
              <w:top w:w="10" w:type="dxa"/>
              <w:bottom w:w="10" w:type="dxa"/>
              <w:left w:w="10" w:type="dxa"/>
              <w:right w:w="10" w:type="dxa"/>
            </w:tcMar>
          </w:tcPr>
          <w:p>
            <w:pPr>
              <w:jc w:val="left"/>
            </w:pPr>
            <w:r>
              <w:rPr>
                <w:sz w:val="19"/>
              </w:rPr>
              <w:t>Student responds naturally with full sentences and accurate grammar.</w:t>
            </w:r>
          </w:p>
        </w:tc>
        <w:tc>
          <w:tcPr>
            <w:tcW w:type="dxa" w:w="2549"/>
            <w:tcMar>
              <w:top w:w="10" w:type="dxa"/>
              <w:bottom w:w="10" w:type="dxa"/>
              <w:left w:w="10" w:type="dxa"/>
              <w:right w:w="10" w:type="dxa"/>
            </w:tcMar>
          </w:tcPr>
          <w:p>
            <w:pPr>
              <w:jc w:val="left"/>
            </w:pPr>
            <w:r>
              <w:rPr>
                <w:sz w:val="19"/>
              </w:rPr>
              <w:t>Back-up: Can you tell me more about your hobby?</w:t>
            </w:r>
          </w:p>
        </w:tc>
      </w:tr>
      <w:tr>
        <w:tc>
          <w:tcPr>
            <w:tcW w:type="dxa" w:w="1584"/>
            <w:tcMar>
              <w:top w:w="10" w:type="dxa"/>
              <w:bottom w:w="10" w:type="dxa"/>
              <w:left w:w="10" w:type="dxa"/>
              <w:right w:w="10" w:type="dxa"/>
            </w:tcMar>
          </w:tcPr>
          <w:p>
            <w:pPr>
              <w:jc w:val="center"/>
            </w:pPr>
            <w:r>
              <w:rPr>
                <w:sz w:val="19"/>
              </w:rPr>
              <w:t>Part 2: Topic Speaking</w:t>
              <w:br/>
              <w:t>(0.8 pt)</w:t>
            </w:r>
          </w:p>
        </w:tc>
        <w:tc>
          <w:tcPr>
            <w:tcW w:type="dxa" w:w="3168"/>
            <w:tcMar>
              <w:top w:w="10" w:type="dxa"/>
              <w:bottom w:w="10" w:type="dxa"/>
              <w:left w:w="10" w:type="dxa"/>
              <w:right w:w="10" w:type="dxa"/>
            </w:tcMar>
          </w:tcPr>
          <w:p>
            <w:pPr>
              <w:jc w:val="left"/>
            </w:pPr>
            <w:r>
              <w:rPr>
                <w:sz w:val="19"/>
              </w:rPr>
              <w:t>Examiner presents a topic based on đến (Thêm Future Houses, 3Rs Greener World, Robots):</w:t>
              <w:br/>
              <w:t>- Talk about a festival, favourite food, or dream career.</w:t>
            </w:r>
          </w:p>
        </w:tc>
        <w:tc>
          <w:tcPr>
            <w:tcW w:type="dxa" w:w="2880"/>
            <w:tcMar>
              <w:top w:w="10" w:type="dxa"/>
              <w:bottom w:w="10" w:type="dxa"/>
              <w:left w:w="10" w:type="dxa"/>
              <w:right w:w="10" w:type="dxa"/>
            </w:tcMar>
          </w:tcPr>
          <w:p>
            <w:pPr>
              <w:jc w:val="left"/>
            </w:pPr>
            <w:r>
              <w:rPr>
                <w:sz w:val="19"/>
              </w:rPr>
              <w:t>Student speaks continuously for 1-1.5 minutes covering key points.</w:t>
            </w:r>
          </w:p>
        </w:tc>
        <w:tc>
          <w:tcPr>
            <w:tcW w:type="dxa" w:w="2549"/>
            <w:tcMar>
              <w:top w:w="10" w:type="dxa"/>
              <w:bottom w:w="10" w:type="dxa"/>
              <w:left w:w="10" w:type="dxa"/>
              <w:right w:w="10" w:type="dxa"/>
            </w:tcMar>
          </w:tcPr>
          <w:p>
            <w:pPr>
              <w:jc w:val="left"/>
            </w:pPr>
            <w:r>
              <w:rPr>
                <w:sz w:val="19"/>
              </w:rPr>
              <w:t>Back-up: Why is this important to you?</w:t>
            </w:r>
          </w:p>
        </w:tc>
      </w:tr>
      <w:tr>
        <w:tc>
          <w:tcPr>
            <w:tcW w:type="dxa" w:w="1584"/>
            <w:tcMar>
              <w:top w:w="10" w:type="dxa"/>
              <w:bottom w:w="10" w:type="dxa"/>
              <w:left w:w="10" w:type="dxa"/>
              <w:right w:w="10" w:type="dxa"/>
            </w:tcMar>
          </w:tcPr>
          <w:p>
            <w:pPr>
              <w:jc w:val="center"/>
            </w:pPr>
            <w:r>
              <w:rPr>
                <w:sz w:val="19"/>
              </w:rPr>
              <w:t>Part 3: Follow-up</w:t>
              <w:br/>
              <w:t>(0.6 pt)</w:t>
            </w:r>
          </w:p>
        </w:tc>
        <w:tc>
          <w:tcPr>
            <w:tcW w:type="dxa" w:w="3168"/>
            <w:tcMar>
              <w:top w:w="10" w:type="dxa"/>
              <w:bottom w:w="10" w:type="dxa"/>
              <w:left w:w="10" w:type="dxa"/>
              <w:right w:w="10" w:type="dxa"/>
            </w:tcMar>
          </w:tcPr>
          <w:p>
            <w:pPr>
              <w:jc w:val="left"/>
            </w:pPr>
            <w:r>
              <w:rPr>
                <w:sz w:val="19"/>
              </w:rPr>
              <w:t>Examiner asks 2 open-ended follow-up questions to test fluency and critical thinking.</w:t>
            </w:r>
          </w:p>
        </w:tc>
        <w:tc>
          <w:tcPr>
            <w:tcW w:type="dxa" w:w="2880"/>
            <w:tcMar>
              <w:top w:w="10" w:type="dxa"/>
              <w:bottom w:w="10" w:type="dxa"/>
              <w:left w:w="10" w:type="dxa"/>
              <w:right w:w="10" w:type="dxa"/>
            </w:tcMar>
          </w:tcPr>
          <w:p>
            <w:pPr>
              <w:jc w:val="left"/>
            </w:pPr>
            <w:r>
              <w:rPr>
                <w:sz w:val="19"/>
              </w:rPr>
              <w:t>Student explains viewpoints confidently with expanded vocabulary.</w:t>
            </w:r>
          </w:p>
        </w:tc>
        <w:tc>
          <w:tcPr>
            <w:tcW w:type="dxa" w:w="2549"/>
            <w:tcMar>
              <w:top w:w="10" w:type="dxa"/>
              <w:bottom w:w="10" w:type="dxa"/>
              <w:left w:w="10" w:type="dxa"/>
              <w:right w:w="10" w:type="dxa"/>
            </w:tcMar>
          </w:tcPr>
          <w:p>
            <w:pPr>
              <w:jc w:val="left"/>
            </w:pPr>
            <w:r>
              <w:rPr>
                <w:sz w:val="19"/>
              </w:rPr>
              <w:t>Back-up: What do you think about the future?</w:t>
            </w:r>
          </w:p>
        </w:tc>
      </w:tr>
    </w:tbl>
    <w:p>
      <w:pPr>
        <w:spacing w:before="80" w:after="0"/>
      </w:pPr>
      <w:r>
        <w:rPr>
          <w:b/>
          <w:sz w:val="25"/>
        </w:rPr>
        <w:t>TỔNG ĐIỂM TOÀN BÀI: 10,0 ĐIỂM (Đề viết 8.0đ + Bài thi Nói 2.0đ)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