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Who is Phong's best friend in class 6A?</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Tom</w:t>
      </w:r>
      <w:r>
        <w:tab/>
      </w:r>
      <w:r>
        <w:rPr>
          <w:rFonts w:ascii="Times New Roman" w:hAnsi="Times New Roman"/>
          <w:b w:val="0"/>
          <w:color w:val="FF0000"/>
          <w:sz w:val="26"/>
        </w:rPr>
        <w:t xml:space="preserve">B. </w:t>
      </w:r>
      <w:r>
        <w:rPr>
          <w:rFonts w:ascii="Times New Roman" w:hAnsi="Times New Roman"/>
          <w:color w:val="FF0000"/>
          <w:sz w:val="26"/>
        </w:rPr>
        <w:t>Minh</w:t>
      </w:r>
      <w:r>
        <w:tab/>
      </w:r>
      <w:r>
        <w:rPr>
          <w:rFonts w:ascii="Times New Roman" w:hAnsi="Times New Roman"/>
          <w:b w:val="0"/>
          <w:sz w:val="26"/>
        </w:rPr>
        <w:t xml:space="preserve">C. </w:t>
      </w:r>
      <w:r>
        <w:rPr>
          <w:rFonts w:ascii="Times New Roman" w:hAnsi="Times New Roman"/>
          <w:sz w:val="26"/>
        </w:rPr>
        <w:t>Peter</w:t>
      </w:r>
    </w:p>
    <w:p>
      <w:pPr>
        <w:spacing w:before="40" w:after="0" w:line="276" w:lineRule="auto"/>
      </w:pPr>
      <w:r>
        <w:rPr>
          <w:b/>
          <w:sz w:val="26"/>
        </w:rPr>
        <w:t xml:space="preserve">2.  </w:t>
      </w:r>
      <w:r>
        <w:rPr>
          <w:sz w:val="26"/>
        </w:rPr>
        <w:t>What does Minh look like?</w:t>
      </w:r>
    </w:p>
    <w:p>
      <w:pPr>
        <w:spacing w:before="0" w:after="20" w:line="276" w:lineRule="auto"/>
        <w:ind w:left="720"/>
      </w:pPr>
      <w:r>
        <w:rPr>
          <w:rFonts w:ascii="Times New Roman" w:hAnsi="Times New Roman"/>
          <w:b w:val="0"/>
          <w:sz w:val="26"/>
        </w:rPr>
        <w:t xml:space="preserve">A. </w:t>
      </w:r>
      <w:r>
        <w:rPr>
          <w:rFonts w:ascii="Times New Roman" w:hAnsi="Times New Roman"/>
          <w:sz w:val="26"/>
        </w:rPr>
        <w:t>Very old</w:t>
      </w:r>
    </w:p>
    <w:p>
      <w:pPr>
        <w:spacing w:before="0" w:after="20" w:line="276" w:lineRule="auto"/>
        <w:ind w:left="720"/>
      </w:pPr>
      <w:r>
        <w:rPr>
          <w:rFonts w:ascii="Times New Roman" w:hAnsi="Times New Roman"/>
          <w:b w:val="0"/>
          <w:sz w:val="26"/>
        </w:rPr>
        <w:t xml:space="preserve">B. </w:t>
      </w:r>
      <w:r>
        <w:rPr>
          <w:rFonts w:ascii="Times New Roman" w:hAnsi="Times New Roman"/>
          <w:sz w:val="26"/>
        </w:rPr>
        <w:t>Short with blond hair</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Tall with short black hair and brown eyes</w:t>
      </w:r>
    </w:p>
    <w:p>
      <w:pPr>
        <w:spacing w:before="40" w:after="0" w:line="276" w:lineRule="auto"/>
      </w:pPr>
      <w:r>
        <w:rPr>
          <w:b/>
          <w:sz w:val="26"/>
        </w:rPr>
        <w:t xml:space="preserve">3.  </w:t>
      </w:r>
      <w:r>
        <w:rPr>
          <w:sz w:val="26"/>
        </w:rPr>
        <w:t>How is Minh described in terms of personality?</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Quiet and angry</w:t>
      </w:r>
      <w:r>
        <w:tab/>
      </w:r>
      <w:r>
        <w:rPr>
          <w:rFonts w:ascii="Times New Roman" w:hAnsi="Times New Roman"/>
          <w:b w:val="0"/>
          <w:color w:val="FF0000"/>
          <w:sz w:val="26"/>
        </w:rPr>
        <w:t xml:space="preserve">B. </w:t>
      </w:r>
      <w:r>
        <w:rPr>
          <w:rFonts w:ascii="Times New Roman" w:hAnsi="Times New Roman"/>
          <w:color w:val="FF0000"/>
          <w:sz w:val="26"/>
        </w:rPr>
        <w:t>Clever, sporty, and kind</w:t>
      </w:r>
      <w:r>
        <w:tab/>
      </w:r>
      <w:r>
        <w:rPr>
          <w:rFonts w:ascii="Times New Roman" w:hAnsi="Times New Roman"/>
          <w:b w:val="0"/>
          <w:sz w:val="26"/>
        </w:rPr>
        <w:t xml:space="preserve">C. </w:t>
      </w:r>
      <w:r>
        <w:rPr>
          <w:rFonts w:ascii="Times New Roman" w:hAnsi="Times New Roman"/>
          <w:sz w:val="26"/>
        </w:rPr>
        <w:t>Lazy and rude</w:t>
      </w:r>
    </w:p>
    <w:p>
      <w:pPr>
        <w:spacing w:before="40" w:after="0" w:line="276" w:lineRule="auto"/>
      </w:pPr>
      <w:r>
        <w:rPr>
          <w:b/>
          <w:sz w:val="26"/>
        </w:rPr>
        <w:t xml:space="preserve">4.  </w:t>
      </w:r>
      <w:r>
        <w:rPr>
          <w:sz w:val="26"/>
        </w:rPr>
        <w:t>What subject does Minh help Phong with?</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Art homework</w:t>
      </w:r>
      <w:r>
        <w:tab/>
      </w:r>
      <w:r>
        <w:rPr>
          <w:rFonts w:ascii="Times New Roman" w:hAnsi="Times New Roman"/>
          <w:b w:val="0"/>
          <w:color w:val="FF0000"/>
          <w:sz w:val="26"/>
        </w:rPr>
        <w:t xml:space="preserve">B. </w:t>
      </w:r>
      <w:r>
        <w:rPr>
          <w:rFonts w:ascii="Times New Roman" w:hAnsi="Times New Roman"/>
          <w:color w:val="FF0000"/>
          <w:sz w:val="26"/>
        </w:rPr>
        <w:t>Math homework</w:t>
      </w:r>
      <w:r>
        <w:tab/>
      </w:r>
      <w:r>
        <w:rPr>
          <w:rFonts w:ascii="Times New Roman" w:hAnsi="Times New Roman"/>
          <w:b w:val="0"/>
          <w:sz w:val="26"/>
        </w:rPr>
        <w:t xml:space="preserve">C. </w:t>
      </w:r>
      <w:r>
        <w:rPr>
          <w:rFonts w:ascii="Times New Roman" w:hAnsi="Times New Roman"/>
          <w:sz w:val="26"/>
        </w:rPr>
        <w:t>History homework</w:t>
      </w:r>
    </w:p>
    <w:p>
      <w:pPr>
        <w:spacing w:before="40" w:after="0" w:line="276" w:lineRule="auto"/>
      </w:pPr>
      <w:r>
        <w:rPr>
          <w:b/>
          <w:sz w:val="26"/>
        </w:rPr>
        <w:t xml:space="preserve">5.  </w:t>
      </w:r>
      <w:r>
        <w:rPr>
          <w:sz w:val="26"/>
        </w:rPr>
        <w:t>When do Phong and Minh play football together?</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Never</w:t>
      </w:r>
      <w:r>
        <w:tab/>
      </w:r>
      <w:r>
        <w:rPr>
          <w:rFonts w:ascii="Times New Roman" w:hAnsi="Times New Roman"/>
          <w:b w:val="0"/>
          <w:sz w:val="26"/>
        </w:rPr>
        <w:t xml:space="preserve">B. </w:t>
      </w:r>
      <w:r>
        <w:rPr>
          <w:rFonts w:ascii="Times New Roman" w:hAnsi="Times New Roman"/>
          <w:sz w:val="26"/>
        </w:rPr>
        <w:t>On Monday morning</w:t>
      </w:r>
      <w:r>
        <w:tab/>
      </w:r>
      <w:r>
        <w:rPr>
          <w:rFonts w:ascii="Times New Roman" w:hAnsi="Times New Roman"/>
          <w:b w:val="0"/>
          <w:color w:val="FF0000"/>
          <w:sz w:val="26"/>
        </w:rPr>
        <w:t xml:space="preserve">C. </w:t>
      </w:r>
      <w:r>
        <w:rPr>
          <w:rFonts w:ascii="Times New Roman" w:hAnsi="Times New Roman"/>
          <w:color w:val="FF0000"/>
          <w:sz w:val="26"/>
        </w:rPr>
        <w:t>Every Wednesday afternoon</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Lan is twelve years old and has long black hair.</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Lan dislikes drawing and comic books.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Lan is caring and shares snacks with classmates.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Classmates dislike Lan because she is rude.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Lan is friendly and polite to everyone.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Choose the word CLOSEST in meaning to calm and peaceful'.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narrow</w:t>
      </w:r>
      <w:r>
        <w:tab/>
      </w:r>
      <w:r>
        <w:rPr>
          <w:rFonts w:ascii="Times New Roman" w:hAnsi="Times New Roman"/>
          <w:b w:val="0"/>
          <w:sz w:val="26"/>
        </w:rPr>
        <w:t xml:space="preserve">B. </w:t>
      </w:r>
      <w:r>
        <w:rPr>
          <w:rFonts w:ascii="Times New Roman" w:hAnsi="Times New Roman"/>
          <w:sz w:val="26"/>
        </w:rPr>
        <w:t>crowded</w:t>
      </w:r>
      <w:r>
        <w:tab/>
      </w:r>
      <w:r>
        <w:rPr>
          <w:rFonts w:ascii="Times New Roman" w:hAnsi="Times New Roman"/>
          <w:b w:val="0"/>
          <w:sz w:val="26"/>
        </w:rPr>
        <w:t xml:space="preserve">C. </w:t>
      </w:r>
      <w:r>
        <w:rPr>
          <w:rFonts w:ascii="Times New Roman" w:hAnsi="Times New Roman"/>
          <w:sz w:val="26"/>
        </w:rPr>
        <w:t>noisy</w:t>
      </w:r>
      <w:r>
        <w:tab/>
      </w:r>
      <w:r>
        <w:rPr>
          <w:rFonts w:ascii="Times New Roman" w:hAnsi="Times New Roman"/>
          <w:b w:val="0"/>
          <w:color w:val="FF0000"/>
          <w:sz w:val="26"/>
        </w:rPr>
        <w:t xml:space="preserve">D. </w:t>
      </w:r>
      <w:r>
        <w:rPr>
          <w:rFonts w:ascii="Times New Roman" w:hAnsi="Times New Roman"/>
          <w:color w:val="FF0000"/>
          <w:sz w:val="26"/>
        </w:rPr>
        <w:t>quiet</w:t>
      </w:r>
    </w:p>
    <w:p>
      <w:pPr>
        <w:spacing w:before="40" w:after="0" w:line="276" w:lineRule="auto"/>
      </w:pPr>
      <w:r>
        <w:rPr>
          <w:b/>
          <w:sz w:val="26"/>
        </w:rPr>
        <w:t xml:space="preserve">12. </w:t>
      </w:r>
      <w:r>
        <w:rPr>
          <w:rFonts w:ascii="Times New Roman" w:hAnsi="Times New Roman"/>
          <w:sz w:val="26"/>
        </w:rPr>
        <w:t>John is a ________ student. He learns things quickly and gets good marks in Maths.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clever</w:t>
      </w:r>
      <w:r>
        <w:tab/>
      </w:r>
      <w:r>
        <w:rPr>
          <w:rFonts w:ascii="Times New Roman" w:hAnsi="Times New Roman"/>
          <w:b w:val="0"/>
          <w:sz w:val="26"/>
        </w:rPr>
        <w:t xml:space="preserve">B. </w:t>
      </w:r>
      <w:r>
        <w:rPr>
          <w:rFonts w:ascii="Times New Roman" w:hAnsi="Times New Roman"/>
          <w:sz w:val="26"/>
        </w:rPr>
        <w:t>noisy</w:t>
      </w:r>
      <w:r>
        <w:tab/>
      </w:r>
      <w:r>
        <w:rPr>
          <w:rFonts w:ascii="Times New Roman" w:hAnsi="Times New Roman"/>
          <w:b w:val="0"/>
          <w:sz w:val="26"/>
        </w:rPr>
        <w:t xml:space="preserve">C. </w:t>
      </w:r>
      <w:r>
        <w:rPr>
          <w:rFonts w:ascii="Times New Roman" w:hAnsi="Times New Roman"/>
          <w:sz w:val="26"/>
        </w:rPr>
        <w:t>lazy</w:t>
      </w:r>
      <w:r>
        <w:tab/>
      </w:r>
      <w:r>
        <w:rPr>
          <w:rFonts w:ascii="Times New Roman" w:hAnsi="Times New Roman"/>
          <w:b w:val="0"/>
          <w:sz w:val="26"/>
        </w:rPr>
        <w:t xml:space="preserve">D. </w:t>
      </w:r>
      <w:r>
        <w:rPr>
          <w:rFonts w:ascii="Times New Roman" w:hAnsi="Times New Roman"/>
          <w:sz w:val="26"/>
        </w:rPr>
        <w:t>boring</w:t>
      </w:r>
    </w:p>
    <w:p>
      <w:pPr>
        <w:spacing w:before="40" w:after="0" w:line="276" w:lineRule="auto"/>
      </w:pPr>
      <w:r>
        <w:rPr>
          <w:b/>
          <w:sz w:val="26"/>
        </w:rPr>
        <w:t xml:space="preserve">13. </w:t>
      </w:r>
      <w:r>
        <w:rPr>
          <w:rFonts w:ascii="Times New Roman" w:hAnsi="Times New Roman"/>
          <w:sz w:val="26"/>
        </w:rPr>
        <w:t>Linh has big brown eyes and long wavy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ears</w:t>
      </w:r>
      <w:r>
        <w:tab/>
      </w:r>
      <w:r>
        <w:rPr>
          <w:rFonts w:ascii="Times New Roman" w:hAnsi="Times New Roman"/>
          <w:b w:val="0"/>
          <w:color w:val="FF0000"/>
          <w:sz w:val="26"/>
        </w:rPr>
        <w:t xml:space="preserve">B. </w:t>
      </w:r>
      <w:r>
        <w:rPr>
          <w:rFonts w:ascii="Times New Roman" w:hAnsi="Times New Roman"/>
          <w:color w:val="FF0000"/>
          <w:sz w:val="26"/>
        </w:rPr>
        <w:t>hair</w:t>
      </w:r>
      <w:r>
        <w:tab/>
      </w:r>
      <w:r>
        <w:rPr>
          <w:rFonts w:ascii="Times New Roman" w:hAnsi="Times New Roman"/>
          <w:b w:val="0"/>
          <w:sz w:val="26"/>
        </w:rPr>
        <w:t xml:space="preserve">C. </w:t>
      </w:r>
      <w:r>
        <w:rPr>
          <w:rFonts w:ascii="Times New Roman" w:hAnsi="Times New Roman"/>
          <w:sz w:val="26"/>
        </w:rPr>
        <w:t>noses</w:t>
      </w:r>
      <w:r>
        <w:tab/>
      </w:r>
      <w:r>
        <w:rPr>
          <w:rFonts w:ascii="Times New Roman" w:hAnsi="Times New Roman"/>
          <w:b w:val="0"/>
          <w:sz w:val="26"/>
        </w:rPr>
        <w:t xml:space="preserve">D. </w:t>
      </w:r>
      <w:r>
        <w:rPr>
          <w:rFonts w:ascii="Times New Roman" w:hAnsi="Times New Roman"/>
          <w:sz w:val="26"/>
        </w:rPr>
        <w:t>cheeks</w:t>
      </w:r>
    </w:p>
    <w:p>
      <w:pPr>
        <w:spacing w:before="40" w:after="0" w:line="276" w:lineRule="auto"/>
      </w:pPr>
      <w:r>
        <w:rPr>
          <w:b/>
          <w:sz w:val="26"/>
        </w:rPr>
        <w:t xml:space="preserve">14. </w:t>
      </w:r>
      <w:r>
        <w:rPr>
          <w:rFonts w:ascii="Times New Roman" w:hAnsi="Times New Roman"/>
          <w:sz w:val="26"/>
        </w:rPr>
        <w:t>There ________ three bedrooms and a living room in our apartment.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is</w:t>
      </w:r>
      <w:r>
        <w:tab/>
      </w:r>
      <w:r>
        <w:rPr>
          <w:rFonts w:ascii="Times New Roman" w:hAnsi="Times New Roman"/>
          <w:b w:val="0"/>
          <w:sz w:val="26"/>
        </w:rPr>
        <w:t xml:space="preserve">B. </w:t>
      </w:r>
      <w:r>
        <w:rPr>
          <w:rFonts w:ascii="Times New Roman" w:hAnsi="Times New Roman"/>
          <w:sz w:val="26"/>
        </w:rPr>
        <w:t>have</w:t>
      </w:r>
      <w:r>
        <w:tab/>
      </w:r>
      <w:r>
        <w:rPr>
          <w:rFonts w:ascii="Times New Roman" w:hAnsi="Times New Roman"/>
          <w:b w:val="0"/>
          <w:sz w:val="26"/>
        </w:rPr>
        <w:t xml:space="preserve">C. </w:t>
      </w:r>
      <w:r>
        <w:rPr>
          <w:rFonts w:ascii="Times New Roman" w:hAnsi="Times New Roman"/>
          <w:sz w:val="26"/>
        </w:rPr>
        <w:t>has</w:t>
      </w:r>
      <w:r>
        <w:tab/>
      </w:r>
      <w:r>
        <w:rPr>
          <w:rFonts w:ascii="Times New Roman" w:hAnsi="Times New Roman"/>
          <w:b w:val="0"/>
          <w:color w:val="FF0000"/>
          <w:sz w:val="26"/>
        </w:rPr>
        <w:t xml:space="preserve">D. </w:t>
      </w:r>
      <w:r>
        <w:rPr>
          <w:rFonts w:ascii="Times New Roman" w:hAnsi="Times New Roman"/>
          <w:color w:val="FF0000"/>
          <w:sz w:val="26"/>
        </w:rPr>
        <w:t>are</w:t>
      </w:r>
    </w:p>
    <w:p>
      <w:pPr>
        <w:spacing w:before="40" w:after="0" w:line="276" w:lineRule="auto"/>
      </w:pPr>
      <w:r>
        <w:rPr>
          <w:b/>
          <w:sz w:val="26"/>
        </w:rPr>
        <w:t xml:space="preserve">15. </w:t>
      </w:r>
      <w:r>
        <w:rPr>
          <w:rFonts w:ascii="Times New Roman" w:hAnsi="Times New Roman"/>
          <w:sz w:val="26"/>
        </w:rPr>
        <w:t>Look! The teacher ________ into our classroom.</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is walking</w:t>
      </w:r>
      <w:r>
        <w:tab/>
      </w:r>
      <w:r>
        <w:rPr>
          <w:rFonts w:ascii="Times New Roman" w:hAnsi="Times New Roman"/>
          <w:b w:val="0"/>
          <w:sz w:val="26"/>
        </w:rPr>
        <w:t xml:space="preserve">B. </w:t>
      </w:r>
      <w:r>
        <w:rPr>
          <w:rFonts w:ascii="Times New Roman" w:hAnsi="Times New Roman"/>
          <w:sz w:val="26"/>
        </w:rPr>
        <w:t>walked</w:t>
      </w:r>
      <w:r>
        <w:tab/>
      </w:r>
      <w:r>
        <w:rPr>
          <w:rFonts w:ascii="Times New Roman" w:hAnsi="Times New Roman"/>
          <w:b w:val="0"/>
          <w:sz w:val="26"/>
        </w:rPr>
        <w:t xml:space="preserve">C. </w:t>
      </w:r>
      <w:r>
        <w:rPr>
          <w:rFonts w:ascii="Times New Roman" w:hAnsi="Times New Roman"/>
          <w:sz w:val="26"/>
        </w:rPr>
        <w:t>walk</w:t>
      </w:r>
      <w:r>
        <w:tab/>
      </w:r>
      <w:r>
        <w:rPr>
          <w:rFonts w:ascii="Times New Roman" w:hAnsi="Times New Roman"/>
          <w:b w:val="0"/>
          <w:sz w:val="26"/>
        </w:rPr>
        <w:t xml:space="preserve">D. </w:t>
      </w:r>
      <w:r>
        <w:rPr>
          <w:rFonts w:ascii="Times New Roman" w:hAnsi="Times New Roman"/>
          <w:sz w:val="26"/>
        </w:rPr>
        <w:t>walks</w:t>
      </w:r>
    </w:p>
    <w:p>
      <w:pPr>
        <w:spacing w:before="40" w:after="0" w:line="276" w:lineRule="auto"/>
      </w:pPr>
      <w:r>
        <w:rPr>
          <w:b/>
          <w:sz w:val="26"/>
        </w:rPr>
        <w:t xml:space="preserve">16. </w:t>
      </w:r>
      <w:r>
        <w:rPr>
          <w:rFonts w:ascii="Times New Roman" w:hAnsi="Times New Roman"/>
          <w:sz w:val="26"/>
        </w:rPr>
        <w:t>Which word has the underlined part pronounced differently? h</w:t>
      </w:r>
      <w:r>
        <w:rPr>
          <w:rFonts w:ascii="Times New Roman" w:hAnsi="Times New Roman"/>
          <w:sz w:val="26"/>
          <w:u w:val="single"/>
        </w:rPr>
        <w:t>ou</w:t>
      </w:r>
      <w:r>
        <w:rPr>
          <w:rFonts w:ascii="Times New Roman" w:hAnsi="Times New Roman"/>
          <w:sz w:val="26"/>
        </w:rPr>
        <w:t>se, r</w:t>
      </w:r>
      <w:r>
        <w:rPr>
          <w:rFonts w:ascii="Times New Roman" w:hAnsi="Times New Roman"/>
          <w:sz w:val="26"/>
          <w:u w:val="single"/>
        </w:rPr>
        <w:t>ou</w:t>
      </w:r>
      <w:r>
        <w:rPr>
          <w:rFonts w:ascii="Times New Roman" w:hAnsi="Times New Roman"/>
          <w:sz w:val="26"/>
        </w:rPr>
        <w:t>nd, c</w:t>
      </w:r>
      <w:r>
        <w:rPr>
          <w:rFonts w:ascii="Times New Roman" w:hAnsi="Times New Roman"/>
          <w:sz w:val="26"/>
          <w:u w:val="single"/>
        </w:rPr>
        <w:t>ou</w:t>
      </w:r>
      <w:r>
        <w:rPr>
          <w:rFonts w:ascii="Times New Roman" w:hAnsi="Times New Roman"/>
          <w:sz w:val="26"/>
        </w:rPr>
        <w:t>sin, m</w:t>
      </w:r>
      <w:r>
        <w:rPr>
          <w:rFonts w:ascii="Times New Roman" w:hAnsi="Times New Roman"/>
          <w:sz w:val="26"/>
          <w:u w:val="single"/>
        </w:rPr>
        <w:t>ou</w:t>
      </w:r>
      <w:r>
        <w:rPr>
          <w:rFonts w:ascii="Times New Roman" w:hAnsi="Times New Roman"/>
          <w:sz w:val="26"/>
        </w:rPr>
        <w:t>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mouth</w:t>
      </w:r>
      <w:r>
        <w:tab/>
      </w:r>
      <w:r>
        <w:rPr>
          <w:rFonts w:ascii="Times New Roman" w:hAnsi="Times New Roman"/>
          <w:b w:val="0"/>
          <w:color w:val="FF0000"/>
          <w:sz w:val="26"/>
        </w:rPr>
        <w:t xml:space="preserve">B. </w:t>
      </w:r>
      <w:r>
        <w:rPr>
          <w:rFonts w:ascii="Times New Roman" w:hAnsi="Times New Roman"/>
          <w:color w:val="FF0000"/>
          <w:sz w:val="26"/>
        </w:rPr>
        <w:t>cousin</w:t>
      </w:r>
      <w:r>
        <w:tab/>
      </w:r>
      <w:r>
        <w:rPr>
          <w:rFonts w:ascii="Times New Roman" w:hAnsi="Times New Roman"/>
          <w:b w:val="0"/>
          <w:sz w:val="26"/>
        </w:rPr>
        <w:t xml:space="preserve">C. </w:t>
      </w:r>
      <w:r>
        <w:rPr>
          <w:rFonts w:ascii="Times New Roman" w:hAnsi="Times New Roman"/>
          <w:sz w:val="26"/>
        </w:rPr>
        <w:t>house</w:t>
      </w:r>
      <w:r>
        <w:tab/>
      </w:r>
      <w:r>
        <w:rPr>
          <w:rFonts w:ascii="Times New Roman" w:hAnsi="Times New Roman"/>
          <w:b w:val="0"/>
          <w:sz w:val="26"/>
        </w:rPr>
        <w:t xml:space="preserve">D. </w:t>
      </w:r>
      <w:r>
        <w:rPr>
          <w:rFonts w:ascii="Times New Roman" w:hAnsi="Times New Roman"/>
          <w:sz w:val="26"/>
        </w:rPr>
        <w:t>round</w:t>
      </w:r>
    </w:p>
    <w:p>
      <w:pPr>
        <w:spacing w:before="40" w:after="0" w:line="276" w:lineRule="auto"/>
      </w:pPr>
      <w:r>
        <w:rPr>
          <w:b/>
          <w:sz w:val="26"/>
        </w:rPr>
        <w:t xml:space="preserve">17. </w:t>
      </w:r>
      <w:r>
        <w:rPr>
          <w:rFonts w:ascii="Times New Roman" w:hAnsi="Times New Roman"/>
          <w:sz w:val="26"/>
        </w:rPr>
        <w:t>John usually ________ his homework right after dinner.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do</w:t>
      </w:r>
      <w:r>
        <w:tab/>
      </w:r>
      <w:r>
        <w:rPr>
          <w:rFonts w:ascii="Times New Roman" w:hAnsi="Times New Roman"/>
          <w:b w:val="0"/>
          <w:sz w:val="26"/>
        </w:rPr>
        <w:t xml:space="preserve">B. </w:t>
      </w:r>
      <w:r>
        <w:rPr>
          <w:rFonts w:ascii="Times New Roman" w:hAnsi="Times New Roman"/>
          <w:sz w:val="26"/>
        </w:rPr>
        <w:t>are doing</w:t>
      </w:r>
      <w:r>
        <w:tab/>
      </w:r>
      <w:r>
        <w:rPr>
          <w:rFonts w:ascii="Times New Roman" w:hAnsi="Times New Roman"/>
          <w:b w:val="0"/>
          <w:color w:val="FF0000"/>
          <w:sz w:val="26"/>
        </w:rPr>
        <w:t xml:space="preserve">C. </w:t>
      </w:r>
      <w:r>
        <w:rPr>
          <w:rFonts w:ascii="Times New Roman" w:hAnsi="Times New Roman"/>
          <w:color w:val="FF0000"/>
          <w:sz w:val="26"/>
        </w:rPr>
        <w:t>does</w:t>
      </w:r>
      <w:r>
        <w:tab/>
      </w:r>
      <w:r>
        <w:rPr>
          <w:rFonts w:ascii="Times New Roman" w:hAnsi="Times New Roman"/>
          <w:b w:val="0"/>
          <w:sz w:val="26"/>
        </w:rPr>
        <w:t xml:space="preserve">D. </w:t>
      </w:r>
      <w:r>
        <w:rPr>
          <w:rFonts w:ascii="Times New Roman" w:hAnsi="Times New Roman"/>
          <w:sz w:val="26"/>
        </w:rPr>
        <w:t>is doing</w:t>
      </w:r>
    </w:p>
    <w:p>
      <w:pPr>
        <w:spacing w:before="40" w:after="0" w:line="276" w:lineRule="auto"/>
      </w:pPr>
      <w:r>
        <w:rPr>
          <w:b/>
          <w:sz w:val="26"/>
        </w:rPr>
        <w:t xml:space="preserve">18. </w:t>
      </w:r>
      <w:r>
        <w:rPr>
          <w:rFonts w:ascii="Times New Roman" w:hAnsi="Times New Roman"/>
          <w:sz w:val="26"/>
        </w:rPr>
        <w:t>Jane is very kind. She always ________ her classmates with difficult exercises.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helps</w:t>
      </w:r>
      <w:r>
        <w:tab/>
      </w:r>
      <w:r>
        <w:rPr>
          <w:rFonts w:ascii="Times New Roman" w:hAnsi="Times New Roman"/>
          <w:b w:val="0"/>
          <w:sz w:val="26"/>
        </w:rPr>
        <w:t xml:space="preserve">B. </w:t>
      </w:r>
      <w:r>
        <w:rPr>
          <w:rFonts w:ascii="Times New Roman" w:hAnsi="Times New Roman"/>
          <w:sz w:val="26"/>
        </w:rPr>
        <w:t>is helping</w:t>
      </w:r>
      <w:r>
        <w:tab/>
      </w:r>
      <w:r>
        <w:rPr>
          <w:rFonts w:ascii="Times New Roman" w:hAnsi="Times New Roman"/>
          <w:b w:val="0"/>
          <w:sz w:val="26"/>
        </w:rPr>
        <w:t xml:space="preserve">C. </w:t>
      </w:r>
      <w:r>
        <w:rPr>
          <w:rFonts w:ascii="Times New Roman" w:hAnsi="Times New Roman"/>
          <w:sz w:val="26"/>
        </w:rPr>
        <w:t>help</w:t>
      </w:r>
      <w:r>
        <w:tab/>
      </w:r>
      <w:r>
        <w:rPr>
          <w:rFonts w:ascii="Times New Roman" w:hAnsi="Times New Roman"/>
          <w:b w:val="0"/>
          <w:sz w:val="26"/>
        </w:rPr>
        <w:t xml:space="preserve">D. </w:t>
      </w:r>
      <w:r>
        <w:rPr>
          <w:rFonts w:ascii="Times New Roman" w:hAnsi="Times New Roman"/>
          <w:sz w:val="26"/>
        </w:rPr>
        <w:t>helping</w:t>
      </w:r>
    </w:p>
    <w:p>
      <w:pPr>
        <w:spacing w:before="40" w:after="0" w:line="276" w:lineRule="auto"/>
      </w:pPr>
      <w:r>
        <w:rPr>
          <w:b/>
          <w:sz w:val="26"/>
        </w:rPr>
        <w:t xml:space="preserve">19. </w:t>
      </w:r>
      <w:r>
        <w:rPr>
          <w:rFonts w:ascii="Times New Roman" w:hAnsi="Times New Roman"/>
          <w:sz w:val="26"/>
        </w:rPr>
        <w:t>Teacher: Welcome to our new school year, class!' - Students: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Never mind.</w:t>
      </w:r>
      <w:r>
        <w:tab/>
      </w:r>
      <w:r>
        <w:rPr>
          <w:rFonts w:ascii="Times New Roman" w:hAnsi="Times New Roman"/>
          <w:b w:val="0"/>
          <w:sz w:val="26"/>
        </w:rPr>
        <w:t xml:space="preserve">B. </w:t>
      </w:r>
      <w:r>
        <w:rPr>
          <w:rFonts w:ascii="Times New Roman" w:hAnsi="Times New Roman"/>
          <w:sz w:val="26"/>
        </w:rPr>
        <w:t>Not at all.</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Good morning, teacher! We are excited.</w:t>
      </w:r>
      <w:r>
        <w:tab/>
      </w:r>
      <w:r>
        <w:rPr>
          <w:rFonts w:ascii="Times New Roman" w:hAnsi="Times New Roman"/>
          <w:b w:val="0"/>
          <w:sz w:val="26"/>
        </w:rPr>
        <w:t xml:space="preserve">D. </w:t>
      </w:r>
      <w:r>
        <w:rPr>
          <w:rFonts w:ascii="Times New Roman" w:hAnsi="Times New Roman"/>
          <w:sz w:val="26"/>
        </w:rPr>
        <w:t>Goodbye, see you later.</w:t>
      </w:r>
    </w:p>
    <w:p>
      <w:pPr>
        <w:spacing w:before="40" w:after="0" w:line="276" w:lineRule="auto"/>
      </w:pPr>
      <w:r>
        <w:rPr>
          <w:b/>
          <w:sz w:val="26"/>
        </w:rPr>
        <w:t xml:space="preserve">20. </w:t>
      </w:r>
      <w:r>
        <w:rPr>
          <w:rFonts w:ascii="Times New Roman" w:hAnsi="Times New Roman"/>
          <w:sz w:val="26"/>
        </w:rPr>
        <w:t>My uncle's family lives in a cozy ________ house in the quiet countryside.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skyscraper</w:t>
      </w:r>
      <w:r>
        <w:tab/>
      </w:r>
      <w:r>
        <w:rPr>
          <w:rFonts w:ascii="Times New Roman" w:hAnsi="Times New Roman"/>
          <w:b w:val="0"/>
          <w:color w:val="FF0000"/>
          <w:sz w:val="26"/>
        </w:rPr>
        <w:t xml:space="preserve">B. </w:t>
      </w:r>
      <w:r>
        <w:rPr>
          <w:rFonts w:ascii="Times New Roman" w:hAnsi="Times New Roman"/>
          <w:color w:val="FF0000"/>
          <w:sz w:val="26"/>
        </w:rPr>
        <w:t>country</w:t>
      </w:r>
      <w:r>
        <w:tab/>
      </w:r>
      <w:r>
        <w:rPr>
          <w:rFonts w:ascii="Times New Roman" w:hAnsi="Times New Roman"/>
          <w:b w:val="0"/>
          <w:sz w:val="26"/>
        </w:rPr>
        <w:t xml:space="preserve">C. </w:t>
      </w:r>
      <w:r>
        <w:rPr>
          <w:rFonts w:ascii="Times New Roman" w:hAnsi="Times New Roman"/>
          <w:sz w:val="26"/>
        </w:rPr>
        <w:t>town</w:t>
      </w:r>
      <w:r>
        <w:tab/>
      </w:r>
      <w:r>
        <w:rPr>
          <w:rFonts w:ascii="Times New Roman" w:hAnsi="Times New Roman"/>
          <w:b w:val="0"/>
          <w:sz w:val="26"/>
        </w:rPr>
        <w:t xml:space="preserve">D. </w:t>
      </w:r>
      <w:r>
        <w:rPr>
          <w:rFonts w:ascii="Times New Roman" w:hAnsi="Times New Roman"/>
          <w:sz w:val="26"/>
        </w:rPr>
        <w:t>apartment</w:t>
      </w:r>
    </w:p>
    <w:p>
      <w:pPr>
        <w:spacing w:before="40" w:after="0" w:line="276" w:lineRule="auto"/>
      </w:pPr>
      <w:r>
        <w:rPr>
          <w:b/>
          <w:sz w:val="26"/>
        </w:rPr>
        <w:t xml:space="preserve">21. </w:t>
      </w:r>
      <w:r>
        <w:rPr>
          <w:rFonts w:ascii="Times New Roman" w:hAnsi="Times New Roman"/>
          <w:sz w:val="26"/>
        </w:rPr>
        <w:t>There is a modern air-conditioner ________ the wall above the bed.</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on</w:t>
      </w:r>
      <w:r>
        <w:tab/>
      </w:r>
      <w:r>
        <w:rPr>
          <w:rFonts w:ascii="Times New Roman" w:hAnsi="Times New Roman"/>
          <w:b w:val="0"/>
          <w:sz w:val="26"/>
        </w:rPr>
        <w:t xml:space="preserve">B. </w:t>
      </w:r>
      <w:r>
        <w:rPr>
          <w:rFonts w:ascii="Times New Roman" w:hAnsi="Times New Roman"/>
          <w:sz w:val="26"/>
        </w:rPr>
        <w:t>at</w:t>
      </w:r>
      <w:r>
        <w:tab/>
      </w:r>
      <w:r>
        <w:rPr>
          <w:rFonts w:ascii="Times New Roman" w:hAnsi="Times New Roman"/>
          <w:b w:val="0"/>
          <w:sz w:val="26"/>
        </w:rPr>
        <w:t xml:space="preserve">C. </w:t>
      </w:r>
      <w:r>
        <w:rPr>
          <w:rFonts w:ascii="Times New Roman" w:hAnsi="Times New Roman"/>
          <w:sz w:val="26"/>
        </w:rPr>
        <w:t>to</w:t>
      </w:r>
      <w:r>
        <w:tab/>
      </w:r>
      <w:r>
        <w:rPr>
          <w:rFonts w:ascii="Times New Roman" w:hAnsi="Times New Roman"/>
          <w:b w:val="0"/>
          <w:sz w:val="26"/>
        </w:rPr>
        <w:t xml:space="preserve">D. </w:t>
      </w:r>
      <w:r>
        <w:rPr>
          <w:rFonts w:ascii="Times New Roman" w:hAnsi="Times New Roman"/>
          <w:sz w:val="26"/>
        </w:rPr>
        <w:t>in</w:t>
      </w:r>
    </w:p>
    <w:p>
      <w:pPr>
        <w:spacing w:before="40" w:after="0" w:line="276" w:lineRule="auto"/>
      </w:pPr>
      <w:r>
        <w:rPr>
          <w:b/>
          <w:sz w:val="26"/>
        </w:rPr>
        <w:t xml:space="preserve">22. </w:t>
      </w:r>
      <w:r>
        <w:rPr>
          <w:rFonts w:ascii="Times New Roman" w:hAnsi="Times New Roman"/>
          <w:sz w:val="26"/>
        </w:rPr>
        <w:t>Phong: Hello, Phong. What are you doing?' - Phong: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I am reading a book in the library.</w:t>
      </w:r>
      <w:r>
        <w:tab/>
      </w:r>
      <w:r>
        <w:rPr>
          <w:rFonts w:ascii="Times New Roman" w:hAnsi="Times New Roman"/>
          <w:b w:val="0"/>
          <w:sz w:val="26"/>
        </w:rPr>
        <w:t xml:space="preserve">B. </w:t>
      </w:r>
      <w:r>
        <w:rPr>
          <w:rFonts w:ascii="Times New Roman" w:hAnsi="Times New Roman"/>
          <w:sz w:val="26"/>
        </w:rPr>
        <w:t>It is on Tuesday.</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Yes, I like English.</w:t>
      </w:r>
      <w:r>
        <w:tab/>
      </w:r>
      <w:r>
        <w:rPr>
          <w:rFonts w:ascii="Times New Roman" w:hAnsi="Times New Roman"/>
          <w:b w:val="0"/>
          <w:sz w:val="26"/>
        </w:rPr>
        <w:t xml:space="preserve">D. </w:t>
      </w:r>
      <w:r>
        <w:rPr>
          <w:rFonts w:ascii="Times New Roman" w:hAnsi="Times New Roman"/>
          <w:sz w:val="26"/>
        </w:rPr>
        <w:t>I am twelve years old.</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The library is considered the heart of our secondary school. It contains thousands of books on science, literature, history, and foreign (23) ________. Ms. Hanh, the librarian, is always gentle and guides students to the right (24) ________. Students must keep complete (25) ________ so that others can concentrate on their studies. We can borrow up to three books for two (26) ________ before renewing. Reading here broadens our (27) ________ enormously.</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cookers</w:t>
      </w:r>
      <w:r>
        <w:tab/>
      </w:r>
      <w:r>
        <w:rPr>
          <w:rFonts w:ascii="Times New Roman" w:hAnsi="Times New Roman"/>
          <w:b w:val="0"/>
          <w:color w:val="FF0000"/>
          <w:sz w:val="26"/>
        </w:rPr>
        <w:t xml:space="preserve">B. </w:t>
      </w:r>
      <w:r>
        <w:rPr>
          <w:rFonts w:ascii="Times New Roman" w:hAnsi="Times New Roman"/>
          <w:color w:val="FF0000"/>
          <w:sz w:val="26"/>
        </w:rPr>
        <w:t>languages</w:t>
      </w:r>
      <w:r>
        <w:tab/>
      </w:r>
      <w:r>
        <w:rPr>
          <w:rFonts w:ascii="Times New Roman" w:hAnsi="Times New Roman"/>
          <w:b w:val="0"/>
          <w:sz w:val="26"/>
        </w:rPr>
        <w:t xml:space="preserve">C. </w:t>
      </w:r>
      <w:r>
        <w:rPr>
          <w:rFonts w:ascii="Times New Roman" w:hAnsi="Times New Roman"/>
          <w:sz w:val="26"/>
        </w:rPr>
        <w:t>sofas</w:t>
      </w:r>
      <w:r>
        <w:tab/>
      </w:r>
      <w:r>
        <w:rPr>
          <w:rFonts w:ascii="Times New Roman" w:hAnsi="Times New Roman"/>
          <w:b w:val="0"/>
          <w:sz w:val="26"/>
        </w:rPr>
        <w:t xml:space="preserve">D. </w:t>
      </w:r>
      <w:r>
        <w:rPr>
          <w:rFonts w:ascii="Times New Roman" w:hAnsi="Times New Roman"/>
          <w:sz w:val="26"/>
        </w:rPr>
        <w:t>wardrobes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drawers</w:t>
      </w:r>
      <w:r>
        <w:tab/>
      </w:r>
      <w:r>
        <w:rPr>
          <w:rFonts w:ascii="Times New Roman" w:hAnsi="Times New Roman"/>
          <w:b w:val="0"/>
          <w:sz w:val="26"/>
        </w:rPr>
        <w:t xml:space="preserve">B. </w:t>
      </w:r>
      <w:r>
        <w:rPr>
          <w:rFonts w:ascii="Times New Roman" w:hAnsi="Times New Roman"/>
          <w:sz w:val="26"/>
        </w:rPr>
        <w:t>baths</w:t>
      </w:r>
      <w:r>
        <w:tab/>
      </w:r>
      <w:r>
        <w:rPr>
          <w:rFonts w:ascii="Times New Roman" w:hAnsi="Times New Roman"/>
          <w:b w:val="0"/>
          <w:sz w:val="26"/>
        </w:rPr>
        <w:t xml:space="preserve">C. </w:t>
      </w:r>
      <w:r>
        <w:rPr>
          <w:rFonts w:ascii="Times New Roman" w:hAnsi="Times New Roman"/>
          <w:sz w:val="26"/>
        </w:rPr>
        <w:t>sinks</w:t>
      </w:r>
      <w:r>
        <w:tab/>
      </w:r>
      <w:r>
        <w:rPr>
          <w:rFonts w:ascii="Times New Roman" w:hAnsi="Times New Roman"/>
          <w:b w:val="0"/>
          <w:color w:val="FF0000"/>
          <w:sz w:val="26"/>
        </w:rPr>
        <w:t xml:space="preserve">D. </w:t>
      </w:r>
      <w:r>
        <w:rPr>
          <w:rFonts w:ascii="Times New Roman" w:hAnsi="Times New Roman"/>
          <w:color w:val="FF0000"/>
          <w:sz w:val="26"/>
        </w:rPr>
        <w:t>shelves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silence</w:t>
      </w:r>
      <w:r>
        <w:tab/>
      </w:r>
      <w:r>
        <w:rPr>
          <w:rFonts w:ascii="Times New Roman" w:hAnsi="Times New Roman"/>
          <w:b w:val="0"/>
          <w:sz w:val="26"/>
        </w:rPr>
        <w:t xml:space="preserve">B. </w:t>
      </w:r>
      <w:r>
        <w:rPr>
          <w:rFonts w:ascii="Times New Roman" w:hAnsi="Times New Roman"/>
          <w:sz w:val="26"/>
        </w:rPr>
        <w:t>music</w:t>
      </w:r>
      <w:r>
        <w:tab/>
      </w:r>
      <w:r>
        <w:rPr>
          <w:rFonts w:ascii="Times New Roman" w:hAnsi="Times New Roman"/>
          <w:b w:val="0"/>
          <w:sz w:val="26"/>
        </w:rPr>
        <w:t xml:space="preserve">C. </w:t>
      </w:r>
      <w:r>
        <w:rPr>
          <w:rFonts w:ascii="Times New Roman" w:hAnsi="Times New Roman"/>
          <w:sz w:val="26"/>
        </w:rPr>
        <w:t>noise</w:t>
      </w:r>
      <w:r>
        <w:tab/>
      </w:r>
      <w:r>
        <w:rPr>
          <w:rFonts w:ascii="Times New Roman" w:hAnsi="Times New Roman"/>
          <w:b w:val="0"/>
          <w:sz w:val="26"/>
        </w:rPr>
        <w:t xml:space="preserve">D. </w:t>
      </w:r>
      <w:r>
        <w:rPr>
          <w:rFonts w:ascii="Times New Roman" w:hAnsi="Times New Roman"/>
          <w:sz w:val="26"/>
        </w:rPr>
        <w:t>laughter</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seconds</w:t>
      </w:r>
      <w:r>
        <w:tab/>
      </w:r>
      <w:r>
        <w:rPr>
          <w:rFonts w:ascii="Times New Roman" w:hAnsi="Times New Roman"/>
          <w:b w:val="0"/>
          <w:color w:val="FF0000"/>
          <w:sz w:val="26"/>
        </w:rPr>
        <w:t xml:space="preserve">B. </w:t>
      </w:r>
      <w:r>
        <w:rPr>
          <w:rFonts w:ascii="Times New Roman" w:hAnsi="Times New Roman"/>
          <w:color w:val="FF0000"/>
          <w:sz w:val="26"/>
        </w:rPr>
        <w:t>weeks</w:t>
      </w:r>
      <w:r>
        <w:tab/>
      </w:r>
      <w:r>
        <w:rPr>
          <w:rFonts w:ascii="Times New Roman" w:hAnsi="Times New Roman"/>
          <w:b w:val="0"/>
          <w:sz w:val="26"/>
        </w:rPr>
        <w:t xml:space="preserve">C. </w:t>
      </w:r>
      <w:r>
        <w:rPr>
          <w:rFonts w:ascii="Times New Roman" w:hAnsi="Times New Roman"/>
          <w:sz w:val="26"/>
        </w:rPr>
        <w:t>hours</w:t>
      </w:r>
      <w:r>
        <w:tab/>
      </w:r>
      <w:r>
        <w:rPr>
          <w:rFonts w:ascii="Times New Roman" w:hAnsi="Times New Roman"/>
          <w:b w:val="0"/>
          <w:sz w:val="26"/>
        </w:rPr>
        <w:t xml:space="preserve">D. </w:t>
      </w:r>
      <w:r>
        <w:rPr>
          <w:rFonts w:ascii="Times New Roman" w:hAnsi="Times New Roman"/>
          <w:sz w:val="26"/>
        </w:rPr>
        <w:t>centuries</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weight</w:t>
      </w:r>
      <w:r>
        <w:tab/>
      </w:r>
      <w:r>
        <w:rPr>
          <w:rFonts w:ascii="Times New Roman" w:hAnsi="Times New Roman"/>
          <w:b w:val="0"/>
          <w:sz w:val="26"/>
        </w:rPr>
        <w:t xml:space="preserve">B. </w:t>
      </w:r>
      <w:r>
        <w:rPr>
          <w:rFonts w:ascii="Times New Roman" w:hAnsi="Times New Roman"/>
          <w:sz w:val="26"/>
        </w:rPr>
        <w:t>ignorance</w:t>
      </w:r>
      <w:r>
        <w:tab/>
      </w:r>
      <w:r>
        <w:rPr>
          <w:rFonts w:ascii="Times New Roman" w:hAnsi="Times New Roman"/>
          <w:b w:val="0"/>
          <w:sz w:val="26"/>
        </w:rPr>
        <w:t xml:space="preserve">C. </w:t>
      </w:r>
      <w:r>
        <w:rPr>
          <w:rFonts w:ascii="Times New Roman" w:hAnsi="Times New Roman"/>
          <w:sz w:val="26"/>
        </w:rPr>
        <w:t>height</w:t>
      </w:r>
      <w:r>
        <w:tab/>
      </w:r>
      <w:r>
        <w:rPr>
          <w:rFonts w:ascii="Times New Roman" w:hAnsi="Times New Roman"/>
          <w:b w:val="0"/>
          <w:color w:val="FF0000"/>
          <w:sz w:val="26"/>
        </w:rPr>
        <w:t xml:space="preserve">D. </w:t>
      </w:r>
      <w:r>
        <w:rPr>
          <w:rFonts w:ascii="Times New Roman" w:hAnsi="Times New Roman"/>
          <w:color w:val="FF0000"/>
          <w:sz w:val="26"/>
        </w:rPr>
        <w:t>knowledge</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In recent years, many young families in Ho Chi Minh City choose to live in modern apartments rather than traditional street-front houses. Apartment buildings offer many convenient amenities right at the doorstep. Residents can enjoy swimming pools, fitness centers, supermarkets, and children's playgrounds without traveling far. Security is also a major advantage, as trained guards and surveillance cameras operate twenty-four hours a day. Most apartments have wide balconies where residents can grow small flower pots and take in panoramic city views. However, apartment living also requires following common community rules. Residents must respect their neighbours by keeping noise levels low at night and maintaining cleanliness in shared corridors. Overall, apartments provide a comfortable and contemporary lifestyle for urban citizens.</w:t>
      </w:r>
    </w:p>
    <w:p>
      <w:pPr>
        <w:spacing w:before="40" w:after="0" w:line="276" w:lineRule="auto"/>
        <w:ind w:left="288"/>
      </w:pPr>
      <w:r>
        <w:rPr>
          <w:b/>
          <w:sz w:val="26"/>
        </w:rPr>
        <w:t xml:space="preserve">28. </w:t>
      </w:r>
      <w:r>
        <w:rPr>
          <w:sz w:val="26"/>
        </w:rPr>
        <w:t>What is one major advantage of apartment living mentioned?</w:t>
      </w:r>
    </w:p>
    <w:p>
      <w:pPr>
        <w:spacing w:before="0" w:after="20" w:line="276" w:lineRule="auto"/>
        <w:ind w:left="720"/>
      </w:pPr>
      <w:r>
        <w:rPr>
          <w:rFonts w:ascii="Times New Roman" w:hAnsi="Times New Roman"/>
          <w:b w:val="0"/>
          <w:sz w:val="26"/>
        </w:rPr>
        <w:t xml:space="preserve">A. </w:t>
      </w:r>
      <w:r>
        <w:rPr>
          <w:rFonts w:ascii="Times New Roman" w:hAnsi="Times New Roman"/>
          <w:sz w:val="26"/>
        </w:rPr>
        <w:t>Free food every weekend</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Round-the-clock security and surveillance cameras</w:t>
      </w:r>
    </w:p>
    <w:p>
      <w:pPr>
        <w:spacing w:before="0" w:after="20" w:line="276" w:lineRule="auto"/>
        <w:ind w:left="720"/>
      </w:pPr>
      <w:r>
        <w:rPr>
          <w:rFonts w:ascii="Times New Roman" w:hAnsi="Times New Roman"/>
          <w:b w:val="0"/>
          <w:sz w:val="26"/>
        </w:rPr>
        <w:t xml:space="preserve">C. </w:t>
      </w:r>
      <w:r>
        <w:rPr>
          <w:rFonts w:ascii="Times New Roman" w:hAnsi="Times New Roman"/>
          <w:sz w:val="26"/>
        </w:rPr>
        <w:t>No monthly service fees</w:t>
      </w:r>
    </w:p>
    <w:p>
      <w:pPr>
        <w:spacing w:before="0" w:after="50" w:line="276" w:lineRule="auto"/>
        <w:ind w:left="720"/>
      </w:pPr>
      <w:r>
        <w:rPr>
          <w:rFonts w:ascii="Times New Roman" w:hAnsi="Times New Roman"/>
          <w:b w:val="0"/>
          <w:sz w:val="26"/>
        </w:rPr>
        <w:t xml:space="preserve">D. </w:t>
      </w:r>
      <w:r>
        <w:rPr>
          <w:rFonts w:ascii="Times New Roman" w:hAnsi="Times New Roman"/>
          <w:sz w:val="26"/>
        </w:rPr>
        <w:t>Unlimited parking space for buses</w:t>
      </w:r>
    </w:p>
    <w:p>
      <w:pPr>
        <w:spacing w:before="40" w:after="0" w:line="276" w:lineRule="auto"/>
        <w:ind w:left="288"/>
      </w:pPr>
      <w:r>
        <w:rPr>
          <w:b/>
          <w:sz w:val="26"/>
        </w:rPr>
        <w:t xml:space="preserve">29. </w:t>
      </w:r>
      <w:r>
        <w:rPr>
          <w:sz w:val="26"/>
        </w:rPr>
        <w:t>What is the main idea of the text?</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benefits and lifestyle of living in modern apartments</w:t>
      </w:r>
    </w:p>
    <w:p>
      <w:pPr>
        <w:spacing w:before="0" w:after="20" w:line="276" w:lineRule="auto"/>
        <w:ind w:left="720"/>
      </w:pPr>
      <w:r>
        <w:rPr>
          <w:rFonts w:ascii="Times New Roman" w:hAnsi="Times New Roman"/>
          <w:b w:val="0"/>
          <w:sz w:val="26"/>
        </w:rPr>
        <w:t xml:space="preserve">B. </w:t>
      </w:r>
      <w:r>
        <w:rPr>
          <w:rFonts w:ascii="Times New Roman" w:hAnsi="Times New Roman"/>
          <w:sz w:val="26"/>
        </w:rPr>
        <w:t>Traffic jams in Ho Chi Minh City</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history of traditional Vietnamese houses</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to install security cameras in buildings</w:t>
      </w:r>
    </w:p>
    <w:p>
      <w:pPr>
        <w:spacing w:before="40" w:after="0" w:line="276" w:lineRule="auto"/>
        <w:ind w:left="288"/>
      </w:pPr>
      <w:r>
        <w:rPr>
          <w:b/>
          <w:sz w:val="26"/>
        </w:rPr>
        <w:t xml:space="preserve">30. </w:t>
      </w:r>
      <w:r>
        <w:rPr>
          <w:sz w:val="26"/>
        </w:rPr>
        <w:t>The word panoramic' in paragraph 2 is closest in meaning to ________.</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wide and comprehensive</w:t>
      </w:r>
      <w:r>
        <w:tab/>
      </w:r>
      <w:r>
        <w:rPr>
          <w:rFonts w:ascii="Times New Roman" w:hAnsi="Times New Roman"/>
          <w:b w:val="0"/>
          <w:sz w:val="26"/>
        </w:rPr>
        <w:t xml:space="preserve">B. </w:t>
      </w:r>
      <w:r>
        <w:rPr>
          <w:rFonts w:ascii="Times New Roman" w:hAnsi="Times New Roman"/>
          <w:sz w:val="26"/>
        </w:rPr>
        <w:t>narrow and limited</w:t>
      </w:r>
      <w:r>
        <w:tab/>
      </w:r>
      <w:r>
        <w:rPr>
          <w:rFonts w:ascii="Times New Roman" w:hAnsi="Times New Roman"/>
          <w:b w:val="0"/>
          <w:sz w:val="26"/>
        </w:rPr>
        <w:t xml:space="preserve">C. </w:t>
      </w:r>
      <w:r>
        <w:rPr>
          <w:rFonts w:ascii="Times New Roman" w:hAnsi="Times New Roman"/>
          <w:sz w:val="26"/>
        </w:rPr>
        <w:t>dark and cloudy</w:t>
      </w:r>
      <w:r>
        <w:tab/>
      </w:r>
      <w:r>
        <w:rPr>
          <w:rFonts w:ascii="Times New Roman" w:hAnsi="Times New Roman"/>
          <w:b w:val="0"/>
          <w:sz w:val="26"/>
        </w:rPr>
        <w:t xml:space="preserve">D. </w:t>
      </w:r>
      <w:r>
        <w:rPr>
          <w:rFonts w:ascii="Times New Roman" w:hAnsi="Times New Roman"/>
          <w:sz w:val="26"/>
        </w:rPr>
        <w:t>blurry</w:t>
      </w:r>
    </w:p>
    <w:p>
      <w:pPr>
        <w:spacing w:before="40" w:after="0" w:line="276" w:lineRule="auto"/>
        <w:ind w:left="288"/>
      </w:pPr>
      <w:r>
        <w:rPr>
          <w:b/>
          <w:sz w:val="26"/>
        </w:rPr>
        <w:t xml:space="preserve">31. </w:t>
      </w:r>
      <w:r>
        <w:rPr>
          <w:sz w:val="26"/>
        </w:rPr>
        <w:t>The word their' in paragraph 3 refers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Neighbours</w:t>
      </w:r>
      <w:r>
        <w:tab/>
      </w:r>
      <w:r>
        <w:rPr>
          <w:rFonts w:ascii="Times New Roman" w:hAnsi="Times New Roman"/>
          <w:b w:val="0"/>
          <w:sz w:val="26"/>
        </w:rPr>
        <w:t xml:space="preserve">B. </w:t>
      </w:r>
      <w:r>
        <w:rPr>
          <w:rFonts w:ascii="Times New Roman" w:hAnsi="Times New Roman"/>
          <w:sz w:val="26"/>
        </w:rPr>
        <w:t>Cameras</w:t>
      </w:r>
      <w:r>
        <w:tab/>
      </w:r>
      <w:r>
        <w:rPr>
          <w:rFonts w:ascii="Times New Roman" w:hAnsi="Times New Roman"/>
          <w:b w:val="0"/>
          <w:sz w:val="26"/>
        </w:rPr>
        <w:t xml:space="preserve">C. </w:t>
      </w:r>
      <w:r>
        <w:rPr>
          <w:rFonts w:ascii="Times New Roman" w:hAnsi="Times New Roman"/>
          <w:sz w:val="26"/>
        </w:rPr>
        <w:t>Guards</w:t>
      </w:r>
      <w:r>
        <w:tab/>
      </w:r>
      <w:r>
        <w:rPr>
          <w:rFonts w:ascii="Times New Roman" w:hAnsi="Times New Roman"/>
          <w:b w:val="0"/>
          <w:color w:val="FF0000"/>
          <w:sz w:val="26"/>
        </w:rPr>
        <w:t xml:space="preserve">D. </w:t>
      </w:r>
      <w:r>
        <w:rPr>
          <w:rFonts w:ascii="Times New Roman" w:hAnsi="Times New Roman"/>
          <w:color w:val="FF0000"/>
          <w:sz w:val="26"/>
        </w:rPr>
        <w:t>Residents</w:t>
      </w:r>
    </w:p>
    <w:p>
      <w:pPr>
        <w:spacing w:before="40" w:after="0" w:line="276" w:lineRule="auto"/>
        <w:ind w:left="288"/>
      </w:pPr>
      <w:r>
        <w:rPr>
          <w:b/>
          <w:sz w:val="26"/>
        </w:rPr>
        <w:t xml:space="preserve">32. </w:t>
      </w:r>
      <w:r>
        <w:rPr>
          <w:sz w:val="26"/>
        </w:rPr>
        <w:t>What must apartment residents do to respect neighbours?</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Keep noise levels down at night</w:t>
      </w:r>
      <w:r>
        <w:tab/>
      </w:r>
      <w:r>
        <w:rPr>
          <w:rFonts w:ascii="Times New Roman" w:hAnsi="Times New Roman"/>
          <w:b w:val="0"/>
          <w:sz w:val="26"/>
        </w:rPr>
        <w:t xml:space="preserve">B. </w:t>
      </w:r>
      <w:r>
        <w:rPr>
          <w:rFonts w:ascii="Times New Roman" w:hAnsi="Times New Roman"/>
          <w:sz w:val="26"/>
        </w:rPr>
        <w:t>Leave trash bags in corridors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Paint building walls without permission</w:t>
      </w:r>
      <w:r>
        <w:tab/>
      </w:r>
      <w:r>
        <w:rPr>
          <w:rFonts w:ascii="Times New Roman" w:hAnsi="Times New Roman"/>
          <w:b w:val="0"/>
          <w:sz w:val="26"/>
        </w:rPr>
        <w:t xml:space="preserve">D. </w:t>
      </w:r>
      <w:r>
        <w:rPr>
          <w:rFonts w:ascii="Times New Roman" w:hAnsi="Times New Roman"/>
          <w:sz w:val="26"/>
        </w:rPr>
        <w:t>Play loud music after midnight</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My brother is fond of playing badminton.</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My brother likes playing badminton.</w:t>
      </w:r>
      <w:r>
        <w:tab/>
      </w:r>
      <w:r>
        <w:rPr>
          <w:rFonts w:ascii="Times New Roman" w:hAnsi="Times New Roman"/>
          <w:b w:val="0"/>
          <w:sz w:val="26"/>
        </w:rPr>
        <w:t xml:space="preserve">B. </w:t>
      </w:r>
      <w:r>
        <w:rPr>
          <w:rFonts w:ascii="Times New Roman" w:hAnsi="Times New Roman"/>
          <w:sz w:val="26"/>
        </w:rPr>
        <w:t>My brother likes badminton playing.</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My brother hates playing badminton.</w:t>
      </w:r>
      <w:r>
        <w:tab/>
      </w:r>
      <w:r>
        <w:rPr>
          <w:rFonts w:ascii="Times New Roman" w:hAnsi="Times New Roman"/>
          <w:b w:val="0"/>
          <w:sz w:val="26"/>
        </w:rPr>
        <w:t xml:space="preserve">D. </w:t>
      </w:r>
      <w:r>
        <w:rPr>
          <w:rFonts w:ascii="Times New Roman" w:hAnsi="Times New Roman"/>
          <w:sz w:val="26"/>
        </w:rPr>
        <w:t>My brother wants playing badminton.</w:t>
      </w:r>
    </w:p>
    <w:p>
      <w:pPr>
        <w:spacing w:before="40" w:after="0" w:line="276" w:lineRule="auto"/>
        <w:ind w:left="288"/>
      </w:pPr>
      <w:r>
        <w:rPr>
          <w:b/>
          <w:sz w:val="26"/>
        </w:rPr>
        <w:t xml:space="preserve">34. </w:t>
      </w:r>
      <w:r>
        <w:rPr>
          <w:b/>
          <w:sz w:val="26"/>
        </w:rPr>
        <w:t>Nam is taller than any student in his class.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Nam is the tallest student in his class.</w:t>
      </w:r>
    </w:p>
    <w:p>
      <w:pPr>
        <w:spacing w:before="0" w:after="20" w:line="276" w:lineRule="auto"/>
        <w:ind w:left="720"/>
      </w:pPr>
      <w:r>
        <w:rPr>
          <w:rFonts w:ascii="Times New Roman" w:hAnsi="Times New Roman"/>
          <w:b w:val="0"/>
          <w:sz w:val="26"/>
        </w:rPr>
        <w:t xml:space="preserve">B. </w:t>
      </w:r>
      <w:r>
        <w:rPr>
          <w:rFonts w:ascii="Times New Roman" w:hAnsi="Times New Roman"/>
          <w:sz w:val="26"/>
        </w:rPr>
        <w:t>Nam is the tallest student at his class.</w:t>
      </w:r>
    </w:p>
    <w:p>
      <w:pPr>
        <w:spacing w:before="0" w:after="20" w:line="276" w:lineRule="auto"/>
        <w:ind w:left="720"/>
      </w:pPr>
      <w:r>
        <w:rPr>
          <w:rFonts w:ascii="Times New Roman" w:hAnsi="Times New Roman"/>
          <w:b w:val="0"/>
          <w:sz w:val="26"/>
        </w:rPr>
        <w:t xml:space="preserve">C. </w:t>
      </w:r>
      <w:r>
        <w:rPr>
          <w:rFonts w:ascii="Times New Roman" w:hAnsi="Times New Roman"/>
          <w:sz w:val="26"/>
        </w:rPr>
        <w:t>Nam is the tallest student in class his.</w:t>
      </w:r>
    </w:p>
    <w:p>
      <w:pPr>
        <w:spacing w:before="0" w:after="50" w:line="276" w:lineRule="auto"/>
        <w:ind w:left="720"/>
      </w:pPr>
      <w:r>
        <w:rPr>
          <w:rFonts w:ascii="Times New Roman" w:hAnsi="Times New Roman"/>
          <w:b w:val="0"/>
          <w:sz w:val="26"/>
        </w:rPr>
        <w:t xml:space="preserve">D. </w:t>
      </w:r>
      <w:r>
        <w:rPr>
          <w:rFonts w:ascii="Times New Roman" w:hAnsi="Times New Roman"/>
          <w:sz w:val="26"/>
        </w:rPr>
        <w:t>Nam are the tallest student in his class.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dinner / family / my / together / cooks / every / evening / .</w:t>
      </w:r>
    </w:p>
    <w:p>
      <w:pPr>
        <w:spacing w:before="0" w:after="20" w:line="276" w:lineRule="auto"/>
        <w:ind w:left="720"/>
      </w:pPr>
      <w:r>
        <w:rPr>
          <w:rFonts w:ascii="Times New Roman" w:hAnsi="Times New Roman"/>
          <w:b w:val="0"/>
          <w:sz w:val="26"/>
        </w:rPr>
        <w:t xml:space="preserve">A. </w:t>
      </w:r>
      <w:r>
        <w:rPr>
          <w:rFonts w:ascii="Times New Roman" w:hAnsi="Times New Roman"/>
          <w:sz w:val="26"/>
        </w:rPr>
        <w:t>My family cooks dinner together evening every.</w:t>
      </w:r>
    </w:p>
    <w:p>
      <w:pPr>
        <w:spacing w:before="0" w:after="20" w:line="276" w:lineRule="auto"/>
        <w:ind w:left="720"/>
      </w:pPr>
      <w:r>
        <w:rPr>
          <w:rFonts w:ascii="Times New Roman" w:hAnsi="Times New Roman"/>
          <w:b w:val="0"/>
          <w:sz w:val="26"/>
        </w:rPr>
        <w:t xml:space="preserve">B. </w:t>
      </w:r>
      <w:r>
        <w:rPr>
          <w:rFonts w:ascii="Times New Roman" w:hAnsi="Times New Roman"/>
          <w:sz w:val="26"/>
        </w:rPr>
        <w:t>My family dinner cooks together every evening.</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My family cooks dinner together every evening.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Family my cooks dinner together every evening.</w:t>
      </w:r>
    </w:p>
    <w:p>
      <w:pPr>
        <w:spacing w:before="40" w:after="0" w:line="276" w:lineRule="auto"/>
        <w:ind w:left="288"/>
      </w:pPr>
      <w:r>
        <w:rPr>
          <w:b/>
          <w:sz w:val="26"/>
        </w:rPr>
        <w:t xml:space="preserve">36. </w:t>
      </w:r>
      <w:r>
        <w:rPr>
          <w:b/>
          <w:sz w:val="26"/>
        </w:rPr>
        <w:t>school / does / your / brother / walk / every / to / morning / ?</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Does your brother walk to school every morning?</w:t>
      </w:r>
    </w:p>
    <w:p>
      <w:pPr>
        <w:spacing w:before="0" w:after="20" w:line="276" w:lineRule="auto"/>
        <w:ind w:left="720"/>
      </w:pPr>
      <w:r>
        <w:rPr>
          <w:rFonts w:ascii="Times New Roman" w:hAnsi="Times New Roman"/>
          <w:b w:val="0"/>
          <w:sz w:val="26"/>
        </w:rPr>
        <w:t xml:space="preserve">B. </w:t>
      </w:r>
      <w:r>
        <w:rPr>
          <w:rFonts w:ascii="Times New Roman" w:hAnsi="Times New Roman"/>
          <w:sz w:val="26"/>
        </w:rPr>
        <w:t>Your does brother walk to school every morning?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Does your brother walk to school morning every?</w:t>
      </w:r>
    </w:p>
    <w:p>
      <w:pPr>
        <w:spacing w:before="0" w:after="50" w:line="276" w:lineRule="auto"/>
        <w:ind w:left="720"/>
      </w:pPr>
      <w:r>
        <w:rPr>
          <w:rFonts w:ascii="Times New Roman" w:hAnsi="Times New Roman"/>
          <w:b w:val="0"/>
          <w:sz w:val="26"/>
        </w:rPr>
        <w:t xml:space="preserve">D. </w:t>
      </w:r>
      <w:r>
        <w:rPr>
          <w:rFonts w:ascii="Times New Roman" w:hAnsi="Times New Roman"/>
          <w:sz w:val="26"/>
        </w:rPr>
        <w:t>Does your walk brother to school every morning?</w:t>
      </w:r>
    </w:p>
    <w:p>
      <w:pPr>
        <w:spacing w:before="80" w:after="40" w:line="276" w:lineRule="auto"/>
      </w:pPr>
      <w:r>
        <w:rPr>
          <w:rFonts w:ascii="Times New Roman" w:hAnsi="Times New Roman"/>
          <w:b/>
          <w:sz w:val="26"/>
        </w:rPr>
        <w:t>Part 8. Writing (1.0 pt) Write a paragraph (50-60 words) describing a typical school day.</w:t>
      </w:r>
    </w:p>
    <w:p>
      <w:pPr>
        <w:spacing w:before="40" w:after="80" w:line="276" w:lineRule="auto"/>
      </w:pPr>
      <w:r>
        <w:rPr>
          <w:i/>
          <w:sz w:val="26"/>
        </w:rPr>
        <w:t>You should write about: What time you wake up and get ready; How you travel to school; Your favourite lessons in the morning; Activities during recess and after school.</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