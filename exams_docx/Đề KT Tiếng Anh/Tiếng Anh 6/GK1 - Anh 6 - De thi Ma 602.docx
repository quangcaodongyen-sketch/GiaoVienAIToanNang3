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Who is Phong's best friend in class 6A?</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Minh</w:t>
      </w:r>
      <w:r>
        <w:tab/>
      </w:r>
      <w:r>
        <w:rPr>
          <w:rFonts w:ascii="Times New Roman" w:hAnsi="Times New Roman"/>
          <w:b w:val="0"/>
          <w:sz w:val="26"/>
        </w:rPr>
        <w:t xml:space="preserve">B. </w:t>
      </w:r>
      <w:r>
        <w:rPr>
          <w:rFonts w:ascii="Times New Roman" w:hAnsi="Times New Roman"/>
          <w:sz w:val="26"/>
        </w:rPr>
        <w:t>Tom</w:t>
      </w:r>
      <w:r>
        <w:tab/>
      </w:r>
      <w:r>
        <w:rPr>
          <w:rFonts w:ascii="Times New Roman" w:hAnsi="Times New Roman"/>
          <w:b w:val="0"/>
          <w:sz w:val="26"/>
        </w:rPr>
        <w:t xml:space="preserve">C. </w:t>
      </w:r>
      <w:r>
        <w:rPr>
          <w:rFonts w:ascii="Times New Roman" w:hAnsi="Times New Roman"/>
          <w:sz w:val="26"/>
        </w:rPr>
        <w:t>Peter</w:t>
      </w:r>
    </w:p>
    <w:p>
      <w:pPr>
        <w:spacing w:before="40" w:after="0" w:line="276" w:lineRule="auto"/>
      </w:pPr>
      <w:r>
        <w:rPr>
          <w:b/>
          <w:sz w:val="26"/>
        </w:rPr>
        <w:t xml:space="preserve">2.  </w:t>
      </w:r>
      <w:r>
        <w:rPr>
          <w:sz w:val="26"/>
        </w:rPr>
        <w:t>What does Minh look like?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Tall with short black hair and brown eyes</w:t>
      </w:r>
    </w:p>
    <w:p>
      <w:pPr>
        <w:spacing w:before="0" w:after="20" w:line="276" w:lineRule="auto"/>
        <w:ind w:left="720"/>
      </w:pPr>
      <w:r>
        <w:rPr>
          <w:rFonts w:ascii="Times New Roman" w:hAnsi="Times New Roman"/>
          <w:b w:val="0"/>
          <w:sz w:val="26"/>
        </w:rPr>
        <w:t xml:space="preserve">B. </w:t>
      </w:r>
      <w:r>
        <w:rPr>
          <w:rFonts w:ascii="Times New Roman" w:hAnsi="Times New Roman"/>
          <w:sz w:val="26"/>
        </w:rPr>
        <w:t>Short with blond hair</w:t>
      </w:r>
    </w:p>
    <w:p>
      <w:pPr>
        <w:spacing w:before="0" w:after="50" w:line="276" w:lineRule="auto"/>
        <w:ind w:left="720"/>
      </w:pPr>
      <w:r>
        <w:rPr>
          <w:rFonts w:ascii="Times New Roman" w:hAnsi="Times New Roman"/>
          <w:b w:val="0"/>
          <w:sz w:val="26"/>
        </w:rPr>
        <w:t xml:space="preserve">C. </w:t>
      </w:r>
      <w:r>
        <w:rPr>
          <w:rFonts w:ascii="Times New Roman" w:hAnsi="Times New Roman"/>
          <w:sz w:val="26"/>
        </w:rPr>
        <w:t>Very old</w:t>
      </w:r>
    </w:p>
    <w:p>
      <w:pPr>
        <w:spacing w:before="40" w:after="0" w:line="276" w:lineRule="auto"/>
      </w:pPr>
      <w:r>
        <w:rPr>
          <w:b/>
          <w:sz w:val="26"/>
        </w:rPr>
        <w:t xml:space="preserve">3.  </w:t>
      </w:r>
      <w:r>
        <w:rPr>
          <w:sz w:val="26"/>
        </w:rPr>
        <w:t>How is Minh described in terms of personality?</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Lazy and rude</w:t>
      </w:r>
      <w:r>
        <w:tab/>
      </w:r>
      <w:r>
        <w:rPr>
          <w:rFonts w:ascii="Times New Roman" w:hAnsi="Times New Roman"/>
          <w:b w:val="0"/>
          <w:color w:val="FF0000"/>
          <w:sz w:val="26"/>
        </w:rPr>
        <w:t xml:space="preserve">B. </w:t>
      </w:r>
      <w:r>
        <w:rPr>
          <w:rFonts w:ascii="Times New Roman" w:hAnsi="Times New Roman"/>
          <w:color w:val="FF0000"/>
          <w:sz w:val="26"/>
        </w:rPr>
        <w:t>Clever, sporty, and kind</w:t>
      </w:r>
      <w:r>
        <w:tab/>
      </w:r>
      <w:r>
        <w:rPr>
          <w:rFonts w:ascii="Times New Roman" w:hAnsi="Times New Roman"/>
          <w:b w:val="0"/>
          <w:sz w:val="26"/>
        </w:rPr>
        <w:t xml:space="preserve">C. </w:t>
      </w:r>
      <w:r>
        <w:rPr>
          <w:rFonts w:ascii="Times New Roman" w:hAnsi="Times New Roman"/>
          <w:sz w:val="26"/>
        </w:rPr>
        <w:t>Quiet and angry</w:t>
      </w:r>
    </w:p>
    <w:p>
      <w:pPr>
        <w:spacing w:before="40" w:after="0" w:line="276" w:lineRule="auto"/>
      </w:pPr>
      <w:r>
        <w:rPr>
          <w:b/>
          <w:sz w:val="26"/>
        </w:rPr>
        <w:t xml:space="preserve">4.  </w:t>
      </w:r>
      <w:r>
        <w:rPr>
          <w:sz w:val="26"/>
        </w:rPr>
        <w:t>What subject does Minh help Phong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Art homework</w:t>
      </w:r>
      <w:r>
        <w:tab/>
      </w:r>
      <w:r>
        <w:rPr>
          <w:rFonts w:ascii="Times New Roman" w:hAnsi="Times New Roman"/>
          <w:b w:val="0"/>
          <w:sz w:val="26"/>
        </w:rPr>
        <w:t xml:space="preserve">B. </w:t>
      </w:r>
      <w:r>
        <w:rPr>
          <w:rFonts w:ascii="Times New Roman" w:hAnsi="Times New Roman"/>
          <w:sz w:val="26"/>
        </w:rPr>
        <w:t>History homework</w:t>
      </w:r>
      <w:r>
        <w:tab/>
      </w:r>
      <w:r>
        <w:rPr>
          <w:rFonts w:ascii="Times New Roman" w:hAnsi="Times New Roman"/>
          <w:b w:val="0"/>
          <w:color w:val="FF0000"/>
          <w:sz w:val="26"/>
        </w:rPr>
        <w:t xml:space="preserve">C. </w:t>
      </w:r>
      <w:r>
        <w:rPr>
          <w:rFonts w:ascii="Times New Roman" w:hAnsi="Times New Roman"/>
          <w:color w:val="FF0000"/>
          <w:sz w:val="26"/>
        </w:rPr>
        <w:t>Math homework</w:t>
      </w:r>
    </w:p>
    <w:p>
      <w:pPr>
        <w:spacing w:before="40" w:after="0" w:line="276" w:lineRule="auto"/>
      </w:pPr>
      <w:r>
        <w:rPr>
          <w:b/>
          <w:sz w:val="26"/>
        </w:rPr>
        <w:t xml:space="preserve">5.  </w:t>
      </w:r>
      <w:r>
        <w:rPr>
          <w:sz w:val="26"/>
        </w:rPr>
        <w:t>When do Phong and Minh play football together?</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Every Wednesday afternoon</w:t>
      </w:r>
      <w:r>
        <w:tab/>
      </w:r>
      <w:r>
        <w:rPr>
          <w:rFonts w:ascii="Times New Roman" w:hAnsi="Times New Roman"/>
          <w:b w:val="0"/>
          <w:sz w:val="26"/>
        </w:rPr>
        <w:t xml:space="preserve">B. </w:t>
      </w:r>
      <w:r>
        <w:rPr>
          <w:rFonts w:ascii="Times New Roman" w:hAnsi="Times New Roman"/>
          <w:sz w:val="26"/>
        </w:rPr>
        <w:t>Never</w:t>
      </w:r>
      <w:r>
        <w:tab/>
      </w:r>
      <w:r>
        <w:rPr>
          <w:rFonts w:ascii="Times New Roman" w:hAnsi="Times New Roman"/>
          <w:b w:val="0"/>
          <w:sz w:val="26"/>
        </w:rPr>
        <w:t xml:space="preserve">C. </w:t>
      </w:r>
      <w:r>
        <w:rPr>
          <w:rFonts w:ascii="Times New Roman" w:hAnsi="Times New Roman"/>
          <w:sz w:val="26"/>
        </w:rPr>
        <w:t>On Monday morning</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Lan is twelve years old and has long black hair.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Lan dislikes drawing and comic books.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Lan is caring and shares snacks with classmates.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Classmates dislike Lan because she is rude.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Lan is friendly and polite to everyone.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Peter: Hello, Phong. What are you doing?' - Phong: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I am reading a book in the library.</w:t>
      </w:r>
      <w:r>
        <w:tab/>
      </w:r>
      <w:r>
        <w:rPr>
          <w:rFonts w:ascii="Times New Roman" w:hAnsi="Times New Roman"/>
          <w:b w:val="0"/>
          <w:sz w:val="26"/>
        </w:rPr>
        <w:t xml:space="preserve">B. </w:t>
      </w:r>
      <w:r>
        <w:rPr>
          <w:rFonts w:ascii="Times New Roman" w:hAnsi="Times New Roman"/>
          <w:sz w:val="26"/>
        </w:rPr>
        <w:t>Yes, I like English.</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on Tuesday.</w:t>
      </w:r>
      <w:r>
        <w:tab/>
      </w:r>
      <w:r>
        <w:rPr>
          <w:rFonts w:ascii="Times New Roman" w:hAnsi="Times New Roman"/>
          <w:b w:val="0"/>
          <w:sz w:val="26"/>
        </w:rPr>
        <w:t xml:space="preserve">D. </w:t>
      </w:r>
      <w:r>
        <w:rPr>
          <w:rFonts w:ascii="Times New Roman" w:hAnsi="Times New Roman"/>
          <w:sz w:val="26"/>
        </w:rPr>
        <w:t>I am twelve years old.</w:t>
      </w:r>
    </w:p>
    <w:p>
      <w:pPr>
        <w:spacing w:before="40" w:after="0" w:line="276" w:lineRule="auto"/>
      </w:pPr>
      <w:r>
        <w:rPr>
          <w:b/>
          <w:sz w:val="26"/>
        </w:rPr>
        <w:t xml:space="preserve">12. </w:t>
      </w:r>
      <w:r>
        <w:rPr>
          <w:rFonts w:ascii="Times New Roman" w:hAnsi="Times New Roman"/>
          <w:sz w:val="26"/>
        </w:rPr>
        <w:t>Listen! The birds ________ happily in the tall trees.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sings</w:t>
      </w:r>
      <w:r>
        <w:tab/>
      </w:r>
      <w:r>
        <w:rPr>
          <w:rFonts w:ascii="Times New Roman" w:hAnsi="Times New Roman"/>
          <w:b w:val="0"/>
          <w:sz w:val="26"/>
        </w:rPr>
        <w:t xml:space="preserve">B. </w:t>
      </w:r>
      <w:r>
        <w:rPr>
          <w:rFonts w:ascii="Times New Roman" w:hAnsi="Times New Roman"/>
          <w:sz w:val="26"/>
        </w:rPr>
        <w:t>sang</w:t>
      </w:r>
      <w:r>
        <w:tab/>
      </w:r>
      <w:r>
        <w:rPr>
          <w:rFonts w:ascii="Times New Roman" w:hAnsi="Times New Roman"/>
          <w:b w:val="0"/>
          <w:color w:val="FF0000"/>
          <w:sz w:val="26"/>
        </w:rPr>
        <w:t xml:space="preserve">C. </w:t>
      </w:r>
      <w:r>
        <w:rPr>
          <w:rFonts w:ascii="Times New Roman" w:hAnsi="Times New Roman"/>
          <w:color w:val="FF0000"/>
          <w:sz w:val="26"/>
        </w:rPr>
        <w:t>are singing</w:t>
      </w:r>
      <w:r>
        <w:tab/>
      </w:r>
      <w:r>
        <w:rPr>
          <w:rFonts w:ascii="Times New Roman" w:hAnsi="Times New Roman"/>
          <w:b w:val="0"/>
          <w:sz w:val="26"/>
        </w:rPr>
        <w:t xml:space="preserve">D. </w:t>
      </w:r>
      <w:r>
        <w:rPr>
          <w:rFonts w:ascii="Times New Roman" w:hAnsi="Times New Roman"/>
          <w:sz w:val="26"/>
        </w:rPr>
        <w:t>sing</w:t>
      </w:r>
    </w:p>
    <w:p>
      <w:pPr>
        <w:spacing w:before="40" w:after="0" w:line="276" w:lineRule="auto"/>
      </w:pPr>
      <w:r>
        <w:rPr>
          <w:b/>
          <w:sz w:val="26"/>
        </w:rPr>
        <w:t xml:space="preserve">13. </w:t>
      </w:r>
      <w:r>
        <w:rPr>
          <w:rFonts w:ascii="Times New Roman" w:hAnsi="Times New Roman"/>
          <w:sz w:val="26"/>
        </w:rPr>
        <w:t>David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lazy</w:t>
      </w:r>
    </w:p>
    <w:p>
      <w:pPr>
        <w:spacing w:before="40" w:after="0" w:line="276" w:lineRule="auto"/>
      </w:pPr>
      <w:r>
        <w:rPr>
          <w:b/>
          <w:sz w:val="26"/>
        </w:rPr>
        <w:t xml:space="preserve">14.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Not at all.</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Never mind.</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15. </w:t>
      </w:r>
      <w:r>
        <w:rPr>
          <w:rFonts w:ascii="Times New Roman" w:hAnsi="Times New Roman"/>
          <w:sz w:val="26"/>
        </w:rPr>
        <w:t>There is a large wooden wardrobe ________ the bed and the desk in my bedroom.</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between</w:t>
      </w:r>
      <w:r>
        <w:tab/>
      </w:r>
      <w:r>
        <w:rPr>
          <w:rFonts w:ascii="Times New Roman" w:hAnsi="Times New Roman"/>
          <w:b w:val="0"/>
          <w:sz w:val="26"/>
        </w:rPr>
        <w:t xml:space="preserve">B. </w:t>
      </w:r>
      <w:r>
        <w:rPr>
          <w:rFonts w:ascii="Times New Roman" w:hAnsi="Times New Roman"/>
          <w:sz w:val="26"/>
        </w:rPr>
        <w:t>under</w:t>
      </w:r>
      <w:r>
        <w:tab/>
      </w:r>
      <w:r>
        <w:rPr>
          <w:rFonts w:ascii="Times New Roman" w:hAnsi="Times New Roman"/>
          <w:b w:val="0"/>
          <w:sz w:val="26"/>
        </w:rPr>
        <w:t xml:space="preserve">C. </w:t>
      </w:r>
      <w:r>
        <w:rPr>
          <w:rFonts w:ascii="Times New Roman" w:hAnsi="Times New Roman"/>
          <w:sz w:val="26"/>
        </w:rPr>
        <w:t>in front</w:t>
      </w:r>
      <w:r>
        <w:tab/>
      </w:r>
      <w:r>
        <w:rPr>
          <w:rFonts w:ascii="Times New Roman" w:hAnsi="Times New Roman"/>
          <w:b w:val="0"/>
          <w:sz w:val="26"/>
        </w:rPr>
        <w:t xml:space="preserve">D. </w:t>
      </w:r>
      <w:r>
        <w:rPr>
          <w:rFonts w:ascii="Times New Roman" w:hAnsi="Times New Roman"/>
          <w:sz w:val="26"/>
        </w:rPr>
        <w:t>among</w:t>
      </w:r>
    </w:p>
    <w:p>
      <w:pPr>
        <w:spacing w:before="40" w:after="0" w:line="276" w:lineRule="auto"/>
      </w:pPr>
      <w:r>
        <w:rPr>
          <w:b/>
          <w:sz w:val="26"/>
        </w:rPr>
        <w:t xml:space="preserve">16.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sin, m</w:t>
      </w:r>
      <w:r>
        <w:rPr>
          <w:rFonts w:ascii="Times New Roman" w:hAnsi="Times New Roman"/>
          <w:sz w:val="26"/>
          <w:u w:val="single"/>
        </w:rPr>
        <w:t>ou</w:t>
      </w:r>
      <w:r>
        <w:rPr>
          <w:rFonts w:ascii="Times New Roman" w:hAnsi="Times New Roman"/>
          <w:sz w:val="26"/>
        </w:rPr>
        <w:t>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mouth</w:t>
      </w:r>
      <w:r>
        <w:tab/>
      </w:r>
      <w:r>
        <w:rPr>
          <w:rFonts w:ascii="Times New Roman" w:hAnsi="Times New Roman"/>
          <w:b w:val="0"/>
          <w:sz w:val="26"/>
        </w:rPr>
        <w:t xml:space="preserve">B. </w:t>
      </w:r>
      <w:r>
        <w:rPr>
          <w:rFonts w:ascii="Times New Roman" w:hAnsi="Times New Roman"/>
          <w:sz w:val="26"/>
        </w:rPr>
        <w:t>round</w:t>
      </w:r>
      <w:r>
        <w:tab/>
      </w:r>
      <w:r>
        <w:rPr>
          <w:rFonts w:ascii="Times New Roman" w:hAnsi="Times New Roman"/>
          <w:b w:val="0"/>
          <w:sz w:val="26"/>
        </w:rPr>
        <w:t xml:space="preserve">C. </w:t>
      </w:r>
      <w:r>
        <w:rPr>
          <w:rFonts w:ascii="Times New Roman" w:hAnsi="Times New Roman"/>
          <w:sz w:val="26"/>
        </w:rPr>
        <w:t>house</w:t>
      </w:r>
      <w:r>
        <w:tab/>
      </w:r>
      <w:r>
        <w:rPr>
          <w:rFonts w:ascii="Times New Roman" w:hAnsi="Times New Roman"/>
          <w:b w:val="0"/>
          <w:color w:val="FF0000"/>
          <w:sz w:val="26"/>
        </w:rPr>
        <w:t xml:space="preserve">D. </w:t>
      </w:r>
      <w:r>
        <w:rPr>
          <w:rFonts w:ascii="Times New Roman" w:hAnsi="Times New Roman"/>
          <w:color w:val="FF0000"/>
          <w:sz w:val="26"/>
        </w:rPr>
        <w:t>cousin</w:t>
      </w:r>
    </w:p>
    <w:p>
      <w:pPr>
        <w:spacing w:before="40" w:after="0" w:line="276" w:lineRule="auto"/>
      </w:pPr>
      <w:r>
        <w:rPr>
          <w:b/>
          <w:sz w:val="26"/>
        </w:rPr>
        <w:t xml:space="preserve">17.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color w:val="FF0000"/>
          <w:sz w:val="26"/>
        </w:rPr>
        <w:t xml:space="preserve">B. </w:t>
      </w:r>
      <w:r>
        <w:rPr>
          <w:rFonts w:ascii="Times New Roman" w:hAnsi="Times New Roman"/>
          <w:color w:val="FF0000"/>
          <w:sz w:val="26"/>
        </w:rPr>
        <w:t>under</w:t>
      </w:r>
      <w:r>
        <w:tab/>
      </w:r>
      <w:r>
        <w:rPr>
          <w:rFonts w:ascii="Times New Roman" w:hAnsi="Times New Roman"/>
          <w:b w:val="0"/>
          <w:sz w:val="26"/>
        </w:rPr>
        <w:t xml:space="preserve">C. </w:t>
      </w:r>
      <w:r>
        <w:rPr>
          <w:rFonts w:ascii="Times New Roman" w:hAnsi="Times New Roman"/>
          <w:sz w:val="26"/>
        </w:rPr>
        <w:t>between</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18. </w:t>
      </w:r>
      <w:r>
        <w:rPr>
          <w:rFonts w:ascii="Times New Roman" w:hAnsi="Times New Roman"/>
          <w:sz w:val="26"/>
        </w:rPr>
        <w:t>They ________ to the English club twice a week.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goes</w:t>
      </w:r>
      <w:r>
        <w:tab/>
      </w:r>
      <w:r>
        <w:rPr>
          <w:rFonts w:ascii="Times New Roman" w:hAnsi="Times New Roman"/>
          <w:b w:val="0"/>
          <w:color w:val="FF0000"/>
          <w:sz w:val="26"/>
        </w:rPr>
        <w:t xml:space="preserve">B. </w:t>
      </w:r>
      <w:r>
        <w:rPr>
          <w:rFonts w:ascii="Times New Roman" w:hAnsi="Times New Roman"/>
          <w:color w:val="FF0000"/>
          <w:sz w:val="26"/>
        </w:rPr>
        <w:t>go</w:t>
      </w:r>
      <w:r>
        <w:tab/>
      </w:r>
      <w:r>
        <w:rPr>
          <w:rFonts w:ascii="Times New Roman" w:hAnsi="Times New Roman"/>
          <w:b w:val="0"/>
          <w:sz w:val="26"/>
        </w:rPr>
        <w:t xml:space="preserve">C. </w:t>
      </w:r>
      <w:r>
        <w:rPr>
          <w:rFonts w:ascii="Times New Roman" w:hAnsi="Times New Roman"/>
          <w:sz w:val="26"/>
        </w:rPr>
        <w:t>are going</w:t>
      </w:r>
      <w:r>
        <w:tab/>
      </w:r>
      <w:r>
        <w:rPr>
          <w:rFonts w:ascii="Times New Roman" w:hAnsi="Times New Roman"/>
          <w:b w:val="0"/>
          <w:sz w:val="26"/>
        </w:rPr>
        <w:t xml:space="preserve">D. </w:t>
      </w:r>
      <w:r>
        <w:rPr>
          <w:rFonts w:ascii="Times New Roman" w:hAnsi="Times New Roman"/>
          <w:sz w:val="26"/>
        </w:rPr>
        <w:t>went</w:t>
      </w:r>
    </w:p>
    <w:p>
      <w:pPr>
        <w:spacing w:before="40" w:after="0" w:line="276" w:lineRule="auto"/>
      </w:pPr>
      <w:r>
        <w:rPr>
          <w:b/>
          <w:sz w:val="26"/>
        </w:rPr>
        <w:t xml:space="preserve">19.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active</w:t>
      </w:r>
      <w:r>
        <w:tab/>
      </w:r>
      <w:r>
        <w:rPr>
          <w:rFonts w:ascii="Times New Roman" w:hAnsi="Times New Roman"/>
          <w:b w:val="0"/>
          <w:sz w:val="26"/>
        </w:rPr>
        <w:t xml:space="preserve">B. </w:t>
      </w:r>
      <w:r>
        <w:rPr>
          <w:rFonts w:ascii="Times New Roman" w:hAnsi="Times New Roman"/>
          <w:sz w:val="26"/>
        </w:rPr>
        <w:t>kind</w:t>
      </w:r>
      <w:r>
        <w:tab/>
      </w:r>
      <w:r>
        <w:rPr>
          <w:rFonts w:ascii="Times New Roman" w:hAnsi="Times New Roman"/>
          <w:b w:val="0"/>
          <w:color w:val="FF0000"/>
          <w:sz w:val="26"/>
        </w:rPr>
        <w:t xml:space="preserve">C. </w:t>
      </w:r>
      <w:r>
        <w:rPr>
          <w:rFonts w:ascii="Times New Roman" w:hAnsi="Times New Roman"/>
          <w:color w:val="FF0000"/>
          <w:sz w:val="26"/>
        </w:rPr>
        <w:t>lazy</w:t>
      </w:r>
      <w:r>
        <w:tab/>
      </w:r>
      <w:r>
        <w:rPr>
          <w:rFonts w:ascii="Times New Roman" w:hAnsi="Times New Roman"/>
          <w:b w:val="0"/>
          <w:sz w:val="26"/>
        </w:rPr>
        <w:t xml:space="preserve">D. </w:t>
      </w:r>
      <w:r>
        <w:rPr>
          <w:rFonts w:ascii="Times New Roman" w:hAnsi="Times New Roman"/>
          <w:sz w:val="26"/>
        </w:rPr>
        <w:t>friendly</w:t>
      </w:r>
    </w:p>
    <w:p>
      <w:pPr>
        <w:spacing w:before="40" w:after="0" w:line="276" w:lineRule="auto"/>
      </w:pPr>
      <w:r>
        <w:rPr>
          <w:b/>
          <w:sz w:val="26"/>
        </w:rPr>
        <w:t xml:space="preserve">20.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w:t>
      </w:r>
      <w:r>
        <w:tab/>
      </w:r>
      <w:r>
        <w:rPr>
          <w:rFonts w:ascii="Times New Roman" w:hAnsi="Times New Roman"/>
          <w:b w:val="0"/>
          <w:color w:val="FF0000"/>
          <w:sz w:val="26"/>
        </w:rPr>
        <w:t xml:space="preserve">B. </w:t>
      </w:r>
      <w:r>
        <w:rPr>
          <w:rFonts w:ascii="Times New Roman" w:hAnsi="Times New Roman"/>
          <w:color w:val="FF0000"/>
          <w:sz w:val="26"/>
        </w:rPr>
        <w:t>are</w:t>
      </w:r>
      <w:r>
        <w:tab/>
      </w:r>
      <w:r>
        <w:rPr>
          <w:rFonts w:ascii="Times New Roman" w:hAnsi="Times New Roman"/>
          <w:b w:val="0"/>
          <w:sz w:val="26"/>
        </w:rPr>
        <w:t xml:space="preserve">C. </w:t>
      </w:r>
      <w:r>
        <w:rPr>
          <w:rFonts w:ascii="Times New Roman" w:hAnsi="Times New Roman"/>
          <w:sz w:val="26"/>
        </w:rPr>
        <w:t>has</w:t>
      </w:r>
      <w:r>
        <w:tab/>
      </w:r>
      <w:r>
        <w:rPr>
          <w:rFonts w:ascii="Times New Roman" w:hAnsi="Times New Roman"/>
          <w:b w:val="0"/>
          <w:sz w:val="26"/>
        </w:rPr>
        <w:t xml:space="preserve">D. </w:t>
      </w:r>
      <w:r>
        <w:rPr>
          <w:rFonts w:ascii="Times New Roman" w:hAnsi="Times New Roman"/>
          <w:sz w:val="26"/>
        </w:rPr>
        <w:t>have</w:t>
      </w:r>
    </w:p>
    <w:p>
      <w:pPr>
        <w:spacing w:before="40" w:after="0" w:line="276" w:lineRule="auto"/>
      </w:pPr>
      <w:r>
        <w:rPr>
          <w:b/>
          <w:sz w:val="26"/>
        </w:rPr>
        <w:t xml:space="preserve">21. </w:t>
      </w:r>
      <w:r>
        <w:rPr>
          <w:rFonts w:ascii="Times New Roman" w:hAnsi="Times New Roman"/>
          <w:sz w:val="26"/>
        </w:rPr>
        <w:t>Do you often do your ________ right after coming home from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housework</w:t>
      </w:r>
      <w:r>
        <w:tab/>
      </w:r>
      <w:r>
        <w:rPr>
          <w:rFonts w:ascii="Times New Roman" w:hAnsi="Times New Roman"/>
          <w:b w:val="0"/>
          <w:color w:val="FF0000"/>
          <w:sz w:val="26"/>
        </w:rPr>
        <w:t xml:space="preserve">B. </w:t>
      </w:r>
      <w:r>
        <w:rPr>
          <w:rFonts w:ascii="Times New Roman" w:hAnsi="Times New Roman"/>
          <w:color w:val="FF0000"/>
          <w:sz w:val="26"/>
        </w:rPr>
        <w:t>homework</w:t>
      </w:r>
      <w:r>
        <w:tab/>
      </w:r>
      <w:r>
        <w:rPr>
          <w:rFonts w:ascii="Times New Roman" w:hAnsi="Times New Roman"/>
          <w:b w:val="0"/>
          <w:sz w:val="26"/>
        </w:rPr>
        <w:t xml:space="preserve">C. </w:t>
      </w:r>
      <w:r>
        <w:rPr>
          <w:rFonts w:ascii="Times New Roman" w:hAnsi="Times New Roman"/>
          <w:sz w:val="26"/>
        </w:rPr>
        <w:t>football</w:t>
      </w:r>
      <w:r>
        <w:tab/>
      </w:r>
      <w:r>
        <w:rPr>
          <w:rFonts w:ascii="Times New Roman" w:hAnsi="Times New Roman"/>
          <w:b w:val="0"/>
          <w:sz w:val="26"/>
        </w:rPr>
        <w:t xml:space="preserve">D. </w:t>
      </w:r>
      <w:r>
        <w:rPr>
          <w:rFonts w:ascii="Times New Roman" w:hAnsi="Times New Roman"/>
          <w:sz w:val="26"/>
        </w:rPr>
        <w:t>judo</w:t>
      </w:r>
    </w:p>
    <w:p>
      <w:pPr>
        <w:spacing w:before="40" w:after="0" w:line="276" w:lineRule="auto"/>
      </w:pPr>
      <w:r>
        <w:rPr>
          <w:b/>
          <w:sz w:val="26"/>
        </w:rPr>
        <w:t xml:space="preserve">22. </w:t>
      </w:r>
      <w:r>
        <w:rPr>
          <w:rFonts w:ascii="Times New Roman" w:hAnsi="Times New Roman"/>
          <w:sz w:val="26"/>
        </w:rPr>
        <w:t>“Can you help me carry this heavy box?” -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 I am not.</w:t>
      </w:r>
      <w:r>
        <w:tab/>
      </w:r>
      <w:r>
        <w:rPr>
          <w:rFonts w:ascii="Times New Roman" w:hAnsi="Times New Roman"/>
          <w:b w:val="0"/>
          <w:sz w:val="26"/>
        </w:rPr>
        <w:t xml:space="preserve">B. </w:t>
      </w:r>
      <w:r>
        <w:rPr>
          <w:rFonts w:ascii="Times New Roman" w:hAnsi="Times New Roman"/>
          <w:sz w:val="26"/>
        </w:rPr>
        <w:t>You are welcome.</w:t>
      </w:r>
      <w:r>
        <w:tab/>
      </w:r>
      <w:r>
        <w:rPr>
          <w:rFonts w:ascii="Times New Roman" w:hAnsi="Times New Roman"/>
          <w:b w:val="0"/>
          <w:sz w:val="26"/>
        </w:rPr>
        <w:t xml:space="preserve">C. </w:t>
      </w:r>
      <w:r>
        <w:rPr>
          <w:rFonts w:ascii="Times New Roman" w:hAnsi="Times New Roman"/>
          <w:sz w:val="26"/>
        </w:rPr>
        <w:t>Yes, I do.</w:t>
      </w:r>
      <w:r>
        <w:tab/>
      </w:r>
      <w:r>
        <w:rPr>
          <w:rFonts w:ascii="Times New Roman" w:hAnsi="Times New Roman"/>
          <w:b w:val="0"/>
          <w:color w:val="FF0000"/>
          <w:sz w:val="26"/>
        </w:rPr>
        <w:t xml:space="preserve">D. </w:t>
      </w:r>
      <w:r>
        <w:rPr>
          <w:rFonts w:ascii="Times New Roman" w:hAnsi="Times New Roman"/>
          <w:color w:val="FF0000"/>
          <w:sz w:val="26"/>
        </w:rPr>
        <w:t>Certainly, let me help.</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Last Sunday, I decided to rearrange all the furniture in my bedroom to make it more spacious. First, I pushed my single bed against the left (23) ________. Then, I placed my study table under the window so I can get natural (24) ________ while doing homework. Next, I hung a colourful world map and family photos on the empty (25) ________. My mother helped me clean the floor and wash the blue (26) ________. Now my bedroom looks fresh, bright, and very (27) ________.</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pillow</w:t>
      </w:r>
      <w:r>
        <w:tab/>
      </w:r>
      <w:r>
        <w:rPr>
          <w:rFonts w:ascii="Times New Roman" w:hAnsi="Times New Roman"/>
          <w:b w:val="0"/>
          <w:sz w:val="26"/>
        </w:rPr>
        <w:t xml:space="preserve">B. </w:t>
      </w:r>
      <w:r>
        <w:rPr>
          <w:rFonts w:ascii="Times New Roman" w:hAnsi="Times New Roman"/>
          <w:sz w:val="26"/>
        </w:rPr>
        <w:t>curtain</w:t>
      </w:r>
      <w:r>
        <w:tab/>
      </w:r>
      <w:r>
        <w:rPr>
          <w:rFonts w:ascii="Times New Roman" w:hAnsi="Times New Roman"/>
          <w:b w:val="0"/>
          <w:sz w:val="26"/>
        </w:rPr>
        <w:t xml:space="preserve">C. </w:t>
      </w:r>
      <w:r>
        <w:rPr>
          <w:rFonts w:ascii="Times New Roman" w:hAnsi="Times New Roman"/>
          <w:sz w:val="26"/>
        </w:rPr>
        <w:t>ceiling</w:t>
      </w:r>
      <w:r>
        <w:tab/>
      </w:r>
      <w:r>
        <w:rPr>
          <w:rFonts w:ascii="Times New Roman" w:hAnsi="Times New Roman"/>
          <w:b w:val="0"/>
          <w:color w:val="FF0000"/>
          <w:sz w:val="26"/>
        </w:rPr>
        <w:t xml:space="preserve">D. </w:t>
      </w:r>
      <w:r>
        <w:rPr>
          <w:rFonts w:ascii="Times New Roman" w:hAnsi="Times New Roman"/>
          <w:color w:val="FF0000"/>
          <w:sz w:val="26"/>
        </w:rPr>
        <w:t>wall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fog</w:t>
      </w:r>
      <w:r>
        <w:tab/>
      </w:r>
      <w:r>
        <w:rPr>
          <w:rFonts w:ascii="Times New Roman" w:hAnsi="Times New Roman"/>
          <w:b w:val="0"/>
          <w:sz w:val="26"/>
        </w:rPr>
        <w:t xml:space="preserve">B. </w:t>
      </w:r>
      <w:r>
        <w:rPr>
          <w:rFonts w:ascii="Times New Roman" w:hAnsi="Times New Roman"/>
          <w:sz w:val="26"/>
        </w:rPr>
        <w:t>rain</w:t>
      </w:r>
      <w:r>
        <w:tab/>
      </w:r>
      <w:r>
        <w:rPr>
          <w:rFonts w:ascii="Times New Roman" w:hAnsi="Times New Roman"/>
          <w:b w:val="0"/>
          <w:color w:val="FF0000"/>
          <w:sz w:val="26"/>
        </w:rPr>
        <w:t xml:space="preserve">C. </w:t>
      </w:r>
      <w:r>
        <w:rPr>
          <w:rFonts w:ascii="Times New Roman" w:hAnsi="Times New Roman"/>
          <w:color w:val="FF0000"/>
          <w:sz w:val="26"/>
        </w:rPr>
        <w:t>daylight</w:t>
      </w:r>
      <w:r>
        <w:tab/>
      </w:r>
      <w:r>
        <w:rPr>
          <w:rFonts w:ascii="Times New Roman" w:hAnsi="Times New Roman"/>
          <w:b w:val="0"/>
          <w:sz w:val="26"/>
        </w:rPr>
        <w:t xml:space="preserve">D. </w:t>
      </w:r>
      <w:r>
        <w:rPr>
          <w:rFonts w:ascii="Times New Roman" w:hAnsi="Times New Roman"/>
          <w:sz w:val="26"/>
        </w:rPr>
        <w:t>darkness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grass</w:t>
      </w:r>
      <w:r>
        <w:tab/>
      </w:r>
      <w:r>
        <w:rPr>
          <w:rFonts w:ascii="Times New Roman" w:hAnsi="Times New Roman"/>
          <w:b w:val="0"/>
          <w:sz w:val="26"/>
        </w:rPr>
        <w:t xml:space="preserve">B. </w:t>
      </w:r>
      <w:r>
        <w:rPr>
          <w:rFonts w:ascii="Times New Roman" w:hAnsi="Times New Roman"/>
          <w:sz w:val="26"/>
        </w:rPr>
        <w:t>ground</w:t>
      </w:r>
      <w:r>
        <w:tab/>
      </w:r>
      <w:r>
        <w:rPr>
          <w:rFonts w:ascii="Times New Roman" w:hAnsi="Times New Roman"/>
          <w:b w:val="0"/>
          <w:sz w:val="26"/>
        </w:rPr>
        <w:t xml:space="preserve">C. </w:t>
      </w:r>
      <w:r>
        <w:rPr>
          <w:rFonts w:ascii="Times New Roman" w:hAnsi="Times New Roman"/>
          <w:sz w:val="26"/>
        </w:rPr>
        <w:t>fence</w:t>
      </w:r>
      <w:r>
        <w:tab/>
      </w:r>
      <w:r>
        <w:rPr>
          <w:rFonts w:ascii="Times New Roman" w:hAnsi="Times New Roman"/>
          <w:b w:val="0"/>
          <w:color w:val="FF0000"/>
          <w:sz w:val="26"/>
        </w:rPr>
        <w:t xml:space="preserve">D. </w:t>
      </w:r>
      <w:r>
        <w:rPr>
          <w:rFonts w:ascii="Times New Roman" w:hAnsi="Times New Roman"/>
          <w:color w:val="FF0000"/>
          <w:sz w:val="26"/>
        </w:rPr>
        <w:t>space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curtains</w:t>
      </w:r>
      <w:r>
        <w:tab/>
      </w:r>
      <w:r>
        <w:rPr>
          <w:rFonts w:ascii="Times New Roman" w:hAnsi="Times New Roman"/>
          <w:b w:val="0"/>
          <w:sz w:val="26"/>
        </w:rPr>
        <w:t xml:space="preserve">B. </w:t>
      </w:r>
      <w:r>
        <w:rPr>
          <w:rFonts w:ascii="Times New Roman" w:hAnsi="Times New Roman"/>
          <w:sz w:val="26"/>
        </w:rPr>
        <w:t>cookers</w:t>
      </w:r>
      <w:r>
        <w:tab/>
      </w:r>
      <w:r>
        <w:rPr>
          <w:rFonts w:ascii="Times New Roman" w:hAnsi="Times New Roman"/>
          <w:b w:val="0"/>
          <w:sz w:val="26"/>
        </w:rPr>
        <w:t xml:space="preserve">C. </w:t>
      </w:r>
      <w:r>
        <w:rPr>
          <w:rFonts w:ascii="Times New Roman" w:hAnsi="Times New Roman"/>
          <w:sz w:val="26"/>
        </w:rPr>
        <w:t>fridges</w:t>
      </w:r>
      <w:r>
        <w:tab/>
      </w:r>
      <w:r>
        <w:rPr>
          <w:rFonts w:ascii="Times New Roman" w:hAnsi="Times New Roman"/>
          <w:b w:val="0"/>
          <w:sz w:val="26"/>
        </w:rPr>
        <w:t xml:space="preserve">D. </w:t>
      </w:r>
      <w:r>
        <w:rPr>
          <w:rFonts w:ascii="Times New Roman" w:hAnsi="Times New Roman"/>
          <w:sz w:val="26"/>
        </w:rPr>
        <w:t>toasters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narrow</w:t>
      </w:r>
      <w:r>
        <w:tab/>
      </w:r>
      <w:r>
        <w:rPr>
          <w:rFonts w:ascii="Times New Roman" w:hAnsi="Times New Roman"/>
          <w:b w:val="0"/>
          <w:sz w:val="26"/>
        </w:rPr>
        <w:t xml:space="preserve">B. </w:t>
      </w:r>
      <w:r>
        <w:rPr>
          <w:rFonts w:ascii="Times New Roman" w:hAnsi="Times New Roman"/>
          <w:sz w:val="26"/>
        </w:rPr>
        <w:t>messy</w:t>
      </w:r>
      <w:r>
        <w:tab/>
      </w:r>
      <w:r>
        <w:rPr>
          <w:rFonts w:ascii="Times New Roman" w:hAnsi="Times New Roman"/>
          <w:b w:val="0"/>
          <w:sz w:val="26"/>
        </w:rPr>
        <w:t xml:space="preserve">C. </w:t>
      </w:r>
      <w:r>
        <w:rPr>
          <w:rFonts w:ascii="Times New Roman" w:hAnsi="Times New Roman"/>
          <w:sz w:val="26"/>
        </w:rPr>
        <w:t>gloomy</w:t>
      </w:r>
      <w:r>
        <w:tab/>
      </w:r>
      <w:r>
        <w:rPr>
          <w:rFonts w:ascii="Times New Roman" w:hAnsi="Times New Roman"/>
          <w:b w:val="0"/>
          <w:color w:val="FF0000"/>
          <w:sz w:val="26"/>
        </w:rPr>
        <w:t xml:space="preserve">D. </w:t>
      </w:r>
      <w:r>
        <w:rPr>
          <w:rFonts w:ascii="Times New Roman" w:hAnsi="Times New Roman"/>
          <w:color w:val="FF0000"/>
          <w:sz w:val="26"/>
        </w:rPr>
        <w:t>comfortable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An Giang Secondary School is a famous boarding school located in the Mekong Delta region. More than five hundred students from nearby villages study and live here during the weekdays. The school has modern facilities, including twenty large classrooms, three computer rooms, and a well-equipped science laboratory. Outside, there is an expansive sports field where students play football, volleyball, and badminton every afternoon. All students wear their dark blue uniforms from Monday to Friday. Living at a boarding school helps students become more independent. They learn how to wash their own clothes, tidy their bedrooms, and manage their daily study time. In the evening, teachers organize study halls to help students with difficult homework exercises. An Giang Secondary School provides a warm, supportive community that prepares students well for the future.</w:t>
      </w:r>
    </w:p>
    <w:p>
      <w:pPr>
        <w:spacing w:before="40" w:after="0" w:line="276" w:lineRule="auto"/>
        <w:ind w:left="288"/>
      </w:pPr>
      <w:r>
        <w:rPr>
          <w:b/>
          <w:sz w:val="26"/>
        </w:rPr>
        <w:t xml:space="preserve">28. </w:t>
      </w:r>
      <w:r>
        <w:rPr>
          <w:sz w:val="26"/>
        </w:rPr>
        <w:t>How many computer rooms does the school have?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Ten</w:t>
      </w:r>
      <w:r>
        <w:tab/>
      </w:r>
      <w:r>
        <w:rPr>
          <w:rFonts w:ascii="Times New Roman" w:hAnsi="Times New Roman"/>
          <w:b w:val="0"/>
          <w:sz w:val="26"/>
        </w:rPr>
        <w:t xml:space="preserve">B. </w:t>
      </w:r>
      <w:r>
        <w:rPr>
          <w:rFonts w:ascii="Times New Roman" w:hAnsi="Times New Roman"/>
          <w:sz w:val="26"/>
        </w:rPr>
        <w:t>Five</w:t>
      </w:r>
      <w:r>
        <w:tab/>
      </w:r>
      <w:r>
        <w:rPr>
          <w:rFonts w:ascii="Times New Roman" w:hAnsi="Times New Roman"/>
          <w:b w:val="0"/>
          <w:color w:val="FF0000"/>
          <w:sz w:val="26"/>
        </w:rPr>
        <w:t xml:space="preserve">C. </w:t>
      </w:r>
      <w:r>
        <w:rPr>
          <w:rFonts w:ascii="Times New Roman" w:hAnsi="Times New Roman"/>
          <w:color w:val="FF0000"/>
          <w:sz w:val="26"/>
        </w:rPr>
        <w:t>Three</w:t>
      </w:r>
      <w:r>
        <w:tab/>
      </w:r>
      <w:r>
        <w:rPr>
          <w:rFonts w:ascii="Times New Roman" w:hAnsi="Times New Roman"/>
          <w:b w:val="0"/>
          <w:sz w:val="26"/>
        </w:rPr>
        <w:t xml:space="preserve">D. </w:t>
      </w:r>
      <w:r>
        <w:rPr>
          <w:rFonts w:ascii="Times New Roman" w:hAnsi="Times New Roman"/>
          <w:sz w:val="26"/>
        </w:rPr>
        <w:t>Twenty</w:t>
      </w:r>
    </w:p>
    <w:p>
      <w:pPr>
        <w:spacing w:before="40" w:after="0" w:line="276" w:lineRule="auto"/>
        <w:ind w:left="288"/>
      </w:pPr>
      <w:r>
        <w:rPr>
          <w:b/>
          <w:sz w:val="26"/>
        </w:rPr>
        <w:t xml:space="preserve">29. </w:t>
      </w:r>
      <w:r>
        <w:rPr>
          <w:sz w:val="26"/>
        </w:rPr>
        <w:t>What is the main topic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An Giang Secondary School and its student life</w:t>
      </w:r>
    </w:p>
    <w:p>
      <w:pPr>
        <w:spacing w:before="0" w:after="20" w:line="276" w:lineRule="auto"/>
        <w:ind w:left="720"/>
      </w:pPr>
      <w:r>
        <w:rPr>
          <w:rFonts w:ascii="Times New Roman" w:hAnsi="Times New Roman"/>
          <w:b w:val="0"/>
          <w:sz w:val="26"/>
        </w:rPr>
        <w:t xml:space="preserve">B. </w:t>
      </w:r>
      <w:r>
        <w:rPr>
          <w:rFonts w:ascii="Times New Roman" w:hAnsi="Times New Roman"/>
          <w:sz w:val="26"/>
        </w:rPr>
        <w:t>English classes in secondary schools</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wash clothes in a boarding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play football in the Mekong Delta</w:t>
      </w:r>
    </w:p>
    <w:p>
      <w:pPr>
        <w:spacing w:before="40" w:after="0" w:line="276" w:lineRule="auto"/>
        <w:ind w:left="288"/>
      </w:pPr>
      <w:r>
        <w:rPr>
          <w:b/>
          <w:sz w:val="26"/>
        </w:rPr>
        <w:t xml:space="preserve">30. </w:t>
      </w:r>
      <w:r>
        <w:rPr>
          <w:sz w:val="26"/>
        </w:rPr>
        <w:t>The word expansive'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very small</w:t>
      </w:r>
      <w:r>
        <w:tab/>
      </w:r>
      <w:r>
        <w:rPr>
          <w:rFonts w:ascii="Times New Roman" w:hAnsi="Times New Roman"/>
          <w:b w:val="0"/>
          <w:sz w:val="26"/>
        </w:rPr>
        <w:t xml:space="preserve">B. </w:t>
      </w:r>
      <w:r>
        <w:rPr>
          <w:rFonts w:ascii="Times New Roman" w:hAnsi="Times New Roman"/>
          <w:sz w:val="26"/>
        </w:rPr>
        <w:t>dark</w:t>
      </w:r>
      <w:r>
        <w:tab/>
      </w:r>
      <w:r>
        <w:rPr>
          <w:rFonts w:ascii="Times New Roman" w:hAnsi="Times New Roman"/>
          <w:b w:val="0"/>
          <w:color w:val="FF0000"/>
          <w:sz w:val="26"/>
        </w:rPr>
        <w:t xml:space="preserve">C. </w:t>
      </w:r>
      <w:r>
        <w:rPr>
          <w:rFonts w:ascii="Times New Roman" w:hAnsi="Times New Roman"/>
          <w:color w:val="FF0000"/>
          <w:sz w:val="26"/>
        </w:rPr>
        <w:t>large and wide</w:t>
      </w:r>
      <w:r>
        <w:tab/>
      </w:r>
      <w:r>
        <w:rPr>
          <w:rFonts w:ascii="Times New Roman" w:hAnsi="Times New Roman"/>
          <w:b w:val="0"/>
          <w:sz w:val="26"/>
        </w:rPr>
        <w:t xml:space="preserve">D. </w:t>
      </w:r>
      <w:r>
        <w:rPr>
          <w:rFonts w:ascii="Times New Roman" w:hAnsi="Times New Roman"/>
          <w:sz w:val="26"/>
        </w:rPr>
        <w:t>crowded and dirty</w:t>
      </w:r>
    </w:p>
    <w:p>
      <w:pPr>
        <w:spacing w:before="40" w:after="0" w:line="276" w:lineRule="auto"/>
        <w:ind w:left="288"/>
      </w:pPr>
      <w:r>
        <w:rPr>
          <w:b/>
          <w:sz w:val="26"/>
        </w:rPr>
        <w:t xml:space="preserve">31. </w:t>
      </w:r>
      <w:r>
        <w:rPr>
          <w:sz w:val="26"/>
        </w:rPr>
        <w:t>Which of the following is NOT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dark blue uniforms.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go home every night after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Living at the school helps students become more independent.</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play sports on the field in the afternoon.</w:t>
      </w:r>
    </w:p>
    <w:p>
      <w:pPr>
        <w:spacing w:before="40" w:after="0" w:line="276" w:lineRule="auto"/>
        <w:ind w:left="288"/>
      </w:pPr>
      <w:r>
        <w:rPr>
          <w:b/>
          <w:sz w:val="26"/>
        </w:rPr>
        <w:t xml:space="preserve">32. </w:t>
      </w:r>
      <w:r>
        <w:rPr>
          <w:sz w:val="26"/>
        </w:rPr>
        <w:t>The word They' in paragraph 3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villages</w:t>
      </w:r>
      <w:r>
        <w:tab/>
      </w:r>
      <w:r>
        <w:rPr>
          <w:rFonts w:ascii="Times New Roman" w:hAnsi="Times New Roman"/>
          <w:b w:val="0"/>
          <w:sz w:val="26"/>
        </w:rPr>
        <w:t xml:space="preserve">B. </w:t>
      </w:r>
      <w:r>
        <w:rPr>
          <w:rFonts w:ascii="Times New Roman" w:hAnsi="Times New Roman"/>
          <w:sz w:val="26"/>
        </w:rPr>
        <w:t>classrooms</w:t>
      </w:r>
      <w:r>
        <w:tab/>
      </w:r>
      <w:r>
        <w:rPr>
          <w:rFonts w:ascii="Times New Roman" w:hAnsi="Times New Roman"/>
          <w:b w:val="0"/>
          <w:color w:val="FF0000"/>
          <w:sz w:val="26"/>
        </w:rPr>
        <w:t xml:space="preserve">C. </w:t>
      </w:r>
      <w:r>
        <w:rPr>
          <w:rFonts w:ascii="Times New Roman" w:hAnsi="Times New Roman"/>
          <w:color w:val="FF0000"/>
          <w:sz w:val="26"/>
        </w:rPr>
        <w:t>students</w:t>
      </w:r>
      <w:r>
        <w:tab/>
      </w:r>
      <w:r>
        <w:rPr>
          <w:rFonts w:ascii="Times New Roman" w:hAnsi="Times New Roman"/>
          <w:b w:val="0"/>
          <w:sz w:val="26"/>
        </w:rPr>
        <w:t xml:space="preserve">D. </w:t>
      </w:r>
      <w:r>
        <w:rPr>
          <w:rFonts w:ascii="Times New Roman" w:hAnsi="Times New Roman"/>
          <w:sz w:val="26"/>
        </w:rPr>
        <w:t>teachers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There are thirty students in my class.</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My class have thirty students.</w:t>
      </w:r>
      <w:r>
        <w:tab/>
      </w:r>
      <w:r>
        <w:rPr>
          <w:rFonts w:ascii="Times New Roman" w:hAnsi="Times New Roman"/>
          <w:b w:val="0"/>
          <w:sz w:val="26"/>
        </w:rPr>
        <w:t xml:space="preserve">B. </w:t>
      </w:r>
      <w:r>
        <w:rPr>
          <w:rFonts w:ascii="Times New Roman" w:hAnsi="Times New Roman"/>
          <w:sz w:val="26"/>
        </w:rPr>
        <w:t>Class my has thirty students.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My class has students thirty.</w:t>
      </w:r>
      <w:r>
        <w:tab/>
      </w:r>
      <w:r>
        <w:rPr>
          <w:rFonts w:ascii="Times New Roman" w:hAnsi="Times New Roman"/>
          <w:b w:val="0"/>
          <w:color w:val="FF0000"/>
          <w:sz w:val="26"/>
        </w:rPr>
        <w:t xml:space="preserve">D. </w:t>
      </w:r>
      <w:r>
        <w:rPr>
          <w:rFonts w:ascii="Times New Roman" w:hAnsi="Times New Roman"/>
          <w:color w:val="FF0000"/>
          <w:sz w:val="26"/>
        </w:rPr>
        <w:t>My class has thirty students.</w:t>
      </w:r>
    </w:p>
    <w:p>
      <w:pPr>
        <w:spacing w:before="40" w:after="0" w:line="276" w:lineRule="auto"/>
        <w:ind w:left="288"/>
      </w:pPr>
      <w:r>
        <w:rPr>
          <w:b/>
          <w:sz w:val="26"/>
        </w:rPr>
        <w:t xml:space="preserve">34. </w:t>
      </w:r>
      <w:r>
        <w:rPr>
          <w:b/>
          <w:sz w:val="26"/>
        </w:rPr>
        <w:t>There aren't any ceiling fans in that small room.</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That small room doesn't have any ceiling fans.</w:t>
      </w:r>
    </w:p>
    <w:p>
      <w:pPr>
        <w:spacing w:before="0" w:after="20" w:line="276" w:lineRule="auto"/>
        <w:ind w:left="720"/>
      </w:pPr>
      <w:r>
        <w:rPr>
          <w:rFonts w:ascii="Times New Roman" w:hAnsi="Times New Roman"/>
          <w:b w:val="0"/>
          <w:sz w:val="26"/>
        </w:rPr>
        <w:t xml:space="preserve">B. </w:t>
      </w:r>
      <w:r>
        <w:rPr>
          <w:rFonts w:ascii="Times New Roman" w:hAnsi="Times New Roman"/>
          <w:sz w:val="26"/>
        </w:rPr>
        <w:t>That small room doesn't has any ceiling fans.</w:t>
      </w:r>
    </w:p>
    <w:p>
      <w:pPr>
        <w:spacing w:before="0" w:after="20" w:line="276" w:lineRule="auto"/>
        <w:ind w:left="720"/>
      </w:pPr>
      <w:r>
        <w:rPr>
          <w:rFonts w:ascii="Times New Roman" w:hAnsi="Times New Roman"/>
          <w:b w:val="0"/>
          <w:sz w:val="26"/>
        </w:rPr>
        <w:t xml:space="preserve">C. </w:t>
      </w:r>
      <w:r>
        <w:rPr>
          <w:rFonts w:ascii="Times New Roman" w:hAnsi="Times New Roman"/>
          <w:sz w:val="26"/>
        </w:rPr>
        <w:t>Small that room doesn't have any ceiling fans.</w:t>
      </w:r>
    </w:p>
    <w:p>
      <w:pPr>
        <w:spacing w:before="0" w:after="50" w:line="276" w:lineRule="auto"/>
        <w:ind w:left="720"/>
      </w:pPr>
      <w:r>
        <w:rPr>
          <w:rFonts w:ascii="Times New Roman" w:hAnsi="Times New Roman"/>
          <w:b w:val="0"/>
          <w:sz w:val="26"/>
        </w:rPr>
        <w:t xml:space="preserve">D. </w:t>
      </w:r>
      <w:r>
        <w:rPr>
          <w:rFonts w:ascii="Times New Roman" w:hAnsi="Times New Roman"/>
          <w:sz w:val="26"/>
        </w:rPr>
        <w:t>That small room doesn't have any fans ceiling.</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cooks dinner together evening every.</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dinner cooks together every evening.</w:t>
      </w:r>
    </w:p>
    <w:p>
      <w:pPr>
        <w:spacing w:before="40" w:after="0" w:line="276" w:lineRule="auto"/>
        <w:ind w:left="288"/>
      </w:pPr>
      <w:r>
        <w:rPr>
          <w:b/>
          <w:sz w:val="26"/>
        </w:rPr>
        <w:t xml:space="preserve">36. </w:t>
      </w:r>
      <w:r>
        <w:rPr>
          <w:b/>
          <w:sz w:val="26"/>
        </w:rPr>
        <w:t>often / how / you / do / play / school / sports / after / ?</w:t>
      </w:r>
    </w:p>
    <w:p>
      <w:pPr>
        <w:spacing w:before="0" w:after="20" w:line="276" w:lineRule="auto"/>
        <w:ind w:left="720"/>
      </w:pPr>
      <w:r>
        <w:rPr>
          <w:rFonts w:ascii="Times New Roman" w:hAnsi="Times New Roman"/>
          <w:b w:val="0"/>
          <w:sz w:val="26"/>
        </w:rPr>
        <w:t xml:space="preserve">A. </w:t>
      </w:r>
      <w:r>
        <w:rPr>
          <w:rFonts w:ascii="Times New Roman" w:hAnsi="Times New Roman"/>
          <w:sz w:val="26"/>
        </w:rPr>
        <w:t>Often how do you play sports after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How often do you play sports after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often do you play sports school after?</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often you do play sports after school?</w:t>
      </w:r>
    </w:p>
    <w:p>
      <w:pPr>
        <w:spacing w:before="80" w:after="40" w:line="276" w:lineRule="auto"/>
      </w:pPr>
      <w:r>
        <w:rPr>
          <w:rFonts w:ascii="Times New Roman" w:hAnsi="Times New Roman"/>
          <w:b/>
          <w:sz w:val="26"/>
        </w:rPr>
        <w:t>Part 8. Writing (1.0 pt) Write a paragraph (50-60 words) describing your favourite room in your house.</w:t>
      </w:r>
    </w:p>
    <w:p>
      <w:pPr>
        <w:spacing w:before="40" w:after="80" w:line="276" w:lineRule="auto"/>
      </w:pPr>
      <w:r>
        <w:rPr>
          <w:i/>
          <w:sz w:val="26"/>
        </w:rPr>
        <w:t>You should write about: Which room it is; Furniture and appliances in the room; Colours of the walls and decorations; What you usually do in this room and why you love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