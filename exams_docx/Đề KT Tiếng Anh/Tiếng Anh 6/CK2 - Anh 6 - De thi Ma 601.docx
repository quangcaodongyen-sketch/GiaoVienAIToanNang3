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Playing computer games all night</w:t>
      </w:r>
      <w:r>
        <w:tab/>
      </w:r>
      <w:r>
        <w:rPr>
          <w:rFonts w:ascii="Times New Roman" w:hAnsi="Times New Roman"/>
          <w:b w:val="0"/>
          <w:color w:val="FF0000"/>
          <w:sz w:val="26"/>
        </w:rPr>
        <w:t xml:space="preserve">B. </w:t>
      </w:r>
      <w:r>
        <w:rPr>
          <w:rFonts w:ascii="Times New Roman" w:hAnsi="Times New Roman"/>
          <w:color w:val="FF0000"/>
          <w:sz w:val="26"/>
        </w:rPr>
        <w:t>Household Helper Robots</w:t>
      </w:r>
      <w:r>
        <w:tab/>
      </w: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Phong and Lan,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Phong feel about Lan's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Sell electronic gadgets to the teacher</w:t>
      </w:r>
    </w:p>
    <w:p>
      <w:pPr>
        <w:spacing w:before="80" w:after="40" w:line="276" w:lineRule="auto"/>
      </w:pPr>
      <w:r>
        <w:rPr>
          <w:rFonts w:ascii="Times New Roman" w:hAnsi="Times New Roman"/>
          <w:b/>
          <w:sz w:val="26"/>
        </w:rPr>
        <w:t>Part 2. Listen and circle the best answer A or B. (1.0 pt)</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The listening recording is about Household Helper Robots.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Phong and Lan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Phong refuses to listen to Lan's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If we ________ water and electricity, we will save money and help our planet.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saving</w:t>
      </w:r>
      <w:r>
        <w:tab/>
      </w:r>
      <w:r>
        <w:rPr>
          <w:rFonts w:ascii="Times New Roman" w:hAnsi="Times New Roman"/>
          <w:b w:val="0"/>
          <w:sz w:val="26"/>
        </w:rPr>
        <w:t xml:space="preserve">B. </w:t>
      </w:r>
      <w:r>
        <w:rPr>
          <w:rFonts w:ascii="Times New Roman" w:hAnsi="Times New Roman"/>
          <w:sz w:val="26"/>
        </w:rPr>
        <w:t>saved</w:t>
      </w:r>
      <w:r>
        <w:tab/>
      </w:r>
      <w:r>
        <w:rPr>
          <w:rFonts w:ascii="Times New Roman" w:hAnsi="Times New Roman"/>
          <w:b w:val="0"/>
          <w:color w:val="FF0000"/>
          <w:sz w:val="26"/>
        </w:rPr>
        <w:t xml:space="preserve">C. </w:t>
      </w:r>
      <w:r>
        <w:rPr>
          <w:rFonts w:ascii="Times New Roman" w:hAnsi="Times New Roman"/>
          <w:color w:val="FF0000"/>
          <w:sz w:val="26"/>
        </w:rPr>
        <w:t>save</w:t>
      </w:r>
      <w:r>
        <w:tab/>
      </w:r>
      <w:r>
        <w:rPr>
          <w:rFonts w:ascii="Times New Roman" w:hAnsi="Times New Roman"/>
          <w:b w:val="0"/>
          <w:sz w:val="26"/>
        </w:rPr>
        <w:t xml:space="preserve">D. </w:t>
      </w:r>
      <w:r>
        <w:rPr>
          <w:rFonts w:ascii="Times New Roman" w:hAnsi="Times New Roman"/>
          <w:sz w:val="26"/>
        </w:rPr>
        <w:t>will save</w:t>
      </w:r>
    </w:p>
    <w:p>
      <w:pPr>
        <w:spacing w:before="40" w:after="0" w:line="276" w:lineRule="auto"/>
      </w:pPr>
      <w:r>
        <w:rPr>
          <w:b/>
          <w:sz w:val="26"/>
        </w:rPr>
        <w:t xml:space="preserve">12. </w:t>
      </w:r>
      <w:r>
        <w:rPr>
          <w:rFonts w:ascii="Times New Roman" w:hAnsi="Times New Roman"/>
          <w:sz w:val="26"/>
        </w:rPr>
        <w:t>Which word has the underlined part pronounced differently? f</w:t>
      </w:r>
      <w:r>
        <w:rPr>
          <w:rFonts w:ascii="Times New Roman" w:hAnsi="Times New Roman"/>
          <w:sz w:val="26"/>
          <w:u w:val="single"/>
        </w:rPr>
        <w:t>oo</w:t>
      </w:r>
      <w:r>
        <w:rPr>
          <w:rFonts w:ascii="Times New Roman" w:hAnsi="Times New Roman"/>
          <w:sz w:val="26"/>
        </w:rPr>
        <w:t>d, n</w:t>
      </w:r>
      <w:r>
        <w:rPr>
          <w:rFonts w:ascii="Times New Roman" w:hAnsi="Times New Roman"/>
          <w:sz w:val="26"/>
          <w:u w:val="single"/>
        </w:rPr>
        <w:t>oo</w:t>
      </w:r>
      <w:r>
        <w:rPr>
          <w:rFonts w:ascii="Times New Roman" w:hAnsi="Times New Roman"/>
          <w:sz w:val="26"/>
        </w:rPr>
        <w:t>dle, sp</w:t>
      </w:r>
      <w:r>
        <w:rPr>
          <w:rFonts w:ascii="Times New Roman" w:hAnsi="Times New Roman"/>
          <w:sz w:val="26"/>
          <w:u w:val="single"/>
        </w:rPr>
        <w:t>oo</w:t>
      </w:r>
      <w:r>
        <w:rPr>
          <w:rFonts w:ascii="Times New Roman" w:hAnsi="Times New Roman"/>
          <w:sz w:val="26"/>
        </w:rPr>
        <w:t>n, c</w:t>
      </w:r>
      <w:r>
        <w:rPr>
          <w:rFonts w:ascii="Times New Roman" w:hAnsi="Times New Roman"/>
          <w:sz w:val="26"/>
          <w:u w:val="single"/>
        </w:rPr>
        <w:t>oo</w:t>
      </w:r>
      <w:r>
        <w:rPr>
          <w:rFonts w:ascii="Times New Roman" w:hAnsi="Times New Roman"/>
          <w:sz w:val="26"/>
        </w:rPr>
        <w:t>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cook</w:t>
      </w:r>
      <w:r>
        <w:tab/>
      </w:r>
      <w:r>
        <w:rPr>
          <w:rFonts w:ascii="Times New Roman" w:hAnsi="Times New Roman"/>
          <w:b w:val="0"/>
          <w:sz w:val="26"/>
        </w:rPr>
        <w:t xml:space="preserve">B. </w:t>
      </w:r>
      <w:r>
        <w:rPr>
          <w:rFonts w:ascii="Times New Roman" w:hAnsi="Times New Roman"/>
          <w:sz w:val="26"/>
        </w:rPr>
        <w:t>spoon</w:t>
      </w:r>
      <w:r>
        <w:tab/>
      </w:r>
      <w:r>
        <w:rPr>
          <w:rFonts w:ascii="Times New Roman" w:hAnsi="Times New Roman"/>
          <w:b w:val="0"/>
          <w:sz w:val="26"/>
        </w:rPr>
        <w:t xml:space="preserve">C. </w:t>
      </w:r>
      <w:r>
        <w:rPr>
          <w:rFonts w:ascii="Times New Roman" w:hAnsi="Times New Roman"/>
          <w:sz w:val="26"/>
        </w:rPr>
        <w:t>noodle</w:t>
      </w:r>
      <w:r>
        <w:tab/>
      </w:r>
      <w:r>
        <w:rPr>
          <w:rFonts w:ascii="Times New Roman" w:hAnsi="Times New Roman"/>
          <w:b w:val="0"/>
          <w:sz w:val="26"/>
        </w:rPr>
        <w:t xml:space="preserve">D. </w:t>
      </w:r>
      <w:r>
        <w:rPr>
          <w:rFonts w:ascii="Times New Roman" w:hAnsi="Times New Roman"/>
          <w:sz w:val="26"/>
        </w:rPr>
        <w:t>food</w:t>
      </w:r>
    </w:p>
    <w:p>
      <w:pPr>
        <w:spacing w:before="40" w:after="0" w:line="276" w:lineRule="auto"/>
      </w:pPr>
      <w:r>
        <w:rPr>
          <w:b/>
          <w:sz w:val="26"/>
        </w:rPr>
        <w:t xml:space="preserve">13. </w:t>
      </w:r>
      <w:r>
        <w:rPr>
          <w:rFonts w:ascii="Times New Roman" w:hAnsi="Times New Roman"/>
          <w:sz w:val="26"/>
        </w:rPr>
        <w:t>A city house is usually ________ than a country house.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most expensive</w:t>
      </w:r>
      <w:r>
        <w:tab/>
      </w:r>
      <w:r>
        <w:rPr>
          <w:rFonts w:ascii="Times New Roman" w:hAnsi="Times New Roman"/>
          <w:b w:val="0"/>
          <w:sz w:val="26"/>
        </w:rPr>
        <w:t xml:space="preserve">B. </w:t>
      </w:r>
      <w:r>
        <w:rPr>
          <w:rFonts w:ascii="Times New Roman" w:hAnsi="Times New Roman"/>
          <w:sz w:val="26"/>
        </w:rPr>
        <w:t>expensive</w:t>
      </w:r>
      <w:r>
        <w:tab/>
      </w:r>
      <w:r>
        <w:rPr>
          <w:rFonts w:ascii="Times New Roman" w:hAnsi="Times New Roman"/>
          <w:b w:val="0"/>
          <w:color w:val="FF0000"/>
          <w:sz w:val="26"/>
        </w:rPr>
        <w:t xml:space="preserve">C. </w:t>
      </w:r>
      <w:r>
        <w:rPr>
          <w:rFonts w:ascii="Times New Roman" w:hAnsi="Times New Roman"/>
          <w:color w:val="FF0000"/>
          <w:sz w:val="26"/>
        </w:rPr>
        <w:t>more expensive</w:t>
      </w:r>
      <w:r>
        <w:tab/>
      </w:r>
      <w:r>
        <w:rPr>
          <w:rFonts w:ascii="Times New Roman" w:hAnsi="Times New Roman"/>
          <w:b w:val="0"/>
          <w:sz w:val="26"/>
        </w:rPr>
        <w:t xml:space="preserve">D. </w:t>
      </w:r>
      <w:r>
        <w:rPr>
          <w:rFonts w:ascii="Times New Roman" w:hAnsi="Times New Roman"/>
          <w:sz w:val="26"/>
        </w:rPr>
        <w:t>expensiver</w:t>
      </w:r>
    </w:p>
    <w:p>
      <w:pPr>
        <w:spacing w:before="40" w:after="0" w:line="276" w:lineRule="auto"/>
      </w:pPr>
      <w:r>
        <w:rPr>
          <w:b/>
          <w:sz w:val="26"/>
        </w:rPr>
        <w:t xml:space="preserve">14. </w:t>
      </w:r>
      <w:r>
        <w:rPr>
          <w:rFonts w:ascii="Times New Roman" w:hAnsi="Times New Roman"/>
          <w:sz w:val="26"/>
        </w:rPr>
        <w:t>Teacher: What will happen if we plant more trees around our school?'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will feel hot.</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will be very noisy.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Our school will be greener and have fresh air.</w:t>
      </w:r>
    </w:p>
    <w:p>
      <w:pPr>
        <w:spacing w:before="0" w:after="50" w:line="276" w:lineRule="auto"/>
        <w:ind w:left="720"/>
      </w:pPr>
      <w:r>
        <w:rPr>
          <w:rFonts w:ascii="Times New Roman" w:hAnsi="Times New Roman"/>
          <w:b w:val="0"/>
          <w:sz w:val="26"/>
        </w:rPr>
        <w:t xml:space="preserve">D. </w:t>
      </w:r>
      <w:r>
        <w:rPr>
          <w:rFonts w:ascii="Times New Roman" w:hAnsi="Times New Roman"/>
          <w:sz w:val="26"/>
        </w:rPr>
        <w:t>We will lose paper.</w:t>
      </w:r>
    </w:p>
    <w:p>
      <w:pPr>
        <w:spacing w:before="40" w:after="0" w:line="276" w:lineRule="auto"/>
      </w:pPr>
      <w:r>
        <w:rPr>
          <w:b/>
          <w:sz w:val="26"/>
        </w:rPr>
        <w:t xml:space="preserve">15. </w:t>
      </w:r>
      <w:r>
        <w:rPr>
          <w:rFonts w:ascii="Times New Roman" w:hAnsi="Times New Roman"/>
          <w:sz w:val="26"/>
        </w:rPr>
        <w:t>Robots can do dangerous work such as exploring active volcanoes or working under the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sea</w:t>
      </w:r>
      <w:r>
        <w:tab/>
      </w:r>
      <w:r>
        <w:rPr>
          <w:rFonts w:ascii="Times New Roman" w:hAnsi="Times New Roman"/>
          <w:b w:val="0"/>
          <w:sz w:val="26"/>
        </w:rPr>
        <w:t xml:space="preserve">B. </w:t>
      </w:r>
      <w:r>
        <w:rPr>
          <w:rFonts w:ascii="Times New Roman" w:hAnsi="Times New Roman"/>
          <w:sz w:val="26"/>
        </w:rPr>
        <w:t>sun</w:t>
      </w:r>
      <w:r>
        <w:tab/>
      </w:r>
      <w:r>
        <w:rPr>
          <w:rFonts w:ascii="Times New Roman" w:hAnsi="Times New Roman"/>
          <w:b w:val="0"/>
          <w:sz w:val="26"/>
        </w:rPr>
        <w:t xml:space="preserve">C. </w:t>
      </w:r>
      <w:r>
        <w:rPr>
          <w:rFonts w:ascii="Times New Roman" w:hAnsi="Times New Roman"/>
          <w:sz w:val="26"/>
        </w:rPr>
        <w:t>sky</w:t>
      </w:r>
      <w:r>
        <w:tab/>
      </w:r>
      <w:r>
        <w:rPr>
          <w:rFonts w:ascii="Times New Roman" w:hAnsi="Times New Roman"/>
          <w:b w:val="0"/>
          <w:sz w:val="26"/>
        </w:rPr>
        <w:t xml:space="preserve">D. </w:t>
      </w:r>
      <w:r>
        <w:rPr>
          <w:rFonts w:ascii="Times New Roman" w:hAnsi="Times New Roman"/>
          <w:sz w:val="26"/>
        </w:rPr>
        <w:t>tree</w:t>
      </w:r>
    </w:p>
    <w:p>
      <w:pPr>
        <w:spacing w:before="40" w:after="0" w:line="276" w:lineRule="auto"/>
      </w:pPr>
      <w:r>
        <w:rPr>
          <w:b/>
          <w:sz w:val="26"/>
        </w:rPr>
        <w:t xml:space="preserve">16. </w:t>
      </w:r>
      <w:r>
        <w:rPr>
          <w:rFonts w:ascii="Times New Roman" w:hAnsi="Times New Roman"/>
          <w:sz w:val="26"/>
        </w:rPr>
        <w:t>In the year 2050, people ________ travel to Mars by commercial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color w:val="FF0000"/>
          <w:sz w:val="26"/>
        </w:rPr>
        <w:t xml:space="preserve">C. </w:t>
      </w:r>
      <w:r>
        <w:rPr>
          <w:rFonts w:ascii="Times New Roman" w:hAnsi="Times New Roman"/>
          <w:color w:val="FF0000"/>
          <w:sz w:val="26"/>
        </w:rPr>
        <w:t>will</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17. </w:t>
      </w:r>
      <w:r>
        <w:rPr>
          <w:rFonts w:ascii="Times New Roman" w:hAnsi="Times New Roman"/>
          <w:sz w:val="26"/>
        </w:rPr>
        <w:t>Kate: What should we do with used plastic bottles?' - Minh: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Burn them all.</w:t>
      </w:r>
    </w:p>
    <w:p>
      <w:pPr>
        <w:spacing w:before="0" w:after="20" w:line="276" w:lineRule="auto"/>
        <w:ind w:left="720"/>
      </w:pPr>
      <w:r>
        <w:rPr>
          <w:rFonts w:ascii="Times New Roman" w:hAnsi="Times New Roman"/>
          <w:b w:val="0"/>
          <w:sz w:val="26"/>
        </w:rPr>
        <w:t xml:space="preserve">B. </w:t>
      </w:r>
      <w:r>
        <w:rPr>
          <w:rFonts w:ascii="Times New Roman" w:hAnsi="Times New Roman"/>
          <w:sz w:val="26"/>
        </w:rPr>
        <w:t>Throw them into the lake.</w:t>
      </w:r>
    </w:p>
    <w:p>
      <w:pPr>
        <w:spacing w:before="0" w:after="20" w:line="276" w:lineRule="auto"/>
        <w:ind w:left="720"/>
      </w:pPr>
      <w:r>
        <w:rPr>
          <w:rFonts w:ascii="Times New Roman" w:hAnsi="Times New Roman"/>
          <w:b w:val="0"/>
          <w:sz w:val="26"/>
        </w:rPr>
        <w:t xml:space="preserve">C. </w:t>
      </w:r>
      <w:r>
        <w:rPr>
          <w:rFonts w:ascii="Times New Roman" w:hAnsi="Times New Roman"/>
          <w:sz w:val="26"/>
        </w:rPr>
        <w:t>Leave them on the street.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We should clean them and use them to grow small flowers.</w:t>
      </w:r>
    </w:p>
    <w:p>
      <w:pPr>
        <w:spacing w:before="40" w:after="0" w:line="276" w:lineRule="auto"/>
      </w:pPr>
      <w:r>
        <w:rPr>
          <w:b/>
          <w:sz w:val="26"/>
        </w:rPr>
        <w:t xml:space="preserve">18. </w:t>
      </w:r>
      <w:r>
        <w:rPr>
          <w:rFonts w:ascii="Times New Roman" w:hAnsi="Times New Roman"/>
          <w:sz w:val="26"/>
        </w:rPr>
        <w:t>This is the ________ intelligent robot that scientists have ever developed.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much</w:t>
      </w:r>
      <w:r>
        <w:tab/>
      </w:r>
      <w:r>
        <w:rPr>
          <w:rFonts w:ascii="Times New Roman" w:hAnsi="Times New Roman"/>
          <w:b w:val="0"/>
          <w:color w:val="FF0000"/>
          <w:sz w:val="26"/>
        </w:rPr>
        <w:t xml:space="preserve">B. </w:t>
      </w:r>
      <w:r>
        <w:rPr>
          <w:rFonts w:ascii="Times New Roman" w:hAnsi="Times New Roman"/>
          <w:color w:val="FF0000"/>
          <w:sz w:val="26"/>
        </w:rPr>
        <w:t>most</w:t>
      </w:r>
      <w:r>
        <w:tab/>
      </w:r>
      <w:r>
        <w:rPr>
          <w:rFonts w:ascii="Times New Roman" w:hAnsi="Times New Roman"/>
          <w:b w:val="0"/>
          <w:sz w:val="26"/>
        </w:rPr>
        <w:t xml:space="preserve">C. </w:t>
      </w:r>
      <w:r>
        <w:rPr>
          <w:rFonts w:ascii="Times New Roman" w:hAnsi="Times New Roman"/>
          <w:sz w:val="26"/>
        </w:rPr>
        <w:t>more</w:t>
      </w:r>
      <w:r>
        <w:tab/>
      </w:r>
      <w:r>
        <w:rPr>
          <w:rFonts w:ascii="Times New Roman" w:hAnsi="Times New Roman"/>
          <w:b w:val="0"/>
          <w:sz w:val="26"/>
        </w:rPr>
        <w:t xml:space="preserve">D. </w:t>
      </w:r>
      <w:r>
        <w:rPr>
          <w:rFonts w:ascii="Times New Roman" w:hAnsi="Times New Roman"/>
          <w:sz w:val="26"/>
        </w:rPr>
        <w:t>many</w:t>
      </w:r>
    </w:p>
    <w:p>
      <w:pPr>
        <w:spacing w:before="40" w:after="0" w:line="276" w:lineRule="auto"/>
      </w:pPr>
      <w:r>
        <w:rPr>
          <w:b/>
          <w:sz w:val="26"/>
        </w:rPr>
        <w:t xml:space="preserve">19. </w:t>
      </w:r>
      <w:r>
        <w:rPr>
          <w:rFonts w:ascii="Times New Roman" w:hAnsi="Times New Roman"/>
          <w:sz w:val="26"/>
        </w:rPr>
        <w:t>Our future house will be powered by ________ energy from the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coal</w:t>
      </w:r>
      <w:r>
        <w:tab/>
      </w:r>
      <w:r>
        <w:rPr>
          <w:rFonts w:ascii="Times New Roman" w:hAnsi="Times New Roman"/>
          <w:b w:val="0"/>
          <w:sz w:val="26"/>
        </w:rPr>
        <w:t xml:space="preserve">B. </w:t>
      </w:r>
      <w:r>
        <w:rPr>
          <w:rFonts w:ascii="Times New Roman" w:hAnsi="Times New Roman"/>
          <w:sz w:val="26"/>
        </w:rPr>
        <w:t>oil</w:t>
      </w:r>
      <w:r>
        <w:tab/>
      </w:r>
      <w:r>
        <w:rPr>
          <w:rFonts w:ascii="Times New Roman" w:hAnsi="Times New Roman"/>
          <w:b w:val="0"/>
          <w:sz w:val="26"/>
        </w:rPr>
        <w:t xml:space="preserve">C. </w:t>
      </w:r>
      <w:r>
        <w:rPr>
          <w:rFonts w:ascii="Times New Roman" w:hAnsi="Times New Roman"/>
          <w:sz w:val="26"/>
        </w:rPr>
        <w:t>wind</w:t>
      </w:r>
      <w:r>
        <w:tab/>
      </w:r>
      <w:r>
        <w:rPr>
          <w:rFonts w:ascii="Times New Roman" w:hAnsi="Times New Roman"/>
          <w:b w:val="0"/>
          <w:color w:val="FF0000"/>
          <w:sz w:val="26"/>
        </w:rPr>
        <w:t xml:space="preserve">D. </w:t>
      </w:r>
      <w:r>
        <w:rPr>
          <w:rFonts w:ascii="Times New Roman" w:hAnsi="Times New Roman"/>
          <w:color w:val="FF0000"/>
          <w:sz w:val="26"/>
        </w:rPr>
        <w:t>solar</w:t>
      </w:r>
    </w:p>
    <w:p>
      <w:pPr>
        <w:spacing w:before="40" w:after="0" w:line="276" w:lineRule="auto"/>
      </w:pPr>
      <w:r>
        <w:rPr>
          <w:b/>
          <w:sz w:val="26"/>
        </w:rPr>
        <w:t xml:space="preserve">20.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walked</w:t>
      </w:r>
      <w:r>
        <w:tab/>
      </w:r>
      <w:r>
        <w:rPr>
          <w:rFonts w:ascii="Times New Roman" w:hAnsi="Times New Roman"/>
          <w:b w:val="0"/>
          <w:color w:val="FF0000"/>
          <w:sz w:val="26"/>
        </w:rPr>
        <w:t xml:space="preserve">B. </w:t>
      </w:r>
      <w:r>
        <w:rPr>
          <w:rFonts w:ascii="Times New Roman" w:hAnsi="Times New Roman"/>
          <w:color w:val="FF0000"/>
          <w:sz w:val="26"/>
        </w:rPr>
        <w:t>is walking</w:t>
      </w:r>
      <w:r>
        <w:tab/>
      </w:r>
      <w:r>
        <w:rPr>
          <w:rFonts w:ascii="Times New Roman" w:hAnsi="Times New Roman"/>
          <w:b w:val="0"/>
          <w:sz w:val="26"/>
        </w:rPr>
        <w:t xml:space="preserve">C. </w:t>
      </w:r>
      <w:r>
        <w:rPr>
          <w:rFonts w:ascii="Times New Roman" w:hAnsi="Times New Roman"/>
          <w:sz w:val="26"/>
        </w:rPr>
        <w:t>walk</w:t>
      </w:r>
      <w:r>
        <w:tab/>
      </w:r>
      <w:r>
        <w:rPr>
          <w:rFonts w:ascii="Times New Roman" w:hAnsi="Times New Roman"/>
          <w:b w:val="0"/>
          <w:sz w:val="26"/>
        </w:rPr>
        <w:t xml:space="preserve">D. </w:t>
      </w:r>
      <w:r>
        <w:rPr>
          <w:rFonts w:ascii="Times New Roman" w:hAnsi="Times New Roman"/>
          <w:sz w:val="26"/>
        </w:rPr>
        <w:t>walks</w:t>
      </w:r>
    </w:p>
    <w:p>
      <w:pPr>
        <w:spacing w:before="40" w:after="0" w:line="276" w:lineRule="auto"/>
      </w:pPr>
      <w:r>
        <w:rPr>
          <w:b/>
          <w:sz w:val="26"/>
        </w:rPr>
        <w:t xml:space="preserve">21.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m</w:t>
      </w:r>
      <w:r>
        <w:rPr>
          <w:rFonts w:ascii="Times New Roman" w:hAnsi="Times New Roman"/>
          <w:sz w:val="26"/>
          <w:u w:val="single"/>
        </w:rPr>
        <w:t>ou</w:t>
      </w:r>
      <w:r>
        <w:rPr>
          <w:rFonts w:ascii="Times New Roman" w:hAnsi="Times New Roman"/>
          <w:sz w:val="26"/>
        </w:rPr>
        <w:t>ntain, ar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ntry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around</w:t>
      </w:r>
      <w:r>
        <w:tab/>
      </w:r>
      <w:r>
        <w:rPr>
          <w:rFonts w:ascii="Times New Roman" w:hAnsi="Times New Roman"/>
          <w:b w:val="0"/>
          <w:sz w:val="26"/>
        </w:rPr>
        <w:t xml:space="preserve">B. </w:t>
      </w:r>
      <w:r>
        <w:rPr>
          <w:rFonts w:ascii="Times New Roman" w:hAnsi="Times New Roman"/>
          <w:sz w:val="26"/>
        </w:rPr>
        <w:t>house</w:t>
      </w:r>
      <w:r>
        <w:tab/>
      </w:r>
      <w:r>
        <w:rPr>
          <w:rFonts w:ascii="Times New Roman" w:hAnsi="Times New Roman"/>
          <w:b w:val="0"/>
          <w:sz w:val="26"/>
        </w:rPr>
        <w:t xml:space="preserve">C. </w:t>
      </w:r>
      <w:r>
        <w:rPr>
          <w:rFonts w:ascii="Times New Roman" w:hAnsi="Times New Roman"/>
          <w:sz w:val="26"/>
        </w:rPr>
        <w:t>mountain</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During our English project this semester, our class conducted an inspiring study on eco-friendly future smart homes.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animals</w:t>
      </w:r>
      <w:r>
        <w:tab/>
      </w:r>
      <w:r>
        <w:rPr>
          <w:rFonts w:ascii="Times New Roman" w:hAnsi="Times New Roman"/>
          <w:b w:val="0"/>
          <w:sz w:val="26"/>
        </w:rPr>
        <w:t xml:space="preserve">B. </w:t>
      </w:r>
      <w:r>
        <w:rPr>
          <w:rFonts w:ascii="Times New Roman" w:hAnsi="Times New Roman"/>
          <w:sz w:val="26"/>
        </w:rPr>
        <w:t>foods</w:t>
      </w:r>
      <w:r>
        <w:tab/>
      </w:r>
      <w:r>
        <w:rPr>
          <w:rFonts w:ascii="Times New Roman" w:hAnsi="Times New Roman"/>
          <w:b w:val="0"/>
          <w:sz w:val="26"/>
        </w:rPr>
        <w:t xml:space="preserve">C. </w:t>
      </w:r>
      <w:r>
        <w:rPr>
          <w:rFonts w:ascii="Times New Roman" w:hAnsi="Times New Roman"/>
          <w:sz w:val="26"/>
        </w:rPr>
        <w:t>clothes</w:t>
      </w:r>
      <w:r>
        <w:tab/>
      </w:r>
      <w:r>
        <w:rPr>
          <w:rFonts w:ascii="Times New Roman" w:hAnsi="Times New Roman"/>
          <w:b w:val="0"/>
          <w:color w:val="FF0000"/>
          <w:sz w:val="26"/>
        </w:rPr>
        <w:t xml:space="preserve">D. </w:t>
      </w:r>
      <w:r>
        <w:rPr>
          <w:rFonts w:ascii="Times New Roman" w:hAnsi="Times New Roman"/>
          <w:color w:val="FF0000"/>
          <w:sz w:val="26"/>
        </w:rPr>
        <w:t>appliances</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dirty</w:t>
      </w:r>
      <w:r>
        <w:tab/>
      </w:r>
      <w:r>
        <w:rPr>
          <w:rFonts w:ascii="Times New Roman" w:hAnsi="Times New Roman"/>
          <w:b w:val="0"/>
          <w:sz w:val="26"/>
        </w:rPr>
        <w:t xml:space="preserve">B. </w:t>
      </w:r>
      <w:r>
        <w:rPr>
          <w:rFonts w:ascii="Times New Roman" w:hAnsi="Times New Roman"/>
          <w:sz w:val="26"/>
        </w:rPr>
        <w:t>waste</w:t>
      </w:r>
      <w:r>
        <w:tab/>
      </w:r>
      <w:r>
        <w:rPr>
          <w:rFonts w:ascii="Times New Roman" w:hAnsi="Times New Roman"/>
          <w:b w:val="0"/>
          <w:sz w:val="26"/>
        </w:rPr>
        <w:t xml:space="preserve">C. </w:t>
      </w:r>
      <w:r>
        <w:rPr>
          <w:rFonts w:ascii="Times New Roman" w:hAnsi="Times New Roman"/>
          <w:sz w:val="26"/>
        </w:rPr>
        <w:t>coal</w:t>
      </w:r>
      <w:r>
        <w:tab/>
      </w:r>
      <w:r>
        <w:rPr>
          <w:rFonts w:ascii="Times New Roman" w:hAnsi="Times New Roman"/>
          <w:b w:val="0"/>
          <w:color w:val="FF0000"/>
          <w:sz w:val="26"/>
        </w:rPr>
        <w:t xml:space="preserve">D. </w:t>
      </w:r>
      <w:r>
        <w:rPr>
          <w:rFonts w:ascii="Times New Roman" w:hAnsi="Times New Roman"/>
          <w:color w:val="FF0000"/>
          <w:sz w:val="26"/>
        </w:rPr>
        <w:t>solar</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will</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must</w:t>
      </w:r>
      <w:r>
        <w:tab/>
      </w:r>
      <w:r>
        <w:rPr>
          <w:rFonts w:ascii="Times New Roman" w:hAnsi="Times New Roman"/>
          <w:b w:val="0"/>
          <w:sz w:val="26"/>
        </w:rPr>
        <w:t xml:space="preserve">D. </w:t>
      </w:r>
      <w:r>
        <w:rPr>
          <w:rFonts w:ascii="Times New Roman" w:hAnsi="Times New Roman"/>
          <w:sz w:val="26"/>
        </w:rPr>
        <w:t>could</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noisy</w:t>
      </w:r>
      <w:r>
        <w:tab/>
      </w:r>
      <w:r>
        <w:rPr>
          <w:rFonts w:ascii="Times New Roman" w:hAnsi="Times New Roman"/>
          <w:b w:val="0"/>
          <w:sz w:val="26"/>
        </w:rPr>
        <w:t xml:space="preserve">B. </w:t>
      </w:r>
      <w:r>
        <w:rPr>
          <w:rFonts w:ascii="Times New Roman" w:hAnsi="Times New Roman"/>
          <w:sz w:val="26"/>
        </w:rPr>
        <w:t>hard</w:t>
      </w:r>
      <w:r>
        <w:tab/>
      </w:r>
      <w:r>
        <w:rPr>
          <w:rFonts w:ascii="Times New Roman" w:hAnsi="Times New Roman"/>
          <w:b w:val="0"/>
          <w:sz w:val="26"/>
        </w:rPr>
        <w:t xml:space="preserve">C. </w:t>
      </w:r>
      <w:r>
        <w:rPr>
          <w:rFonts w:ascii="Times New Roman" w:hAnsi="Times New Roman"/>
          <w:sz w:val="26"/>
        </w:rPr>
        <w:t>dark</w:t>
      </w:r>
      <w:r>
        <w:tab/>
      </w:r>
      <w:r>
        <w:rPr>
          <w:rFonts w:ascii="Times New Roman" w:hAnsi="Times New Roman"/>
          <w:b w:val="0"/>
          <w:color w:val="FF0000"/>
          <w:sz w:val="26"/>
        </w:rPr>
        <w:t xml:space="preserve">D. </w:t>
      </w:r>
      <w:r>
        <w:rPr>
          <w:rFonts w:ascii="Times New Roman" w:hAnsi="Times New Roman"/>
          <w:color w:val="FF0000"/>
          <w:sz w:val="26"/>
        </w:rPr>
        <w:t>comfortable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space</w:t>
      </w:r>
      <w:r>
        <w:tab/>
      </w:r>
      <w:r>
        <w:rPr>
          <w:rFonts w:ascii="Times New Roman" w:hAnsi="Times New Roman"/>
          <w:b w:val="0"/>
          <w:sz w:val="26"/>
        </w:rPr>
        <w:t xml:space="preserve">B. </w:t>
      </w:r>
      <w:r>
        <w:rPr>
          <w:rFonts w:ascii="Times New Roman" w:hAnsi="Times New Roman"/>
          <w:sz w:val="26"/>
        </w:rPr>
        <w:t>underground</w:t>
      </w:r>
      <w:r>
        <w:tab/>
      </w:r>
      <w:r>
        <w:rPr>
          <w:rFonts w:ascii="Times New Roman" w:hAnsi="Times New Roman"/>
          <w:b w:val="0"/>
          <w:color w:val="FF0000"/>
          <w:sz w:val="26"/>
        </w:rPr>
        <w:t xml:space="preserve">C. </w:t>
      </w:r>
      <w:r>
        <w:rPr>
          <w:rFonts w:ascii="Times New Roman" w:hAnsi="Times New Roman"/>
          <w:color w:val="FF0000"/>
          <w:sz w:val="26"/>
        </w:rPr>
        <w:t>ocean</w:t>
      </w:r>
      <w:r>
        <w:tab/>
      </w:r>
      <w:r>
        <w:rPr>
          <w:rFonts w:ascii="Times New Roman" w:hAnsi="Times New Roman"/>
          <w:b w:val="0"/>
          <w:sz w:val="26"/>
        </w:rPr>
        <w:t xml:space="preserve">D. </w:t>
      </w:r>
      <w:r>
        <w:rPr>
          <w:rFonts w:ascii="Times New Roman" w:hAnsi="Times New Roman"/>
          <w:sz w:val="26"/>
        </w:rPr>
        <w:t>sky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Our secondary school recently initiated a green environmental campaign called The 3Rs: Reduce, Reuse, Recycle'. Every classroom is now equipped with three colour-coded bins for sorting organic waste, plastic containers, and scrap paper. Instead of buying single-use plastic bottles, students are encouraged to bring reusable stainless steel water flasks to school. On Saturday mornings, volunteer teams collect discarded carton boxes to exchange for young green saplings. Planting trees around the school yard cools down the classrooms and purifies the air. Small everyday habits contribute significantly to preserving our planet.</w:t>
      </w:r>
    </w:p>
    <w:p>
      <w:pPr>
        <w:spacing w:before="40" w:after="0" w:line="276" w:lineRule="auto"/>
        <w:ind w:left="288"/>
      </w:pPr>
      <w:r>
        <w:rPr>
          <w:b/>
          <w:sz w:val="26"/>
        </w:rPr>
        <w:t xml:space="preserve">27.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The 3Rs Greener School Project</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The 3Rs Greener School Project offers meaningful and positive experiences.</w:t>
      </w:r>
    </w:p>
    <w:p>
      <w:pPr>
        <w:spacing w:before="40" w:after="0" w:line="276" w:lineRule="auto"/>
        <w:ind w:left="288"/>
      </w:pPr>
      <w:r>
        <w:rPr>
          <w:b/>
          <w:sz w:val="26"/>
        </w:rPr>
        <w:t xml:space="preserve">29. </w:t>
      </w:r>
      <w:r>
        <w:rPr>
          <w:sz w:val="26"/>
        </w:rPr>
        <w:t>What do students bring to school instead of single-use plastic bottles?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Reusable stainless steel water flasks</w:t>
      </w:r>
      <w:r>
        <w:tab/>
      </w:r>
      <w:r>
        <w:rPr>
          <w:rFonts w:ascii="Times New Roman" w:hAnsi="Times New Roman"/>
          <w:b w:val="0"/>
          <w:sz w:val="26"/>
        </w:rPr>
        <w:t xml:space="preserve">B. </w:t>
      </w:r>
      <w:r>
        <w:rPr>
          <w:rFonts w:ascii="Times New Roman" w:hAnsi="Times New Roman"/>
          <w:sz w:val="26"/>
        </w:rPr>
        <w:t>Plastic shopping bags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Heavy glass milk jugs</w:t>
      </w:r>
      <w:r>
        <w:tab/>
      </w:r>
      <w:r>
        <w:rPr>
          <w:rFonts w:ascii="Times New Roman" w:hAnsi="Times New Roman"/>
          <w:b w:val="0"/>
          <w:sz w:val="26"/>
        </w:rPr>
        <w:t xml:space="preserve">D. </w:t>
      </w:r>
      <w:r>
        <w:rPr>
          <w:rFonts w:ascii="Times New Roman" w:hAnsi="Times New Roman"/>
          <w:sz w:val="26"/>
        </w:rPr>
        <w:t>Wooden water buckets</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31. </w:t>
      </w:r>
      <w:r>
        <w:rPr>
          <w:sz w:val="26"/>
        </w:rPr>
        <w:t>The word purifies'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pollutes with black smoke</w:t>
      </w:r>
      <w:r>
        <w:tab/>
      </w:r>
      <w:r>
        <w:rPr>
          <w:rFonts w:ascii="Times New Roman" w:hAnsi="Times New Roman"/>
          <w:b w:val="0"/>
          <w:sz w:val="26"/>
        </w:rPr>
        <w:t xml:space="preserve">B. </w:t>
      </w:r>
      <w:r>
        <w:rPr>
          <w:rFonts w:ascii="Times New Roman" w:hAnsi="Times New Roman"/>
          <w:sz w:val="26"/>
        </w:rPr>
        <w:t>breaks into pieces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cleans and makes free from pollutants</w:t>
      </w:r>
      <w:r>
        <w:tab/>
      </w:r>
      <w:r>
        <w:rPr>
          <w:rFonts w:ascii="Times New Roman" w:hAnsi="Times New Roman"/>
          <w:b w:val="0"/>
          <w:sz w:val="26"/>
        </w:rPr>
        <w:t xml:space="preserve">D. </w:t>
      </w:r>
      <w:r>
        <w:rPr>
          <w:rFonts w:ascii="Times New Roman" w:hAnsi="Times New Roman"/>
          <w:sz w:val="26"/>
        </w:rPr>
        <w:t>damages and ruins</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waste / reduce / how / can / we / plastic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can we reduce plastic waste?</w:t>
      </w:r>
      <w:r>
        <w:tab/>
      </w:r>
      <w:r>
        <w:rPr>
          <w:rFonts w:ascii="Times New Roman" w:hAnsi="Times New Roman"/>
          <w:b w:val="0"/>
          <w:sz w:val="26"/>
        </w:rPr>
        <w:t xml:space="preserve">B. </w:t>
      </w:r>
      <w:r>
        <w:rPr>
          <w:rFonts w:ascii="Times New Roman" w:hAnsi="Times New Roman"/>
          <w:sz w:val="26"/>
        </w:rPr>
        <w:t>Can how we reduce plastic waste?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we can reduce plastic waste?</w:t>
      </w:r>
      <w:r>
        <w:tab/>
      </w:r>
      <w:r>
        <w:rPr>
          <w:rFonts w:ascii="Times New Roman" w:hAnsi="Times New Roman"/>
          <w:b w:val="0"/>
          <w:sz w:val="26"/>
        </w:rPr>
        <w:t xml:space="preserve">D. </w:t>
      </w:r>
      <w:r>
        <w:rPr>
          <w:rFonts w:ascii="Times New Roman" w:hAnsi="Times New Roman"/>
          <w:sz w:val="26"/>
        </w:rPr>
        <w:t>How can we reduce waste plastic?</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short paragraph describing what your future dream house will be like.</w:t>
      </w:r>
    </w:p>
    <w:p>
      <w:pPr>
        <w:spacing w:before="40" w:after="80" w:line="276" w:lineRule="auto"/>
      </w:pPr>
      <w:r>
        <w:rPr>
          <w:i/>
          <w:sz w:val="26"/>
        </w:rPr>
        <w:t>Where will it be located? What will it look like? What modern appliances will it have? What will you do there?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