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Playing computer games all night</w:t>
      </w:r>
      <w:r>
        <w:tab/>
      </w:r>
      <w:r>
        <w:rPr>
          <w:rFonts w:ascii="Times New Roman" w:hAnsi="Times New Roman"/>
          <w:b w:val="0"/>
          <w:color w:val="FF0000"/>
          <w:sz w:val="26"/>
        </w:rPr>
        <w:t xml:space="preserve">B. </w:t>
      </w:r>
      <w:r>
        <w:rPr>
          <w:rFonts w:ascii="Times New Roman" w:hAnsi="Times New Roman"/>
          <w:color w:val="FF0000"/>
          <w:sz w:val="26"/>
        </w:rPr>
        <w:t>A Tour Around London Landmarks</w:t>
      </w:r>
      <w:r>
        <w:tab/>
      </w: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Peter and An,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Peter feel about An's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A Tour Around London Landmarks.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Peter and 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Peter refuses to listen to 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________ you at the sports stadium last Sunday afternoon?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Were</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sz w:val="26"/>
        </w:rPr>
        <w:t xml:space="preserve">C. </w:t>
      </w:r>
      <w:r>
        <w:rPr>
          <w:rFonts w:ascii="Times New Roman" w:hAnsi="Times New Roman"/>
          <w:sz w:val="26"/>
        </w:rPr>
        <w:t>Was</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12. </w:t>
      </w:r>
      <w:r>
        <w:rPr>
          <w:rFonts w:ascii="Times New Roman" w:hAnsi="Times New Roman"/>
          <w:sz w:val="26"/>
        </w:rPr>
        <w:t>Binh: What is your favourite TV programme?' - Linda: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It is on Sunday.</w:t>
      </w:r>
      <w:r>
        <w:tab/>
      </w:r>
      <w:r>
        <w:rPr>
          <w:rFonts w:ascii="Times New Roman" w:hAnsi="Times New Roman"/>
          <w:b w:val="0"/>
          <w:color w:val="FF0000"/>
          <w:sz w:val="26"/>
        </w:rPr>
        <w:t xml:space="preserve">B. </w:t>
      </w:r>
      <w:r>
        <w:rPr>
          <w:rFonts w:ascii="Times New Roman" w:hAnsi="Times New Roman"/>
          <w:color w:val="FF0000"/>
          <w:sz w:val="26"/>
        </w:rPr>
        <w:t>I love the animal programme on VTV7.</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Yes, I like television.</w:t>
      </w:r>
      <w:r>
        <w:tab/>
      </w:r>
      <w:r>
        <w:rPr>
          <w:rFonts w:ascii="Times New Roman" w:hAnsi="Times New Roman"/>
          <w:b w:val="0"/>
          <w:sz w:val="26"/>
        </w:rPr>
        <w:t xml:space="preserve">D. </w:t>
      </w:r>
      <w:r>
        <w:rPr>
          <w:rFonts w:ascii="Times New Roman" w:hAnsi="Times New Roman"/>
          <w:sz w:val="26"/>
        </w:rPr>
        <w:t>I watch TV for two hours.</w:t>
      </w:r>
    </w:p>
    <w:p>
      <w:pPr>
        <w:spacing w:before="40" w:after="0" w:line="276" w:lineRule="auto"/>
      </w:pPr>
      <w:r>
        <w:rPr>
          <w:b/>
          <w:sz w:val="26"/>
        </w:rPr>
        <w:t xml:space="preserve">13. </w:t>
      </w:r>
      <w:r>
        <w:rPr>
          <w:rFonts w:ascii="Times New Roman" w:hAnsi="Times New Roman"/>
          <w:sz w:val="26"/>
        </w:rPr>
        <w:t>Last weekend, our family ________ to Nha Trang and enjoyed the beautiful beach.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travels</w:t>
      </w:r>
      <w:r>
        <w:tab/>
      </w:r>
      <w:r>
        <w:rPr>
          <w:rFonts w:ascii="Times New Roman" w:hAnsi="Times New Roman"/>
          <w:b w:val="0"/>
          <w:sz w:val="26"/>
        </w:rPr>
        <w:t xml:space="preserve">B. </w:t>
      </w:r>
      <w:r>
        <w:rPr>
          <w:rFonts w:ascii="Times New Roman" w:hAnsi="Times New Roman"/>
          <w:sz w:val="26"/>
        </w:rPr>
        <w:t>travel</w:t>
      </w:r>
      <w:r>
        <w:tab/>
      </w:r>
      <w:r>
        <w:rPr>
          <w:rFonts w:ascii="Times New Roman" w:hAnsi="Times New Roman"/>
          <w:b w:val="0"/>
          <w:sz w:val="26"/>
        </w:rPr>
        <w:t xml:space="preserve">C. </w:t>
      </w:r>
      <w:r>
        <w:rPr>
          <w:rFonts w:ascii="Times New Roman" w:hAnsi="Times New Roman"/>
          <w:sz w:val="26"/>
        </w:rPr>
        <w:t>is travelling</w:t>
      </w:r>
      <w:r>
        <w:tab/>
      </w:r>
      <w:r>
        <w:rPr>
          <w:rFonts w:ascii="Times New Roman" w:hAnsi="Times New Roman"/>
          <w:b w:val="0"/>
          <w:color w:val="FF0000"/>
          <w:sz w:val="26"/>
        </w:rPr>
        <w:t xml:space="preserve">D. </w:t>
      </w:r>
      <w:r>
        <w:rPr>
          <w:rFonts w:ascii="Times New Roman" w:hAnsi="Times New Roman"/>
          <w:color w:val="FF0000"/>
          <w:sz w:val="26"/>
        </w:rPr>
        <w:t>travelled</w:t>
      </w:r>
    </w:p>
    <w:p>
      <w:pPr>
        <w:spacing w:before="40" w:after="0" w:line="276" w:lineRule="auto"/>
      </w:pPr>
      <w:r>
        <w:rPr>
          <w:b/>
          <w:sz w:val="26"/>
        </w:rPr>
        <w:t xml:space="preserve">14. </w:t>
      </w:r>
      <w:r>
        <w:rPr>
          <w:rFonts w:ascii="Times New Roman" w:hAnsi="Times New Roman"/>
          <w:sz w:val="26"/>
        </w:rPr>
        <w:t>Children should play outdoor sports to stay ________ and energetic.</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fit</w:t>
      </w:r>
      <w:r>
        <w:tab/>
      </w:r>
      <w:r>
        <w:rPr>
          <w:rFonts w:ascii="Times New Roman" w:hAnsi="Times New Roman"/>
          <w:b w:val="0"/>
          <w:sz w:val="26"/>
        </w:rPr>
        <w:t xml:space="preserve">B. </w:t>
      </w:r>
      <w:r>
        <w:rPr>
          <w:rFonts w:ascii="Times New Roman" w:hAnsi="Times New Roman"/>
          <w:sz w:val="26"/>
        </w:rPr>
        <w:t>fat</w:t>
      </w:r>
      <w:r>
        <w:tab/>
      </w:r>
      <w:r>
        <w:rPr>
          <w:rFonts w:ascii="Times New Roman" w:hAnsi="Times New Roman"/>
          <w:b w:val="0"/>
          <w:sz w:val="26"/>
        </w:rPr>
        <w:t xml:space="preserve">C. </w:t>
      </w:r>
      <w:r>
        <w:rPr>
          <w:rFonts w:ascii="Times New Roman" w:hAnsi="Times New Roman"/>
          <w:sz w:val="26"/>
        </w:rPr>
        <w:t>weak</w:t>
      </w:r>
      <w:r>
        <w:tab/>
      </w:r>
      <w:r>
        <w:rPr>
          <w:rFonts w:ascii="Times New Roman" w:hAnsi="Times New Roman"/>
          <w:b w:val="0"/>
          <w:sz w:val="26"/>
        </w:rPr>
        <w:t xml:space="preserve">D. </w:t>
      </w:r>
      <w:r>
        <w:rPr>
          <w:rFonts w:ascii="Times New Roman" w:hAnsi="Times New Roman"/>
          <w:sz w:val="26"/>
        </w:rPr>
        <w:t>lazy</w:t>
      </w:r>
    </w:p>
    <w:p>
      <w:pPr>
        <w:spacing w:before="40" w:after="0" w:line="276" w:lineRule="auto"/>
      </w:pPr>
      <w:r>
        <w:rPr>
          <w:b/>
          <w:sz w:val="26"/>
        </w:rPr>
        <w:t xml:space="preserve">15. </w:t>
      </w:r>
      <w:r>
        <w:rPr>
          <w:rFonts w:ascii="Times New Roman" w:hAnsi="Times New Roman"/>
          <w:sz w:val="26"/>
        </w:rPr>
        <w:t>Sydney has many historic buildings, museums, and red double-decker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buses</w:t>
      </w:r>
      <w:r>
        <w:tab/>
      </w:r>
      <w:r>
        <w:rPr>
          <w:rFonts w:ascii="Times New Roman" w:hAnsi="Times New Roman"/>
          <w:b w:val="0"/>
          <w:sz w:val="26"/>
        </w:rPr>
        <w:t xml:space="preserve">B. </w:t>
      </w:r>
      <w:r>
        <w:rPr>
          <w:rFonts w:ascii="Times New Roman" w:hAnsi="Times New Roman"/>
          <w:sz w:val="26"/>
        </w:rPr>
        <w:t>boats</w:t>
      </w:r>
      <w:r>
        <w:tab/>
      </w:r>
      <w:r>
        <w:rPr>
          <w:rFonts w:ascii="Times New Roman" w:hAnsi="Times New Roman"/>
          <w:b w:val="0"/>
          <w:sz w:val="26"/>
        </w:rPr>
        <w:t xml:space="preserve">C. </w:t>
      </w:r>
      <w:r>
        <w:rPr>
          <w:rFonts w:ascii="Times New Roman" w:hAnsi="Times New Roman"/>
          <w:sz w:val="26"/>
        </w:rPr>
        <w:t>planes</w:t>
      </w:r>
      <w:r>
        <w:tab/>
      </w:r>
      <w:r>
        <w:rPr>
          <w:rFonts w:ascii="Times New Roman" w:hAnsi="Times New Roman"/>
          <w:b w:val="0"/>
          <w:sz w:val="26"/>
        </w:rPr>
        <w:t xml:space="preserve">D. </w:t>
      </w:r>
      <w:r>
        <w:rPr>
          <w:rFonts w:ascii="Times New Roman" w:hAnsi="Times New Roman"/>
          <w:sz w:val="26"/>
        </w:rPr>
        <w:t>trains</w:t>
      </w:r>
    </w:p>
    <w:p>
      <w:pPr>
        <w:spacing w:before="40" w:after="0" w:line="276" w:lineRule="auto"/>
      </w:pPr>
      <w:r>
        <w:rPr>
          <w:b/>
          <w:sz w:val="26"/>
        </w:rPr>
        <w:t xml:space="preserve">16. </w:t>
      </w:r>
      <w:r>
        <w:rPr>
          <w:rFonts w:ascii="Times New Roman" w:hAnsi="Times New Roman"/>
          <w:sz w:val="26"/>
        </w:rPr>
        <w:t>The Eiffel Tower is the most famous ________ of London, France.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landmark</w:t>
      </w:r>
      <w:r>
        <w:tab/>
      </w:r>
      <w:r>
        <w:rPr>
          <w:rFonts w:ascii="Times New Roman" w:hAnsi="Times New Roman"/>
          <w:b w:val="0"/>
          <w:sz w:val="26"/>
        </w:rPr>
        <w:t xml:space="preserve">B. </w:t>
      </w:r>
      <w:r>
        <w:rPr>
          <w:rFonts w:ascii="Times New Roman" w:hAnsi="Times New Roman"/>
          <w:sz w:val="26"/>
        </w:rPr>
        <w:t>river</w:t>
      </w:r>
      <w:r>
        <w:tab/>
      </w:r>
      <w:r>
        <w:rPr>
          <w:rFonts w:ascii="Times New Roman" w:hAnsi="Times New Roman"/>
          <w:b w:val="0"/>
          <w:sz w:val="26"/>
        </w:rPr>
        <w:t xml:space="preserve">C. </w:t>
      </w:r>
      <w:r>
        <w:rPr>
          <w:rFonts w:ascii="Times New Roman" w:hAnsi="Times New Roman"/>
          <w:sz w:val="26"/>
        </w:rPr>
        <w:t>beach</w:t>
      </w:r>
      <w:r>
        <w:tab/>
      </w:r>
      <w:r>
        <w:rPr>
          <w:rFonts w:ascii="Times New Roman" w:hAnsi="Times New Roman"/>
          <w:b w:val="0"/>
          <w:sz w:val="26"/>
        </w:rPr>
        <w:t xml:space="preserve">D. </w:t>
      </w:r>
      <w:r>
        <w:rPr>
          <w:rFonts w:ascii="Times New Roman" w:hAnsi="Times New Roman"/>
          <w:sz w:val="26"/>
        </w:rPr>
        <w:t>mountain</w:t>
      </w:r>
    </w:p>
    <w:p>
      <w:pPr>
        <w:spacing w:before="40" w:after="0" w:line="276" w:lineRule="auto"/>
      </w:pPr>
      <w:r>
        <w:rPr>
          <w:b/>
          <w:sz w:val="26"/>
        </w:rPr>
        <w:t xml:space="preserve">17. </w:t>
      </w:r>
      <w:r>
        <w:rPr>
          <w:rFonts w:ascii="Times New Roman" w:hAnsi="Times New Roman"/>
          <w:sz w:val="26"/>
        </w:rPr>
        <w:t>The educational programme helps children learn about science and nature in a ________ way.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fun</w:t>
      </w:r>
      <w:r>
        <w:tab/>
      </w:r>
      <w:r>
        <w:rPr>
          <w:rFonts w:ascii="Times New Roman" w:hAnsi="Times New Roman"/>
          <w:b w:val="0"/>
          <w:sz w:val="26"/>
        </w:rPr>
        <w:t xml:space="preserve">B. </w:t>
      </w:r>
      <w:r>
        <w:rPr>
          <w:rFonts w:ascii="Times New Roman" w:hAnsi="Times New Roman"/>
          <w:sz w:val="26"/>
        </w:rPr>
        <w:t>sad</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tiring</w:t>
      </w:r>
    </w:p>
    <w:p>
      <w:pPr>
        <w:spacing w:before="40" w:after="0" w:line="276" w:lineRule="auto"/>
      </w:pPr>
      <w:r>
        <w:rPr>
          <w:b/>
          <w:sz w:val="26"/>
        </w:rPr>
        <w:t xml:space="preserve">18. </w:t>
      </w:r>
      <w:r>
        <w:rPr>
          <w:rFonts w:ascii="Times New Roman" w:hAnsi="Times New Roman"/>
          <w:sz w:val="26"/>
        </w:rPr>
        <w:t>Minh: Did you play football last Sunday afternoon?' - Peter: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No, I am not.</w:t>
      </w:r>
      <w:r>
        <w:tab/>
      </w:r>
      <w:r>
        <w:rPr>
          <w:rFonts w:ascii="Times New Roman" w:hAnsi="Times New Roman"/>
          <w:b w:val="0"/>
          <w:sz w:val="26"/>
        </w:rPr>
        <w:t xml:space="preserve">B. </w:t>
      </w:r>
      <w:r>
        <w:rPr>
          <w:rFonts w:ascii="Times New Roman" w:hAnsi="Times New Roman"/>
          <w:sz w:val="26"/>
        </w:rPr>
        <w:t>It was sunny.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Yes, I did. Our team won the match.</w:t>
      </w:r>
      <w:r>
        <w:tab/>
      </w:r>
      <w:r>
        <w:rPr>
          <w:rFonts w:ascii="Times New Roman" w:hAnsi="Times New Roman"/>
          <w:b w:val="0"/>
          <w:sz w:val="26"/>
        </w:rPr>
        <w:t xml:space="preserve">D. </w:t>
      </w:r>
      <w:r>
        <w:rPr>
          <w:rFonts w:ascii="Times New Roman" w:hAnsi="Times New Roman"/>
          <w:sz w:val="26"/>
        </w:rPr>
        <w:t>I play football every morning.</w:t>
      </w:r>
    </w:p>
    <w:p>
      <w:pPr>
        <w:spacing w:before="40" w:after="0" w:line="276" w:lineRule="auto"/>
      </w:pPr>
      <w:r>
        <w:rPr>
          <w:b/>
          <w:sz w:val="26"/>
        </w:rPr>
        <w:t xml:space="preserve">19. </w:t>
      </w:r>
      <w:r>
        <w:rPr>
          <w:rFonts w:ascii="Times New Roman" w:hAnsi="Times New Roman"/>
          <w:sz w:val="26"/>
        </w:rPr>
        <w:t>________ channel is the animated cartoon on? - It's on Cartoon Network.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Where</w:t>
      </w:r>
      <w:r>
        <w:tab/>
      </w:r>
      <w:r>
        <w:rPr>
          <w:rFonts w:ascii="Times New Roman" w:hAnsi="Times New Roman"/>
          <w:b w:val="0"/>
          <w:sz w:val="26"/>
        </w:rPr>
        <w:t xml:space="preserve">B. </w:t>
      </w:r>
      <w:r>
        <w:rPr>
          <w:rFonts w:ascii="Times New Roman" w:hAnsi="Times New Roman"/>
          <w:sz w:val="26"/>
        </w:rPr>
        <w:t>Why</w:t>
      </w:r>
      <w:r>
        <w:tab/>
      </w:r>
      <w:r>
        <w:rPr>
          <w:rFonts w:ascii="Times New Roman" w:hAnsi="Times New Roman"/>
          <w:b w:val="0"/>
          <w:color w:val="FF0000"/>
          <w:sz w:val="26"/>
        </w:rPr>
        <w:t xml:space="preserve">C. </w:t>
      </w:r>
      <w:r>
        <w:rPr>
          <w:rFonts w:ascii="Times New Roman" w:hAnsi="Times New Roman"/>
          <w:color w:val="FF0000"/>
          <w:sz w:val="26"/>
        </w:rPr>
        <w:t>Which</w:t>
      </w:r>
      <w:r>
        <w:tab/>
      </w:r>
      <w:r>
        <w:rPr>
          <w:rFonts w:ascii="Times New Roman" w:hAnsi="Times New Roman"/>
          <w:b w:val="0"/>
          <w:sz w:val="26"/>
        </w:rPr>
        <w:t xml:space="preserve">D. </w:t>
      </w:r>
      <w:r>
        <w:rPr>
          <w:rFonts w:ascii="Times New Roman" w:hAnsi="Times New Roman"/>
          <w:sz w:val="26"/>
        </w:rPr>
        <w:t>How</w:t>
      </w:r>
    </w:p>
    <w:p>
      <w:pPr>
        <w:spacing w:before="40" w:after="0" w:line="276" w:lineRule="auto"/>
      </w:pPr>
      <w:r>
        <w:rPr>
          <w:b/>
          <w:sz w:val="26"/>
        </w:rPr>
        <w:t xml:space="preserve">20. </w:t>
      </w:r>
      <w:r>
        <w:rPr>
          <w:rFonts w:ascii="Times New Roman" w:hAnsi="Times New Roman"/>
          <w:sz w:val="26"/>
        </w:rPr>
        <w:t>Binh likes sports, ________ his sister prefers reading 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so</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and</w:t>
      </w:r>
      <w:r>
        <w:tab/>
      </w:r>
      <w:r>
        <w:rPr>
          <w:rFonts w:ascii="Times New Roman" w:hAnsi="Times New Roman"/>
          <w:b w:val="0"/>
          <w:color w:val="FF0000"/>
          <w:sz w:val="26"/>
        </w:rPr>
        <w:t xml:space="preserve">D. </w:t>
      </w:r>
      <w:r>
        <w:rPr>
          <w:rFonts w:ascii="Times New Roman" w:hAnsi="Times New Roman"/>
          <w:color w:val="FF0000"/>
          <w:sz w:val="26"/>
        </w:rPr>
        <w:t>but</w:t>
      </w:r>
    </w:p>
    <w:p>
      <w:pPr>
        <w:spacing w:before="40" w:after="0" w:line="276" w:lineRule="auto"/>
      </w:pPr>
      <w:r>
        <w:rPr>
          <w:b/>
          <w:sz w:val="26"/>
        </w:rPr>
        <w:t xml:space="preserve">21. </w:t>
      </w:r>
      <w:r>
        <w:rPr>
          <w:rFonts w:ascii="Times New Roman" w:hAnsi="Times New Roman"/>
          <w:sz w:val="26"/>
        </w:rPr>
        <w:t>Which word has the underlined part pronounced differently? sk</w:t>
      </w:r>
      <w:r>
        <w:rPr>
          <w:rFonts w:ascii="Times New Roman" w:hAnsi="Times New Roman"/>
          <w:sz w:val="26"/>
          <w:u w:val="single"/>
        </w:rPr>
        <w:t>i</w:t>
      </w:r>
      <w:r>
        <w:rPr>
          <w:rFonts w:ascii="Times New Roman" w:hAnsi="Times New Roman"/>
          <w:sz w:val="26"/>
        </w:rPr>
        <w:t>, c</w:t>
      </w:r>
      <w:r>
        <w:rPr>
          <w:rFonts w:ascii="Times New Roman" w:hAnsi="Times New Roman"/>
          <w:sz w:val="26"/>
          <w:u w:val="single"/>
        </w:rPr>
        <w:t>i</w:t>
      </w:r>
      <w:r>
        <w:rPr>
          <w:rFonts w:ascii="Times New Roman" w:hAnsi="Times New Roman"/>
          <w:sz w:val="26"/>
        </w:rPr>
        <w:t>ty, f</w:t>
      </w:r>
      <w:r>
        <w:rPr>
          <w:rFonts w:ascii="Times New Roman" w:hAnsi="Times New Roman"/>
          <w:sz w:val="26"/>
          <w:u w:val="single"/>
        </w:rPr>
        <w:t>i</w:t>
      </w:r>
      <w:r>
        <w:rPr>
          <w:rFonts w:ascii="Times New Roman" w:hAnsi="Times New Roman"/>
          <w:sz w:val="26"/>
        </w:rPr>
        <w:t>lm, l</w:t>
      </w:r>
      <w:r>
        <w:rPr>
          <w:rFonts w:ascii="Times New Roman" w:hAnsi="Times New Roman"/>
          <w:sz w:val="26"/>
          <w:u w:val="single"/>
        </w:rPr>
        <w:t>i</w:t>
      </w:r>
      <w:r>
        <w:rPr>
          <w:rFonts w:ascii="Times New Roman" w:hAnsi="Times New Roman"/>
          <w:sz w:val="26"/>
        </w:rPr>
        <w:t>ke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ski</w:t>
      </w:r>
      <w:r>
        <w:tab/>
      </w:r>
      <w:r>
        <w:rPr>
          <w:rFonts w:ascii="Times New Roman" w:hAnsi="Times New Roman"/>
          <w:b w:val="0"/>
          <w:sz w:val="26"/>
        </w:rPr>
        <w:t xml:space="preserve">B. </w:t>
      </w:r>
      <w:r>
        <w:rPr>
          <w:rFonts w:ascii="Times New Roman" w:hAnsi="Times New Roman"/>
          <w:sz w:val="26"/>
        </w:rPr>
        <w:t>city</w:t>
      </w:r>
      <w:r>
        <w:tab/>
      </w:r>
      <w:r>
        <w:rPr>
          <w:rFonts w:ascii="Times New Roman" w:hAnsi="Times New Roman"/>
          <w:b w:val="0"/>
          <w:sz w:val="26"/>
        </w:rPr>
        <w:t xml:space="preserve">C. </w:t>
      </w:r>
      <w:r>
        <w:rPr>
          <w:rFonts w:ascii="Times New Roman" w:hAnsi="Times New Roman"/>
          <w:sz w:val="26"/>
        </w:rPr>
        <w:t>film</w:t>
      </w:r>
      <w:r>
        <w:tab/>
      </w:r>
      <w:r>
        <w:rPr>
          <w:rFonts w:ascii="Times New Roman" w:hAnsi="Times New Roman"/>
          <w:b w:val="0"/>
          <w:color w:val="FF0000"/>
          <w:sz w:val="26"/>
        </w:rPr>
        <w:t xml:space="preserve">D. </w:t>
      </w:r>
      <w:r>
        <w:rPr>
          <w:rFonts w:ascii="Times New Roman" w:hAnsi="Times New Roman"/>
          <w:color w:val="FF0000"/>
          <w:sz w:val="26"/>
        </w:rPr>
        <w:t>like</w:t>
      </w:r>
    </w:p>
    <w:p>
      <w:pPr>
        <w:spacing w:before="40" w:after="0" w:line="276" w:lineRule="auto"/>
      </w:pPr>
      <w:r>
        <w:rPr>
          <w:b/>
          <w:sz w:val="26"/>
        </w:rPr>
        <w:t xml:space="preserve">22. </w:t>
      </w:r>
      <w:r>
        <w:rPr>
          <w:rFonts w:ascii="Times New Roman" w:hAnsi="Times New Roman"/>
          <w:sz w:val="26"/>
        </w:rPr>
        <w:t>________ do you usually watch television? - Every evening after dinner.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Why</w:t>
      </w:r>
      <w:r>
        <w:tab/>
      </w:r>
      <w:r>
        <w:rPr>
          <w:rFonts w:ascii="Times New Roman" w:hAnsi="Times New Roman"/>
          <w:b w:val="0"/>
          <w:sz w:val="26"/>
        </w:rPr>
        <w:t xml:space="preserve">B. </w:t>
      </w:r>
      <w:r>
        <w:rPr>
          <w:rFonts w:ascii="Times New Roman" w:hAnsi="Times New Roman"/>
          <w:sz w:val="26"/>
        </w:rPr>
        <w:t>Where</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color w:val="FF0000"/>
          <w:sz w:val="26"/>
        </w:rPr>
        <w:t xml:space="preserve">D. </w:t>
      </w:r>
      <w:r>
        <w:rPr>
          <w:rFonts w:ascii="Times New Roman" w:hAnsi="Times New Roman"/>
          <w:color w:val="FF0000"/>
          <w:sz w:val="26"/>
        </w:rPr>
        <w:t>When</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Many people across Viet Nam take great pride in activities connected to educational tv channels.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devices</w:t>
      </w:r>
      <w:r>
        <w:tab/>
      </w:r>
      <w:r>
        <w:rPr>
          <w:rFonts w:ascii="Times New Roman" w:hAnsi="Times New Roman"/>
          <w:b w:val="0"/>
          <w:color w:val="FF0000"/>
          <w:sz w:val="26"/>
        </w:rPr>
        <w:t xml:space="preserve">B. </w:t>
      </w:r>
      <w:r>
        <w:rPr>
          <w:rFonts w:ascii="Times New Roman" w:hAnsi="Times New Roman"/>
          <w:color w:val="FF0000"/>
          <w:sz w:val="26"/>
        </w:rPr>
        <w:t>programmes</w:t>
      </w:r>
      <w:r>
        <w:tab/>
      </w:r>
      <w:r>
        <w:rPr>
          <w:rFonts w:ascii="Times New Roman" w:hAnsi="Times New Roman"/>
          <w:b w:val="0"/>
          <w:sz w:val="26"/>
        </w:rPr>
        <w:t xml:space="preserve">C. </w:t>
      </w:r>
      <w:r>
        <w:rPr>
          <w:rFonts w:ascii="Times New Roman" w:hAnsi="Times New Roman"/>
          <w:sz w:val="26"/>
        </w:rPr>
        <w:t>screens</w:t>
      </w:r>
      <w:r>
        <w:tab/>
      </w:r>
      <w:r>
        <w:rPr>
          <w:rFonts w:ascii="Times New Roman" w:hAnsi="Times New Roman"/>
          <w:b w:val="0"/>
          <w:sz w:val="26"/>
        </w:rPr>
        <w:t xml:space="preserve">D. </w:t>
      </w:r>
      <w:r>
        <w:rPr>
          <w:rFonts w:ascii="Times New Roman" w:hAnsi="Times New Roman"/>
          <w:sz w:val="26"/>
        </w:rPr>
        <w:t>radios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station</w:t>
      </w:r>
      <w:r>
        <w:tab/>
      </w:r>
      <w:r>
        <w:rPr>
          <w:rFonts w:ascii="Times New Roman" w:hAnsi="Times New Roman"/>
          <w:b w:val="0"/>
          <w:sz w:val="26"/>
        </w:rPr>
        <w:t xml:space="preserve">B. </w:t>
      </w:r>
      <w:r>
        <w:rPr>
          <w:rFonts w:ascii="Times New Roman" w:hAnsi="Times New Roman"/>
          <w:sz w:val="26"/>
        </w:rPr>
        <w:t>building</w:t>
      </w:r>
      <w:r>
        <w:tab/>
      </w:r>
      <w:r>
        <w:rPr>
          <w:rFonts w:ascii="Times New Roman" w:hAnsi="Times New Roman"/>
          <w:b w:val="0"/>
          <w:sz w:val="26"/>
        </w:rPr>
        <w:t xml:space="preserve">C. </w:t>
      </w:r>
      <w:r>
        <w:rPr>
          <w:rFonts w:ascii="Times New Roman" w:hAnsi="Times New Roman"/>
          <w:sz w:val="26"/>
        </w:rPr>
        <w:t>class</w:t>
      </w:r>
      <w:r>
        <w:tab/>
      </w:r>
      <w:r>
        <w:rPr>
          <w:rFonts w:ascii="Times New Roman" w:hAnsi="Times New Roman"/>
          <w:b w:val="0"/>
          <w:color w:val="FF0000"/>
          <w:sz w:val="26"/>
        </w:rPr>
        <w:t xml:space="preserve">D. </w:t>
      </w:r>
      <w:r>
        <w:rPr>
          <w:rFonts w:ascii="Times New Roman" w:hAnsi="Times New Roman"/>
          <w:color w:val="FF0000"/>
          <w:sz w:val="26"/>
        </w:rPr>
        <w:t>channel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because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so</w:t>
      </w:r>
      <w:r>
        <w:tab/>
      </w:r>
      <w:r>
        <w:rPr>
          <w:rFonts w:ascii="Times New Roman" w:hAnsi="Times New Roman"/>
          <w:b w:val="0"/>
          <w:sz w:val="26"/>
        </w:rPr>
        <w:t xml:space="preserve">D. </w:t>
      </w:r>
      <w:r>
        <w:rPr>
          <w:rFonts w:ascii="Times New Roman" w:hAnsi="Times New Roman"/>
          <w:sz w:val="26"/>
        </w:rPr>
        <w:t>but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educational</w:t>
      </w:r>
      <w:r>
        <w:tab/>
      </w:r>
      <w:r>
        <w:rPr>
          <w:rFonts w:ascii="Times New Roman" w:hAnsi="Times New Roman"/>
          <w:b w:val="0"/>
          <w:sz w:val="26"/>
        </w:rPr>
        <w:t xml:space="preserve">B. </w:t>
      </w:r>
      <w:r>
        <w:rPr>
          <w:rFonts w:ascii="Times New Roman" w:hAnsi="Times New Roman"/>
          <w:sz w:val="26"/>
        </w:rPr>
        <w:t>silly</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boring</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player</w:t>
      </w:r>
      <w:r>
        <w:tab/>
      </w:r>
      <w:r>
        <w:rPr>
          <w:rFonts w:ascii="Times New Roman" w:hAnsi="Times New Roman"/>
          <w:b w:val="0"/>
          <w:sz w:val="26"/>
        </w:rPr>
        <w:t xml:space="preserve">B. </w:t>
      </w:r>
      <w:r>
        <w:rPr>
          <w:rFonts w:ascii="Times New Roman" w:hAnsi="Times New Roman"/>
          <w:sz w:val="26"/>
        </w:rPr>
        <w:t>worker</w:t>
      </w:r>
      <w:r>
        <w:tab/>
      </w:r>
      <w:r>
        <w:rPr>
          <w:rFonts w:ascii="Times New Roman" w:hAnsi="Times New Roman"/>
          <w:b w:val="0"/>
          <w:color w:val="FF0000"/>
          <w:sz w:val="26"/>
        </w:rPr>
        <w:t xml:space="preserve">C. </w:t>
      </w:r>
      <w:r>
        <w:rPr>
          <w:rFonts w:ascii="Times New Roman" w:hAnsi="Times New Roman"/>
          <w:color w:val="FF0000"/>
          <w:sz w:val="26"/>
        </w:rPr>
        <w:t>viewer</w:t>
      </w:r>
      <w:r>
        <w:tab/>
      </w:r>
      <w:r>
        <w:rPr>
          <w:rFonts w:ascii="Times New Roman" w:hAnsi="Times New Roman"/>
          <w:b w:val="0"/>
          <w:sz w:val="26"/>
        </w:rPr>
        <w:t xml:space="preserve">D. </w:t>
      </w:r>
      <w:r>
        <w:rPr>
          <w:rFonts w:ascii="Times New Roman" w:hAnsi="Times New Roman"/>
          <w:sz w:val="26"/>
        </w:rPr>
        <w:t>singer</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Last Friday, our secondary school held an exciting table tennis championship in the multi-purpose sports hall. More than thirty talented student athletes from grades 6 to 9 participated in the tournament. Each player was equipped with professional rubber-coated rackets and lightweight plastic balls. The matches were fast-paced and thrilling, with spectators cheering enthusiastically for every spectacular smash. After five intense rounds, Minh from class 6A won the championship trophy with his incredible backhand returns. Participating in school sports tournaments promotes athletic stamina, quick reflexes, and fair play among adolescents.</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Table Tennis Championship at School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passage recommends throwing rubbish into rivers and streets.</w:t>
      </w:r>
    </w:p>
    <w:p>
      <w:pPr>
        <w:spacing w:before="40" w:after="0" w:line="276" w:lineRule="auto"/>
        <w:ind w:left="288"/>
      </w:pPr>
      <w:r>
        <w:rPr>
          <w:b/>
          <w:sz w:val="26"/>
        </w:rPr>
        <w:t xml:space="preserve">29. </w:t>
      </w:r>
      <w:r>
        <w:rPr>
          <w:sz w:val="26"/>
        </w:rPr>
        <w:t>Who won the championship trophy in the tournament?</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 student from grade 12</w:t>
      </w:r>
      <w:r>
        <w:tab/>
      </w:r>
      <w:r>
        <w:rPr>
          <w:rFonts w:ascii="Times New Roman" w:hAnsi="Times New Roman"/>
          <w:b w:val="0"/>
          <w:color w:val="FF0000"/>
          <w:sz w:val="26"/>
        </w:rPr>
        <w:t xml:space="preserve">B. </w:t>
      </w:r>
      <w:r>
        <w:rPr>
          <w:rFonts w:ascii="Times New Roman" w:hAnsi="Times New Roman"/>
          <w:color w:val="FF0000"/>
          <w:sz w:val="26"/>
        </w:rPr>
        <w:t>Minh from class 6A</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An international referee</w:t>
      </w:r>
      <w:r>
        <w:tab/>
      </w:r>
      <w:r>
        <w:rPr>
          <w:rFonts w:ascii="Times New Roman" w:hAnsi="Times New Roman"/>
          <w:b w:val="0"/>
          <w:sz w:val="26"/>
        </w:rPr>
        <w:t xml:space="preserve">D. </w:t>
      </w:r>
      <w:r>
        <w:rPr>
          <w:rFonts w:ascii="Times New Roman" w:hAnsi="Times New Roman"/>
          <w:sz w:val="26"/>
        </w:rPr>
        <w:t>The physical education teacher</w:t>
      </w:r>
    </w:p>
    <w:p>
      <w:pPr>
        <w:spacing w:before="40" w:after="0" w:line="276" w:lineRule="auto"/>
        <w:ind w:left="288"/>
      </w:pPr>
      <w:r>
        <w:rPr>
          <w:b/>
          <w:sz w:val="26"/>
        </w:rPr>
        <w:t xml:space="preserve">30.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Cooking instructions for fast food</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Table Tennis Championship at School</w:t>
      </w:r>
    </w:p>
    <w:p>
      <w:pPr>
        <w:spacing w:before="40" w:after="0" w:line="276" w:lineRule="auto"/>
        <w:ind w:left="288"/>
      </w:pPr>
      <w:r>
        <w:rPr>
          <w:b/>
          <w:sz w:val="26"/>
        </w:rPr>
        <w:t xml:space="preserve">31. </w:t>
      </w:r>
      <w:r>
        <w:rPr>
          <w:sz w:val="26"/>
        </w:rPr>
        <w:t>The word spectacular'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boring and quiet</w:t>
      </w:r>
      <w:r>
        <w:tab/>
      </w:r>
      <w:r>
        <w:rPr>
          <w:rFonts w:ascii="Times New Roman" w:hAnsi="Times New Roman"/>
          <w:b w:val="0"/>
          <w:sz w:val="26"/>
        </w:rPr>
        <w:t xml:space="preserve">B. </w:t>
      </w:r>
      <w:r>
        <w:rPr>
          <w:rFonts w:ascii="Times New Roman" w:hAnsi="Times New Roman"/>
          <w:sz w:val="26"/>
        </w:rPr>
        <w:t>painful and sad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slow and clumsy</w:t>
      </w:r>
      <w:r>
        <w:tab/>
      </w:r>
      <w:r>
        <w:rPr>
          <w:rFonts w:ascii="Times New Roman" w:hAnsi="Times New Roman"/>
          <w:b w:val="0"/>
          <w:color w:val="FF0000"/>
          <w:sz w:val="26"/>
        </w:rPr>
        <w:t xml:space="preserve">D. </w:t>
      </w:r>
      <w:r>
        <w:rPr>
          <w:rFonts w:ascii="Times New Roman" w:hAnsi="Times New Roman"/>
          <w:color w:val="FF0000"/>
          <w:sz w:val="26"/>
        </w:rPr>
        <w:t>extremely impressive and exciting to watch</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distant foreign countries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No river in Viet David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David.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Mekong River is the longest river in Viet David.</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Mekong River is the longest river on Viet David.</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the mekong river is the longest river in viet nam.</w:t>
      </w:r>
    </w:p>
    <w:p>
      <w:pPr>
        <w:spacing w:before="40" w:after="0" w:line="276" w:lineRule="auto"/>
        <w:ind w:left="288"/>
      </w:pPr>
      <w:r>
        <w:rPr>
          <w:b/>
          <w:sz w:val="26"/>
        </w:rPr>
        <w:t xml:space="preserve">34. </w:t>
      </w:r>
      <w:r>
        <w:rPr>
          <w:b/>
          <w:sz w:val="26"/>
        </w:rPr>
        <w:t>No river in Viet David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is the longest river on Viet David.</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the mekong river is the longest river in viet nam.</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Mekong River are the longest river in Viet David.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Mekong River is the longest river in Viet David.</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watched / last Sunday / an / cartoon / we / interesting .</w:t>
      </w:r>
    </w:p>
    <w:p>
      <w:pPr>
        <w:spacing w:before="0" w:after="20" w:line="276" w:lineRule="auto"/>
        <w:ind w:left="720"/>
      </w:pPr>
      <w:r>
        <w:rPr>
          <w:rFonts w:ascii="Times New Roman" w:hAnsi="Times New Roman"/>
          <w:b w:val="0"/>
          <w:sz w:val="26"/>
        </w:rPr>
        <w:t xml:space="preserve">A. </w:t>
      </w:r>
      <w:r>
        <w:rPr>
          <w:rFonts w:ascii="Times New Roman" w:hAnsi="Times New Roman"/>
          <w:sz w:val="26"/>
        </w:rPr>
        <w:t>We watched last Sunday an cartoon interesting.</w:t>
      </w:r>
    </w:p>
    <w:p>
      <w:pPr>
        <w:spacing w:before="0" w:after="20" w:line="276" w:lineRule="auto"/>
        <w:ind w:left="720"/>
      </w:pPr>
      <w:r>
        <w:rPr>
          <w:rFonts w:ascii="Times New Roman" w:hAnsi="Times New Roman"/>
          <w:b w:val="0"/>
          <w:sz w:val="26"/>
        </w:rPr>
        <w:t xml:space="preserve">B. </w:t>
      </w:r>
      <w:r>
        <w:rPr>
          <w:rFonts w:ascii="Times New Roman" w:hAnsi="Times New Roman"/>
          <w:sz w:val="26"/>
        </w:rPr>
        <w:t>An interesting cartoon we last Sunday watched.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We watched an interesting cartoon last Sunday.</w:t>
      </w:r>
    </w:p>
    <w:p>
      <w:pPr>
        <w:spacing w:before="0" w:after="50" w:line="276" w:lineRule="auto"/>
        <w:ind w:left="720"/>
      </w:pPr>
      <w:r>
        <w:rPr>
          <w:rFonts w:ascii="Times New Roman" w:hAnsi="Times New Roman"/>
          <w:b w:val="0"/>
          <w:sz w:val="26"/>
        </w:rPr>
        <w:t xml:space="preserve">D. </w:t>
      </w:r>
      <w:r>
        <w:rPr>
          <w:rFonts w:ascii="Times New Roman" w:hAnsi="Times New Roman"/>
          <w:sz w:val="26"/>
        </w:rPr>
        <w:t>Yesterday watched we an interesting cartoon.</w:t>
      </w:r>
    </w:p>
    <w:p>
      <w:pPr>
        <w:spacing w:before="40" w:after="0" w:line="276" w:lineRule="auto"/>
        <w:ind w:left="288"/>
      </w:pPr>
      <w:r>
        <w:rPr>
          <w:b/>
          <w:sz w:val="26"/>
        </w:rPr>
        <w:t xml:space="preserve">36. </w:t>
      </w:r>
      <w:r>
        <w:rPr>
          <w:b/>
          <w:sz w:val="26"/>
        </w:rPr>
        <w:t>sports / play / do / how / you / often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How often do you play sports?</w:t>
      </w:r>
      <w:r>
        <w:tab/>
      </w:r>
      <w:r>
        <w:rPr>
          <w:rFonts w:ascii="Times New Roman" w:hAnsi="Times New Roman"/>
          <w:b w:val="0"/>
          <w:sz w:val="26"/>
        </w:rPr>
        <w:t xml:space="preserve">B. </w:t>
      </w:r>
      <w:r>
        <w:rPr>
          <w:rFonts w:ascii="Times New Roman" w:hAnsi="Times New Roman"/>
          <w:sz w:val="26"/>
        </w:rPr>
        <w:t>How do you often play sports?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often do you sports play?</w:t>
      </w:r>
      <w:r>
        <w:tab/>
      </w:r>
      <w:r>
        <w:rPr>
          <w:rFonts w:ascii="Times New Roman" w:hAnsi="Times New Roman"/>
          <w:b w:val="0"/>
          <w:sz w:val="26"/>
        </w:rPr>
        <w:t xml:space="preserve">D. </w:t>
      </w:r>
      <w:r>
        <w:rPr>
          <w:rFonts w:ascii="Times New Roman" w:hAnsi="Times New Roman"/>
          <w:sz w:val="26"/>
        </w:rPr>
        <w:t>How often you play do sports?</w:t>
      </w:r>
    </w:p>
    <w:p>
      <w:pPr>
        <w:spacing w:before="80" w:after="40" w:line="276" w:lineRule="auto"/>
      </w:pPr>
      <w:r>
        <w:rPr>
          <w:rFonts w:ascii="Times New Roman" w:hAnsi="Times New Roman"/>
          <w:b/>
          <w:sz w:val="26"/>
        </w:rPr>
        <w:t>Part 8. Writing (1.0 pt) Write a paragraph (60-80 words) about your favourite TV programme or a city you want to visit. You can use these cues:</w:t>
      </w:r>
    </w:p>
    <w:p>
      <w:pPr>
        <w:spacing w:before="40" w:after="80" w:line="276" w:lineRule="auto"/>
      </w:pPr>
      <w:r>
        <w:rPr>
          <w:i/>
          <w:sz w:val="26"/>
        </w:rPr>
        <w:t>What is the name of the programme/city? When do you watch it or where is it located? What are its features and why do you like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