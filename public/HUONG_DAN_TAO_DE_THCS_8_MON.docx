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3ADF7E" w14:textId="77777777" w:rsidR="005449BD" w:rsidRDefault="00000000">
      <w:pPr>
        <w:spacing w:after="40"/>
        <w:jc w:val="center"/>
      </w:pPr>
      <w:r>
        <w:rPr>
          <w:rFonts w:ascii="Times New Roman" w:hAnsi="Times New Roman"/>
          <w:b/>
          <w:color w:val="1E3A8A"/>
          <w:sz w:val="28"/>
        </w:rPr>
        <w:t>HƯỚNG DẪN SỬ DỤNG &amp; KÍCH HOẠT BẢN QUYỀN PHẦN MỀM TẠO ĐỀ THCS</w:t>
      </w:r>
      <w:r>
        <w:rPr>
          <w:rFonts w:ascii="Times New Roman" w:hAnsi="Times New Roman"/>
          <w:b/>
          <w:color w:val="1E3A8A"/>
          <w:sz w:val="28"/>
        </w:rPr>
        <w:br/>
      </w:r>
      <w:r>
        <w:rPr>
          <w:rFonts w:ascii="Times New Roman" w:hAnsi="Times New Roman"/>
          <w:b/>
          <w:color w:val="B91C1C"/>
          <w:sz w:val="25"/>
        </w:rPr>
        <w:t>MÔN: TRỌN BỘ 8 MÔN HỌC THCS</w:t>
      </w:r>
      <w:r>
        <w:rPr>
          <w:rFonts w:ascii="Times New Roman" w:hAnsi="Times New Roman"/>
          <w:b/>
          <w:color w:val="B91C1C"/>
          <w:sz w:val="25"/>
        </w:rPr>
        <w:br/>
      </w:r>
      <w:r>
        <w:rPr>
          <w:rFonts w:ascii="Times New Roman" w:hAnsi="Times New Roman"/>
          <w:i/>
        </w:rPr>
        <w:t>TRƯỜNG THCS .................... – NĂM HỌC 2026 - 2027 | Tác giả: Thầy giáo Đinh Văn Thành – Hotline / Zalo: 0915.213.717</w:t>
      </w:r>
    </w:p>
    <w:p w14:paraId="259C95C7" w14:textId="77777777" w:rsidR="005449BD" w:rsidRDefault="00000000">
      <w:pPr>
        <w:spacing w:after="160"/>
        <w:jc w:val="center"/>
      </w:pPr>
      <w:r>
        <w:rPr>
          <w:color w:val="CBD5E1"/>
        </w:rPr>
        <w:t>―――――――――――――――――――――――――――――――――――――――――――――</w:t>
      </w:r>
    </w:p>
    <w:p w14:paraId="032AC532" w14:textId="77777777" w:rsidR="005449BD" w:rsidRDefault="00000000">
      <w:pPr>
        <w:spacing w:before="80" w:after="80"/>
      </w:pPr>
      <w:r>
        <w:rPr>
          <w:rFonts w:ascii="Times New Roman" w:hAnsi="Times New Roman"/>
          <w:b/>
          <w:color w:val="0F172A"/>
          <w:sz w:val="24"/>
        </w:rPr>
        <w:t>I. QUY TRÌNH KÍCH HOẠT BẢN QUYỀN &amp; SỬ DỤNG PHẦN MỀM:</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946"/>
        <w:gridCol w:w="4946"/>
      </w:tblGrid>
      <w:tr w:rsidR="005449BD" w14:paraId="23B2AEC7" w14:textId="77777777" w:rsidTr="00733D47">
        <w:trPr>
          <w:jc w:val="center"/>
        </w:trPr>
        <w:tc>
          <w:tcPr>
            <w:tcW w:w="4946" w:type="dxa"/>
          </w:tcPr>
          <w:p w14:paraId="1ADBB0BC" w14:textId="77777777" w:rsidR="005449BD" w:rsidRDefault="00000000">
            <w:r>
              <w:rPr>
                <w:b/>
              </w:rPr>
              <w:t>Các bước thực hiện</w:t>
            </w:r>
          </w:p>
        </w:tc>
        <w:tc>
          <w:tcPr>
            <w:tcW w:w="4946" w:type="dxa"/>
          </w:tcPr>
          <w:p w14:paraId="7917DE28" w14:textId="77777777" w:rsidR="005449BD" w:rsidRDefault="00000000">
            <w:r>
              <w:rPr>
                <w:b/>
              </w:rPr>
              <w:t>Nội dung hướng dẫn chi tiết</w:t>
            </w:r>
          </w:p>
        </w:tc>
      </w:tr>
      <w:tr w:rsidR="005449BD" w14:paraId="5889B855" w14:textId="77777777" w:rsidTr="00733D47">
        <w:trPr>
          <w:jc w:val="center"/>
        </w:trPr>
        <w:tc>
          <w:tcPr>
            <w:tcW w:w="4946" w:type="dxa"/>
          </w:tcPr>
          <w:p w14:paraId="18E7C0B7" w14:textId="77777777" w:rsidR="005449BD" w:rsidRDefault="00000000">
            <w:r>
              <w:rPr>
                <w:b/>
                <w:sz w:val="21"/>
              </w:rPr>
              <w:t>Bước 1: Khởi động phần mềm</w:t>
            </w:r>
          </w:p>
        </w:tc>
        <w:tc>
          <w:tcPr>
            <w:tcW w:w="4946" w:type="dxa"/>
          </w:tcPr>
          <w:p w14:paraId="0DD8FDB5" w14:textId="77777777" w:rsidR="005449BD" w:rsidRDefault="00000000">
            <w:r>
              <w:rPr>
                <w:sz w:val="21"/>
              </w:rPr>
              <w:t>Bấm đúp chuột vào file chạy '.exe' của môn học tương ứng (hoặc mở file Trung_Tam_Tao_De_THCS.exe để truy cập nhanh tất cả 8 môn học).</w:t>
            </w:r>
          </w:p>
        </w:tc>
      </w:tr>
      <w:tr w:rsidR="005449BD" w14:paraId="690CB635" w14:textId="77777777" w:rsidTr="00733D47">
        <w:trPr>
          <w:jc w:val="center"/>
        </w:trPr>
        <w:tc>
          <w:tcPr>
            <w:tcW w:w="4946" w:type="dxa"/>
          </w:tcPr>
          <w:p w14:paraId="36717BD5" w14:textId="77777777" w:rsidR="005449BD" w:rsidRDefault="00000000">
            <w:r>
              <w:rPr>
                <w:b/>
                <w:sz w:val="21"/>
              </w:rPr>
              <w:t>Bước 2: Lấy Mã máy (Machine ID)</w:t>
            </w:r>
          </w:p>
        </w:tc>
        <w:tc>
          <w:tcPr>
            <w:tcW w:w="4946" w:type="dxa"/>
          </w:tcPr>
          <w:p w14:paraId="3AA863E2" w14:textId="77777777" w:rsidR="005449BD" w:rsidRDefault="00000000">
            <w:r>
              <w:rPr>
                <w:sz w:val="21"/>
              </w:rPr>
              <w:t>Khi phần mềm hiện bảng thông báo Bản quyền, Quý Thầy/Cô bấm nút 'COPY MÃ MÁY' trên màn hình.</w:t>
            </w:r>
          </w:p>
        </w:tc>
      </w:tr>
      <w:tr w:rsidR="005449BD" w14:paraId="08A651FB" w14:textId="77777777" w:rsidTr="00733D47">
        <w:trPr>
          <w:jc w:val="center"/>
        </w:trPr>
        <w:tc>
          <w:tcPr>
            <w:tcW w:w="4946" w:type="dxa"/>
          </w:tcPr>
          <w:p w14:paraId="27B6F8AE" w14:textId="77777777" w:rsidR="005449BD" w:rsidRDefault="00000000">
            <w:r>
              <w:rPr>
                <w:b/>
                <w:sz w:val="21"/>
              </w:rPr>
              <w:t>Bước 3: Nhận Mã kích hoạt (License Key)</w:t>
            </w:r>
          </w:p>
        </w:tc>
        <w:tc>
          <w:tcPr>
            <w:tcW w:w="4946" w:type="dxa"/>
          </w:tcPr>
          <w:p w14:paraId="316EF47E" w14:textId="77777777" w:rsidR="005449BD" w:rsidRDefault="00000000">
            <w:r>
              <w:rPr>
                <w:sz w:val="21"/>
              </w:rPr>
              <w:t>Gửi Mã máy qua Zalo hoặc tin nhắn cho Thầy giáo Đinh Văn Thành (0915.213.717) để nhận License Key bản quyền trọn đời.</w:t>
            </w:r>
          </w:p>
        </w:tc>
      </w:tr>
      <w:tr w:rsidR="005449BD" w14:paraId="4E45BCD6" w14:textId="77777777" w:rsidTr="00733D47">
        <w:trPr>
          <w:jc w:val="center"/>
        </w:trPr>
        <w:tc>
          <w:tcPr>
            <w:tcW w:w="4946" w:type="dxa"/>
          </w:tcPr>
          <w:p w14:paraId="6FA3B33E" w14:textId="77777777" w:rsidR="005449BD" w:rsidRDefault="00000000">
            <w:r>
              <w:rPr>
                <w:b/>
                <w:sz w:val="21"/>
              </w:rPr>
              <w:t>Bước 4: Kích hoạt phần mềm</w:t>
            </w:r>
          </w:p>
        </w:tc>
        <w:tc>
          <w:tcPr>
            <w:tcW w:w="4946" w:type="dxa"/>
          </w:tcPr>
          <w:p w14:paraId="7620400A" w14:textId="77777777" w:rsidR="005449BD" w:rsidRDefault="00000000">
            <w:r>
              <w:rPr>
                <w:sz w:val="21"/>
              </w:rPr>
              <w:t>Dán Mã kích hoạt vào ô trên phần mềm và bấm nút 'KÍCH HOẠT NGAY'. Phần mềm sẽ mở khóa toàn bộ tính năng.</w:t>
            </w:r>
          </w:p>
        </w:tc>
      </w:tr>
      <w:tr w:rsidR="005449BD" w14:paraId="6B250C8F" w14:textId="77777777" w:rsidTr="00733D47">
        <w:trPr>
          <w:jc w:val="center"/>
        </w:trPr>
        <w:tc>
          <w:tcPr>
            <w:tcW w:w="4946" w:type="dxa"/>
          </w:tcPr>
          <w:p w14:paraId="646A4BA9" w14:textId="77777777" w:rsidR="005449BD" w:rsidRDefault="00000000">
            <w:r>
              <w:rPr>
                <w:b/>
                <w:sz w:val="21"/>
              </w:rPr>
              <w:t>Bước 5: Tạo đề thi Word (.docx)</w:t>
            </w:r>
          </w:p>
        </w:tc>
        <w:tc>
          <w:tcPr>
            <w:tcW w:w="4946" w:type="dxa"/>
          </w:tcPr>
          <w:p w14:paraId="5CE57E24" w14:textId="77777777" w:rsidR="005449BD" w:rsidRDefault="00000000">
            <w:r>
              <w:rPr>
                <w:sz w:val="21"/>
              </w:rPr>
              <w:t>Chọn Khối lớp (6, 7, 8, 9), Kỳ kiểm tra (Giữa kì 1, Cuối kì 1, Giữa kì 2, Cuối kì 2) và bấm nút 'TẠO ĐỀ THI WORD'. Đề thi kèm Ma trận, Bản đặc tả, 02 Mã đề hoán vị và Đáp án chi tiết sẽ được tự động xuất ra hoàn chỉnh!</w:t>
            </w:r>
          </w:p>
        </w:tc>
      </w:tr>
    </w:tbl>
    <w:p w14:paraId="075FAFDB" w14:textId="77777777" w:rsidR="005449BD" w:rsidRDefault="00000000">
      <w:pPr>
        <w:spacing w:before="200" w:after="80"/>
      </w:pPr>
      <w:r>
        <w:rPr>
          <w:rFonts w:ascii="Times New Roman" w:hAnsi="Times New Roman"/>
          <w:b/>
          <w:color w:val="0F172A"/>
          <w:sz w:val="24"/>
        </w:rPr>
        <w:t>II. ĐẶC ĐIỂM KỸ THUẬT &amp; CHUẨN CÔNG VĂN 7991:</w:t>
      </w:r>
    </w:p>
    <w:p w14:paraId="7CEA193B" w14:textId="77777777" w:rsidR="005449BD" w:rsidRDefault="00000000">
      <w:pPr>
        <w:spacing w:before="20" w:after="40"/>
        <w:ind w:left="288"/>
      </w:pPr>
      <w:r>
        <w:rPr>
          <w:rFonts w:ascii="Times New Roman" w:hAnsi="Times New Roman"/>
        </w:rPr>
        <w:t>✔  100% bám sát Sách giáo khoa KẾT NỐI TRI THỨC VỚI CUỘC SỐNG &amp; GLOBAL SUCCESS.</w:t>
      </w:r>
    </w:p>
    <w:p w14:paraId="3BD6E0DF" w14:textId="77777777" w:rsidR="005449BD" w:rsidRDefault="00000000">
      <w:pPr>
        <w:spacing w:before="20" w:after="40"/>
        <w:ind w:left="288"/>
      </w:pPr>
      <w:r>
        <w:rPr>
          <w:rFonts w:ascii="Times New Roman" w:hAnsi="Times New Roman"/>
        </w:rPr>
        <w:t>✔  100% chuẩn cấu trúc kỹ thuật định dạng theo CÔNG VĂN 7991/BGDĐT-GDTrH của Bộ Giáo dục và Đào tạo.</w:t>
      </w:r>
    </w:p>
    <w:p w14:paraId="3D7DAF57" w14:textId="77777777" w:rsidR="005449BD" w:rsidRDefault="00000000">
      <w:pPr>
        <w:spacing w:before="20" w:after="40"/>
        <w:ind w:left="288"/>
      </w:pPr>
      <w:r>
        <w:rPr>
          <w:rFonts w:ascii="Times New Roman" w:hAnsi="Times New Roman"/>
        </w:rPr>
        <w:t>✔  Tích hợp cơ chế sinh đề ngẫu nhiên thay đổi số liệu, đảo câu hỏi và phương án A, B, C, D tự động.</w:t>
      </w:r>
    </w:p>
    <w:p w14:paraId="19BC7EC4" w14:textId="77777777" w:rsidR="005449BD" w:rsidRDefault="00000000">
      <w:pPr>
        <w:spacing w:before="20" w:after="40"/>
        <w:ind w:left="288"/>
      </w:pPr>
      <w:r>
        <w:rPr>
          <w:rFonts w:ascii="Times New Roman" w:hAnsi="Times New Roman"/>
        </w:rPr>
        <w:t>✔  Định dạng Word (.docx) chuẩn in ấn: Khổ A4, căn lề 7.07 inch hoàn chỉnh, bảng điểm THCS Đồng Yên chuẩn mực.</w:t>
      </w:r>
    </w:p>
    <w:p w14:paraId="6F57D6BA" w14:textId="77777777" w:rsidR="005449BD" w:rsidRDefault="00000000">
      <w:pPr>
        <w:spacing w:before="240"/>
        <w:jc w:val="center"/>
      </w:pPr>
      <w:r>
        <w:rPr>
          <w:rFonts w:ascii="Times New Roman" w:hAnsi="Times New Roman"/>
          <w:b/>
          <w:color w:val="2563EB"/>
          <w:sz w:val="23"/>
        </w:rPr>
        <w:t>CHÚC QUÝ THẦY/CÔ GIẢNG DẠY THÀNH CÔNG VÀ ĐẠT NHIỀU THÀNH TÍCH XUẤT SẮC!</w:t>
      </w:r>
    </w:p>
    <w:sectPr w:rsidR="005449BD" w:rsidSect="00034616">
      <w:pgSz w:w="11909" w:h="16834"/>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39890555">
    <w:abstractNumId w:val="8"/>
  </w:num>
  <w:num w:numId="2" w16cid:durableId="1738742835">
    <w:abstractNumId w:val="6"/>
  </w:num>
  <w:num w:numId="3" w16cid:durableId="245892195">
    <w:abstractNumId w:val="5"/>
  </w:num>
  <w:num w:numId="4" w16cid:durableId="1500536038">
    <w:abstractNumId w:val="4"/>
  </w:num>
  <w:num w:numId="5" w16cid:durableId="1396126164">
    <w:abstractNumId w:val="7"/>
  </w:num>
  <w:num w:numId="6" w16cid:durableId="718818020">
    <w:abstractNumId w:val="3"/>
  </w:num>
  <w:num w:numId="7" w16cid:durableId="318004864">
    <w:abstractNumId w:val="2"/>
  </w:num>
  <w:num w:numId="8" w16cid:durableId="1671324488">
    <w:abstractNumId w:val="1"/>
  </w:num>
  <w:num w:numId="9" w16cid:durableId="16017941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449BD"/>
    <w:rsid w:val="00733D47"/>
    <w:rsid w:val="0076546A"/>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24BE128"/>
  <w14:defaultImageDpi w14:val="300"/>
  <w15:docId w15:val="{12360F6D-A5C7-4933-880E-69EB500E19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251</Words>
  <Characters>1437</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1685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Đinh Thành</cp:lastModifiedBy>
  <cp:revision>3</cp:revision>
  <dcterms:created xsi:type="dcterms:W3CDTF">2013-12-23T23:15:00Z</dcterms:created>
  <dcterms:modified xsi:type="dcterms:W3CDTF">2026-09-02T09:14:00Z</dcterms:modified>
  <cp:category/>
</cp:coreProperties>
</file>