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CUỐI HỌC KÌ II - NĂM HỌC 2026 - 2027</w:t>
        <w:br/>
      </w:r>
      <w:r>
        <w:rPr>
          <w:b/>
          <w:sz w:val="22"/>
        </w:rPr>
        <w:t>MÔN: TIẾNG ANH 7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7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II - TIẾNG ANH 7</w:t>
        <w:br/>
      </w:r>
      <w:r>
        <w:rPr>
          <w:i/>
          <w:sz w:val="19"/>
        </w:rPr>
        <w:t>CHƯƠNG TRÌNH GLOBAL SUCCESS (UNIT 7 ĐẾN UNIT 12 (ENERGY SOURCES, TRAVELLING IN THE FUTURE, ENGLISH-SPEAKING COUNTRIES))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7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7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đến Unit 12 (Energy sources, Travelling in the future, English-speaking countries))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CUỐI HỌC KÌ II</w:t>
        <w:br/>
      </w:r>
      <w:r>
        <w:rPr>
          <w:b/>
          <w:sz w:val="26"/>
        </w:rPr>
        <w:t>NĂM HỌC: 2026 - 2027 - MÔN: TIẾNG ANH 7 (MÃ ĐỀ 701 &amp; 702)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701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702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