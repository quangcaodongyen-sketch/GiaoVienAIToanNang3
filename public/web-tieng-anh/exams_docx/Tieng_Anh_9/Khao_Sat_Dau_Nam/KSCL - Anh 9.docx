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 - TRƯỜNG THCS ....................</w:t>
        <w:br/>
      </w:r>
      <w:r>
        <w:rPr>
          <w:b/>
          <w:sz w:val="24"/>
        </w:rPr>
        <w:t>MA TRẬN ĐỀ KIỂM TRA ĐÁNH GIÁ KHẢO SÁT CHẤT LƯỢNG - NĂM HỌC 2026 - 2027</w:t>
        <w:br/>
      </w:r>
      <w:r>
        <w:rPr>
          <w:b/>
          <w:sz w:val="22"/>
        </w:rPr>
        <w:t>MÔN: TIẾNG ANH 9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KHẢO SÁT CHẤT LƯỢNG - TIẾNG ANH 9</w:t>
        <w:br/>
      </w:r>
      <w:r>
        <w:rPr>
          <w:i/>
          <w:sz w:val="19"/>
        </w:rPr>
        <w:t>CHƯƠNG TRÌNH GLOBAL SUCCESS (KHẢO SÁT CHẤT LƯỢNG / ĐÁNH GIÁ NĂNG LỰC TỔNG HỢP TIẾNG ANH 9)</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9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9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(Khảo sát chất lượng / Đánh giá năng lực tổng hợp Tiếng Anh 9)</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w:t>
            </w:r>
          </w:p>
        </w:tc>
        <w:tc>
          <w:tcPr>
            <w:tcW w:type="dxa" w:w="6869"/>
            <w:tcMar>
              <w:top w:w="0" w:type="dxa"/>
              <w:bottom w:w="0" w:type="dxa"/>
              <w:left w:w="0" w:type="dxa"/>
              <w:right w:w="0" w:type="dxa"/>
            </w:tcMar>
          </w:tcPr>
          <w:p>
            <w:pPr>
              <w:jc w:val="center"/>
            </w:pPr>
            <w:r>
              <w:rPr>
                <w:b/>
                <w:sz w:val="25"/>
              </w:rPr>
              <w:t>BÀI KIỂM TRA ĐÁNH GIÁ KHẢO SÁT CHẤT LƯỢNG</w:t>
            </w:r>
          </w:p>
        </w:tc>
      </w:tr>
      <w:tr>
        <w:tc>
          <w:tcPr>
            <w:tcW w:type="dxa" w:w="3312"/>
            <w:tcMar>
              <w:top w:w="0" w:type="dxa"/>
              <w:bottom w:w="0" w:type="dxa"/>
              <w:left w:w="0" w:type="dxa"/>
              <w:right w:w="0" w:type="dxa"/>
            </w:tcMar>
          </w:tcPr>
          <w:p>
            <w:pPr>
              <w:jc w:val="center"/>
            </w:pPr>
            <w:r>
              <w:rPr>
                <w:b/>
                <w:sz w:val="23"/>
                <w:u w:val="single"/>
              </w:rPr>
              <w:t>TRƯỜNG THCS ....................</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w:t>
        <w:br/>
        <w:t xml:space="preserve">    TRƯỜNG THCS ....................</w:t>
      </w:r>
    </w:p>
    <w:p>
      <w:pPr>
        <w:spacing w:before="80" w:after="80"/>
        <w:jc w:val="center"/>
      </w:pPr>
      <w:r>
        <w:rPr>
          <w:b/>
          <w:sz w:val="27"/>
        </w:rPr>
        <w:t>HƯỚNG DẪN ĐÁP ÁN VÀ BIỂU ĐIỂM</w:t>
        <w:br/>
      </w:r>
      <w:r>
        <w:rPr>
          <w:b/>
          <w:sz w:val="27"/>
        </w:rPr>
        <w:t>KIỂM TRA ĐÁNH GIÁ KHẢO SÁT CHẤT LƯỢNG</w:t>
        <w:br/>
      </w:r>
      <w:r>
        <w:rPr>
          <w:b/>
          <w:sz w:val="26"/>
        </w:rPr>
        <w:t>NĂM HỌC: 2026 - 2027 - MÔN: TIẾNG ANH 9 (MÃ ĐỀ 901 &amp; 902)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901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902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KHẢO SÁT CHẤT LƯỢNG: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