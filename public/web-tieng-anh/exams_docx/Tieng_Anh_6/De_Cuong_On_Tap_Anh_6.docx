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600"/>
        <w:gridCol w:w="6581"/>
      </w:tblGrid>
      <w:tr>
        <w:tc>
          <w:tcPr>
            <w:tcW w:type="dxa" w:w="3600"/>
            <w:tcMar>
              <w:top w:w="0" w:type="dxa"/>
              <w:bottom w:w="0" w:type="dxa"/>
              <w:left w:w="0" w:type="dxa"/>
              <w:right w:w="0" w:type="dxa"/>
            </w:tcMar>
          </w:tcPr>
          <w:p>
            <w:pPr>
              <w:jc w:val="center"/>
            </w:pPr>
            <w:r>
              <w:rPr>
                <w:b/>
                <w:sz w:val="23"/>
              </w:rPr>
              <w:t>UBND XÃ ....................</w:t>
              <w:br/>
            </w:r>
            <w:r>
              <w:rPr>
                <w:b/>
                <w:sz w:val="23"/>
                <w:u w:val="single"/>
              </w:rPr>
              <w:t>TRƯỜNG THCS ....................</w:t>
            </w:r>
          </w:p>
        </w:tc>
        <w:tc>
          <w:tcPr>
            <w:tcW w:type="dxa" w:w="6581"/>
            <w:tcMar>
              <w:top w:w="0" w:type="dxa"/>
              <w:bottom w:w="0" w:type="dxa"/>
              <w:left w:w="0" w:type="dxa"/>
              <w:right w:w="0" w:type="dxa"/>
            </w:tcMar>
          </w:tcPr>
          <w:p>
            <w:pPr>
              <w:jc w:val="center"/>
            </w:pPr>
            <w:r>
              <w:rPr>
                <w:b/>
                <w:sz w:val="26"/>
              </w:rPr>
              <w:t>ĐỀ CƯƠNG ÔN TẬP KIỂM TRA ĐỊNH KỲ</w:t>
              <w:br/>
            </w:r>
            <w:r>
              <w:rPr>
                <w:b/>
                <w:sz w:val="24"/>
              </w:rPr>
              <w:t>MÔN: TIẾNG ANH 6 - NĂM HỌC 2026 - 2027</w:t>
              <w:br/>
            </w:r>
            <w:r>
              <w:rPr>
                <w:i/>
                <w:sz w:val="22"/>
              </w:rPr>
              <w:t>Mục tiêu trọng tâm: Nắm chắc kiến thức đạt 6.0+ điểm</w:t>
            </w:r>
          </w:p>
        </w:tc>
      </w:tr>
      <w:tr>
        <w:tc>
          <w:tcPr>
            <w:tcW w:type="dxa" w:w="3600"/>
            <w:tcMar>
              <w:top w:w="0" w:type="dxa"/>
              <w:bottom w:w="0" w:type="dxa"/>
              <w:left w:w="0" w:type="dxa"/>
              <w:right w:w="0" w:type="dxa"/>
            </w:tcMar>
          </w:tcPr>
          <w:p/>
        </w:tc>
        <w:tc>
          <w:tcPr>
            <w:tcW w:type="dxa" w:w="6581"/>
            <w:tcMar>
              <w:top w:w="0" w:type="dxa"/>
              <w:bottom w:w="0" w:type="dxa"/>
              <w:left w:w="0" w:type="dxa"/>
              <w:right w:w="0" w:type="dxa"/>
            </w:tcMar>
          </w:tcPr>
          <w:p/>
        </w:tc>
      </w:tr>
    </w:tbl>
    <w:p>
      <w:pPr>
        <w:spacing w:before="120" w:after="40"/>
      </w:pPr>
      <w:r>
        <w:rPr>
          <w:rFonts w:ascii="Times New Roman" w:hAnsi="Times New Roman"/>
          <w:b/>
          <w:sz w:val="27"/>
        </w:rPr>
        <w:t>PHẦN 1. KIẾN THỨC NGỮ ÂM TRỌNG TÂM (PHONETICS)</w:t>
      </w:r>
    </w:p>
    <w:p>
      <w:pPr>
        <w:spacing w:before="0" w:after="40" w:line="276" w:lineRule="auto"/>
      </w:pPr>
      <w:r>
        <w:rPr>
          <w:rFonts w:ascii="Times New Roman" w:hAnsi="Times New Roman"/>
          <w:sz w:val="26"/>
        </w:rPr>
        <w:t>1. Quy tắc phát âm đuôi -s / -es:</w:t>
        <w:br/>
        <w:t xml:space="preserve">   - Phát âm là /s/: Sau các âm vô thanh /p/, /t/, /k/, /f/, /θ/ (Ví dụ: stops, books, cats, roofs, months).</w:t>
        <w:br/>
        <w:t xml:space="preserve">   - Phát âm là /ɪz/: Sau các âm xì /s/, /z/, /ʃ/, /tʃ/, /dʒ/, /ʒ/ (Ví dụ: watches, classes, boxes, bridges).</w:t>
        <w:br/>
        <w:t xml:space="preserve">   - Phát âm là /z/: Sau các nguyên âm và phụ âm hữu thanh còn lại (Ví dụ: plays, rooms, dogs, lives).</w:t>
        <w:br/>
        <w:br/>
        <w:t>2. Quy tắc phát âm đuôi -ed (Dành cho thì Quá khứ đơn):</w:t>
        <w:br/>
        <w:t xml:space="preserve">   - Phát âm là /ɪd/: Sau âm /t/ và /d/ (Ví dụ: wanted, decided, needed, visited).</w:t>
        <w:br/>
        <w:t xml:space="preserve">   - Phát âm là /t/: Sau các âm vô thanh /p/, /k/, /f/, /s/, /ʃ/, /tʃ/ (Ví dụ: stopped, looked, washed, watched).</w:t>
        <w:br/>
        <w:t xml:space="preserve">   - Phát âm là /d/: Sau các nguyên âm và phụ âm hữu thanh còn lại (Ví dụ: played, lived, cleaned, loved).</w:t>
        <w:br/>
        <w:br/>
        <w:t>3. Trọng âm từ 2 và 3 âm tiết cơ bản:</w:t>
        <w:br/>
        <w:t xml:space="preserve">   - Hầu hết Danh từ và Tính từ 2 âm tiết có trọng âm rơi vào âm tiết 1 (Ví dụ: 'teacher, 'modern, 'peaceful).</w:t>
        <w:br/>
        <w:t xml:space="preserve">   - Hầu hết Động từ 2 âm tiết có trọng âm rơi vào âm tiết 2 (Ví dụ: de'cide, pre'pare, re'cycle, re'lax).</w:t>
      </w:r>
    </w:p>
    <w:p>
      <w:pPr>
        <w:spacing w:before="80" w:after="40"/>
      </w:pPr>
      <w:r>
        <w:rPr>
          <w:rFonts w:ascii="Times New Roman" w:hAnsi="Times New Roman"/>
          <w:b/>
          <w:sz w:val="26"/>
        </w:rPr>
        <w:t>Bài tập nhận biết phát âm hay gặp trong đề thi (Có đáp án):</w:t>
      </w:r>
    </w:p>
    <w:p>
      <w:pPr>
        <w:tabs>
          <w:tab w:pos="576" w:val="left"/>
          <w:tab w:pos="3456" w:val="left"/>
          <w:tab w:pos="6336" w:val="left"/>
          <w:tab w:pos="8352" w:val="left"/>
        </w:tabs>
        <w:spacing w:before="20" w:after="20"/>
      </w:pPr>
      <w:r>
        <w:rPr>
          <w:b/>
        </w:rPr>
        <w:t xml:space="preserve">1. </w:t>
      </w:r>
      <w:r>
        <w:t>A. books</w:t>
        <w:tab/>
      </w:r>
      <w:r>
        <w:t>B. cats</w:t>
        <w:tab/>
      </w:r>
      <w:r>
        <w:t>C. dogs</w:t>
        <w:tab/>
      </w:r>
      <w:r>
        <w:t>D. maps</w:t>
        <w:tab/>
      </w:r>
      <w:r>
        <w:rPr>
          <w:b/>
          <w:color w:val="0066CC"/>
        </w:rPr>
        <w:t>➞ C (dogs phát âm /z/, các từ còn lại phát âm /s/)</w:t>
      </w:r>
    </w:p>
    <w:p>
      <w:pPr>
        <w:tabs>
          <w:tab w:pos="576" w:val="left"/>
          <w:tab w:pos="3456" w:val="left"/>
          <w:tab w:pos="6336" w:val="left"/>
          <w:tab w:pos="8352" w:val="left"/>
        </w:tabs>
        <w:spacing w:before="20" w:after="20"/>
      </w:pPr>
      <w:r>
        <w:rPr>
          <w:b/>
        </w:rPr>
        <w:t xml:space="preserve">2. </w:t>
      </w:r>
      <w:r>
        <w:t>A. watches</w:t>
        <w:tab/>
      </w:r>
      <w:r>
        <w:t>B. classes</w:t>
        <w:tab/>
      </w:r>
      <w:r>
        <w:t>C. boxes</w:t>
        <w:tab/>
      </w:r>
      <w:r>
        <w:t>D. apples</w:t>
        <w:tab/>
      </w:r>
      <w:r>
        <w:rPr>
          <w:b/>
          <w:color w:val="0066CC"/>
        </w:rPr>
        <w:t>➞ D (apples phát âm /z/, các từ còn lại phát âm /ɪz/)</w:t>
      </w:r>
    </w:p>
    <w:p>
      <w:pPr>
        <w:tabs>
          <w:tab w:pos="576" w:val="left"/>
          <w:tab w:pos="3456" w:val="left"/>
          <w:tab w:pos="6336" w:val="left"/>
          <w:tab w:pos="8352" w:val="left"/>
        </w:tabs>
        <w:spacing w:before="20" w:after="20"/>
      </w:pPr>
      <w:r>
        <w:rPr>
          <w:b/>
        </w:rPr>
        <w:t xml:space="preserve">3. </w:t>
      </w:r>
      <w:r>
        <w:t>A. wanted</w:t>
        <w:tab/>
      </w:r>
      <w:r>
        <w:t>B. decided</w:t>
        <w:tab/>
      </w:r>
      <w:r>
        <w:t>C. visited</w:t>
        <w:tab/>
      </w:r>
      <w:r>
        <w:t>D. played</w:t>
        <w:tab/>
      </w:r>
      <w:r>
        <w:rPr>
          <w:b/>
          <w:color w:val="0066CC"/>
        </w:rPr>
        <w:t>➞ D (played phát âm /d/, các từ còn lại phát âm /ɪd/)</w:t>
      </w:r>
    </w:p>
    <w:p>
      <w:pPr>
        <w:tabs>
          <w:tab w:pos="576" w:val="left"/>
          <w:tab w:pos="3456" w:val="left"/>
          <w:tab w:pos="6336" w:val="left"/>
          <w:tab w:pos="8352" w:val="left"/>
        </w:tabs>
        <w:spacing w:before="20" w:after="20"/>
      </w:pPr>
      <w:r>
        <w:rPr>
          <w:b/>
        </w:rPr>
        <w:t xml:space="preserve">4. </w:t>
      </w:r>
      <w:r>
        <w:t>A. looked</w:t>
        <w:tab/>
      </w:r>
      <w:r>
        <w:t>B. washed</w:t>
        <w:tab/>
      </w:r>
      <w:r>
        <w:t>C. watched</w:t>
        <w:tab/>
      </w:r>
      <w:r>
        <w:t>D. lived</w:t>
        <w:tab/>
      </w:r>
      <w:r>
        <w:rPr>
          <w:b/>
          <w:color w:val="0066CC"/>
        </w:rPr>
        <w:t>➞ D (lived phát âm /d/, các từ còn lại phát âm /t/)</w:t>
      </w:r>
    </w:p>
    <w:p>
      <w:pPr>
        <w:tabs>
          <w:tab w:pos="576" w:val="left"/>
          <w:tab w:pos="3456" w:val="left"/>
          <w:tab w:pos="6336" w:val="left"/>
          <w:tab w:pos="8352" w:val="left"/>
        </w:tabs>
        <w:spacing w:before="20" w:after="20"/>
      </w:pPr>
      <w:r>
        <w:rPr>
          <w:b/>
        </w:rPr>
        <w:t xml:space="preserve">5. </w:t>
      </w:r>
      <w:r>
        <w:t>A. city</w:t>
        <w:tab/>
      </w:r>
      <w:r>
        <w:t>B. cinema</w:t>
        <w:tab/>
      </w:r>
      <w:r>
        <w:t>C. cat</w:t>
        <w:tab/>
      </w:r>
      <w:r>
        <w:t>D. center</w:t>
        <w:tab/>
      </w:r>
      <w:r>
        <w:rPr>
          <w:b/>
          <w:color w:val="0066CC"/>
        </w:rPr>
        <w:t>➞ C (cat phát âm /k/, các từ còn lại phát âm /s/)</w:t>
      </w:r>
    </w:p>
    <w:p>
      <w:pPr>
        <w:tabs>
          <w:tab w:pos="576" w:val="left"/>
          <w:tab w:pos="3456" w:val="left"/>
          <w:tab w:pos="6336" w:val="left"/>
          <w:tab w:pos="8352" w:val="left"/>
        </w:tabs>
        <w:spacing w:before="20" w:after="20"/>
      </w:pPr>
      <w:r>
        <w:rPr>
          <w:b/>
        </w:rPr>
        <w:t xml:space="preserve">6. </w:t>
      </w:r>
      <w:r>
        <w:t>A. thank</w:t>
        <w:tab/>
      </w:r>
      <w:r>
        <w:t>B. think</w:t>
        <w:tab/>
      </w:r>
      <w:r>
        <w:t>C. there</w:t>
        <w:tab/>
      </w:r>
      <w:r>
        <w:t>D. three</w:t>
        <w:tab/>
      </w:r>
      <w:r>
        <w:rPr>
          <w:b/>
          <w:color w:val="0066CC"/>
        </w:rPr>
        <w:t>➞ C (there phát âm /ð/, các từ còn lại phát âm /θ/)</w:t>
      </w:r>
    </w:p>
    <w:p>
      <w:pPr>
        <w:tabs>
          <w:tab w:pos="576" w:val="left"/>
          <w:tab w:pos="3456" w:val="left"/>
          <w:tab w:pos="6336" w:val="left"/>
          <w:tab w:pos="8352" w:val="left"/>
        </w:tabs>
        <w:spacing w:before="20" w:after="20"/>
      </w:pPr>
      <w:r>
        <w:rPr>
          <w:b/>
        </w:rPr>
        <w:t xml:space="preserve">7. </w:t>
      </w:r>
      <w:r>
        <w:t>A. teacher</w:t>
        <w:tab/>
      </w:r>
      <w:r>
        <w:t>B. village</w:t>
        <w:tab/>
      </w:r>
      <w:r>
        <w:t>C. modern</w:t>
        <w:tab/>
      </w:r>
      <w:r>
        <w:t>D. decide</w:t>
        <w:tab/>
      </w:r>
      <w:r>
        <w:rPr>
          <w:b/>
          <w:color w:val="0066CC"/>
        </w:rPr>
        <w:t>➞ D (decide trọng âm 2, các từ còn lại trọng âm 1)</w:t>
      </w:r>
    </w:p>
    <w:p>
      <w:pPr>
        <w:tabs>
          <w:tab w:pos="576" w:val="left"/>
          <w:tab w:pos="3456" w:val="left"/>
          <w:tab w:pos="6336" w:val="left"/>
          <w:tab w:pos="8352" w:val="left"/>
        </w:tabs>
        <w:spacing w:before="20" w:after="20"/>
      </w:pPr>
      <w:r>
        <w:rPr>
          <w:b/>
        </w:rPr>
        <w:t xml:space="preserve">8. </w:t>
      </w:r>
      <w:r>
        <w:t>A. recycle</w:t>
        <w:tab/>
      </w:r>
      <w:r>
        <w:t>B. volunteer</w:t>
        <w:tab/>
      </w:r>
      <w:r>
        <w:t>C. important</w:t>
        <w:tab/>
      </w:r>
      <w:r>
        <w:t>D. expensive</w:t>
        <w:tab/>
      </w:r>
      <w:r>
        <w:rPr>
          <w:b/>
          <w:color w:val="0066CC"/>
        </w:rPr>
        <w:t>➞ B (volunteer trọng âm 3, các từ còn lại trọng âm 2)</w:t>
      </w:r>
    </w:p>
    <w:p>
      <w:pPr>
        <w:spacing w:before="120" w:after="40"/>
      </w:pPr>
      <w:r>
        <w:rPr>
          <w:rFonts w:ascii="Times New Roman" w:hAnsi="Times New Roman"/>
          <w:b/>
          <w:sz w:val="27"/>
        </w:rPr>
        <w:t>PHẦN 2. TỪ VỰNG &amp; NGỮ PHÁP CỐT LÕI (CORE VOCABULARY &amp; GRAMMAR)</w:t>
      </w:r>
    </w:p>
    <w:p>
      <w:pPr>
        <w:spacing w:before="0" w:after="40" w:line="276" w:lineRule="auto"/>
      </w:pPr>
      <w:r>
        <w:rPr>
          <w:rFonts w:ascii="Times New Roman" w:hAnsi="Times New Roman"/>
          <w:sz w:val="26"/>
        </w:rPr>
        <w:t>HỆ THỐNG NGỮ PHÁP THEN CHỐT NẮM CHẮC ĐIỂM 6.0:</w:t>
        <w:br/>
        <w:br/>
        <w:t>1. THÌ HIỆN TẠI ĐƠN (Present Simple): Diễn tả thói quen, chân lý.</w:t>
        <w:br/>
        <w:t xml:space="preserve">   - Cấu trúc: S + V(s/es) | S + don't/doesn't + V_inf | Do/Does + S + V_inf?</w:t>
        <w:br/>
        <w:t xml:space="preserve">   - Dấu hiệu: always, usually, often, sometimes, every day, once a week.</w:t>
        <w:br/>
        <w:br/>
        <w:t>2. THÌ QUÁ KHỨ ĐƠN (Past Simple): Diễn tả hành động đã chấm dứt trong quá khứ.</w:t>
        <w:br/>
        <w:t xml:space="preserve">   - Cấu trúc: S + V2/ed | S + didn't + V_inf | Did + S + V_inf?</w:t>
        <w:br/>
        <w:t xml:space="preserve">   - Dấu hiệu: yesterday, last night/week/year, ago, in 2020.</w:t>
        <w:br/>
        <w:br/>
        <w:t>3. SO SÁNH HƠN &amp; SO SÁNH NHẤT (Comparatives &amp; Superlatives):</w:t>
        <w:br/>
        <w:t xml:space="preserve">   - Tính từ ngắn: S1 + is/are + Adj-er + than + S2 | S + is/are + the Adj-est.</w:t>
        <w:br/>
        <w:t xml:space="preserve">   - Tính từ dài: S1 + is/are + more + Adj + than + S2 | S + is/are + the most + Adj.</w:t>
        <w:br/>
        <w:br/>
        <w:t>4. CÂU ĐIỀU KIỆN LOẠI 1 (First Conditional): Diễn tả sự việc có thể xảy ra ở hiện tại hoặc tương lai.</w:t>
        <w:br/>
        <w:t xml:space="preserve">   - Cấu trúc: If + S + V(hiện tại đơn), S + will / won't + V_inf.</w:t>
        <w:br/>
        <w:br/>
        <w:t>5. CÁC LIÊN TỪ NỐI CÂU THÔNG DỤNG (Conjunctions):</w:t>
        <w:br/>
        <w:t xml:space="preserve">   - and (và), but (nhưng), so (vì vậy - chỉ kết quả), because (bởi vì - chỉ nguyên nhân), although (mặc dù - chỉ sự tương phản).</w:t>
      </w:r>
    </w:p>
    <w:p>
      <w:pPr>
        <w:spacing w:before="80" w:after="40"/>
      </w:pPr>
      <w:r>
        <w:rPr>
          <w:rFonts w:ascii="Times New Roman" w:hAnsi="Times New Roman"/>
          <w:b/>
          <w:sz w:val="26"/>
        </w:rPr>
        <w:t>Bảng từ vựng then chốt theo các chủ đề:</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2160"/>
        <w:gridCol w:w="3600"/>
        <w:gridCol w:w="4421"/>
      </w:tblGrid>
      <w:tr>
        <w:tc>
          <w:tcPr>
            <w:tcW w:type="dxa" w:w="2160"/>
            <w:shd w:fill="E8EEF5"/>
            <w:tcMar>
              <w:top w:w="15" w:type="dxa"/>
              <w:bottom w:w="15" w:type="dxa"/>
              <w:left w:w="15" w:type="dxa"/>
              <w:right w:w="15" w:type="dxa"/>
            </w:tcMar>
          </w:tcPr>
          <w:p>
            <w:pPr>
              <w:jc w:val="center"/>
            </w:pPr>
            <w:r>
              <w:rPr>
                <w:b/>
                <w:sz w:val="22"/>
              </w:rPr>
              <w:t>Chủ đề (Unit)</w:t>
            </w:r>
          </w:p>
        </w:tc>
        <w:tc>
          <w:tcPr>
            <w:tcW w:type="dxa" w:w="3600"/>
            <w:shd w:fill="E8EEF5"/>
            <w:tcMar>
              <w:top w:w="15" w:type="dxa"/>
              <w:bottom w:w="15" w:type="dxa"/>
              <w:left w:w="15" w:type="dxa"/>
              <w:right w:w="15" w:type="dxa"/>
            </w:tcMar>
          </w:tcPr>
          <w:p>
            <w:pPr>
              <w:jc w:val="center"/>
            </w:pPr>
            <w:r>
              <w:rPr>
                <w:b/>
                <w:sz w:val="22"/>
              </w:rPr>
              <w:t>Từ vựng then chốt</w:t>
            </w:r>
          </w:p>
        </w:tc>
        <w:tc>
          <w:tcPr>
            <w:tcW w:type="dxa" w:w="4421"/>
            <w:shd w:fill="E8EEF5"/>
            <w:tcMar>
              <w:top w:w="15" w:type="dxa"/>
              <w:bottom w:w="15" w:type="dxa"/>
              <w:left w:w="15" w:type="dxa"/>
              <w:right w:w="15" w:type="dxa"/>
            </w:tcMar>
          </w:tcPr>
          <w:p>
            <w:pPr>
              <w:jc w:val="center"/>
            </w:pPr>
            <w:r>
              <w:rPr>
                <w:b/>
                <w:sz w:val="22"/>
              </w:rPr>
              <w:t>Nghĩa &amp; Ví dụ minh họa</w:t>
            </w:r>
          </w:p>
        </w:tc>
      </w:tr>
      <w:tr>
        <w:tc>
          <w:tcPr>
            <w:tcW w:type="dxa" w:w="2160"/>
            <w:tcMar>
              <w:top w:w="10" w:type="dxa"/>
              <w:bottom w:w="10" w:type="dxa"/>
              <w:left w:w="10" w:type="dxa"/>
              <w:right w:w="10" w:type="dxa"/>
            </w:tcMar>
          </w:tcPr>
          <w:p>
            <w:pPr>
              <w:jc w:val="center"/>
            </w:pPr>
            <w:r>
              <w:rPr>
                <w:sz w:val="22"/>
              </w:rPr>
              <w:t>Unit 1 - 3</w:t>
            </w:r>
          </w:p>
        </w:tc>
        <w:tc>
          <w:tcPr>
            <w:tcW w:type="dxa" w:w="3600"/>
            <w:tcMar>
              <w:top w:w="10" w:type="dxa"/>
              <w:bottom w:w="10" w:type="dxa"/>
              <w:left w:w="10" w:type="dxa"/>
              <w:right w:w="10" w:type="dxa"/>
            </w:tcMar>
          </w:tcPr>
          <w:p>
            <w:pPr>
              <w:jc w:val="left"/>
            </w:pPr>
            <w:r>
              <w:rPr>
                <w:sz w:val="22"/>
              </w:rPr>
              <w:t>hobby, healthy, community, volunteer, donate</w:t>
            </w:r>
          </w:p>
        </w:tc>
        <w:tc>
          <w:tcPr>
            <w:tcW w:type="dxa" w:w="4421"/>
            <w:tcMar>
              <w:top w:w="10" w:type="dxa"/>
              <w:bottom w:w="10" w:type="dxa"/>
              <w:left w:w="10" w:type="dxa"/>
              <w:right w:w="10" w:type="dxa"/>
            </w:tcMar>
          </w:tcPr>
          <w:p>
            <w:pPr>
              <w:jc w:val="left"/>
            </w:pPr>
            <w:r>
              <w:rPr>
                <w:sz w:val="22"/>
              </w:rPr>
              <w:t>Sở thích, lối sống khỏe mạnh, hoạt động cộng đồng tình nguyện</w:t>
            </w:r>
          </w:p>
        </w:tc>
      </w:tr>
      <w:tr>
        <w:tc>
          <w:tcPr>
            <w:tcW w:type="dxa" w:w="2160"/>
            <w:tcMar>
              <w:top w:w="10" w:type="dxa"/>
              <w:bottom w:w="10" w:type="dxa"/>
              <w:left w:w="10" w:type="dxa"/>
              <w:right w:w="10" w:type="dxa"/>
            </w:tcMar>
          </w:tcPr>
          <w:p>
            <w:pPr>
              <w:jc w:val="center"/>
            </w:pPr>
            <w:r>
              <w:rPr>
                <w:sz w:val="22"/>
              </w:rPr>
              <w:t>Unit 4 - 6</w:t>
            </w:r>
          </w:p>
        </w:tc>
        <w:tc>
          <w:tcPr>
            <w:tcW w:type="dxa" w:w="3600"/>
            <w:tcMar>
              <w:top w:w="10" w:type="dxa"/>
              <w:bottom w:w="10" w:type="dxa"/>
              <w:left w:w="10" w:type="dxa"/>
              <w:right w:w="10" w:type="dxa"/>
            </w:tcMar>
          </w:tcPr>
          <w:p>
            <w:pPr>
              <w:jc w:val="left"/>
            </w:pPr>
            <w:r>
              <w:rPr>
                <w:sz w:val="22"/>
              </w:rPr>
              <w:t>modern, traditional, historic, delicious, festival</w:t>
            </w:r>
          </w:p>
        </w:tc>
        <w:tc>
          <w:tcPr>
            <w:tcW w:type="dxa" w:w="4421"/>
            <w:tcMar>
              <w:top w:w="10" w:type="dxa"/>
              <w:bottom w:w="10" w:type="dxa"/>
              <w:left w:w="10" w:type="dxa"/>
              <w:right w:w="10" w:type="dxa"/>
            </w:tcMar>
          </w:tcPr>
          <w:p>
            <w:pPr>
              <w:jc w:val="left"/>
            </w:pPr>
            <w:r>
              <w:rPr>
                <w:sz w:val="22"/>
              </w:rPr>
              <w:t>Các địa điểm khu phố, món ăn truyền thống, danh lam thắng cảnh</w:t>
            </w:r>
          </w:p>
        </w:tc>
      </w:tr>
      <w:tr>
        <w:tc>
          <w:tcPr>
            <w:tcW w:type="dxa" w:w="2160"/>
            <w:tcMar>
              <w:top w:w="10" w:type="dxa"/>
              <w:bottom w:w="10" w:type="dxa"/>
              <w:left w:w="10" w:type="dxa"/>
              <w:right w:w="10" w:type="dxa"/>
            </w:tcMar>
          </w:tcPr>
          <w:p>
            <w:pPr>
              <w:jc w:val="center"/>
            </w:pPr>
            <w:r>
              <w:rPr>
                <w:sz w:val="22"/>
              </w:rPr>
              <w:t>Unit 7 - 9</w:t>
            </w:r>
          </w:p>
        </w:tc>
        <w:tc>
          <w:tcPr>
            <w:tcW w:type="dxa" w:w="3600"/>
            <w:tcMar>
              <w:top w:w="10" w:type="dxa"/>
              <w:bottom w:w="10" w:type="dxa"/>
              <w:left w:w="10" w:type="dxa"/>
              <w:right w:w="10" w:type="dxa"/>
            </w:tcMar>
          </w:tcPr>
          <w:p>
            <w:pPr>
              <w:jc w:val="left"/>
            </w:pPr>
            <w:r>
              <w:rPr>
                <w:sz w:val="22"/>
              </w:rPr>
              <w:t>programme, channel, tournament, capital, landmark</w:t>
            </w:r>
          </w:p>
        </w:tc>
        <w:tc>
          <w:tcPr>
            <w:tcW w:type="dxa" w:w="4421"/>
            <w:tcMar>
              <w:top w:w="10" w:type="dxa"/>
              <w:bottom w:w="10" w:type="dxa"/>
              <w:left w:w="10" w:type="dxa"/>
              <w:right w:w="10" w:type="dxa"/>
            </w:tcMar>
          </w:tcPr>
          <w:p>
            <w:pPr>
              <w:jc w:val="left"/>
            </w:pPr>
            <w:r>
              <w:rPr>
                <w:sz w:val="22"/>
              </w:rPr>
              <w:t>Chương trình truyền hình, thể thao học đường, thành phố thế giới</w:t>
            </w:r>
          </w:p>
        </w:tc>
      </w:tr>
      <w:tr>
        <w:tc>
          <w:tcPr>
            <w:tcW w:type="dxa" w:w="2160"/>
            <w:tcMar>
              <w:top w:w="10" w:type="dxa"/>
              <w:bottom w:w="10" w:type="dxa"/>
              <w:left w:w="10" w:type="dxa"/>
              <w:right w:w="10" w:type="dxa"/>
            </w:tcMar>
          </w:tcPr>
          <w:p>
            <w:pPr>
              <w:jc w:val="center"/>
            </w:pPr>
            <w:r>
              <w:rPr>
                <w:sz w:val="22"/>
              </w:rPr>
              <w:t>Unit 10 - 12</w:t>
            </w:r>
          </w:p>
        </w:tc>
        <w:tc>
          <w:tcPr>
            <w:tcW w:type="dxa" w:w="3600"/>
            <w:tcMar>
              <w:top w:w="10" w:type="dxa"/>
              <w:bottom w:w="10" w:type="dxa"/>
              <w:left w:w="10" w:type="dxa"/>
              <w:right w:w="10" w:type="dxa"/>
            </w:tcMar>
          </w:tcPr>
          <w:p>
            <w:pPr>
              <w:jc w:val="left"/>
            </w:pPr>
            <w:r>
              <w:rPr>
                <w:sz w:val="22"/>
              </w:rPr>
              <w:t>appliance, wireless, solar energy, robot, environment</w:t>
            </w:r>
          </w:p>
        </w:tc>
        <w:tc>
          <w:tcPr>
            <w:tcW w:type="dxa" w:w="4421"/>
            <w:tcMar>
              <w:top w:w="10" w:type="dxa"/>
              <w:bottom w:w="10" w:type="dxa"/>
              <w:left w:w="10" w:type="dxa"/>
              <w:right w:w="10" w:type="dxa"/>
            </w:tcMar>
          </w:tcPr>
          <w:p>
            <w:pPr>
              <w:jc w:val="left"/>
            </w:pPr>
            <w:r>
              <w:rPr>
                <w:sz w:val="22"/>
              </w:rPr>
              <w:t>Thiết bị thông minh, nguồn năng lượng xanh, bảo vệ môi trường</w:t>
            </w:r>
          </w:p>
        </w:tc>
      </w:tr>
    </w:tbl>
    <w:p>
      <w:pPr>
        <w:spacing w:before="80" w:after="40"/>
      </w:pPr>
      <w:r>
        <w:rPr>
          <w:rFonts w:ascii="Times New Roman" w:hAnsi="Times New Roman"/>
          <w:b/>
          <w:sz w:val="26"/>
        </w:rPr>
        <w:t>30 Câu trắc nghiệm ngữ pháp nhận biết &amp; thông hiểu (Bám sát đề thi):</w:t>
      </w:r>
    </w:p>
    <w:p>
      <w:pPr>
        <w:spacing w:before="40" w:after="20"/>
      </w:pPr>
      <w:r>
        <w:rPr>
          <w:sz w:val="25"/>
        </w:rPr>
        <w:t>Câu 1: My father ________ morning exercise every day to stay fit.</w:t>
      </w:r>
    </w:p>
    <w:p>
      <w:pPr>
        <w:tabs>
          <w:tab w:pos="576" w:val="left"/>
          <w:tab w:pos="3600" w:val="left"/>
          <w:tab w:pos="6624" w:val="left"/>
          <w:tab w:pos="8640" w:val="left"/>
        </w:tabs>
        <w:spacing w:before="0" w:after="40"/>
      </w:pPr>
      <w:r>
        <w:tab/>
      </w:r>
      <w:r>
        <w:t>A. do</w:t>
        <w:tab/>
      </w:r>
      <w:r>
        <w:t>B. does</w:t>
        <w:tab/>
      </w:r>
      <w:r>
        <w:t>C. did</w:t>
        <w:tab/>
      </w:r>
      <w:r>
        <w:t>D. doing</w:t>
        <w:tab/>
      </w:r>
      <w:r>
        <w:rPr>
          <w:b/>
          <w:color w:val="0066CC"/>
        </w:rPr>
        <w:t>➞ B (Chủ ngữ số ít 'My father' dùng 'does')</w:t>
      </w:r>
    </w:p>
    <w:p>
      <w:pPr>
        <w:spacing w:before="40" w:after="20"/>
      </w:pPr>
      <w:r>
        <w:rPr>
          <w:sz w:val="25"/>
        </w:rPr>
        <w:t>Câu 2: We ________ to Ha Long Bay with our family last summer vacation.</w:t>
      </w:r>
    </w:p>
    <w:p>
      <w:pPr>
        <w:tabs>
          <w:tab w:pos="576" w:val="left"/>
          <w:tab w:pos="3600" w:val="left"/>
          <w:tab w:pos="6624" w:val="left"/>
          <w:tab w:pos="8640" w:val="left"/>
        </w:tabs>
        <w:spacing w:before="0" w:after="40"/>
      </w:pPr>
      <w:r>
        <w:tab/>
      </w:r>
      <w:r>
        <w:t>A. go</w:t>
        <w:tab/>
      </w:r>
      <w:r>
        <w:t>B. went</w:t>
        <w:tab/>
      </w:r>
      <w:r>
        <w:t>C. will go</w:t>
        <w:tab/>
      </w:r>
      <w:r>
        <w:t>D. gone</w:t>
        <w:tab/>
      </w:r>
      <w:r>
        <w:rPr>
          <w:b/>
          <w:color w:val="0066CC"/>
        </w:rPr>
        <w:t>➞ B (Có dấu hiệu 'last summer' dùng quá khứ đơn 'went')</w:t>
      </w:r>
    </w:p>
    <w:p>
      <w:pPr>
        <w:spacing w:before="40" w:after="20"/>
      </w:pPr>
      <w:r>
        <w:rPr>
          <w:sz w:val="25"/>
        </w:rPr>
        <w:t>Câu 3: Tokyo is ________ than Da Nang.</w:t>
      </w:r>
    </w:p>
    <w:p>
      <w:pPr>
        <w:tabs>
          <w:tab w:pos="576" w:val="left"/>
          <w:tab w:pos="3600" w:val="left"/>
          <w:tab w:pos="6624" w:val="left"/>
          <w:tab w:pos="8640" w:val="left"/>
        </w:tabs>
        <w:spacing w:before="0" w:after="40"/>
      </w:pPr>
      <w:r>
        <w:tab/>
      </w:r>
      <w:r>
        <w:t>A. more large</w:t>
        <w:tab/>
      </w:r>
      <w:r>
        <w:t>B. larger</w:t>
        <w:tab/>
      </w:r>
      <w:r>
        <w:t>C. largest</w:t>
        <w:tab/>
      </w:r>
      <w:r>
        <w:t>D. large</w:t>
        <w:tab/>
      </w:r>
      <w:r>
        <w:rPr>
          <w:b/>
          <w:color w:val="0066CC"/>
        </w:rPr>
        <w:t>➞ B (Tính từ ngắn 'large' so sánh hơn là 'larger')</w:t>
      </w:r>
    </w:p>
    <w:p>
      <w:pPr>
        <w:spacing w:before="40" w:after="20"/>
      </w:pPr>
      <w:r>
        <w:rPr>
          <w:sz w:val="25"/>
        </w:rPr>
        <w:t>Câu 4: If we ________ more trees, the air will be much fresher.</w:t>
      </w:r>
    </w:p>
    <w:p>
      <w:pPr>
        <w:tabs>
          <w:tab w:pos="576" w:val="left"/>
          <w:tab w:pos="3600" w:val="left"/>
          <w:tab w:pos="6624" w:val="left"/>
          <w:tab w:pos="8640" w:val="left"/>
        </w:tabs>
        <w:spacing w:before="0" w:after="40"/>
      </w:pPr>
      <w:r>
        <w:tab/>
      </w:r>
      <w:r>
        <w:t>A. plant</w:t>
        <w:tab/>
      </w:r>
      <w:r>
        <w:t>B. planted</w:t>
        <w:tab/>
      </w:r>
      <w:r>
        <w:t>C. plants</w:t>
        <w:tab/>
      </w:r>
      <w:r>
        <w:t>D. planting</w:t>
        <w:tab/>
      </w:r>
      <w:r>
        <w:rPr>
          <w:b/>
          <w:color w:val="0066CC"/>
        </w:rPr>
        <w:t>➞ A (Mệnh đề If loại 1 dùng hiện tại đơn 'plant')</w:t>
      </w:r>
    </w:p>
    <w:p>
      <w:pPr>
        <w:spacing w:before="40" w:after="20"/>
      </w:pPr>
      <w:r>
        <w:rPr>
          <w:sz w:val="25"/>
        </w:rPr>
        <w:t>Câu 5: He was extremely tired, ________ he went to sleep early.</w:t>
      </w:r>
    </w:p>
    <w:p>
      <w:pPr>
        <w:tabs>
          <w:tab w:pos="576" w:val="left"/>
          <w:tab w:pos="3600" w:val="left"/>
          <w:tab w:pos="6624" w:val="left"/>
          <w:tab w:pos="8640" w:val="left"/>
        </w:tabs>
        <w:spacing w:before="0" w:after="40"/>
      </w:pPr>
      <w:r>
        <w:tab/>
      </w:r>
      <w:r>
        <w:t>A. so</w:t>
        <w:tab/>
      </w:r>
      <w:r>
        <w:t>B. because</w:t>
        <w:tab/>
      </w:r>
      <w:r>
        <w:t>C. although</w:t>
        <w:tab/>
      </w:r>
      <w:r>
        <w:t>D. but</w:t>
        <w:tab/>
      </w:r>
      <w:r>
        <w:rPr>
          <w:b/>
          <w:color w:val="0066CC"/>
        </w:rPr>
        <w:t>➞ A ('so' chỉ kết quả 'vì vậy')</w:t>
      </w:r>
    </w:p>
    <w:p>
      <w:pPr>
        <w:spacing w:before="40" w:after="20"/>
      </w:pPr>
      <w:r>
        <w:rPr>
          <w:sz w:val="25"/>
        </w:rPr>
        <w:t>Câu 6: You ________ wear a helmet when riding a motorbike.</w:t>
      </w:r>
    </w:p>
    <w:p>
      <w:pPr>
        <w:tabs>
          <w:tab w:pos="576" w:val="left"/>
          <w:tab w:pos="3600" w:val="left"/>
          <w:tab w:pos="6624" w:val="left"/>
          <w:tab w:pos="8640" w:val="left"/>
        </w:tabs>
        <w:spacing w:before="0" w:after="40"/>
      </w:pPr>
      <w:r>
        <w:tab/>
      </w:r>
      <w:r>
        <w:t>A. must</w:t>
        <w:tab/>
      </w:r>
      <w:r>
        <w:t>B. mustn't</w:t>
        <w:tab/>
      </w:r>
      <w:r>
        <w:t>C. needn't</w:t>
        <w:tab/>
      </w:r>
      <w:r>
        <w:t>D. might not</w:t>
        <w:tab/>
      </w:r>
      <w:r>
        <w:rPr>
          <w:b/>
          <w:color w:val="0066CC"/>
        </w:rPr>
        <w:t>➞ A ('must' chỉ quy định bắt buộc)</w:t>
      </w:r>
    </w:p>
    <w:p>
      <w:pPr>
        <w:spacing w:before="40" w:after="20"/>
      </w:pPr>
      <w:r>
        <w:rPr>
          <w:sz w:val="25"/>
        </w:rPr>
        <w:t>Câu 7: This is the ________ modern robot in the international exhibition.</w:t>
      </w:r>
    </w:p>
    <w:p>
      <w:pPr>
        <w:tabs>
          <w:tab w:pos="576" w:val="left"/>
          <w:tab w:pos="3600" w:val="left"/>
          <w:tab w:pos="6624" w:val="left"/>
          <w:tab w:pos="8640" w:val="left"/>
        </w:tabs>
        <w:spacing w:before="0" w:after="40"/>
      </w:pPr>
      <w:r>
        <w:tab/>
      </w:r>
      <w:r>
        <w:t>A. most</w:t>
        <w:tab/>
      </w:r>
      <w:r>
        <w:t>B. more</w:t>
        <w:tab/>
      </w:r>
      <w:r>
        <w:t>C. much</w:t>
        <w:tab/>
      </w:r>
      <w:r>
        <w:t>D. many</w:t>
        <w:tab/>
      </w:r>
      <w:r>
        <w:rPr>
          <w:b/>
          <w:color w:val="0066CC"/>
        </w:rPr>
        <w:t>➞ A (So sánh nhất tính từ dài 'the most modern')</w:t>
      </w:r>
    </w:p>
    <w:p>
      <w:pPr>
        <w:spacing w:before="40" w:after="20"/>
      </w:pPr>
      <w:r>
        <w:rPr>
          <w:sz w:val="25"/>
        </w:rPr>
        <w:t>Câu 8: She loves ________ old books for underprivileged students.</w:t>
      </w:r>
    </w:p>
    <w:p>
      <w:pPr>
        <w:tabs>
          <w:tab w:pos="576" w:val="left"/>
          <w:tab w:pos="3600" w:val="left"/>
          <w:tab w:pos="6624" w:val="left"/>
          <w:tab w:pos="8640" w:val="left"/>
        </w:tabs>
        <w:spacing w:before="0" w:after="40"/>
      </w:pPr>
      <w:r>
        <w:tab/>
      </w:r>
      <w:r>
        <w:t>A. collecting</w:t>
        <w:tab/>
      </w:r>
      <w:r>
        <w:t>B. collect</w:t>
        <w:tab/>
      </w:r>
      <w:r>
        <w:t>C. collected</w:t>
        <w:tab/>
      </w:r>
      <w:r>
        <w:t>D. collects</w:t>
        <w:tab/>
      </w:r>
      <w:r>
        <w:rPr>
          <w:b/>
          <w:color w:val="0066CC"/>
        </w:rPr>
        <w:t>➞ A (Sau 'love/enjoy' dùng V-ing)</w:t>
      </w:r>
    </w:p>
    <w:p>
      <w:pPr>
        <w:spacing w:before="120" w:after="40"/>
      </w:pPr>
      <w:r>
        <w:rPr>
          <w:rFonts w:ascii="Times New Roman" w:hAnsi="Times New Roman"/>
          <w:b/>
          <w:sz w:val="27"/>
        </w:rPr>
        <w:t>PHẦN 3. CHIẾN THUẬT LÀM BÀI ĐỌC HIỂU &amp; ĐIỀN TỪ (READING SKILLS)</w:t>
      </w:r>
    </w:p>
    <w:p>
      <w:pPr>
        <w:spacing w:before="0" w:after="40" w:line="276" w:lineRule="auto"/>
      </w:pPr>
      <w:r>
        <w:rPr>
          <w:rFonts w:ascii="Times New Roman" w:hAnsi="Times New Roman"/>
          <w:sz w:val="26"/>
        </w:rPr>
        <w:t>CHIẾN THUẬT LÀM BÀI ĐỌC HIỂU ĐẠT ĐIỂM TỐI ĐA (4 BƯỚC VÀNG):</w:t>
        <w:br/>
        <w:t>1. Đọc câu hỏi trước để gạch chân TỪ KHÓA (Keywords: Tên riêng, Thời gian, Địa điểm, Số lượng).</w:t>
        <w:br/>
        <w:t>2. Quét nhanh văn bản (Scanning) để định vị đoạn văn chứa từ khóa tương ứng.</w:t>
        <w:br/>
        <w:t>3. Đọc kỹ câu văn trước và sau từ khóa để so sánh với 3 phương án A, B, C.</w:t>
        <w:br/>
        <w:t>4. Chú ý từ đồng nghĩa / diễn đạt tương đương (Paraphrase), không chọn máy móc nếu thông tin bị đổi nghĩa.</w:t>
      </w:r>
    </w:p>
    <w:p>
      <w:pPr>
        <w:spacing w:before="80" w:after="40"/>
      </w:pPr>
      <w:r>
        <w:rPr>
          <w:rFonts w:ascii="Times New Roman" w:hAnsi="Times New Roman"/>
          <w:b/>
          <w:sz w:val="26"/>
        </w:rPr>
        <w:t>Bài tập điền từ mẫu (Cloze Test) kèm đáp án:</w:t>
      </w:r>
    </w:p>
    <w:p>
      <w:pPr>
        <w:ind w:firstLine="720"/>
        <w:jc w:val="both"/>
      </w:pPr>
      <w:r>
        <w:rPr>
          <w:sz w:val="25"/>
        </w:rPr>
        <w:t>Community service is very helpful for secondary students in Dong Yen. Last year, our school club (1) ________ a campaign to keep the streets clean. Students gathered plastic bottles and planted green trees along the road. Doing this not only protects the (2) ________ but also teaches students teamwork. If everyone (3) ________ small actions, our living world will (4) ________ become greener and more beautiful.</w:t>
      </w:r>
    </w:p>
    <w:p>
      <w:pPr>
        <w:tabs>
          <w:tab w:pos="864" w:val="left"/>
          <w:tab w:pos="3600" w:val="left"/>
          <w:tab w:pos="6480" w:val="left"/>
          <w:tab w:pos="8640" w:val="left"/>
        </w:tabs>
        <w:spacing w:before="20" w:after="20"/>
      </w:pPr>
      <w:r>
        <w:t xml:space="preserve">(1) </w:t>
        <w:tab/>
      </w:r>
      <w:r>
        <w:t>A. started</w:t>
        <w:tab/>
      </w:r>
      <w:r>
        <w:t>B. starts</w:t>
        <w:tab/>
      </w:r>
      <w:r>
        <w:t>C. start</w:t>
        <w:tab/>
      </w:r>
      <w:r>
        <w:t>D. starting</w:t>
        <w:tab/>
      </w:r>
      <w:r>
        <w:rPr>
          <w:b/>
          <w:color w:val="0066CC"/>
        </w:rPr>
        <w:t>➞ A (Thì quá khứ đơn 'Last year' ➞ started)</w:t>
      </w:r>
    </w:p>
    <w:p>
      <w:pPr>
        <w:tabs>
          <w:tab w:pos="864" w:val="left"/>
          <w:tab w:pos="3600" w:val="left"/>
          <w:tab w:pos="6480" w:val="left"/>
          <w:tab w:pos="8640" w:val="left"/>
        </w:tabs>
        <w:spacing w:before="20" w:after="20"/>
      </w:pPr>
      <w:r>
        <w:t xml:space="preserve">(2) </w:t>
        <w:tab/>
      </w:r>
      <w:r>
        <w:t>A. environment</w:t>
        <w:tab/>
      </w:r>
      <w:r>
        <w:t>B. books</w:t>
        <w:tab/>
      </w:r>
      <w:r>
        <w:t>C. games</w:t>
        <w:tab/>
      </w:r>
      <w:r>
        <w:t>D. candies</w:t>
        <w:tab/>
      </w:r>
      <w:r>
        <w:rPr>
          <w:b/>
          <w:color w:val="0066CC"/>
        </w:rPr>
        <w:t>➞ A (Ngữ cảnh bảo vệ môi trường ➞ environment)</w:t>
      </w:r>
    </w:p>
    <w:p>
      <w:pPr>
        <w:tabs>
          <w:tab w:pos="864" w:val="left"/>
          <w:tab w:pos="3600" w:val="left"/>
          <w:tab w:pos="6480" w:val="left"/>
          <w:tab w:pos="8640" w:val="left"/>
        </w:tabs>
        <w:spacing w:before="20" w:after="20"/>
      </w:pPr>
      <w:r>
        <w:t xml:space="preserve">(3) </w:t>
        <w:tab/>
      </w:r>
      <w:r>
        <w:t>A. takes</w:t>
        <w:tab/>
      </w:r>
      <w:r>
        <w:t>B. took</w:t>
        <w:tab/>
      </w:r>
      <w:r>
        <w:t>C. take</w:t>
        <w:tab/>
      </w:r>
      <w:r>
        <w:t>D. taking</w:t>
        <w:tab/>
      </w:r>
      <w:r>
        <w:rPr>
          <w:b/>
          <w:color w:val="0066CC"/>
        </w:rPr>
        <w:t>➞ A (Mệnh đề If chủ ngữ 'everyone' ➞ takes)</w:t>
      </w:r>
    </w:p>
    <w:p>
      <w:pPr>
        <w:tabs>
          <w:tab w:pos="864" w:val="left"/>
          <w:tab w:pos="3600" w:val="left"/>
          <w:tab w:pos="6480" w:val="left"/>
          <w:tab w:pos="8640" w:val="left"/>
        </w:tabs>
        <w:spacing w:before="20" w:after="20"/>
      </w:pPr>
      <w:r>
        <w:t xml:space="preserve">(4) </w:t>
        <w:tab/>
      </w:r>
      <w:r>
        <w:t>A. definitely</w:t>
        <w:tab/>
      </w:r>
      <w:r>
        <w:t>B. badly</w:t>
        <w:tab/>
      </w:r>
      <w:r>
        <w:t>C. slowly</w:t>
        <w:tab/>
      </w:r>
      <w:r>
        <w:t>D. rarely</w:t>
        <w:tab/>
      </w:r>
      <w:r>
        <w:rPr>
          <w:b/>
          <w:color w:val="0066CC"/>
        </w:rPr>
        <w:t>➞ A (Phó từ mang nghĩa chắc chắn ➞ definitely)</w:t>
      </w:r>
    </w:p>
    <w:p>
      <w:pPr>
        <w:spacing w:before="80" w:after="40"/>
      </w:pPr>
      <w:r>
        <w:rPr>
          <w:rFonts w:ascii="Times New Roman" w:hAnsi="Times New Roman"/>
          <w:b/>
          <w:sz w:val="26"/>
        </w:rPr>
        <w:t>Bài tập đọc hiểu trả lời câu hỏi (Reading Comprehension) kèm từ khóa:</w:t>
      </w:r>
    </w:p>
    <w:p>
      <w:pPr>
        <w:ind w:firstLine="720"/>
        <w:jc w:val="both"/>
      </w:pPr>
      <w:r>
        <w:rPr>
          <w:sz w:val="25"/>
        </w:rPr>
        <w:t>Minh is a grade 6 student at Dong Yen Secondary School. Every morning, he gets up at 6:00 a.m. and rides his bicycle to school. His favourite subject is English because it helps him explore world knowledge. In his spare time, Minh enjoys playing badminton with his best friends on the school playground. He believes that balanced study and regular sports make him healthy and active.</w:t>
      </w:r>
    </w:p>
    <w:p>
      <w:pPr>
        <w:spacing w:before="40" w:after="20"/>
      </w:pPr>
      <w:r>
        <w:rPr>
          <w:sz w:val="25"/>
        </w:rPr>
        <w:t>Câu 1: 1. What time does Minh get up every morning?</w:t>
      </w:r>
    </w:p>
    <w:p>
      <w:pPr>
        <w:tabs>
          <w:tab w:pos="576" w:val="left"/>
          <w:tab w:pos="3600" w:val="left"/>
          <w:tab w:pos="6624" w:val="left"/>
          <w:tab w:pos="8640" w:val="left"/>
        </w:tabs>
        <w:spacing w:before="0" w:after="40"/>
      </w:pPr>
      <w:r>
        <w:tab/>
      </w:r>
      <w:r>
        <w:t>A. At 6:00 a.m.</w:t>
        <w:tab/>
      </w:r>
      <w:r>
        <w:t>B. At 7:00 a.m.</w:t>
        <w:tab/>
      </w:r>
      <w:r>
        <w:t>C. At 5:30 a.m.</w:t>
        <w:tab/>
      </w:r>
      <w:r>
        <w:rPr>
          <w:b/>
          <w:color w:val="0066CC"/>
        </w:rPr>
        <w:t>➞ A (Thông tin dòng 1: 'gets up at 6:00 a.m.')</w:t>
      </w:r>
    </w:p>
    <w:p>
      <w:pPr>
        <w:spacing w:before="40" w:after="20"/>
      </w:pPr>
      <w:r>
        <w:rPr>
          <w:sz w:val="25"/>
        </w:rPr>
        <w:t>Câu 2: 2. Why does he love English?</w:t>
      </w:r>
    </w:p>
    <w:p>
      <w:pPr>
        <w:tabs>
          <w:tab w:pos="576" w:val="left"/>
          <w:tab w:pos="3600" w:val="left"/>
          <w:tab w:pos="6624" w:val="left"/>
          <w:tab w:pos="8640" w:val="left"/>
        </w:tabs>
        <w:spacing w:before="0" w:after="40"/>
      </w:pPr>
      <w:r>
        <w:tab/>
      </w:r>
      <w:r>
        <w:t>A. Because it helps him explore world knowledge</w:t>
        <w:tab/>
      </w:r>
      <w:r>
        <w:t>B. Because it is easy</w:t>
        <w:tab/>
      </w:r>
      <w:r>
        <w:t>C. Because he wants to travel alone</w:t>
        <w:tab/>
      </w:r>
      <w:r>
        <w:rPr>
          <w:b/>
          <w:color w:val="0066CC"/>
        </w:rPr>
        <w:t>➞ A (Thông tin dòng 2: 'helps him explore world knowledge')</w:t>
      </w:r>
    </w:p>
    <w:p>
      <w:pPr>
        <w:spacing w:before="40" w:after="20"/>
      </w:pPr>
      <w:r>
        <w:rPr>
          <w:sz w:val="25"/>
        </w:rPr>
        <w:t>Câu 3: 3. What sport does Minh play with his friends?</w:t>
      </w:r>
    </w:p>
    <w:p>
      <w:pPr>
        <w:tabs>
          <w:tab w:pos="576" w:val="left"/>
          <w:tab w:pos="3600" w:val="left"/>
          <w:tab w:pos="6624" w:val="left"/>
          <w:tab w:pos="8640" w:val="left"/>
        </w:tabs>
        <w:spacing w:before="0" w:after="40"/>
      </w:pPr>
      <w:r>
        <w:tab/>
      </w:r>
      <w:r>
        <w:t>A. Badminton</w:t>
        <w:tab/>
      </w:r>
      <w:r>
        <w:t>B. Football</w:t>
        <w:tab/>
      </w:r>
      <w:r>
        <w:t>C. Basketball</w:t>
        <w:tab/>
      </w:r>
      <w:r>
        <w:rPr>
          <w:b/>
          <w:color w:val="0066CC"/>
        </w:rPr>
        <w:t>➞ A (Thông tin dòng 3: 'enjoys playing badminton')</w:t>
      </w:r>
    </w:p>
    <w:p>
      <w:pPr>
        <w:spacing w:before="120" w:after="40"/>
      </w:pPr>
      <w:r>
        <w:rPr>
          <w:rFonts w:ascii="Times New Roman" w:hAnsi="Times New Roman"/>
          <w:b/>
          <w:sz w:val="27"/>
        </w:rPr>
        <w:t>PHẦN 4. KỸ NĂNG VIẾT (SENTENCE TRANSFORMATION &amp; PARAGRAPH WRITING)</w:t>
      </w:r>
    </w:p>
    <w:p>
      <w:pPr>
        <w:spacing w:before="80" w:after="40"/>
      </w:pPr>
      <w:r>
        <w:rPr>
          <w:rFonts w:ascii="Times New Roman" w:hAnsi="Times New Roman"/>
          <w:b/>
          <w:sz w:val="26"/>
        </w:rPr>
        <w:t>Các mẫu câu chuyển đổi tương đương hay gặp nhất:</w:t>
      </w:r>
    </w:p>
    <w:p>
      <w:pPr>
        <w:spacing w:before="40" w:after="20"/>
      </w:pPr>
      <w:r>
        <w:rPr>
          <w:b/>
          <w:sz w:val="25"/>
        </w:rPr>
        <w:t>• Mẫu 1: Chuyển đổi Because ➞ So (Nguyên nhân - Kết quả)</w:t>
        <w:br/>
      </w:r>
      <w:r>
        <w:rPr>
          <w:i/>
          <w:sz w:val="24"/>
        </w:rPr>
        <w:t xml:space="preserve">  Câu gốc: Because it rained heavily, we stayed at home.</w:t>
        <w:br/>
      </w:r>
      <w:r>
        <w:rPr>
          <w:b/>
          <w:color w:val="0066CC"/>
          <w:sz w:val="24"/>
        </w:rPr>
        <w:t xml:space="preserve">  ➞ Viết lại: It rained heavily, so we stayed at home.</w:t>
      </w:r>
    </w:p>
    <w:p>
      <w:pPr>
        <w:spacing w:before="40" w:after="20"/>
      </w:pPr>
      <w:r>
        <w:rPr>
          <w:b/>
          <w:sz w:val="25"/>
        </w:rPr>
        <w:t>• Mẫu 2: Chuyển đổi Like / Enjoy ➞ Be fond of / Be interested in</w:t>
        <w:br/>
      </w:r>
      <w:r>
        <w:rPr>
          <w:i/>
          <w:sz w:val="24"/>
        </w:rPr>
        <w:t xml:space="preserve">  Câu gốc: She likes reading books in her free time.</w:t>
        <w:br/>
      </w:r>
      <w:r>
        <w:rPr>
          <w:b/>
          <w:color w:val="0066CC"/>
          <w:sz w:val="24"/>
        </w:rPr>
        <w:t xml:space="preserve">  ➞ Viết lại: She is interested in reading books in her free time.</w:t>
      </w:r>
    </w:p>
    <w:p>
      <w:pPr>
        <w:spacing w:before="40" w:after="20"/>
      </w:pPr>
      <w:r>
        <w:rPr>
          <w:b/>
          <w:sz w:val="25"/>
        </w:rPr>
        <w:t>• Mẫu 3: Chuyển đổi So sánh hơn ➞ So sánh nhất</w:t>
        <w:br/>
      </w:r>
      <w:r>
        <w:rPr>
          <w:i/>
          <w:sz w:val="24"/>
        </w:rPr>
        <w:t xml:space="preserve">  Câu gốc: No city in Viet Nam is more modern than Da Nang.</w:t>
        <w:br/>
      </w:r>
      <w:r>
        <w:rPr>
          <w:b/>
          <w:color w:val="0066CC"/>
          <w:sz w:val="24"/>
        </w:rPr>
        <w:t xml:space="preserve">  ➞ Viết lại: Da Nang is the most modern city in Viet Nam.</w:t>
      </w:r>
    </w:p>
    <w:p>
      <w:pPr>
        <w:spacing w:before="40" w:after="20"/>
      </w:pPr>
      <w:r>
        <w:rPr>
          <w:b/>
          <w:sz w:val="25"/>
        </w:rPr>
        <w:t>• Mẫu 4: Chuyển đổi Câu điều kiện loại 1</w:t>
        <w:br/>
      </w:r>
      <w:r>
        <w:rPr>
          <w:i/>
          <w:sz w:val="24"/>
        </w:rPr>
        <w:t xml:space="preserve">  Câu gốc: Plant more trees or the air will be polluted.</w:t>
        <w:br/>
      </w:r>
      <w:r>
        <w:rPr>
          <w:b/>
          <w:color w:val="0066CC"/>
          <w:sz w:val="24"/>
        </w:rPr>
        <w:t xml:space="preserve">  ➞ Viết lại: If we plant more trees, the air will not be polluted.</w:t>
      </w:r>
    </w:p>
    <w:p>
      <w:pPr>
        <w:spacing w:before="80" w:after="40"/>
      </w:pPr>
      <w:r>
        <w:rPr>
          <w:rFonts w:ascii="Times New Roman" w:hAnsi="Times New Roman"/>
          <w:b/>
          <w:sz w:val="26"/>
        </w:rPr>
        <w:t>Dàn ý và 03 Đoạn văn mẫu chuẩn 80-100 từ (Chắc chắn đạt điểm cao):</w:t>
      </w:r>
    </w:p>
    <w:p>
      <w:pPr>
        <w:spacing w:before="60" w:after="20"/>
      </w:pPr>
      <w:r>
        <w:rPr>
          <w:b/>
          <w:sz w:val="26"/>
        </w:rPr>
        <w:t>★ Chủ đề: Chủ đề 1: Viết về ngôi trường hoặc câu lạc bộ yêu thích (School / Club)</w:t>
        <w:br/>
      </w:r>
      <w:r>
        <w:rPr>
          <w:i/>
          <w:sz w:val="24"/>
        </w:rPr>
        <w:t>Gợi ý (Cues): Tên trường, cơ sở vật chất, hoạt động yêu thích, cảm xúc.</w:t>
        <w:br/>
      </w:r>
    </w:p>
    <w:p>
      <w:pPr>
        <w:spacing w:before="20" w:after="60"/>
        <w:ind w:firstLine="720"/>
        <w:jc w:val="both"/>
      </w:pPr>
      <w:r>
        <w:rPr>
          <w:sz w:val="25"/>
        </w:rPr>
        <w:t>I am a student at Dong Yen Secondary School. My school is large and modern with many bright classrooms, a well-equipped computer room, and a green playground. Every week, I participate in the English Speaking Club to practice communication skills with classmates. I love my school because teachers are extremely dedicated and caring.</w:t>
      </w:r>
    </w:p>
    <w:p>
      <w:pPr>
        <w:spacing w:before="60" w:after="20"/>
      </w:pPr>
      <w:r>
        <w:rPr>
          <w:b/>
          <w:sz w:val="26"/>
        </w:rPr>
        <w:t>★ Chủ đề: Chủ đề 2: Viết về sở thích hoặc hoạt động bảo vệ môi trường (Hobby / Environment)</w:t>
        <w:br/>
      </w:r>
      <w:r>
        <w:rPr>
          <w:i/>
          <w:sz w:val="24"/>
        </w:rPr>
        <w:t>Gợi ý (Cues): Tên hoạt động, cách thực hiện, lợi ích mang lại.</w:t>
        <w:br/>
      </w:r>
    </w:p>
    <w:p>
      <w:pPr>
        <w:spacing w:before="20" w:after="60"/>
        <w:ind w:firstLine="720"/>
        <w:jc w:val="both"/>
      </w:pPr>
      <w:r>
        <w:rPr>
          <w:sz w:val="25"/>
        </w:rPr>
        <w:t>Protecting our living environment is an important responsibility for all students. At home and school, I always turn off electrical appliances when not in use and collect used paper for recycling. I also ride my bicycle instead of taking motorbikes. These small daily actions help reduce pollution and keep our planet green and fresh.</w:t>
      </w:r>
    </w:p>
    <w:p>
      <w:pPr>
        <w:spacing w:before="60" w:after="20"/>
      </w:pPr>
      <w:r>
        <w:rPr>
          <w:b/>
          <w:sz w:val="26"/>
        </w:rPr>
        <w:t>★ Chủ đề: Chủ đề 3: Viết về kỳ nghỉ hoặc ngày lễ yêu thích (Tet Holiday / Vacation)</w:t>
        <w:br/>
      </w:r>
      <w:r>
        <w:rPr>
          <w:i/>
          <w:sz w:val="24"/>
        </w:rPr>
        <w:t>Gợi ý (Cues): Tên ngày lễ, hoạt động chuẩn bị cùng gia đình, ý nghĩa.</w:t>
        <w:br/>
      </w:r>
    </w:p>
    <w:p>
      <w:pPr>
        <w:spacing w:before="20" w:after="60"/>
        <w:ind w:firstLine="720"/>
        <w:jc w:val="both"/>
      </w:pPr>
      <w:r>
        <w:rPr>
          <w:sz w:val="25"/>
        </w:rPr>
        <w:t>Tet is my favourite holiday of the year in Viet Nam. Before Tet, my family cleans and decorates our house with colourful flowers. During Tet, I wear new clothes, visit my grandparents, and receive lucky money with warm wishes. Tet is wonderful because all family members gather happily together.</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Đề cương ôn tập Tiếng Anh 6 - Năm học 2026-2027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