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b/>
          <w:sz w:val="23"/>
        </w:rPr>
        <w:t>UBND XÃ .................... - TRƯỜNG THCS ....................</w:t>
        <w:br/>
      </w:r>
      <w:r>
        <w:rPr>
          <w:b/>
          <w:sz w:val="24"/>
        </w:rPr>
        <w:t>MA TRẬN ĐỀ KIỂM TRA ĐÁNH GIÁ KHẢO SÁT CHẤT LƯỢNG - NĂM HỌC 2026 - 2027</w:t>
        <w:br/>
      </w:r>
      <w:r>
        <w:rPr>
          <w:b/>
          <w:sz w:val="22"/>
        </w:rPr>
        <w:t>MÔN: TIẾNG ANH 8 (GLOBAL SUCCESS) - THỜI GIAN LÀM BÀI: 60 PHÚT</w:t>
        <w:br/>
      </w:r>
      <w:r>
        <w:rPr>
          <w:i/>
          <w:sz w:val="19"/>
        </w:rPr>
        <w:t>Hình thức: 100% Bài kiểm tra Viết trên giấy (Thang điểm: 10,0 điểm - Giữa kỳ không thi Nói)</w:t>
      </w:r>
    </w:p>
    <w:tbl>
      <w:tblPr>
        <w:tblW w:type="auto" w:w="0"/>
        <w:jc w:val="center"/>
        <w:tblLayout w:type="fixed"/>
        <w:tblLook w:firstColumn="1" w:firstRow="1" w:lastColumn="0" w:lastRow="0" w:noHBand="0" w:noVBand="1" w:val="04A0"/>
        <w:tblBorders>
          <w:top w:val="single" w:sz="4" w:space="0" w:color="000000"/>
          <w:bottom w:val="single" w:sz="4" w:space="0" w:color="000000"/>
          <w:left w:val="single" w:sz="4" w:space="0" w:color="000000"/>
          <w:right w:val="single" w:sz="4" w:space="0" w:color="000000"/>
          <w:insideH w:val="single" w:sz="4" w:space="0" w:color="000000"/>
          <w:insideV w:val="single" w:sz="4" w:space="0" w:color="000000"/>
        </w:tblBorders>
        <w:tblW w:w="5000" w:type="pct"/>
      </w:tblPr>
      <w:tblGrid>
        <w:gridCol w:w="504"/>
        <w:gridCol w:w="1584"/>
        <w:gridCol w:w="2304"/>
        <w:gridCol w:w="461"/>
        <w:gridCol w:w="461"/>
        <w:gridCol w:w="461"/>
        <w:gridCol w:w="461"/>
        <w:gridCol w:w="461"/>
        <w:gridCol w:w="461"/>
        <w:gridCol w:w="461"/>
        <w:gridCol w:w="461"/>
        <w:gridCol w:w="461"/>
        <w:gridCol w:w="518"/>
        <w:gridCol w:w="518"/>
        <w:gridCol w:w="518"/>
      </w:tblGrid>
      <w:tr>
        <w:tc>
          <w:tcPr>
            <w:tcW w:type="dxa" w:w="504"/>
            <w:shd w:fill="E8EEF5"/>
            <w:tcMar>
              <w:top w:w="15" w:type="dxa"/>
              <w:bottom w:w="15" w:type="dxa"/>
              <w:left w:w="10" w:type="dxa"/>
              <w:right w:w="10" w:type="dxa"/>
            </w:tcMar>
          </w:tcPr>
          <w:p>
            <w:pPr>
              <w:jc w:val="center"/>
            </w:pPr>
            <w:r>
              <w:rPr>
                <w:b/>
                <w:sz w:val="16"/>
              </w:rPr>
              <w:t>TT</w:t>
            </w:r>
          </w:p>
        </w:tc>
        <w:tc>
          <w:tcPr>
            <w:tcW w:type="dxa" w:w="1584"/>
            <w:shd w:fill="E8EEF5"/>
            <w:tcMar>
              <w:top w:w="15" w:type="dxa"/>
              <w:bottom w:w="15" w:type="dxa"/>
              <w:left w:w="10" w:type="dxa"/>
              <w:right w:w="10" w:type="dxa"/>
            </w:tcMar>
          </w:tcPr>
          <w:p>
            <w:pPr>
              <w:jc w:val="center"/>
            </w:pPr>
            <w:r>
              <w:rPr>
                <w:b/>
                <w:sz w:val="16"/>
              </w:rPr>
              <w:t>Chủ đề / Kĩ năng</w:t>
            </w:r>
          </w:p>
        </w:tc>
        <w:tc>
          <w:tcPr>
            <w:tcW w:type="dxa" w:w="2304"/>
            <w:shd w:fill="E8EEF5"/>
            <w:tcMar>
              <w:top w:w="15" w:type="dxa"/>
              <w:bottom w:w="15" w:type="dxa"/>
              <w:left w:w="10" w:type="dxa"/>
              <w:right w:w="10" w:type="dxa"/>
            </w:tcMar>
          </w:tcPr>
          <w:p>
            <w:pPr>
              <w:jc w:val="center"/>
            </w:pPr>
            <w:r>
              <w:rPr>
                <w:b/>
                <w:sz w:val="16"/>
              </w:rPr>
              <w:t>Nội dung / Đơn vị kiến thức</w:t>
            </w:r>
          </w:p>
        </w:tc>
        <w:tc>
          <w:tcPr>
            <w:tcW w:type="dxa" w:w="461"/>
            <w:shd w:fill="E8EEF5"/>
            <w:tcMar>
              <w:top w:w="15" w:type="dxa"/>
              <w:bottom w:w="15" w:type="dxa"/>
              <w:left w:w="10" w:type="dxa"/>
              <w:right w:w="10" w:type="dxa"/>
            </w:tcMar>
          </w:tcPr>
          <w:p>
            <w:pPr>
              <w:jc w:val="center"/>
            </w:pPr>
            <w:r>
              <w:rPr>
                <w:b/>
                <w:sz w:val="16"/>
              </w:rPr>
              <w:t>TNKQ nhiều lựa chọn (Biết)</w:t>
            </w:r>
          </w:p>
        </w:tc>
        <w:tc>
          <w:tcPr>
            <w:tcW w:type="dxa" w:w="461"/>
            <w:shd w:fill="E8EEF5"/>
            <w:tcMar>
              <w:top w:w="15" w:type="dxa"/>
              <w:bottom w:w="15" w:type="dxa"/>
              <w:left w:w="10" w:type="dxa"/>
              <w:right w:w="10" w:type="dxa"/>
            </w:tcMar>
          </w:tcPr>
          <w:p>
            <w:pPr>
              <w:jc w:val="center"/>
            </w:pPr>
            <w:r>
              <w:rPr>
                <w:b/>
                <w:sz w:val="16"/>
              </w:rPr>
              <w:t>TNKQ nhiều lựa chọn (Hiểu)</w:t>
            </w:r>
          </w:p>
        </w:tc>
        <w:tc>
          <w:tcPr>
            <w:tcW w:type="dxa" w:w="461"/>
            <w:shd w:fill="E8EEF5"/>
            <w:tcMar>
              <w:top w:w="15" w:type="dxa"/>
              <w:bottom w:w="15" w:type="dxa"/>
              <w:left w:w="10" w:type="dxa"/>
              <w:right w:w="10" w:type="dxa"/>
            </w:tcMar>
          </w:tcPr>
          <w:p>
            <w:pPr>
              <w:jc w:val="center"/>
            </w:pPr>
            <w:r>
              <w:rPr>
                <w:b/>
                <w:sz w:val="16"/>
              </w:rPr>
              <w:t>TNKQ nhiều lựa chọn (VD)</w:t>
            </w:r>
          </w:p>
        </w:tc>
        <w:tc>
          <w:tcPr>
            <w:tcW w:type="dxa" w:w="461"/>
            <w:shd w:fill="E8EEF5"/>
            <w:tcMar>
              <w:top w:w="15" w:type="dxa"/>
              <w:bottom w:w="15" w:type="dxa"/>
              <w:left w:w="10" w:type="dxa"/>
              <w:right w:w="10" w:type="dxa"/>
            </w:tcMar>
          </w:tcPr>
          <w:p>
            <w:pPr>
              <w:jc w:val="center"/>
            </w:pPr>
            <w:r>
              <w:rPr>
                <w:b/>
                <w:sz w:val="16"/>
              </w:rPr>
              <w:t>TNKQ Đúng/Sai (Biết)</w:t>
            </w:r>
          </w:p>
        </w:tc>
        <w:tc>
          <w:tcPr>
            <w:tcW w:type="dxa" w:w="461"/>
            <w:shd w:fill="E8EEF5"/>
            <w:tcMar>
              <w:top w:w="15" w:type="dxa"/>
              <w:bottom w:w="15" w:type="dxa"/>
              <w:left w:w="10" w:type="dxa"/>
              <w:right w:w="10" w:type="dxa"/>
            </w:tcMar>
          </w:tcPr>
          <w:p>
            <w:pPr>
              <w:jc w:val="center"/>
            </w:pPr>
            <w:r>
              <w:rPr>
                <w:b/>
                <w:sz w:val="16"/>
              </w:rPr>
              <w:t>TNKQ Đúng/Sai (Hiểu)</w:t>
            </w:r>
          </w:p>
        </w:tc>
        <w:tc>
          <w:tcPr>
            <w:tcW w:type="dxa" w:w="461"/>
            <w:shd w:fill="E8EEF5"/>
            <w:tcMar>
              <w:top w:w="15" w:type="dxa"/>
              <w:bottom w:w="15" w:type="dxa"/>
              <w:left w:w="10" w:type="dxa"/>
              <w:right w:w="10" w:type="dxa"/>
            </w:tcMar>
          </w:tcPr>
          <w:p>
            <w:pPr>
              <w:jc w:val="center"/>
            </w:pPr>
            <w:r>
              <w:rPr>
                <w:b/>
                <w:sz w:val="16"/>
              </w:rPr>
              <w:t>TNKQ Đúng/Sai (VD)</w:t>
            </w:r>
          </w:p>
        </w:tc>
        <w:tc>
          <w:tcPr>
            <w:tcW w:type="dxa" w:w="461"/>
            <w:shd w:fill="E8EEF5"/>
            <w:tcMar>
              <w:top w:w="15" w:type="dxa"/>
              <w:bottom w:w="15" w:type="dxa"/>
              <w:left w:w="10" w:type="dxa"/>
              <w:right w:w="10" w:type="dxa"/>
            </w:tcMar>
          </w:tcPr>
          <w:p>
            <w:pPr>
              <w:jc w:val="center"/>
            </w:pPr>
            <w:r>
              <w:rPr>
                <w:b/>
                <w:sz w:val="16"/>
              </w:rPr>
              <w:t>Tự luận (Biết)</w:t>
            </w:r>
          </w:p>
        </w:tc>
        <w:tc>
          <w:tcPr>
            <w:tcW w:type="dxa" w:w="461"/>
            <w:shd w:fill="E8EEF5"/>
            <w:tcMar>
              <w:top w:w="15" w:type="dxa"/>
              <w:bottom w:w="15" w:type="dxa"/>
              <w:left w:w="10" w:type="dxa"/>
              <w:right w:w="10" w:type="dxa"/>
            </w:tcMar>
          </w:tcPr>
          <w:p>
            <w:pPr>
              <w:jc w:val="center"/>
            </w:pPr>
            <w:r>
              <w:rPr>
                <w:b/>
                <w:sz w:val="16"/>
              </w:rPr>
              <w:t>Tự luận (Hiểu)</w:t>
            </w:r>
          </w:p>
        </w:tc>
        <w:tc>
          <w:tcPr>
            <w:tcW w:type="dxa" w:w="461"/>
            <w:shd w:fill="E8EEF5"/>
            <w:tcMar>
              <w:top w:w="15" w:type="dxa"/>
              <w:bottom w:w="15" w:type="dxa"/>
              <w:left w:w="10" w:type="dxa"/>
              <w:right w:w="10" w:type="dxa"/>
            </w:tcMar>
          </w:tcPr>
          <w:p>
            <w:pPr>
              <w:jc w:val="center"/>
            </w:pPr>
            <w:r>
              <w:rPr>
                <w:b/>
                <w:sz w:val="16"/>
              </w:rPr>
              <w:t>Tự luận (VD)</w:t>
            </w:r>
          </w:p>
        </w:tc>
        <w:tc>
          <w:tcPr>
            <w:tcW w:type="dxa" w:w="518"/>
            <w:shd w:fill="E8EEF5"/>
            <w:tcMar>
              <w:top w:w="15" w:type="dxa"/>
              <w:bottom w:w="15" w:type="dxa"/>
              <w:left w:w="10" w:type="dxa"/>
              <w:right w:w="10" w:type="dxa"/>
            </w:tcMar>
          </w:tcPr>
          <w:p>
            <w:pPr>
              <w:jc w:val="center"/>
            </w:pPr>
            <w:r>
              <w:rPr>
                <w:b/>
                <w:sz w:val="16"/>
              </w:rPr>
              <w:t>Tổng Biết</w:t>
            </w:r>
          </w:p>
        </w:tc>
        <w:tc>
          <w:tcPr>
            <w:tcW w:type="dxa" w:w="518"/>
            <w:shd w:fill="E8EEF5"/>
            <w:tcMar>
              <w:top w:w="15" w:type="dxa"/>
              <w:bottom w:w="15" w:type="dxa"/>
              <w:left w:w="10" w:type="dxa"/>
              <w:right w:w="10" w:type="dxa"/>
            </w:tcMar>
          </w:tcPr>
          <w:p>
            <w:pPr>
              <w:jc w:val="center"/>
            </w:pPr>
            <w:r>
              <w:rPr>
                <w:b/>
                <w:sz w:val="16"/>
              </w:rPr>
              <w:t>Tổng Hiểu</w:t>
            </w:r>
          </w:p>
        </w:tc>
        <w:tc>
          <w:tcPr>
            <w:tcW w:type="dxa" w:w="518"/>
            <w:shd w:fill="E8EEF5"/>
            <w:tcMar>
              <w:top w:w="15" w:type="dxa"/>
              <w:bottom w:w="15" w:type="dxa"/>
              <w:left w:w="10" w:type="dxa"/>
              <w:right w:w="10" w:type="dxa"/>
            </w:tcMar>
          </w:tcPr>
          <w:p>
            <w:pPr>
              <w:jc w:val="center"/>
            </w:pPr>
            <w:r>
              <w:rPr>
                <w:b/>
                <w:sz w:val="16"/>
              </w:rPr>
              <w:t>Tổng VD</w:t>
            </w:r>
          </w:p>
        </w:tc>
      </w:tr>
      <w:tr>
        <w:tc>
          <w:tcPr>
            <w:tcW w:type="dxa" w:w="504"/>
            <w:tcMar>
              <w:top w:w="15" w:type="dxa"/>
              <w:bottom w:w="15" w:type="dxa"/>
              <w:left w:w="10" w:type="dxa"/>
              <w:right w:w="10" w:type="dxa"/>
            </w:tcMar>
          </w:tcPr>
          <w:p>
            <w:pPr>
              <w:jc w:val="center"/>
            </w:pPr>
            <w:r>
              <w:rPr>
                <w:sz w:val="16"/>
              </w:rPr>
              <w:t>1</w:t>
            </w:r>
          </w:p>
        </w:tc>
        <w:tc>
          <w:tcPr>
            <w:tcW w:type="dxa" w:w="1584"/>
            <w:tcMar>
              <w:top w:w="15" w:type="dxa"/>
              <w:bottom w:w="15" w:type="dxa"/>
              <w:left w:w="10" w:type="dxa"/>
              <w:right w:w="10" w:type="dxa"/>
            </w:tcMar>
          </w:tcPr>
          <w:p>
            <w:pPr>
              <w:jc w:val="left"/>
            </w:pPr>
            <w:r>
              <w:rPr>
                <w:sz w:val="16"/>
              </w:rPr>
              <w:t>Nghe hiểu</w:t>
              <w:br/>
              <w:t>(20% = 2.0đ)</w:t>
            </w:r>
          </w:p>
        </w:tc>
        <w:tc>
          <w:tcPr>
            <w:tcW w:type="dxa" w:w="2304"/>
            <w:tcMar>
              <w:top w:w="15" w:type="dxa"/>
              <w:bottom w:w="15" w:type="dxa"/>
              <w:left w:w="10" w:type="dxa"/>
              <w:right w:w="10" w:type="dxa"/>
            </w:tcMar>
          </w:tcPr>
          <w:p>
            <w:pPr>
              <w:jc w:val="left"/>
            </w:pPr>
            <w:r>
              <w:rPr>
                <w:sz w:val="16"/>
              </w:rPr>
              <w:t>Part 1: Listen &amp; circle A, B, or C (1.0đ)</w:t>
            </w:r>
          </w:p>
        </w:tc>
        <w:tc>
          <w:tcPr>
            <w:tcW w:type="dxa" w:w="461"/>
            <w:tcMar>
              <w:top w:w="15" w:type="dxa"/>
              <w:bottom w:w="15" w:type="dxa"/>
              <w:left w:w="10" w:type="dxa"/>
              <w:right w:w="10" w:type="dxa"/>
            </w:tcMar>
          </w:tcPr>
          <w:p>
            <w:pPr>
              <w:jc w:val="center"/>
            </w:pPr>
            <w:r>
              <w:rPr>
                <w:sz w:val="16"/>
              </w:rPr>
              <w:t>2</w:t>
            </w:r>
          </w:p>
        </w:tc>
        <w:tc>
          <w:tcPr>
            <w:tcW w:type="dxa" w:w="461"/>
            <w:tcMar>
              <w:top w:w="15" w:type="dxa"/>
              <w:bottom w:w="15" w:type="dxa"/>
              <w:left w:w="10" w:type="dxa"/>
              <w:right w:w="10" w:type="dxa"/>
            </w:tcMar>
          </w:tcPr>
          <w:p>
            <w:pPr>
              <w:jc w:val="center"/>
            </w:pPr>
            <w:r>
              <w:rPr>
                <w:sz w:val="16"/>
              </w:rPr>
              <w:t>2</w:t>
            </w:r>
          </w:p>
        </w:tc>
        <w:tc>
          <w:tcPr>
            <w:tcW w:type="dxa" w:w="461"/>
            <w:tcMar>
              <w:top w:w="15" w:type="dxa"/>
              <w:bottom w:w="15" w:type="dxa"/>
              <w:left w:w="10" w:type="dxa"/>
              <w:right w:w="10" w:type="dxa"/>
            </w:tcMar>
          </w:tcPr>
          <w:p>
            <w:pPr>
              <w:jc w:val="center"/>
            </w:pPr>
            <w:r>
              <w:rPr>
                <w:sz w:val="16"/>
              </w:rPr>
              <w:t>1</w:t>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518"/>
            <w:tcMar>
              <w:top w:w="15" w:type="dxa"/>
              <w:bottom w:w="15" w:type="dxa"/>
              <w:left w:w="10" w:type="dxa"/>
              <w:right w:w="10" w:type="dxa"/>
            </w:tcMar>
          </w:tcPr>
          <w:p>
            <w:pPr>
              <w:jc w:val="center"/>
            </w:pPr>
            <w:r>
              <w:rPr>
                <w:sz w:val="16"/>
              </w:rPr>
              <w:t>2</w:t>
            </w:r>
          </w:p>
        </w:tc>
        <w:tc>
          <w:tcPr>
            <w:tcW w:type="dxa" w:w="518"/>
            <w:tcMar>
              <w:top w:w="15" w:type="dxa"/>
              <w:bottom w:w="15" w:type="dxa"/>
              <w:left w:w="10" w:type="dxa"/>
              <w:right w:w="10" w:type="dxa"/>
            </w:tcMar>
          </w:tcPr>
          <w:p>
            <w:pPr>
              <w:jc w:val="center"/>
            </w:pPr>
            <w:r>
              <w:rPr>
                <w:sz w:val="16"/>
              </w:rPr>
              <w:t>2</w:t>
            </w:r>
          </w:p>
        </w:tc>
        <w:tc>
          <w:tcPr>
            <w:tcW w:type="dxa" w:w="518"/>
            <w:tcMar>
              <w:top w:w="15" w:type="dxa"/>
              <w:bottom w:w="15" w:type="dxa"/>
              <w:left w:w="10" w:type="dxa"/>
              <w:right w:w="10" w:type="dxa"/>
            </w:tcMar>
          </w:tcPr>
          <w:p>
            <w:pPr>
              <w:jc w:val="center"/>
            </w:pPr>
            <w:r>
              <w:rPr>
                <w:sz w:val="16"/>
              </w:rPr>
              <w:t>1</w:t>
            </w:r>
          </w:p>
        </w:tc>
      </w:tr>
      <w:tr>
        <w:tc>
          <w:tcPr>
            <w:tcW w:type="dxa" w:w="504"/>
            <w:tcMar>
              <w:top w:w="15" w:type="dxa"/>
              <w:bottom w:w="15" w:type="dxa"/>
              <w:left w:w="10" w:type="dxa"/>
              <w:right w:w="10" w:type="dxa"/>
            </w:tcMar>
          </w:tcPr>
          <w:p>
            <w:pPr>
              <w:jc w:val="center"/>
            </w:pPr>
            <w:r>
              <w:rPr>
                <w:sz w:val="16"/>
              </w:rPr>
            </w:r>
          </w:p>
        </w:tc>
        <w:tc>
          <w:tcPr>
            <w:tcW w:type="dxa" w:w="1584"/>
            <w:tcMar>
              <w:top w:w="15" w:type="dxa"/>
              <w:bottom w:w="15" w:type="dxa"/>
              <w:left w:w="10" w:type="dxa"/>
              <w:right w:w="10" w:type="dxa"/>
            </w:tcMar>
          </w:tcPr>
          <w:p>
            <w:pPr>
              <w:jc w:val="left"/>
            </w:pPr>
            <w:r>
              <w:rPr>
                <w:sz w:val="16"/>
              </w:rPr>
            </w:r>
          </w:p>
        </w:tc>
        <w:tc>
          <w:tcPr>
            <w:tcW w:type="dxa" w:w="2304"/>
            <w:tcMar>
              <w:top w:w="15" w:type="dxa"/>
              <w:bottom w:w="15" w:type="dxa"/>
              <w:left w:w="10" w:type="dxa"/>
              <w:right w:w="10" w:type="dxa"/>
            </w:tcMar>
          </w:tcPr>
          <w:p>
            <w:pPr>
              <w:jc w:val="left"/>
            </w:pPr>
            <w:r>
              <w:rPr>
                <w:sz w:val="16"/>
              </w:rPr>
              <w:t>Part 2: Listen &amp; circle A (True) or B (False) (1.0đ)</w:t>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t>3</w:t>
            </w:r>
          </w:p>
        </w:tc>
        <w:tc>
          <w:tcPr>
            <w:tcW w:type="dxa" w:w="461"/>
            <w:tcMar>
              <w:top w:w="15" w:type="dxa"/>
              <w:bottom w:w="15" w:type="dxa"/>
              <w:left w:w="10" w:type="dxa"/>
              <w:right w:w="10" w:type="dxa"/>
            </w:tcMar>
          </w:tcPr>
          <w:p>
            <w:pPr>
              <w:jc w:val="center"/>
            </w:pPr>
            <w:r>
              <w:rPr>
                <w:sz w:val="16"/>
              </w:rPr>
              <w:t>2</w:t>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518"/>
            <w:tcMar>
              <w:top w:w="15" w:type="dxa"/>
              <w:bottom w:w="15" w:type="dxa"/>
              <w:left w:w="10" w:type="dxa"/>
              <w:right w:w="10" w:type="dxa"/>
            </w:tcMar>
          </w:tcPr>
          <w:p>
            <w:pPr>
              <w:jc w:val="center"/>
            </w:pPr>
            <w:r>
              <w:rPr>
                <w:sz w:val="16"/>
              </w:rPr>
              <w:t>3</w:t>
            </w:r>
          </w:p>
        </w:tc>
        <w:tc>
          <w:tcPr>
            <w:tcW w:type="dxa" w:w="518"/>
            <w:tcMar>
              <w:top w:w="15" w:type="dxa"/>
              <w:bottom w:w="15" w:type="dxa"/>
              <w:left w:w="10" w:type="dxa"/>
              <w:right w:w="10" w:type="dxa"/>
            </w:tcMar>
          </w:tcPr>
          <w:p>
            <w:pPr>
              <w:jc w:val="center"/>
            </w:pPr>
            <w:r>
              <w:rPr>
                <w:sz w:val="16"/>
              </w:rPr>
              <w:t>2</w:t>
            </w:r>
          </w:p>
        </w:tc>
        <w:tc>
          <w:tcPr>
            <w:tcW w:type="dxa" w:w="518"/>
            <w:tcMar>
              <w:top w:w="15" w:type="dxa"/>
              <w:bottom w:w="15" w:type="dxa"/>
              <w:left w:w="10" w:type="dxa"/>
              <w:right w:w="10" w:type="dxa"/>
            </w:tcMar>
          </w:tcPr>
          <w:p>
            <w:pPr>
              <w:jc w:val="center"/>
            </w:pPr>
            <w:r>
              <w:rPr>
                <w:sz w:val="16"/>
              </w:rPr>
              <w:t>0</w:t>
            </w:r>
          </w:p>
        </w:tc>
      </w:tr>
      <w:tr>
        <w:tc>
          <w:tcPr>
            <w:tcW w:type="dxa" w:w="504"/>
            <w:tcMar>
              <w:top w:w="15" w:type="dxa"/>
              <w:bottom w:w="15" w:type="dxa"/>
              <w:left w:w="10" w:type="dxa"/>
              <w:right w:w="10" w:type="dxa"/>
            </w:tcMar>
          </w:tcPr>
          <w:p>
            <w:pPr>
              <w:jc w:val="center"/>
            </w:pPr>
            <w:r>
              <w:rPr>
                <w:sz w:val="16"/>
              </w:rPr>
              <w:t>2</w:t>
            </w:r>
          </w:p>
        </w:tc>
        <w:tc>
          <w:tcPr>
            <w:tcW w:type="dxa" w:w="1584"/>
            <w:tcMar>
              <w:top w:w="15" w:type="dxa"/>
              <w:bottom w:w="15" w:type="dxa"/>
              <w:left w:w="10" w:type="dxa"/>
              <w:right w:w="10" w:type="dxa"/>
            </w:tcMar>
          </w:tcPr>
          <w:p>
            <w:pPr>
              <w:jc w:val="left"/>
            </w:pPr>
            <w:r>
              <w:rPr>
                <w:sz w:val="16"/>
              </w:rPr>
              <w:t>Kiến thức ngôn ngữ</w:t>
              <w:br/>
              <w:t>(30% = 3.0đ)</w:t>
            </w:r>
          </w:p>
        </w:tc>
        <w:tc>
          <w:tcPr>
            <w:tcW w:type="dxa" w:w="2304"/>
            <w:tcMar>
              <w:top w:w="15" w:type="dxa"/>
              <w:bottom w:w="15" w:type="dxa"/>
              <w:left w:w="10" w:type="dxa"/>
              <w:right w:w="10" w:type="dxa"/>
            </w:tcMar>
          </w:tcPr>
          <w:p>
            <w:pPr>
              <w:jc w:val="left"/>
            </w:pPr>
            <w:r>
              <w:rPr>
                <w:sz w:val="16"/>
              </w:rPr>
              <w:t>Part 3: Choose A, B, or C (Phát âm, Từ vựng, Ngữ pháp) (3.0đ)</w:t>
            </w:r>
          </w:p>
        </w:tc>
        <w:tc>
          <w:tcPr>
            <w:tcW w:type="dxa" w:w="461"/>
            <w:tcMar>
              <w:top w:w="15" w:type="dxa"/>
              <w:bottom w:w="15" w:type="dxa"/>
              <w:left w:w="10" w:type="dxa"/>
              <w:right w:w="10" w:type="dxa"/>
            </w:tcMar>
          </w:tcPr>
          <w:p>
            <w:pPr>
              <w:jc w:val="center"/>
            </w:pPr>
            <w:r>
              <w:rPr>
                <w:sz w:val="16"/>
              </w:rPr>
              <w:t>6</w:t>
            </w:r>
          </w:p>
        </w:tc>
        <w:tc>
          <w:tcPr>
            <w:tcW w:type="dxa" w:w="461"/>
            <w:tcMar>
              <w:top w:w="15" w:type="dxa"/>
              <w:bottom w:w="15" w:type="dxa"/>
              <w:left w:w="10" w:type="dxa"/>
              <w:right w:w="10" w:type="dxa"/>
            </w:tcMar>
          </w:tcPr>
          <w:p>
            <w:pPr>
              <w:jc w:val="center"/>
            </w:pPr>
            <w:r>
              <w:rPr>
                <w:sz w:val="16"/>
              </w:rPr>
              <w:t>4</w:t>
            </w:r>
          </w:p>
        </w:tc>
        <w:tc>
          <w:tcPr>
            <w:tcW w:type="dxa" w:w="461"/>
            <w:tcMar>
              <w:top w:w="15" w:type="dxa"/>
              <w:bottom w:w="15" w:type="dxa"/>
              <w:left w:w="10" w:type="dxa"/>
              <w:right w:w="10" w:type="dxa"/>
            </w:tcMar>
          </w:tcPr>
          <w:p>
            <w:pPr>
              <w:jc w:val="center"/>
            </w:pPr>
            <w:r>
              <w:rPr>
                <w:sz w:val="16"/>
              </w:rPr>
              <w:t>2</w:t>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518"/>
            <w:tcMar>
              <w:top w:w="15" w:type="dxa"/>
              <w:bottom w:w="15" w:type="dxa"/>
              <w:left w:w="10" w:type="dxa"/>
              <w:right w:w="10" w:type="dxa"/>
            </w:tcMar>
          </w:tcPr>
          <w:p>
            <w:pPr>
              <w:jc w:val="center"/>
            </w:pPr>
            <w:r>
              <w:rPr>
                <w:sz w:val="16"/>
              </w:rPr>
              <w:t>6</w:t>
            </w:r>
          </w:p>
        </w:tc>
        <w:tc>
          <w:tcPr>
            <w:tcW w:type="dxa" w:w="518"/>
            <w:tcMar>
              <w:top w:w="15" w:type="dxa"/>
              <w:bottom w:w="15" w:type="dxa"/>
              <w:left w:w="10" w:type="dxa"/>
              <w:right w:w="10" w:type="dxa"/>
            </w:tcMar>
          </w:tcPr>
          <w:p>
            <w:pPr>
              <w:jc w:val="center"/>
            </w:pPr>
            <w:r>
              <w:rPr>
                <w:sz w:val="16"/>
              </w:rPr>
              <w:t>4</w:t>
            </w:r>
          </w:p>
        </w:tc>
        <w:tc>
          <w:tcPr>
            <w:tcW w:type="dxa" w:w="518"/>
            <w:tcMar>
              <w:top w:w="15" w:type="dxa"/>
              <w:bottom w:w="15" w:type="dxa"/>
              <w:left w:w="10" w:type="dxa"/>
              <w:right w:w="10" w:type="dxa"/>
            </w:tcMar>
          </w:tcPr>
          <w:p>
            <w:pPr>
              <w:jc w:val="center"/>
            </w:pPr>
            <w:r>
              <w:rPr>
                <w:sz w:val="16"/>
              </w:rPr>
              <w:t>2</w:t>
            </w:r>
          </w:p>
        </w:tc>
      </w:tr>
      <w:tr>
        <w:tc>
          <w:tcPr>
            <w:tcW w:type="dxa" w:w="504"/>
            <w:tcMar>
              <w:top w:w="15" w:type="dxa"/>
              <w:bottom w:w="15" w:type="dxa"/>
              <w:left w:w="10" w:type="dxa"/>
              <w:right w:w="10" w:type="dxa"/>
            </w:tcMar>
          </w:tcPr>
          <w:p>
            <w:pPr>
              <w:jc w:val="center"/>
            </w:pPr>
            <w:r>
              <w:rPr>
                <w:sz w:val="16"/>
              </w:rPr>
              <w:t>3</w:t>
            </w:r>
          </w:p>
        </w:tc>
        <w:tc>
          <w:tcPr>
            <w:tcW w:type="dxa" w:w="1584"/>
            <w:tcMar>
              <w:top w:w="15" w:type="dxa"/>
              <w:bottom w:w="15" w:type="dxa"/>
              <w:left w:w="10" w:type="dxa"/>
              <w:right w:w="10" w:type="dxa"/>
            </w:tcMar>
          </w:tcPr>
          <w:p>
            <w:pPr>
              <w:jc w:val="left"/>
            </w:pPr>
            <w:r>
              <w:rPr>
                <w:sz w:val="16"/>
              </w:rPr>
              <w:t>Đọc hiểu</w:t>
              <w:br/>
              <w:t>(25% = 2.5đ)</w:t>
            </w:r>
          </w:p>
        </w:tc>
        <w:tc>
          <w:tcPr>
            <w:tcW w:type="dxa" w:w="2304"/>
            <w:tcMar>
              <w:top w:w="15" w:type="dxa"/>
              <w:bottom w:w="15" w:type="dxa"/>
              <w:left w:w="10" w:type="dxa"/>
              <w:right w:w="10" w:type="dxa"/>
            </w:tcMar>
          </w:tcPr>
          <w:p>
            <w:pPr>
              <w:jc w:val="left"/>
            </w:pPr>
            <w:r>
              <w:rPr>
                <w:sz w:val="16"/>
              </w:rPr>
              <w:t>Part 4: Cloze test điền từ (1.25đ)</w:t>
            </w:r>
          </w:p>
        </w:tc>
        <w:tc>
          <w:tcPr>
            <w:tcW w:type="dxa" w:w="461"/>
            <w:tcMar>
              <w:top w:w="15" w:type="dxa"/>
              <w:bottom w:w="15" w:type="dxa"/>
              <w:left w:w="10" w:type="dxa"/>
              <w:right w:w="10" w:type="dxa"/>
            </w:tcMar>
          </w:tcPr>
          <w:p>
            <w:pPr>
              <w:jc w:val="center"/>
            </w:pPr>
            <w:r>
              <w:rPr>
                <w:sz w:val="16"/>
              </w:rPr>
              <w:t>3</w:t>
            </w:r>
          </w:p>
        </w:tc>
        <w:tc>
          <w:tcPr>
            <w:tcW w:type="dxa" w:w="461"/>
            <w:tcMar>
              <w:top w:w="15" w:type="dxa"/>
              <w:bottom w:w="15" w:type="dxa"/>
              <w:left w:w="10" w:type="dxa"/>
              <w:right w:w="10" w:type="dxa"/>
            </w:tcMar>
          </w:tcPr>
          <w:p>
            <w:pPr>
              <w:jc w:val="center"/>
            </w:pPr>
            <w:r>
              <w:rPr>
                <w:sz w:val="16"/>
              </w:rPr>
              <w:t>1</w:t>
            </w:r>
          </w:p>
        </w:tc>
        <w:tc>
          <w:tcPr>
            <w:tcW w:type="dxa" w:w="461"/>
            <w:tcMar>
              <w:top w:w="15" w:type="dxa"/>
              <w:bottom w:w="15" w:type="dxa"/>
              <w:left w:w="10" w:type="dxa"/>
              <w:right w:w="10" w:type="dxa"/>
            </w:tcMar>
          </w:tcPr>
          <w:p>
            <w:pPr>
              <w:jc w:val="center"/>
            </w:pPr>
            <w:r>
              <w:rPr>
                <w:sz w:val="16"/>
              </w:rPr>
              <w:t>1</w:t>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518"/>
            <w:tcMar>
              <w:top w:w="15" w:type="dxa"/>
              <w:bottom w:w="15" w:type="dxa"/>
              <w:left w:w="10" w:type="dxa"/>
              <w:right w:w="10" w:type="dxa"/>
            </w:tcMar>
          </w:tcPr>
          <w:p>
            <w:pPr>
              <w:jc w:val="center"/>
            </w:pPr>
            <w:r>
              <w:rPr>
                <w:sz w:val="16"/>
              </w:rPr>
              <w:t>3</w:t>
            </w:r>
          </w:p>
        </w:tc>
        <w:tc>
          <w:tcPr>
            <w:tcW w:type="dxa" w:w="518"/>
            <w:tcMar>
              <w:top w:w="15" w:type="dxa"/>
              <w:bottom w:w="15" w:type="dxa"/>
              <w:left w:w="10" w:type="dxa"/>
              <w:right w:w="10" w:type="dxa"/>
            </w:tcMar>
          </w:tcPr>
          <w:p>
            <w:pPr>
              <w:jc w:val="center"/>
            </w:pPr>
            <w:r>
              <w:rPr>
                <w:sz w:val="16"/>
              </w:rPr>
              <w:t>1</w:t>
            </w:r>
          </w:p>
        </w:tc>
        <w:tc>
          <w:tcPr>
            <w:tcW w:type="dxa" w:w="518"/>
            <w:tcMar>
              <w:top w:w="15" w:type="dxa"/>
              <w:bottom w:w="15" w:type="dxa"/>
              <w:left w:w="10" w:type="dxa"/>
              <w:right w:w="10" w:type="dxa"/>
            </w:tcMar>
          </w:tcPr>
          <w:p>
            <w:pPr>
              <w:jc w:val="center"/>
            </w:pPr>
            <w:r>
              <w:rPr>
                <w:sz w:val="16"/>
              </w:rPr>
              <w:t>1</w:t>
            </w:r>
          </w:p>
        </w:tc>
      </w:tr>
      <w:tr>
        <w:tc>
          <w:tcPr>
            <w:tcW w:type="dxa" w:w="504"/>
            <w:tcMar>
              <w:top w:w="15" w:type="dxa"/>
              <w:bottom w:w="15" w:type="dxa"/>
              <w:left w:w="10" w:type="dxa"/>
              <w:right w:w="10" w:type="dxa"/>
            </w:tcMar>
          </w:tcPr>
          <w:p>
            <w:pPr>
              <w:jc w:val="center"/>
            </w:pPr>
            <w:r>
              <w:rPr>
                <w:sz w:val="16"/>
              </w:rPr>
            </w:r>
          </w:p>
        </w:tc>
        <w:tc>
          <w:tcPr>
            <w:tcW w:type="dxa" w:w="1584"/>
            <w:tcMar>
              <w:top w:w="15" w:type="dxa"/>
              <w:bottom w:w="15" w:type="dxa"/>
              <w:left w:w="10" w:type="dxa"/>
              <w:right w:w="10" w:type="dxa"/>
            </w:tcMar>
          </w:tcPr>
          <w:p>
            <w:pPr>
              <w:jc w:val="left"/>
            </w:pPr>
            <w:r>
              <w:rPr>
                <w:sz w:val="16"/>
              </w:rPr>
            </w:r>
          </w:p>
        </w:tc>
        <w:tc>
          <w:tcPr>
            <w:tcW w:type="dxa" w:w="2304"/>
            <w:tcMar>
              <w:top w:w="15" w:type="dxa"/>
              <w:bottom w:w="15" w:type="dxa"/>
              <w:left w:w="10" w:type="dxa"/>
              <w:right w:w="10" w:type="dxa"/>
            </w:tcMar>
          </w:tcPr>
          <w:p>
            <w:pPr>
              <w:jc w:val="left"/>
            </w:pPr>
            <w:r>
              <w:rPr>
                <w:sz w:val="16"/>
              </w:rPr>
              <w:t>Part 5: Reading comprehension trả lời câu hỏi (1.25đ)</w:t>
            </w:r>
          </w:p>
        </w:tc>
        <w:tc>
          <w:tcPr>
            <w:tcW w:type="dxa" w:w="461"/>
            <w:tcMar>
              <w:top w:w="15" w:type="dxa"/>
              <w:bottom w:w="15" w:type="dxa"/>
              <w:left w:w="10" w:type="dxa"/>
              <w:right w:w="10" w:type="dxa"/>
            </w:tcMar>
          </w:tcPr>
          <w:p>
            <w:pPr>
              <w:jc w:val="center"/>
            </w:pPr>
            <w:r>
              <w:rPr>
                <w:sz w:val="16"/>
              </w:rPr>
              <w:t>2</w:t>
            </w:r>
          </w:p>
        </w:tc>
        <w:tc>
          <w:tcPr>
            <w:tcW w:type="dxa" w:w="461"/>
            <w:tcMar>
              <w:top w:w="15" w:type="dxa"/>
              <w:bottom w:w="15" w:type="dxa"/>
              <w:left w:w="10" w:type="dxa"/>
              <w:right w:w="10" w:type="dxa"/>
            </w:tcMar>
          </w:tcPr>
          <w:p>
            <w:pPr>
              <w:jc w:val="center"/>
            </w:pPr>
            <w:r>
              <w:rPr>
                <w:sz w:val="16"/>
              </w:rPr>
              <w:t>2</w:t>
            </w:r>
          </w:p>
        </w:tc>
        <w:tc>
          <w:tcPr>
            <w:tcW w:type="dxa" w:w="461"/>
            <w:tcMar>
              <w:top w:w="15" w:type="dxa"/>
              <w:bottom w:w="15" w:type="dxa"/>
              <w:left w:w="10" w:type="dxa"/>
              <w:right w:w="10" w:type="dxa"/>
            </w:tcMar>
          </w:tcPr>
          <w:p>
            <w:pPr>
              <w:jc w:val="center"/>
            </w:pPr>
            <w:r>
              <w:rPr>
                <w:sz w:val="16"/>
              </w:rPr>
              <w:t>1</w:t>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518"/>
            <w:tcMar>
              <w:top w:w="15" w:type="dxa"/>
              <w:bottom w:w="15" w:type="dxa"/>
              <w:left w:w="10" w:type="dxa"/>
              <w:right w:w="10" w:type="dxa"/>
            </w:tcMar>
          </w:tcPr>
          <w:p>
            <w:pPr>
              <w:jc w:val="center"/>
            </w:pPr>
            <w:r>
              <w:rPr>
                <w:sz w:val="16"/>
              </w:rPr>
              <w:t>2</w:t>
            </w:r>
          </w:p>
        </w:tc>
        <w:tc>
          <w:tcPr>
            <w:tcW w:type="dxa" w:w="518"/>
            <w:tcMar>
              <w:top w:w="15" w:type="dxa"/>
              <w:bottom w:w="15" w:type="dxa"/>
              <w:left w:w="10" w:type="dxa"/>
              <w:right w:w="10" w:type="dxa"/>
            </w:tcMar>
          </w:tcPr>
          <w:p>
            <w:pPr>
              <w:jc w:val="center"/>
            </w:pPr>
            <w:r>
              <w:rPr>
                <w:sz w:val="16"/>
              </w:rPr>
              <w:t>2</w:t>
            </w:r>
          </w:p>
        </w:tc>
        <w:tc>
          <w:tcPr>
            <w:tcW w:type="dxa" w:w="518"/>
            <w:tcMar>
              <w:top w:w="15" w:type="dxa"/>
              <w:bottom w:w="15" w:type="dxa"/>
              <w:left w:w="10" w:type="dxa"/>
              <w:right w:w="10" w:type="dxa"/>
            </w:tcMar>
          </w:tcPr>
          <w:p>
            <w:pPr>
              <w:jc w:val="center"/>
            </w:pPr>
            <w:r>
              <w:rPr>
                <w:sz w:val="16"/>
              </w:rPr>
              <w:t>1</w:t>
            </w:r>
          </w:p>
        </w:tc>
      </w:tr>
      <w:tr>
        <w:tc>
          <w:tcPr>
            <w:tcW w:type="dxa" w:w="504"/>
            <w:tcMar>
              <w:top w:w="15" w:type="dxa"/>
              <w:bottom w:w="15" w:type="dxa"/>
              <w:left w:w="10" w:type="dxa"/>
              <w:right w:w="10" w:type="dxa"/>
            </w:tcMar>
          </w:tcPr>
          <w:p>
            <w:pPr>
              <w:jc w:val="center"/>
            </w:pPr>
            <w:r>
              <w:rPr>
                <w:sz w:val="16"/>
              </w:rPr>
              <w:t>4</w:t>
            </w:r>
          </w:p>
        </w:tc>
        <w:tc>
          <w:tcPr>
            <w:tcW w:type="dxa" w:w="1584"/>
            <w:tcMar>
              <w:top w:w="15" w:type="dxa"/>
              <w:bottom w:w="15" w:type="dxa"/>
              <w:left w:w="10" w:type="dxa"/>
              <w:right w:w="10" w:type="dxa"/>
            </w:tcMar>
          </w:tcPr>
          <w:p>
            <w:pPr>
              <w:jc w:val="left"/>
            </w:pPr>
            <w:r>
              <w:rPr>
                <w:sz w:val="16"/>
              </w:rPr>
              <w:t>Viết</w:t>
              <w:br/>
              <w:t>(25% = 2.5đ)</w:t>
            </w:r>
          </w:p>
        </w:tc>
        <w:tc>
          <w:tcPr>
            <w:tcW w:type="dxa" w:w="2304"/>
            <w:tcMar>
              <w:top w:w="15" w:type="dxa"/>
              <w:bottom w:w="15" w:type="dxa"/>
              <w:left w:w="10" w:type="dxa"/>
              <w:right w:w="10" w:type="dxa"/>
            </w:tcMar>
          </w:tcPr>
          <w:p>
            <w:pPr>
              <w:jc w:val="left"/>
            </w:pPr>
            <w:r>
              <w:rPr>
                <w:sz w:val="16"/>
              </w:rPr>
              <w:t>Part 6: Sentence Transformation (0.5đ)</w:t>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t>1</w:t>
            </w:r>
          </w:p>
        </w:tc>
        <w:tc>
          <w:tcPr>
            <w:tcW w:type="dxa" w:w="461"/>
            <w:tcMar>
              <w:top w:w="15" w:type="dxa"/>
              <w:bottom w:w="15" w:type="dxa"/>
              <w:left w:w="10" w:type="dxa"/>
              <w:right w:w="10" w:type="dxa"/>
            </w:tcMar>
          </w:tcPr>
          <w:p>
            <w:pPr>
              <w:jc w:val="center"/>
            </w:pPr>
            <w:r>
              <w:rPr>
                <w:sz w:val="16"/>
              </w:rPr>
              <w:t>1</w:t>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518"/>
            <w:tcMar>
              <w:top w:w="15" w:type="dxa"/>
              <w:bottom w:w="15" w:type="dxa"/>
              <w:left w:w="10" w:type="dxa"/>
              <w:right w:w="10" w:type="dxa"/>
            </w:tcMar>
          </w:tcPr>
          <w:p>
            <w:pPr>
              <w:jc w:val="center"/>
            </w:pPr>
            <w:r>
              <w:rPr>
                <w:sz w:val="16"/>
              </w:rPr>
              <w:t>0</w:t>
            </w:r>
          </w:p>
        </w:tc>
        <w:tc>
          <w:tcPr>
            <w:tcW w:type="dxa" w:w="518"/>
            <w:tcMar>
              <w:top w:w="15" w:type="dxa"/>
              <w:bottom w:w="15" w:type="dxa"/>
              <w:left w:w="10" w:type="dxa"/>
              <w:right w:w="10" w:type="dxa"/>
            </w:tcMar>
          </w:tcPr>
          <w:p>
            <w:pPr>
              <w:jc w:val="center"/>
            </w:pPr>
            <w:r>
              <w:rPr>
                <w:sz w:val="16"/>
              </w:rPr>
              <w:t>1</w:t>
            </w:r>
          </w:p>
        </w:tc>
        <w:tc>
          <w:tcPr>
            <w:tcW w:type="dxa" w:w="518"/>
            <w:tcMar>
              <w:top w:w="15" w:type="dxa"/>
              <w:bottom w:w="15" w:type="dxa"/>
              <w:left w:w="10" w:type="dxa"/>
              <w:right w:w="10" w:type="dxa"/>
            </w:tcMar>
          </w:tcPr>
          <w:p>
            <w:pPr>
              <w:jc w:val="center"/>
            </w:pPr>
            <w:r>
              <w:rPr>
                <w:sz w:val="16"/>
              </w:rPr>
              <w:t>1</w:t>
            </w:r>
          </w:p>
        </w:tc>
      </w:tr>
      <w:tr>
        <w:tc>
          <w:tcPr>
            <w:tcW w:type="dxa" w:w="504"/>
            <w:tcMar>
              <w:top w:w="15" w:type="dxa"/>
              <w:bottom w:w="15" w:type="dxa"/>
              <w:left w:w="10" w:type="dxa"/>
              <w:right w:w="10" w:type="dxa"/>
            </w:tcMar>
          </w:tcPr>
          <w:p>
            <w:pPr>
              <w:jc w:val="center"/>
            </w:pPr>
            <w:r>
              <w:rPr>
                <w:sz w:val="16"/>
              </w:rPr>
            </w:r>
          </w:p>
        </w:tc>
        <w:tc>
          <w:tcPr>
            <w:tcW w:type="dxa" w:w="1584"/>
            <w:tcMar>
              <w:top w:w="15" w:type="dxa"/>
              <w:bottom w:w="15" w:type="dxa"/>
              <w:left w:w="10" w:type="dxa"/>
              <w:right w:w="10" w:type="dxa"/>
            </w:tcMar>
          </w:tcPr>
          <w:p>
            <w:pPr>
              <w:jc w:val="left"/>
            </w:pPr>
            <w:r>
              <w:rPr>
                <w:sz w:val="16"/>
              </w:rPr>
            </w:r>
          </w:p>
        </w:tc>
        <w:tc>
          <w:tcPr>
            <w:tcW w:type="dxa" w:w="2304"/>
            <w:tcMar>
              <w:top w:w="15" w:type="dxa"/>
              <w:bottom w:w="15" w:type="dxa"/>
              <w:left w:w="10" w:type="dxa"/>
              <w:right w:w="10" w:type="dxa"/>
            </w:tcMar>
          </w:tcPr>
          <w:p>
            <w:pPr>
              <w:jc w:val="left"/>
            </w:pPr>
            <w:r>
              <w:rPr>
                <w:sz w:val="16"/>
              </w:rPr>
              <w:t>Part 7: Word Order sắp xếp câu (0.5đ)</w:t>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t>1</w:t>
            </w:r>
          </w:p>
        </w:tc>
        <w:tc>
          <w:tcPr>
            <w:tcW w:type="dxa" w:w="461"/>
            <w:tcMar>
              <w:top w:w="15" w:type="dxa"/>
              <w:bottom w:w="15" w:type="dxa"/>
              <w:left w:w="10" w:type="dxa"/>
              <w:right w:w="10" w:type="dxa"/>
            </w:tcMar>
          </w:tcPr>
          <w:p>
            <w:pPr>
              <w:jc w:val="center"/>
            </w:pPr>
            <w:r>
              <w:rPr>
                <w:sz w:val="16"/>
              </w:rPr>
              <w:t>1</w:t>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518"/>
            <w:tcMar>
              <w:top w:w="15" w:type="dxa"/>
              <w:bottom w:w="15" w:type="dxa"/>
              <w:left w:w="10" w:type="dxa"/>
              <w:right w:w="10" w:type="dxa"/>
            </w:tcMar>
          </w:tcPr>
          <w:p>
            <w:pPr>
              <w:jc w:val="center"/>
            </w:pPr>
            <w:r>
              <w:rPr>
                <w:sz w:val="16"/>
              </w:rPr>
              <w:t>0</w:t>
            </w:r>
          </w:p>
        </w:tc>
        <w:tc>
          <w:tcPr>
            <w:tcW w:type="dxa" w:w="518"/>
            <w:tcMar>
              <w:top w:w="15" w:type="dxa"/>
              <w:bottom w:w="15" w:type="dxa"/>
              <w:left w:w="10" w:type="dxa"/>
              <w:right w:w="10" w:type="dxa"/>
            </w:tcMar>
          </w:tcPr>
          <w:p>
            <w:pPr>
              <w:jc w:val="center"/>
            </w:pPr>
            <w:r>
              <w:rPr>
                <w:sz w:val="16"/>
              </w:rPr>
              <w:t>1</w:t>
            </w:r>
          </w:p>
        </w:tc>
        <w:tc>
          <w:tcPr>
            <w:tcW w:type="dxa" w:w="518"/>
            <w:tcMar>
              <w:top w:w="15" w:type="dxa"/>
              <w:bottom w:w="15" w:type="dxa"/>
              <w:left w:w="10" w:type="dxa"/>
              <w:right w:w="10" w:type="dxa"/>
            </w:tcMar>
          </w:tcPr>
          <w:p>
            <w:pPr>
              <w:jc w:val="center"/>
            </w:pPr>
            <w:r>
              <w:rPr>
                <w:sz w:val="16"/>
              </w:rPr>
              <w:t>1</w:t>
            </w:r>
          </w:p>
        </w:tc>
      </w:tr>
      <w:tr>
        <w:tc>
          <w:tcPr>
            <w:tcW w:type="dxa" w:w="504"/>
            <w:tcMar>
              <w:top w:w="15" w:type="dxa"/>
              <w:bottom w:w="15" w:type="dxa"/>
              <w:left w:w="10" w:type="dxa"/>
              <w:right w:w="10" w:type="dxa"/>
            </w:tcMar>
          </w:tcPr>
          <w:p>
            <w:pPr>
              <w:jc w:val="center"/>
            </w:pPr>
            <w:r>
              <w:rPr>
                <w:sz w:val="16"/>
              </w:rPr>
            </w:r>
          </w:p>
        </w:tc>
        <w:tc>
          <w:tcPr>
            <w:tcW w:type="dxa" w:w="1584"/>
            <w:tcMar>
              <w:top w:w="15" w:type="dxa"/>
              <w:bottom w:w="15" w:type="dxa"/>
              <w:left w:w="10" w:type="dxa"/>
              <w:right w:w="10" w:type="dxa"/>
            </w:tcMar>
          </w:tcPr>
          <w:p>
            <w:pPr>
              <w:jc w:val="left"/>
            </w:pPr>
            <w:r>
              <w:rPr>
                <w:sz w:val="16"/>
              </w:rPr>
            </w:r>
          </w:p>
        </w:tc>
        <w:tc>
          <w:tcPr>
            <w:tcW w:type="dxa" w:w="2304"/>
            <w:tcMar>
              <w:top w:w="15" w:type="dxa"/>
              <w:bottom w:w="15" w:type="dxa"/>
              <w:left w:w="10" w:type="dxa"/>
              <w:right w:w="10" w:type="dxa"/>
            </w:tcMar>
          </w:tcPr>
          <w:p>
            <w:pPr>
              <w:jc w:val="left"/>
            </w:pPr>
            <w:r>
              <w:rPr>
                <w:sz w:val="16"/>
              </w:rPr>
              <w:t>Part 8: Paragraph Writing tự luận (1.5đ)</w:t>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t>1</w:t>
            </w:r>
          </w:p>
        </w:tc>
        <w:tc>
          <w:tcPr>
            <w:tcW w:type="dxa" w:w="518"/>
            <w:tcMar>
              <w:top w:w="15" w:type="dxa"/>
              <w:bottom w:w="15" w:type="dxa"/>
              <w:left w:w="10" w:type="dxa"/>
              <w:right w:w="10" w:type="dxa"/>
            </w:tcMar>
          </w:tcPr>
          <w:p>
            <w:pPr>
              <w:jc w:val="center"/>
            </w:pPr>
            <w:r>
              <w:rPr>
                <w:sz w:val="16"/>
              </w:rPr>
              <w:t>0</w:t>
            </w:r>
          </w:p>
        </w:tc>
        <w:tc>
          <w:tcPr>
            <w:tcW w:type="dxa" w:w="518"/>
            <w:tcMar>
              <w:top w:w="15" w:type="dxa"/>
              <w:bottom w:w="15" w:type="dxa"/>
              <w:left w:w="10" w:type="dxa"/>
              <w:right w:w="10" w:type="dxa"/>
            </w:tcMar>
          </w:tcPr>
          <w:p>
            <w:pPr>
              <w:jc w:val="center"/>
            </w:pPr>
            <w:r>
              <w:rPr>
                <w:sz w:val="16"/>
              </w:rPr>
              <w:t>0</w:t>
            </w:r>
          </w:p>
        </w:tc>
        <w:tc>
          <w:tcPr>
            <w:tcW w:type="dxa" w:w="518"/>
            <w:tcMar>
              <w:top w:w="15" w:type="dxa"/>
              <w:bottom w:w="15" w:type="dxa"/>
              <w:left w:w="10" w:type="dxa"/>
              <w:right w:w="10" w:type="dxa"/>
            </w:tcMar>
          </w:tcPr>
          <w:p>
            <w:pPr>
              <w:jc w:val="center"/>
            </w:pPr>
            <w:r>
              <w:rPr>
                <w:sz w:val="16"/>
              </w:rPr>
              <w:t>1</w:t>
            </w:r>
          </w:p>
        </w:tc>
      </w:tr>
      <w:tr>
        <w:tc>
          <w:tcPr>
            <w:tcW w:type="dxa" w:w="504"/>
            <w:tcMar>
              <w:top w:w="15" w:type="dxa"/>
              <w:bottom w:w="15" w:type="dxa"/>
              <w:left w:w="10" w:type="dxa"/>
              <w:right w:w="10" w:type="dxa"/>
            </w:tcMar>
            <w:shd w:fill="F4F6F9"/>
          </w:tcPr>
          <w:p>
            <w:pPr>
              <w:jc w:val="center"/>
            </w:pPr>
            <w:r>
              <w:rPr>
                <w:b/>
                <w:sz w:val="16"/>
              </w:rPr>
              <w:t>TỔNG CÂU</w:t>
            </w:r>
          </w:p>
        </w:tc>
        <w:tc>
          <w:tcPr>
            <w:tcW w:type="dxa" w:w="1584"/>
            <w:tcMar>
              <w:top w:w="15" w:type="dxa"/>
              <w:bottom w:w="15" w:type="dxa"/>
              <w:left w:w="10" w:type="dxa"/>
              <w:right w:w="10" w:type="dxa"/>
            </w:tcMar>
            <w:shd w:fill="F4F6F9"/>
          </w:tcPr>
          <w:p>
            <w:pPr>
              <w:jc w:val="left"/>
            </w:pPr>
            <w:r>
              <w:rPr>
                <w:b/>
                <w:sz w:val="16"/>
              </w:rPr>
            </w:r>
          </w:p>
        </w:tc>
        <w:tc>
          <w:tcPr>
            <w:tcW w:type="dxa" w:w="2304"/>
            <w:tcMar>
              <w:top w:w="15" w:type="dxa"/>
              <w:bottom w:w="15" w:type="dxa"/>
              <w:left w:w="10" w:type="dxa"/>
              <w:right w:w="10" w:type="dxa"/>
            </w:tcMar>
            <w:shd w:fill="F4F6F9"/>
          </w:tcPr>
          <w:p>
            <w:pPr>
              <w:jc w:val="left"/>
            </w:pPr>
            <w:r>
              <w:rPr>
                <w:b/>
                <w:sz w:val="16"/>
              </w:rPr>
              <w:t>36 câu TNKQ + 1 câu Viết tự luận</w:t>
            </w:r>
          </w:p>
        </w:tc>
        <w:tc>
          <w:tcPr>
            <w:tcW w:type="dxa" w:w="461"/>
            <w:tcMar>
              <w:top w:w="15" w:type="dxa"/>
              <w:bottom w:w="15" w:type="dxa"/>
              <w:left w:w="10" w:type="dxa"/>
              <w:right w:w="10" w:type="dxa"/>
            </w:tcMar>
            <w:shd w:fill="F4F6F9"/>
          </w:tcPr>
          <w:p>
            <w:pPr>
              <w:jc w:val="center"/>
            </w:pPr>
            <w:r>
              <w:rPr>
                <w:b/>
                <w:sz w:val="16"/>
              </w:rPr>
              <w:t>13</w:t>
            </w:r>
          </w:p>
        </w:tc>
        <w:tc>
          <w:tcPr>
            <w:tcW w:type="dxa" w:w="461"/>
            <w:tcMar>
              <w:top w:w="15" w:type="dxa"/>
              <w:bottom w:w="15" w:type="dxa"/>
              <w:left w:w="10" w:type="dxa"/>
              <w:right w:w="10" w:type="dxa"/>
            </w:tcMar>
            <w:shd w:fill="F4F6F9"/>
          </w:tcPr>
          <w:p>
            <w:pPr>
              <w:jc w:val="center"/>
            </w:pPr>
            <w:r>
              <w:rPr>
                <w:b/>
                <w:sz w:val="16"/>
              </w:rPr>
              <w:t>11</w:t>
            </w:r>
          </w:p>
        </w:tc>
        <w:tc>
          <w:tcPr>
            <w:tcW w:type="dxa" w:w="461"/>
            <w:tcMar>
              <w:top w:w="15" w:type="dxa"/>
              <w:bottom w:w="15" w:type="dxa"/>
              <w:left w:w="10" w:type="dxa"/>
              <w:right w:w="10" w:type="dxa"/>
            </w:tcMar>
            <w:shd w:fill="F4F6F9"/>
          </w:tcPr>
          <w:p>
            <w:pPr>
              <w:jc w:val="center"/>
            </w:pPr>
            <w:r>
              <w:rPr>
                <w:b/>
                <w:sz w:val="16"/>
              </w:rPr>
              <w:t>7</w:t>
            </w:r>
          </w:p>
        </w:tc>
        <w:tc>
          <w:tcPr>
            <w:tcW w:type="dxa" w:w="461"/>
            <w:tcMar>
              <w:top w:w="15" w:type="dxa"/>
              <w:bottom w:w="15" w:type="dxa"/>
              <w:left w:w="10" w:type="dxa"/>
              <w:right w:w="10" w:type="dxa"/>
            </w:tcMar>
            <w:shd w:fill="F4F6F9"/>
          </w:tcPr>
          <w:p>
            <w:pPr>
              <w:jc w:val="center"/>
            </w:pPr>
            <w:r>
              <w:rPr>
                <w:b/>
                <w:sz w:val="16"/>
              </w:rPr>
              <w:t>3</w:t>
            </w:r>
          </w:p>
        </w:tc>
        <w:tc>
          <w:tcPr>
            <w:tcW w:type="dxa" w:w="461"/>
            <w:tcMar>
              <w:top w:w="15" w:type="dxa"/>
              <w:bottom w:w="15" w:type="dxa"/>
              <w:left w:w="10" w:type="dxa"/>
              <w:right w:w="10" w:type="dxa"/>
            </w:tcMar>
            <w:shd w:fill="F4F6F9"/>
          </w:tcPr>
          <w:p>
            <w:pPr>
              <w:jc w:val="center"/>
            </w:pPr>
            <w:r>
              <w:rPr>
                <w:b/>
                <w:sz w:val="16"/>
              </w:rPr>
              <w:t>2</w:t>
            </w:r>
          </w:p>
        </w:tc>
        <w:tc>
          <w:tcPr>
            <w:tcW w:type="dxa" w:w="461"/>
            <w:tcMar>
              <w:top w:w="15" w:type="dxa"/>
              <w:bottom w:w="15" w:type="dxa"/>
              <w:left w:w="10" w:type="dxa"/>
              <w:right w:w="10" w:type="dxa"/>
            </w:tcMar>
            <w:shd w:fill="F4F6F9"/>
          </w:tcPr>
          <w:p>
            <w:pPr>
              <w:jc w:val="center"/>
            </w:pPr>
            <w:r>
              <w:rPr>
                <w:b/>
                <w:sz w:val="16"/>
              </w:rPr>
              <w:t>0</w:t>
            </w:r>
          </w:p>
        </w:tc>
        <w:tc>
          <w:tcPr>
            <w:tcW w:type="dxa" w:w="461"/>
            <w:tcMar>
              <w:top w:w="15" w:type="dxa"/>
              <w:bottom w:w="15" w:type="dxa"/>
              <w:left w:w="10" w:type="dxa"/>
              <w:right w:w="10" w:type="dxa"/>
            </w:tcMar>
            <w:shd w:fill="F4F6F9"/>
          </w:tcPr>
          <w:p>
            <w:pPr>
              <w:jc w:val="center"/>
            </w:pPr>
            <w:r>
              <w:rPr>
                <w:b/>
                <w:sz w:val="16"/>
              </w:rPr>
              <w:t>0</w:t>
            </w:r>
          </w:p>
        </w:tc>
        <w:tc>
          <w:tcPr>
            <w:tcW w:type="dxa" w:w="461"/>
            <w:tcMar>
              <w:top w:w="15" w:type="dxa"/>
              <w:bottom w:w="15" w:type="dxa"/>
              <w:left w:w="10" w:type="dxa"/>
              <w:right w:w="10" w:type="dxa"/>
            </w:tcMar>
            <w:shd w:fill="F4F6F9"/>
          </w:tcPr>
          <w:p>
            <w:pPr>
              <w:jc w:val="center"/>
            </w:pPr>
            <w:r>
              <w:rPr>
                <w:b/>
                <w:sz w:val="16"/>
              </w:rPr>
              <w:t>0</w:t>
            </w:r>
          </w:p>
        </w:tc>
        <w:tc>
          <w:tcPr>
            <w:tcW w:type="dxa" w:w="461"/>
            <w:tcMar>
              <w:top w:w="15" w:type="dxa"/>
              <w:bottom w:w="15" w:type="dxa"/>
              <w:left w:w="10" w:type="dxa"/>
              <w:right w:w="10" w:type="dxa"/>
            </w:tcMar>
            <w:shd w:fill="F4F6F9"/>
          </w:tcPr>
          <w:p>
            <w:pPr>
              <w:jc w:val="center"/>
            </w:pPr>
            <w:r>
              <w:rPr>
                <w:b/>
                <w:sz w:val="16"/>
              </w:rPr>
              <w:t>1</w:t>
            </w:r>
          </w:p>
        </w:tc>
        <w:tc>
          <w:tcPr>
            <w:tcW w:type="dxa" w:w="518"/>
            <w:tcMar>
              <w:top w:w="15" w:type="dxa"/>
              <w:bottom w:w="15" w:type="dxa"/>
              <w:left w:w="10" w:type="dxa"/>
              <w:right w:w="10" w:type="dxa"/>
            </w:tcMar>
            <w:shd w:fill="F4F6F9"/>
          </w:tcPr>
          <w:p>
            <w:pPr>
              <w:jc w:val="center"/>
            </w:pPr>
            <w:r>
              <w:rPr>
                <w:b/>
                <w:sz w:val="16"/>
              </w:rPr>
              <w:t>16</w:t>
            </w:r>
          </w:p>
        </w:tc>
        <w:tc>
          <w:tcPr>
            <w:tcW w:type="dxa" w:w="518"/>
            <w:tcMar>
              <w:top w:w="15" w:type="dxa"/>
              <w:bottom w:w="15" w:type="dxa"/>
              <w:left w:w="10" w:type="dxa"/>
              <w:right w:w="10" w:type="dxa"/>
            </w:tcMar>
            <w:shd w:fill="F4F6F9"/>
          </w:tcPr>
          <w:p>
            <w:pPr>
              <w:jc w:val="center"/>
            </w:pPr>
            <w:r>
              <w:rPr>
                <w:b/>
                <w:sz w:val="16"/>
              </w:rPr>
              <w:t>13</w:t>
            </w:r>
          </w:p>
        </w:tc>
        <w:tc>
          <w:tcPr>
            <w:tcW w:type="dxa" w:w="518"/>
            <w:tcMar>
              <w:top w:w="15" w:type="dxa"/>
              <w:bottom w:w="15" w:type="dxa"/>
              <w:left w:w="10" w:type="dxa"/>
              <w:right w:w="10" w:type="dxa"/>
            </w:tcMar>
            <w:shd w:fill="F4F6F9"/>
          </w:tcPr>
          <w:p>
            <w:pPr>
              <w:jc w:val="center"/>
            </w:pPr>
            <w:r>
              <w:rPr>
                <w:b/>
                <w:sz w:val="16"/>
              </w:rPr>
              <w:t>8</w:t>
            </w:r>
          </w:p>
        </w:tc>
      </w:tr>
      <w:tr>
        <w:tc>
          <w:tcPr>
            <w:tcW w:type="dxa" w:w="504"/>
            <w:tcMar>
              <w:top w:w="15" w:type="dxa"/>
              <w:bottom w:w="15" w:type="dxa"/>
              <w:left w:w="10" w:type="dxa"/>
              <w:right w:w="10" w:type="dxa"/>
            </w:tcMar>
            <w:shd w:fill="F4F6F9"/>
          </w:tcPr>
          <w:p>
            <w:pPr>
              <w:jc w:val="center"/>
            </w:pPr>
            <w:r>
              <w:rPr>
                <w:b/>
                <w:sz w:val="16"/>
              </w:rPr>
              <w:t>TỔNG ĐIỂM</w:t>
            </w:r>
          </w:p>
        </w:tc>
        <w:tc>
          <w:tcPr>
            <w:tcW w:type="dxa" w:w="1584"/>
            <w:tcMar>
              <w:top w:w="15" w:type="dxa"/>
              <w:bottom w:w="15" w:type="dxa"/>
              <w:left w:w="10" w:type="dxa"/>
              <w:right w:w="10" w:type="dxa"/>
            </w:tcMar>
            <w:shd w:fill="F4F6F9"/>
          </w:tcPr>
          <w:p>
            <w:pPr>
              <w:jc w:val="left"/>
            </w:pPr>
            <w:r>
              <w:rPr>
                <w:b/>
                <w:sz w:val="16"/>
              </w:rPr>
            </w:r>
          </w:p>
        </w:tc>
        <w:tc>
          <w:tcPr>
            <w:tcW w:type="dxa" w:w="2304"/>
            <w:tcMar>
              <w:top w:w="15" w:type="dxa"/>
              <w:bottom w:w="15" w:type="dxa"/>
              <w:left w:w="10" w:type="dxa"/>
              <w:right w:w="10" w:type="dxa"/>
            </w:tcMar>
            <w:shd w:fill="F4F6F9"/>
          </w:tcPr>
          <w:p>
            <w:pPr>
              <w:jc w:val="left"/>
            </w:pPr>
            <w:r>
              <w:rPr>
                <w:b/>
                <w:sz w:val="16"/>
              </w:rPr>
              <w:t>10,0 điểm (100% Đề viết)</w:t>
            </w:r>
          </w:p>
        </w:tc>
        <w:tc>
          <w:tcPr>
            <w:tcW w:type="dxa" w:w="461"/>
            <w:tcMar>
              <w:top w:w="15" w:type="dxa"/>
              <w:bottom w:w="15" w:type="dxa"/>
              <w:left w:w="10" w:type="dxa"/>
              <w:right w:w="10" w:type="dxa"/>
            </w:tcMar>
            <w:shd w:fill="F4F6F9"/>
          </w:tcPr>
          <w:p>
            <w:pPr>
              <w:jc w:val="center"/>
            </w:pPr>
            <w:r>
              <w:rPr>
                <w:b/>
                <w:sz w:val="16"/>
              </w:rPr>
              <w:t>3.25</w:t>
            </w:r>
          </w:p>
        </w:tc>
        <w:tc>
          <w:tcPr>
            <w:tcW w:type="dxa" w:w="461"/>
            <w:tcMar>
              <w:top w:w="15" w:type="dxa"/>
              <w:bottom w:w="15" w:type="dxa"/>
              <w:left w:w="10" w:type="dxa"/>
              <w:right w:w="10" w:type="dxa"/>
            </w:tcMar>
            <w:shd w:fill="F4F6F9"/>
          </w:tcPr>
          <w:p>
            <w:pPr>
              <w:jc w:val="center"/>
            </w:pPr>
            <w:r>
              <w:rPr>
                <w:b/>
                <w:sz w:val="16"/>
              </w:rPr>
              <w:t>3.0</w:t>
            </w:r>
          </w:p>
        </w:tc>
        <w:tc>
          <w:tcPr>
            <w:tcW w:type="dxa" w:w="461"/>
            <w:tcMar>
              <w:top w:w="15" w:type="dxa"/>
              <w:bottom w:w="15" w:type="dxa"/>
              <w:left w:w="10" w:type="dxa"/>
              <w:right w:w="10" w:type="dxa"/>
            </w:tcMar>
            <w:shd w:fill="F4F6F9"/>
          </w:tcPr>
          <w:p>
            <w:pPr>
              <w:jc w:val="center"/>
            </w:pPr>
            <w:r>
              <w:rPr>
                <w:b/>
                <w:sz w:val="16"/>
              </w:rPr>
              <w:t>1.75</w:t>
            </w:r>
          </w:p>
        </w:tc>
        <w:tc>
          <w:tcPr>
            <w:tcW w:type="dxa" w:w="461"/>
            <w:tcMar>
              <w:top w:w="15" w:type="dxa"/>
              <w:bottom w:w="15" w:type="dxa"/>
              <w:left w:w="10" w:type="dxa"/>
              <w:right w:w="10" w:type="dxa"/>
            </w:tcMar>
            <w:shd w:fill="F4F6F9"/>
          </w:tcPr>
          <w:p>
            <w:pPr>
              <w:jc w:val="center"/>
            </w:pPr>
            <w:r>
              <w:rPr>
                <w:b/>
                <w:sz w:val="16"/>
              </w:rPr>
              <w:t>0.6</w:t>
            </w:r>
          </w:p>
        </w:tc>
        <w:tc>
          <w:tcPr>
            <w:tcW w:type="dxa" w:w="461"/>
            <w:tcMar>
              <w:top w:w="15" w:type="dxa"/>
              <w:bottom w:w="15" w:type="dxa"/>
              <w:left w:w="10" w:type="dxa"/>
              <w:right w:w="10" w:type="dxa"/>
            </w:tcMar>
            <w:shd w:fill="F4F6F9"/>
          </w:tcPr>
          <w:p>
            <w:pPr>
              <w:jc w:val="center"/>
            </w:pPr>
            <w:r>
              <w:rPr>
                <w:b/>
                <w:sz w:val="16"/>
              </w:rPr>
              <w:t>0.4</w:t>
            </w:r>
          </w:p>
        </w:tc>
        <w:tc>
          <w:tcPr>
            <w:tcW w:type="dxa" w:w="461"/>
            <w:tcMar>
              <w:top w:w="15" w:type="dxa"/>
              <w:bottom w:w="15" w:type="dxa"/>
              <w:left w:w="10" w:type="dxa"/>
              <w:right w:w="10" w:type="dxa"/>
            </w:tcMar>
            <w:shd w:fill="F4F6F9"/>
          </w:tcPr>
          <w:p>
            <w:pPr>
              <w:jc w:val="center"/>
            </w:pPr>
            <w:r>
              <w:rPr>
                <w:b/>
                <w:sz w:val="16"/>
              </w:rPr>
              <w:t>0.0</w:t>
            </w:r>
          </w:p>
        </w:tc>
        <w:tc>
          <w:tcPr>
            <w:tcW w:type="dxa" w:w="461"/>
            <w:tcMar>
              <w:top w:w="15" w:type="dxa"/>
              <w:bottom w:w="15" w:type="dxa"/>
              <w:left w:w="10" w:type="dxa"/>
              <w:right w:w="10" w:type="dxa"/>
            </w:tcMar>
            <w:shd w:fill="F4F6F9"/>
          </w:tcPr>
          <w:p>
            <w:pPr>
              <w:jc w:val="center"/>
            </w:pPr>
            <w:r>
              <w:rPr>
                <w:b/>
                <w:sz w:val="16"/>
              </w:rPr>
              <w:t>0.0</w:t>
            </w:r>
          </w:p>
        </w:tc>
        <w:tc>
          <w:tcPr>
            <w:tcW w:type="dxa" w:w="461"/>
            <w:tcMar>
              <w:top w:w="15" w:type="dxa"/>
              <w:bottom w:w="15" w:type="dxa"/>
              <w:left w:w="10" w:type="dxa"/>
              <w:right w:w="10" w:type="dxa"/>
            </w:tcMar>
            <w:shd w:fill="F4F6F9"/>
          </w:tcPr>
          <w:p>
            <w:pPr>
              <w:jc w:val="center"/>
            </w:pPr>
            <w:r>
              <w:rPr>
                <w:b/>
                <w:sz w:val="16"/>
              </w:rPr>
              <w:t>0.0</w:t>
            </w:r>
          </w:p>
        </w:tc>
        <w:tc>
          <w:tcPr>
            <w:tcW w:type="dxa" w:w="461"/>
            <w:tcMar>
              <w:top w:w="15" w:type="dxa"/>
              <w:bottom w:w="15" w:type="dxa"/>
              <w:left w:w="10" w:type="dxa"/>
              <w:right w:w="10" w:type="dxa"/>
            </w:tcMar>
            <w:shd w:fill="F4F6F9"/>
          </w:tcPr>
          <w:p>
            <w:pPr>
              <w:jc w:val="center"/>
            </w:pPr>
            <w:r>
              <w:rPr>
                <w:b/>
                <w:sz w:val="16"/>
              </w:rPr>
              <w:t>1.0</w:t>
            </w:r>
          </w:p>
        </w:tc>
        <w:tc>
          <w:tcPr>
            <w:tcW w:type="dxa" w:w="518"/>
            <w:tcMar>
              <w:top w:w="15" w:type="dxa"/>
              <w:bottom w:w="15" w:type="dxa"/>
              <w:left w:w="10" w:type="dxa"/>
              <w:right w:w="10" w:type="dxa"/>
            </w:tcMar>
            <w:shd w:fill="F4F6F9"/>
          </w:tcPr>
          <w:p>
            <w:pPr>
              <w:jc w:val="center"/>
            </w:pPr>
            <w:r>
              <w:rPr>
                <w:b/>
                <w:sz w:val="16"/>
              </w:rPr>
              <w:t>4.0đ</w:t>
            </w:r>
          </w:p>
        </w:tc>
        <w:tc>
          <w:tcPr>
            <w:tcW w:type="dxa" w:w="518"/>
            <w:tcMar>
              <w:top w:w="15" w:type="dxa"/>
              <w:bottom w:w="15" w:type="dxa"/>
              <w:left w:w="10" w:type="dxa"/>
              <w:right w:w="10" w:type="dxa"/>
            </w:tcMar>
            <w:shd w:fill="F4F6F9"/>
          </w:tcPr>
          <w:p>
            <w:pPr>
              <w:jc w:val="center"/>
            </w:pPr>
            <w:r>
              <w:rPr>
                <w:b/>
                <w:sz w:val="16"/>
              </w:rPr>
              <w:t>3.5đ</w:t>
            </w:r>
          </w:p>
        </w:tc>
        <w:tc>
          <w:tcPr>
            <w:tcW w:type="dxa" w:w="518"/>
            <w:tcMar>
              <w:top w:w="15" w:type="dxa"/>
              <w:bottom w:w="15" w:type="dxa"/>
              <w:left w:w="10" w:type="dxa"/>
              <w:right w:w="10" w:type="dxa"/>
            </w:tcMar>
            <w:shd w:fill="F4F6F9"/>
          </w:tcPr>
          <w:p>
            <w:pPr>
              <w:jc w:val="center"/>
            </w:pPr>
            <w:r>
              <w:rPr>
                <w:b/>
                <w:sz w:val="16"/>
              </w:rPr>
              <w:t>2.5đ</w:t>
            </w:r>
          </w:p>
        </w:tc>
      </w:tr>
    </w:tbl>
    <w:p>
      <w:r>
        <w:br w:type="page"/>
      </w:r>
    </w:p>
    <w:p>
      <w:pPr>
        <w:spacing w:after="40"/>
        <w:jc w:val="center"/>
      </w:pPr>
      <w:r>
        <w:rPr>
          <w:b/>
          <w:sz w:val="23"/>
        </w:rPr>
        <w:t>BẢN ĐẶC TẢ KỸ THUẬT ĐỀ KIỂM TRA KHẢO SÁT CHẤT LƯỢNG - TIẾNG ANH 8</w:t>
        <w:br/>
      </w:r>
      <w:r>
        <w:rPr>
          <w:i/>
          <w:sz w:val="19"/>
        </w:rPr>
        <w:t>CHƯƠNG TRÌNH GLOBAL SUCCESS (KHẢO SÁT CHẤT LƯỢNG / ĐÁNH GIÁ NĂNG LỰC TỔNG HỢP TIẾNG ANH 8)</w:t>
      </w:r>
    </w:p>
    <w:tbl>
      <w:tblPr>
        <w:tblW w:type="auto" w:w="0"/>
        <w:jc w:val="center"/>
        <w:tblLayout w:type="fixed"/>
        <w:tblLook w:firstColumn="1" w:firstRow="1" w:lastColumn="0" w:lastRow="0" w:noHBand="0" w:noVBand="1" w:val="04A0"/>
        <w:tblBorders>
          <w:top w:val="single" w:sz="4" w:space="0" w:color="000000"/>
          <w:bottom w:val="single" w:sz="4" w:space="0" w:color="000000"/>
          <w:left w:val="single" w:sz="4" w:space="0" w:color="000000"/>
          <w:right w:val="single" w:sz="4" w:space="0" w:color="000000"/>
          <w:insideH w:val="single" w:sz="4" w:space="0" w:color="000000"/>
          <w:insideV w:val="single" w:sz="4" w:space="0" w:color="000000"/>
        </w:tblBorders>
        <w:tblW w:w="5000" w:type="pct"/>
      </w:tblPr>
      <w:tblGrid>
        <w:gridCol w:w="576"/>
        <w:gridCol w:w="1584"/>
        <w:gridCol w:w="2016"/>
        <w:gridCol w:w="3845"/>
        <w:gridCol w:w="720"/>
        <w:gridCol w:w="720"/>
        <w:gridCol w:w="720"/>
      </w:tblGrid>
      <w:tr>
        <w:tc>
          <w:tcPr>
            <w:tcW w:type="dxa" w:w="576"/>
            <w:shd w:fill="E8EEF5"/>
            <w:tcMar>
              <w:top w:w="15" w:type="dxa"/>
              <w:bottom w:w="15" w:type="dxa"/>
              <w:left w:w="10" w:type="dxa"/>
              <w:right w:w="10" w:type="dxa"/>
            </w:tcMar>
          </w:tcPr>
          <w:p>
            <w:pPr>
              <w:jc w:val="center"/>
            </w:pPr>
            <w:r>
              <w:rPr>
                <w:b/>
                <w:sz w:val="16"/>
              </w:rPr>
              <w:t>TT</w:t>
            </w:r>
          </w:p>
        </w:tc>
        <w:tc>
          <w:tcPr>
            <w:tcW w:type="dxa" w:w="1584"/>
            <w:shd w:fill="E8EEF5"/>
            <w:tcMar>
              <w:top w:w="15" w:type="dxa"/>
              <w:bottom w:w="15" w:type="dxa"/>
              <w:left w:w="10" w:type="dxa"/>
              <w:right w:w="10" w:type="dxa"/>
            </w:tcMar>
          </w:tcPr>
          <w:p>
            <w:pPr>
              <w:jc w:val="center"/>
            </w:pPr>
            <w:r>
              <w:rPr>
                <w:b/>
                <w:sz w:val="16"/>
              </w:rPr>
              <w:t>Chủ đề / Kĩ năng</w:t>
            </w:r>
          </w:p>
        </w:tc>
        <w:tc>
          <w:tcPr>
            <w:tcW w:type="dxa" w:w="2016"/>
            <w:shd w:fill="E8EEF5"/>
            <w:tcMar>
              <w:top w:w="15" w:type="dxa"/>
              <w:bottom w:w="15" w:type="dxa"/>
              <w:left w:w="10" w:type="dxa"/>
              <w:right w:w="10" w:type="dxa"/>
            </w:tcMar>
          </w:tcPr>
          <w:p>
            <w:pPr>
              <w:jc w:val="center"/>
            </w:pPr>
            <w:r>
              <w:rPr>
                <w:b/>
                <w:sz w:val="16"/>
              </w:rPr>
              <w:t>Đơn vị kiến thức</w:t>
            </w:r>
          </w:p>
        </w:tc>
        <w:tc>
          <w:tcPr>
            <w:tcW w:type="dxa" w:w="3845"/>
            <w:shd w:fill="E8EEF5"/>
            <w:tcMar>
              <w:top w:w="15" w:type="dxa"/>
              <w:bottom w:w="15" w:type="dxa"/>
              <w:left w:w="10" w:type="dxa"/>
              <w:right w:w="10" w:type="dxa"/>
            </w:tcMar>
          </w:tcPr>
          <w:p>
            <w:pPr>
              <w:jc w:val="center"/>
            </w:pPr>
            <w:r>
              <w:rPr>
                <w:b/>
                <w:sz w:val="16"/>
              </w:rPr>
              <w:t>Yêu cầu cần đạt</w:t>
            </w:r>
          </w:p>
        </w:tc>
        <w:tc>
          <w:tcPr>
            <w:tcW w:type="dxa" w:w="720"/>
            <w:shd w:fill="E8EEF5"/>
            <w:tcMar>
              <w:top w:w="15" w:type="dxa"/>
              <w:bottom w:w="15" w:type="dxa"/>
              <w:left w:w="10" w:type="dxa"/>
              <w:right w:w="10" w:type="dxa"/>
            </w:tcMar>
          </w:tcPr>
          <w:p>
            <w:pPr>
              <w:jc w:val="center"/>
            </w:pPr>
            <w:r>
              <w:rPr>
                <w:b/>
                <w:sz w:val="16"/>
              </w:rPr>
              <w:t>TNKQ (MCQs)</w:t>
            </w:r>
          </w:p>
        </w:tc>
        <w:tc>
          <w:tcPr>
            <w:tcW w:type="dxa" w:w="720"/>
            <w:shd w:fill="E8EEF5"/>
            <w:tcMar>
              <w:top w:w="15" w:type="dxa"/>
              <w:bottom w:w="15" w:type="dxa"/>
              <w:left w:w="10" w:type="dxa"/>
              <w:right w:w="10" w:type="dxa"/>
            </w:tcMar>
          </w:tcPr>
          <w:p>
            <w:pPr>
              <w:jc w:val="center"/>
            </w:pPr>
            <w:r>
              <w:rPr>
                <w:b/>
                <w:sz w:val="16"/>
              </w:rPr>
              <w:t>TNKQ (Đúng/Sai)</w:t>
            </w:r>
          </w:p>
        </w:tc>
        <w:tc>
          <w:tcPr>
            <w:tcW w:type="dxa" w:w="720"/>
            <w:shd w:fill="E8EEF5"/>
            <w:tcMar>
              <w:top w:w="15" w:type="dxa"/>
              <w:bottom w:w="15" w:type="dxa"/>
              <w:left w:w="10" w:type="dxa"/>
              <w:right w:w="10" w:type="dxa"/>
            </w:tcMar>
          </w:tcPr>
          <w:p>
            <w:pPr>
              <w:jc w:val="center"/>
            </w:pPr>
            <w:r>
              <w:rPr>
                <w:b/>
                <w:sz w:val="16"/>
              </w:rPr>
              <w:t>Tự luận</w:t>
            </w:r>
          </w:p>
        </w:tc>
      </w:tr>
      <w:tr>
        <w:tc>
          <w:tcPr>
            <w:tcW w:type="dxa" w:w="576"/>
            <w:tcMar>
              <w:top w:w="15" w:type="dxa"/>
              <w:bottom w:w="15" w:type="dxa"/>
              <w:left w:w="10" w:type="dxa"/>
              <w:right w:w="10" w:type="dxa"/>
            </w:tcMar>
          </w:tcPr>
          <w:p>
            <w:pPr>
              <w:jc w:val="center"/>
            </w:pPr>
            <w:r>
              <w:rPr>
                <w:sz w:val="16"/>
              </w:rPr>
              <w:t>1</w:t>
            </w:r>
          </w:p>
        </w:tc>
        <w:tc>
          <w:tcPr>
            <w:tcW w:type="dxa" w:w="1584"/>
            <w:tcMar>
              <w:top w:w="15" w:type="dxa"/>
              <w:bottom w:w="15" w:type="dxa"/>
              <w:left w:w="10" w:type="dxa"/>
              <w:right w:w="10" w:type="dxa"/>
            </w:tcMar>
          </w:tcPr>
          <w:p>
            <w:pPr>
              <w:jc w:val="left"/>
            </w:pPr>
            <w:r>
              <w:rPr>
                <w:sz w:val="16"/>
              </w:rPr>
              <w:t>Nghe hiểu</w:t>
            </w:r>
          </w:p>
        </w:tc>
        <w:tc>
          <w:tcPr>
            <w:tcW w:type="dxa" w:w="2016"/>
            <w:tcMar>
              <w:top w:w="15" w:type="dxa"/>
              <w:bottom w:w="15" w:type="dxa"/>
              <w:left w:w="10" w:type="dxa"/>
              <w:right w:w="10" w:type="dxa"/>
            </w:tcMar>
          </w:tcPr>
          <w:p>
            <w:pPr>
              <w:jc w:val="left"/>
            </w:pPr>
            <w:r>
              <w:rPr>
                <w:sz w:val="16"/>
              </w:rPr>
              <w:t>Part 1: Nghe hội thoại Nam - Nữ theo chủ đề Lớp 8 (100-120 từ)</w:t>
            </w:r>
          </w:p>
        </w:tc>
        <w:tc>
          <w:tcPr>
            <w:tcW w:type="dxa" w:w="3845"/>
            <w:tcMar>
              <w:top w:w="15" w:type="dxa"/>
              <w:bottom w:w="15" w:type="dxa"/>
              <w:left w:w="10" w:type="dxa"/>
              <w:right w:w="10" w:type="dxa"/>
            </w:tcMar>
          </w:tcPr>
          <w:p>
            <w:pPr>
              <w:jc w:val="left"/>
            </w:pPr>
            <w:r>
              <w:rPr>
                <w:sz w:val="16"/>
              </w:rPr>
              <w:t>Nhận biết: Bắt thông tin chi tiết (2 câu). Thông hiểu: Nhận diện cảm xúc/ý định (2 câu). Vận dụng: Suy luận kế hoạch (1 câu).</w:t>
            </w:r>
          </w:p>
        </w:tc>
        <w:tc>
          <w:tcPr>
            <w:tcW w:type="dxa" w:w="720"/>
            <w:tcMar>
              <w:top w:w="15" w:type="dxa"/>
              <w:bottom w:w="15" w:type="dxa"/>
              <w:left w:w="10" w:type="dxa"/>
              <w:right w:w="10" w:type="dxa"/>
            </w:tcMar>
          </w:tcPr>
          <w:p>
            <w:pPr>
              <w:jc w:val="center"/>
            </w:pPr>
            <w:r>
              <w:rPr>
                <w:sz w:val="16"/>
              </w:rPr>
              <w:t>5 câu</w:t>
              <w:br/>
              <w:t>(C1-C5)</w:t>
            </w:r>
          </w:p>
        </w:tc>
        <w:tc>
          <w:tcPr>
            <w:tcW w:type="dxa" w:w="720"/>
            <w:tcMar>
              <w:top w:w="15" w:type="dxa"/>
              <w:bottom w:w="15" w:type="dxa"/>
              <w:left w:w="10" w:type="dxa"/>
              <w:right w:w="10" w:type="dxa"/>
            </w:tcMar>
          </w:tcPr>
          <w:p>
            <w:pPr>
              <w:jc w:val="center"/>
            </w:pPr>
            <w:r>
              <w:rPr>
                <w:sz w:val="16"/>
              </w:rPr>
            </w:r>
          </w:p>
        </w:tc>
        <w:tc>
          <w:tcPr>
            <w:tcW w:type="dxa" w:w="720"/>
            <w:tcMar>
              <w:top w:w="15" w:type="dxa"/>
              <w:bottom w:w="15" w:type="dxa"/>
              <w:left w:w="10" w:type="dxa"/>
              <w:right w:w="10" w:type="dxa"/>
            </w:tcMar>
          </w:tcPr>
          <w:p>
            <w:pPr>
              <w:jc w:val="center"/>
            </w:pPr>
            <w:r>
              <w:rPr>
                <w:sz w:val="16"/>
              </w:rPr>
            </w:r>
          </w:p>
        </w:tc>
      </w:tr>
      <w:tr>
        <w:tc>
          <w:tcPr>
            <w:tcW w:type="dxa" w:w="576"/>
            <w:tcMar>
              <w:top w:w="15" w:type="dxa"/>
              <w:bottom w:w="15" w:type="dxa"/>
              <w:left w:w="10" w:type="dxa"/>
              <w:right w:w="10" w:type="dxa"/>
            </w:tcMar>
          </w:tcPr>
          <w:p>
            <w:pPr>
              <w:jc w:val="center"/>
            </w:pPr>
            <w:r>
              <w:rPr>
                <w:sz w:val="16"/>
              </w:rPr>
            </w:r>
          </w:p>
        </w:tc>
        <w:tc>
          <w:tcPr>
            <w:tcW w:type="dxa" w:w="1584"/>
            <w:tcMar>
              <w:top w:w="15" w:type="dxa"/>
              <w:bottom w:w="15" w:type="dxa"/>
              <w:left w:w="10" w:type="dxa"/>
              <w:right w:w="10" w:type="dxa"/>
            </w:tcMar>
          </w:tcPr>
          <w:p>
            <w:pPr>
              <w:jc w:val="left"/>
            </w:pPr>
            <w:r>
              <w:rPr>
                <w:sz w:val="16"/>
              </w:rPr>
            </w:r>
          </w:p>
        </w:tc>
        <w:tc>
          <w:tcPr>
            <w:tcW w:type="dxa" w:w="2016"/>
            <w:tcMar>
              <w:top w:w="15" w:type="dxa"/>
              <w:bottom w:w="15" w:type="dxa"/>
              <w:left w:w="10" w:type="dxa"/>
              <w:right w:w="10" w:type="dxa"/>
            </w:tcMar>
          </w:tcPr>
          <w:p>
            <w:pPr>
              <w:jc w:val="left"/>
            </w:pPr>
            <w:r>
              <w:rPr>
                <w:sz w:val="16"/>
              </w:rPr>
              <w:t>Part 2: Nghe độc thoại theo chủ đề Lớp 8 (100-120 từ)</w:t>
            </w:r>
          </w:p>
        </w:tc>
        <w:tc>
          <w:tcPr>
            <w:tcW w:type="dxa" w:w="3845"/>
            <w:tcMar>
              <w:top w:w="15" w:type="dxa"/>
              <w:bottom w:w="15" w:type="dxa"/>
              <w:left w:w="10" w:type="dxa"/>
              <w:right w:w="10" w:type="dxa"/>
            </w:tcMar>
          </w:tcPr>
          <w:p>
            <w:pPr>
              <w:jc w:val="left"/>
            </w:pPr>
            <w:r>
              <w:rPr>
                <w:sz w:val="16"/>
              </w:rPr>
              <w:t>Nhận biết: Bắt thông tin sự kiện, số liệu (3 câu T/F). Thông hiểu: Hiểu hành động cốt lõi (2 câu T/F).</w:t>
            </w:r>
          </w:p>
        </w:tc>
        <w:tc>
          <w:tcPr>
            <w:tcW w:type="dxa" w:w="720"/>
            <w:tcMar>
              <w:top w:w="15" w:type="dxa"/>
              <w:bottom w:w="15" w:type="dxa"/>
              <w:left w:w="10" w:type="dxa"/>
              <w:right w:w="10" w:type="dxa"/>
            </w:tcMar>
          </w:tcPr>
          <w:p>
            <w:pPr>
              <w:jc w:val="center"/>
            </w:pPr>
            <w:r>
              <w:rPr>
                <w:sz w:val="16"/>
              </w:rPr>
            </w:r>
          </w:p>
        </w:tc>
        <w:tc>
          <w:tcPr>
            <w:tcW w:type="dxa" w:w="720"/>
            <w:tcMar>
              <w:top w:w="15" w:type="dxa"/>
              <w:bottom w:w="15" w:type="dxa"/>
              <w:left w:w="10" w:type="dxa"/>
              <w:right w:w="10" w:type="dxa"/>
            </w:tcMar>
          </w:tcPr>
          <w:p>
            <w:pPr>
              <w:jc w:val="center"/>
            </w:pPr>
            <w:r>
              <w:rPr>
                <w:sz w:val="16"/>
              </w:rPr>
              <w:t>5 câu</w:t>
              <w:br/>
              <w:t>(C6-C10)</w:t>
            </w:r>
          </w:p>
        </w:tc>
        <w:tc>
          <w:tcPr>
            <w:tcW w:type="dxa" w:w="720"/>
            <w:tcMar>
              <w:top w:w="15" w:type="dxa"/>
              <w:bottom w:w="15" w:type="dxa"/>
              <w:left w:w="10" w:type="dxa"/>
              <w:right w:w="10" w:type="dxa"/>
            </w:tcMar>
          </w:tcPr>
          <w:p>
            <w:pPr>
              <w:jc w:val="center"/>
            </w:pPr>
            <w:r>
              <w:rPr>
                <w:sz w:val="16"/>
              </w:rPr>
            </w:r>
          </w:p>
        </w:tc>
      </w:tr>
      <w:tr>
        <w:tc>
          <w:tcPr>
            <w:tcW w:type="dxa" w:w="576"/>
            <w:tcMar>
              <w:top w:w="15" w:type="dxa"/>
              <w:bottom w:w="15" w:type="dxa"/>
              <w:left w:w="10" w:type="dxa"/>
              <w:right w:w="10" w:type="dxa"/>
            </w:tcMar>
          </w:tcPr>
          <w:p>
            <w:pPr>
              <w:jc w:val="center"/>
            </w:pPr>
            <w:r>
              <w:rPr>
                <w:sz w:val="16"/>
              </w:rPr>
              <w:t>2</w:t>
            </w:r>
          </w:p>
        </w:tc>
        <w:tc>
          <w:tcPr>
            <w:tcW w:type="dxa" w:w="1584"/>
            <w:tcMar>
              <w:top w:w="15" w:type="dxa"/>
              <w:bottom w:w="15" w:type="dxa"/>
              <w:left w:w="10" w:type="dxa"/>
              <w:right w:w="10" w:type="dxa"/>
            </w:tcMar>
          </w:tcPr>
          <w:p>
            <w:pPr>
              <w:jc w:val="left"/>
            </w:pPr>
            <w:r>
              <w:rPr>
                <w:sz w:val="16"/>
              </w:rPr>
              <w:t>Kiến thức ngôn ngữ</w:t>
            </w:r>
          </w:p>
        </w:tc>
        <w:tc>
          <w:tcPr>
            <w:tcW w:type="dxa" w:w="2016"/>
            <w:tcMar>
              <w:top w:w="15" w:type="dxa"/>
              <w:bottom w:w="15" w:type="dxa"/>
              <w:left w:w="10" w:type="dxa"/>
              <w:right w:w="10" w:type="dxa"/>
            </w:tcMar>
          </w:tcPr>
          <w:p>
            <w:pPr>
              <w:jc w:val="left"/>
            </w:pPr>
            <w:r>
              <w:rPr>
                <w:sz w:val="16"/>
              </w:rPr>
              <w:t>Part 3: Ngữ âm, Từ vựng, Ngữ pháp trọng tâm (Khảo sát chất lượng / Đánh giá năng lực tổng hợp Tiếng Anh 8)</w:t>
            </w:r>
          </w:p>
        </w:tc>
        <w:tc>
          <w:tcPr>
            <w:tcW w:type="dxa" w:w="3845"/>
            <w:tcMar>
              <w:top w:w="15" w:type="dxa"/>
              <w:bottom w:w="15" w:type="dxa"/>
              <w:left w:w="10" w:type="dxa"/>
              <w:right w:w="10" w:type="dxa"/>
            </w:tcMar>
          </w:tcPr>
          <w:p>
            <w:pPr>
              <w:jc w:val="left"/>
            </w:pPr>
            <w:r>
              <w:rPr>
                <w:sz w:val="16"/>
              </w:rPr>
              <w:t>Nhận biết: Phát âm, trọng âm, mạo từ, thì cơ bản. Thông hiểu: Liên từ, câu so sánh, modal verbs. Vận dụng: Chọn từ đúng ngữ cảnh chuẩn xác.</w:t>
            </w:r>
          </w:p>
        </w:tc>
        <w:tc>
          <w:tcPr>
            <w:tcW w:type="dxa" w:w="720"/>
            <w:tcMar>
              <w:top w:w="15" w:type="dxa"/>
              <w:bottom w:w="15" w:type="dxa"/>
              <w:left w:w="10" w:type="dxa"/>
              <w:right w:w="10" w:type="dxa"/>
            </w:tcMar>
          </w:tcPr>
          <w:p>
            <w:pPr>
              <w:jc w:val="center"/>
            </w:pPr>
            <w:r>
              <w:rPr>
                <w:sz w:val="16"/>
              </w:rPr>
              <w:t>12 câu</w:t>
              <w:br/>
              <w:t>(C11-C22)</w:t>
            </w:r>
          </w:p>
        </w:tc>
        <w:tc>
          <w:tcPr>
            <w:tcW w:type="dxa" w:w="720"/>
            <w:tcMar>
              <w:top w:w="15" w:type="dxa"/>
              <w:bottom w:w="15" w:type="dxa"/>
              <w:left w:w="10" w:type="dxa"/>
              <w:right w:w="10" w:type="dxa"/>
            </w:tcMar>
          </w:tcPr>
          <w:p>
            <w:pPr>
              <w:jc w:val="center"/>
            </w:pPr>
            <w:r>
              <w:rPr>
                <w:sz w:val="16"/>
              </w:rPr>
            </w:r>
          </w:p>
        </w:tc>
        <w:tc>
          <w:tcPr>
            <w:tcW w:type="dxa" w:w="720"/>
            <w:tcMar>
              <w:top w:w="15" w:type="dxa"/>
              <w:bottom w:w="15" w:type="dxa"/>
              <w:left w:w="10" w:type="dxa"/>
              <w:right w:w="10" w:type="dxa"/>
            </w:tcMar>
          </w:tcPr>
          <w:p>
            <w:pPr>
              <w:jc w:val="center"/>
            </w:pPr>
            <w:r>
              <w:rPr>
                <w:sz w:val="16"/>
              </w:rPr>
            </w:r>
          </w:p>
        </w:tc>
      </w:tr>
      <w:tr>
        <w:tc>
          <w:tcPr>
            <w:tcW w:type="dxa" w:w="576"/>
            <w:tcMar>
              <w:top w:w="15" w:type="dxa"/>
              <w:bottom w:w="15" w:type="dxa"/>
              <w:left w:w="10" w:type="dxa"/>
              <w:right w:w="10" w:type="dxa"/>
            </w:tcMar>
          </w:tcPr>
          <w:p>
            <w:pPr>
              <w:jc w:val="center"/>
            </w:pPr>
            <w:r>
              <w:rPr>
                <w:sz w:val="16"/>
              </w:rPr>
              <w:t>3</w:t>
            </w:r>
          </w:p>
        </w:tc>
        <w:tc>
          <w:tcPr>
            <w:tcW w:type="dxa" w:w="1584"/>
            <w:tcMar>
              <w:top w:w="15" w:type="dxa"/>
              <w:bottom w:w="15" w:type="dxa"/>
              <w:left w:w="10" w:type="dxa"/>
              <w:right w:w="10" w:type="dxa"/>
            </w:tcMar>
          </w:tcPr>
          <w:p>
            <w:pPr>
              <w:jc w:val="left"/>
            </w:pPr>
            <w:r>
              <w:rPr>
                <w:sz w:val="16"/>
              </w:rPr>
              <w:t>Đọc hiểu</w:t>
            </w:r>
          </w:p>
        </w:tc>
        <w:tc>
          <w:tcPr>
            <w:tcW w:type="dxa" w:w="2016"/>
            <w:tcMar>
              <w:top w:w="15" w:type="dxa"/>
              <w:bottom w:w="15" w:type="dxa"/>
              <w:left w:w="10" w:type="dxa"/>
              <w:right w:w="10" w:type="dxa"/>
            </w:tcMar>
          </w:tcPr>
          <w:p>
            <w:pPr>
              <w:jc w:val="left"/>
            </w:pPr>
            <w:r>
              <w:rPr>
                <w:sz w:val="16"/>
              </w:rPr>
              <w:t>Part 4: Đoạn văn điền từ Cloze test (100-120 từ)</w:t>
            </w:r>
          </w:p>
        </w:tc>
        <w:tc>
          <w:tcPr>
            <w:tcW w:type="dxa" w:w="3845"/>
            <w:tcMar>
              <w:top w:w="15" w:type="dxa"/>
              <w:bottom w:w="15" w:type="dxa"/>
              <w:left w:w="10" w:type="dxa"/>
              <w:right w:w="10" w:type="dxa"/>
            </w:tcMar>
          </w:tcPr>
          <w:p>
            <w:pPr>
              <w:jc w:val="left"/>
            </w:pPr>
            <w:r>
              <w:rPr>
                <w:sz w:val="16"/>
              </w:rPr>
              <w:t>Nhận biết: Mạo từ, liên từ. Thông hiểu: Dạng từ (word form). Vận dụng: Nghĩa từ ngữ cảnh.</w:t>
            </w:r>
          </w:p>
        </w:tc>
        <w:tc>
          <w:tcPr>
            <w:tcW w:type="dxa" w:w="720"/>
            <w:tcMar>
              <w:top w:w="15" w:type="dxa"/>
              <w:bottom w:w="15" w:type="dxa"/>
              <w:left w:w="10" w:type="dxa"/>
              <w:right w:w="10" w:type="dxa"/>
            </w:tcMar>
          </w:tcPr>
          <w:p>
            <w:pPr>
              <w:jc w:val="center"/>
            </w:pPr>
            <w:r>
              <w:rPr>
                <w:sz w:val="16"/>
              </w:rPr>
              <w:t>5 câu</w:t>
              <w:br/>
              <w:t>(C23-C27)</w:t>
            </w:r>
          </w:p>
        </w:tc>
        <w:tc>
          <w:tcPr>
            <w:tcW w:type="dxa" w:w="720"/>
            <w:tcMar>
              <w:top w:w="15" w:type="dxa"/>
              <w:bottom w:w="15" w:type="dxa"/>
              <w:left w:w="10" w:type="dxa"/>
              <w:right w:w="10" w:type="dxa"/>
            </w:tcMar>
          </w:tcPr>
          <w:p>
            <w:pPr>
              <w:jc w:val="center"/>
            </w:pPr>
            <w:r>
              <w:rPr>
                <w:sz w:val="16"/>
              </w:rPr>
            </w:r>
          </w:p>
        </w:tc>
        <w:tc>
          <w:tcPr>
            <w:tcW w:type="dxa" w:w="720"/>
            <w:tcMar>
              <w:top w:w="15" w:type="dxa"/>
              <w:bottom w:w="15" w:type="dxa"/>
              <w:left w:w="10" w:type="dxa"/>
              <w:right w:w="10" w:type="dxa"/>
            </w:tcMar>
          </w:tcPr>
          <w:p>
            <w:pPr>
              <w:jc w:val="center"/>
            </w:pPr>
            <w:r>
              <w:rPr>
                <w:sz w:val="16"/>
              </w:rPr>
            </w:r>
          </w:p>
        </w:tc>
      </w:tr>
      <w:tr>
        <w:tc>
          <w:tcPr>
            <w:tcW w:type="dxa" w:w="576"/>
            <w:tcMar>
              <w:top w:w="15" w:type="dxa"/>
              <w:bottom w:w="15" w:type="dxa"/>
              <w:left w:w="10" w:type="dxa"/>
              <w:right w:w="10" w:type="dxa"/>
            </w:tcMar>
          </w:tcPr>
          <w:p>
            <w:pPr>
              <w:jc w:val="center"/>
            </w:pPr>
            <w:r>
              <w:rPr>
                <w:sz w:val="16"/>
              </w:rPr>
            </w:r>
          </w:p>
        </w:tc>
        <w:tc>
          <w:tcPr>
            <w:tcW w:type="dxa" w:w="1584"/>
            <w:tcMar>
              <w:top w:w="15" w:type="dxa"/>
              <w:bottom w:w="15" w:type="dxa"/>
              <w:left w:w="10" w:type="dxa"/>
              <w:right w:w="10" w:type="dxa"/>
            </w:tcMar>
          </w:tcPr>
          <w:p>
            <w:pPr>
              <w:jc w:val="left"/>
            </w:pPr>
            <w:r>
              <w:rPr>
                <w:sz w:val="16"/>
              </w:rPr>
            </w:r>
          </w:p>
        </w:tc>
        <w:tc>
          <w:tcPr>
            <w:tcW w:type="dxa" w:w="2016"/>
            <w:tcMar>
              <w:top w:w="15" w:type="dxa"/>
              <w:bottom w:w="15" w:type="dxa"/>
              <w:left w:w="10" w:type="dxa"/>
              <w:right w:w="10" w:type="dxa"/>
            </w:tcMar>
          </w:tcPr>
          <w:p>
            <w:pPr>
              <w:jc w:val="left"/>
            </w:pPr>
            <w:r>
              <w:rPr>
                <w:sz w:val="16"/>
              </w:rPr>
              <w:t>Part 5: Đọc hiểu văn bản trả lời câu hỏi MCQs (100-120 từ)</w:t>
            </w:r>
          </w:p>
        </w:tc>
        <w:tc>
          <w:tcPr>
            <w:tcW w:type="dxa" w:w="3845"/>
            <w:tcMar>
              <w:top w:w="15" w:type="dxa"/>
              <w:bottom w:w="15" w:type="dxa"/>
              <w:left w:w="10" w:type="dxa"/>
              <w:right w:w="10" w:type="dxa"/>
            </w:tcMar>
          </w:tcPr>
          <w:p>
            <w:pPr>
              <w:jc w:val="left"/>
            </w:pPr>
            <w:r>
              <w:rPr>
                <w:sz w:val="16"/>
              </w:rPr>
              <w:t>Nhận biết: Factual details. Thông hiểu: Main idea, Pronoun reference. Vận dụng: Vocabulary in context.</w:t>
            </w:r>
          </w:p>
        </w:tc>
        <w:tc>
          <w:tcPr>
            <w:tcW w:type="dxa" w:w="720"/>
            <w:tcMar>
              <w:top w:w="15" w:type="dxa"/>
              <w:bottom w:w="15" w:type="dxa"/>
              <w:left w:w="10" w:type="dxa"/>
              <w:right w:w="10" w:type="dxa"/>
            </w:tcMar>
          </w:tcPr>
          <w:p>
            <w:pPr>
              <w:jc w:val="center"/>
            </w:pPr>
            <w:r>
              <w:rPr>
                <w:sz w:val="16"/>
              </w:rPr>
              <w:t>5 câu</w:t>
              <w:br/>
              <w:t>(C28-C32)</w:t>
            </w:r>
          </w:p>
        </w:tc>
        <w:tc>
          <w:tcPr>
            <w:tcW w:type="dxa" w:w="720"/>
            <w:tcMar>
              <w:top w:w="15" w:type="dxa"/>
              <w:bottom w:w="15" w:type="dxa"/>
              <w:left w:w="10" w:type="dxa"/>
              <w:right w:w="10" w:type="dxa"/>
            </w:tcMar>
          </w:tcPr>
          <w:p>
            <w:pPr>
              <w:jc w:val="center"/>
            </w:pPr>
            <w:r>
              <w:rPr>
                <w:sz w:val="16"/>
              </w:rPr>
            </w:r>
          </w:p>
        </w:tc>
        <w:tc>
          <w:tcPr>
            <w:tcW w:type="dxa" w:w="720"/>
            <w:tcMar>
              <w:top w:w="15" w:type="dxa"/>
              <w:bottom w:w="15" w:type="dxa"/>
              <w:left w:w="10" w:type="dxa"/>
              <w:right w:w="10" w:type="dxa"/>
            </w:tcMar>
          </w:tcPr>
          <w:p>
            <w:pPr>
              <w:jc w:val="center"/>
            </w:pPr>
            <w:r>
              <w:rPr>
                <w:sz w:val="16"/>
              </w:rPr>
            </w:r>
          </w:p>
        </w:tc>
      </w:tr>
      <w:tr>
        <w:tc>
          <w:tcPr>
            <w:tcW w:type="dxa" w:w="576"/>
            <w:tcMar>
              <w:top w:w="15" w:type="dxa"/>
              <w:bottom w:w="15" w:type="dxa"/>
              <w:left w:w="10" w:type="dxa"/>
              <w:right w:w="10" w:type="dxa"/>
            </w:tcMar>
          </w:tcPr>
          <w:p>
            <w:pPr>
              <w:jc w:val="center"/>
            </w:pPr>
            <w:r>
              <w:rPr>
                <w:sz w:val="16"/>
              </w:rPr>
              <w:t>4</w:t>
            </w:r>
          </w:p>
        </w:tc>
        <w:tc>
          <w:tcPr>
            <w:tcW w:type="dxa" w:w="1584"/>
            <w:tcMar>
              <w:top w:w="15" w:type="dxa"/>
              <w:bottom w:w="15" w:type="dxa"/>
              <w:left w:w="10" w:type="dxa"/>
              <w:right w:w="10" w:type="dxa"/>
            </w:tcMar>
          </w:tcPr>
          <w:p>
            <w:pPr>
              <w:jc w:val="left"/>
            </w:pPr>
            <w:r>
              <w:rPr>
                <w:sz w:val="16"/>
              </w:rPr>
              <w:t>Viết</w:t>
            </w:r>
          </w:p>
        </w:tc>
        <w:tc>
          <w:tcPr>
            <w:tcW w:type="dxa" w:w="2016"/>
            <w:tcMar>
              <w:top w:w="15" w:type="dxa"/>
              <w:bottom w:w="15" w:type="dxa"/>
              <w:left w:w="10" w:type="dxa"/>
              <w:right w:w="10" w:type="dxa"/>
            </w:tcMar>
          </w:tcPr>
          <w:p>
            <w:pPr>
              <w:jc w:val="left"/>
            </w:pPr>
            <w:r>
              <w:rPr>
                <w:sz w:val="16"/>
              </w:rPr>
              <w:t>Part 6: Chuyển đổi câu tương đương (Transformation)</w:t>
            </w:r>
          </w:p>
        </w:tc>
        <w:tc>
          <w:tcPr>
            <w:tcW w:type="dxa" w:w="3845"/>
            <w:tcMar>
              <w:top w:w="15" w:type="dxa"/>
              <w:bottom w:w="15" w:type="dxa"/>
              <w:left w:w="10" w:type="dxa"/>
              <w:right w:w="10" w:type="dxa"/>
            </w:tcMar>
          </w:tcPr>
          <w:p>
            <w:pPr>
              <w:jc w:val="left"/>
            </w:pPr>
            <w:r>
              <w:rPr>
                <w:sz w:val="16"/>
              </w:rPr>
              <w:t>Thông hiểu &amp; Vận dụng: Viết lại câu chuẩn ngữ pháp không đổi nghĩa.</w:t>
            </w:r>
          </w:p>
        </w:tc>
        <w:tc>
          <w:tcPr>
            <w:tcW w:type="dxa" w:w="720"/>
            <w:tcMar>
              <w:top w:w="15" w:type="dxa"/>
              <w:bottom w:w="15" w:type="dxa"/>
              <w:left w:w="10" w:type="dxa"/>
              <w:right w:w="10" w:type="dxa"/>
            </w:tcMar>
          </w:tcPr>
          <w:p>
            <w:pPr>
              <w:jc w:val="center"/>
            </w:pPr>
            <w:r>
              <w:rPr>
                <w:sz w:val="16"/>
              </w:rPr>
              <w:t>2 câu</w:t>
              <w:br/>
              <w:t>(C33,C34)</w:t>
            </w:r>
          </w:p>
        </w:tc>
        <w:tc>
          <w:tcPr>
            <w:tcW w:type="dxa" w:w="720"/>
            <w:tcMar>
              <w:top w:w="15" w:type="dxa"/>
              <w:bottom w:w="15" w:type="dxa"/>
              <w:left w:w="10" w:type="dxa"/>
              <w:right w:w="10" w:type="dxa"/>
            </w:tcMar>
          </w:tcPr>
          <w:p>
            <w:pPr>
              <w:jc w:val="center"/>
            </w:pPr>
            <w:r>
              <w:rPr>
                <w:sz w:val="16"/>
              </w:rPr>
            </w:r>
          </w:p>
        </w:tc>
        <w:tc>
          <w:tcPr>
            <w:tcW w:type="dxa" w:w="720"/>
            <w:tcMar>
              <w:top w:w="15" w:type="dxa"/>
              <w:bottom w:w="15" w:type="dxa"/>
              <w:left w:w="10" w:type="dxa"/>
              <w:right w:w="10" w:type="dxa"/>
            </w:tcMar>
          </w:tcPr>
          <w:p>
            <w:pPr>
              <w:jc w:val="center"/>
            </w:pPr>
            <w:r>
              <w:rPr>
                <w:sz w:val="16"/>
              </w:rPr>
            </w:r>
          </w:p>
        </w:tc>
      </w:tr>
      <w:tr>
        <w:tc>
          <w:tcPr>
            <w:tcW w:type="dxa" w:w="576"/>
            <w:tcMar>
              <w:top w:w="15" w:type="dxa"/>
              <w:bottom w:w="15" w:type="dxa"/>
              <w:left w:w="10" w:type="dxa"/>
              <w:right w:w="10" w:type="dxa"/>
            </w:tcMar>
          </w:tcPr>
          <w:p>
            <w:pPr>
              <w:jc w:val="center"/>
            </w:pPr>
            <w:r>
              <w:rPr>
                <w:sz w:val="16"/>
              </w:rPr>
            </w:r>
          </w:p>
        </w:tc>
        <w:tc>
          <w:tcPr>
            <w:tcW w:type="dxa" w:w="1584"/>
            <w:tcMar>
              <w:top w:w="15" w:type="dxa"/>
              <w:bottom w:w="15" w:type="dxa"/>
              <w:left w:w="10" w:type="dxa"/>
              <w:right w:w="10" w:type="dxa"/>
            </w:tcMar>
          </w:tcPr>
          <w:p>
            <w:pPr>
              <w:jc w:val="left"/>
            </w:pPr>
            <w:r>
              <w:rPr>
                <w:sz w:val="16"/>
              </w:rPr>
            </w:r>
          </w:p>
        </w:tc>
        <w:tc>
          <w:tcPr>
            <w:tcW w:type="dxa" w:w="2016"/>
            <w:tcMar>
              <w:top w:w="15" w:type="dxa"/>
              <w:bottom w:w="15" w:type="dxa"/>
              <w:left w:w="10" w:type="dxa"/>
              <w:right w:w="10" w:type="dxa"/>
            </w:tcMar>
          </w:tcPr>
          <w:p>
            <w:pPr>
              <w:jc w:val="left"/>
            </w:pPr>
            <w:r>
              <w:rPr>
                <w:sz w:val="16"/>
              </w:rPr>
              <w:t>Part 7: Sắp xếp trật tự từ thành câu hoàn chỉnh (Word order)</w:t>
            </w:r>
          </w:p>
        </w:tc>
        <w:tc>
          <w:tcPr>
            <w:tcW w:type="dxa" w:w="3845"/>
            <w:tcMar>
              <w:top w:w="15" w:type="dxa"/>
              <w:bottom w:w="15" w:type="dxa"/>
              <w:left w:w="10" w:type="dxa"/>
              <w:right w:w="10" w:type="dxa"/>
            </w:tcMar>
          </w:tcPr>
          <w:p>
            <w:pPr>
              <w:jc w:val="left"/>
            </w:pPr>
            <w:r>
              <w:rPr>
                <w:sz w:val="16"/>
              </w:rPr>
              <w:t>Thông hiểu &amp; Vận dụng: Sắp xếp câu đúng trật tự từ và cấu trúc.</w:t>
            </w:r>
          </w:p>
        </w:tc>
        <w:tc>
          <w:tcPr>
            <w:tcW w:type="dxa" w:w="720"/>
            <w:tcMar>
              <w:top w:w="15" w:type="dxa"/>
              <w:bottom w:w="15" w:type="dxa"/>
              <w:left w:w="10" w:type="dxa"/>
              <w:right w:w="10" w:type="dxa"/>
            </w:tcMar>
          </w:tcPr>
          <w:p>
            <w:pPr>
              <w:jc w:val="center"/>
            </w:pPr>
            <w:r>
              <w:rPr>
                <w:sz w:val="16"/>
              </w:rPr>
              <w:t>2 câu</w:t>
              <w:br/>
              <w:t>(C35,C36)</w:t>
            </w:r>
          </w:p>
        </w:tc>
        <w:tc>
          <w:tcPr>
            <w:tcW w:type="dxa" w:w="720"/>
            <w:tcMar>
              <w:top w:w="15" w:type="dxa"/>
              <w:bottom w:w="15" w:type="dxa"/>
              <w:left w:w="10" w:type="dxa"/>
              <w:right w:w="10" w:type="dxa"/>
            </w:tcMar>
          </w:tcPr>
          <w:p>
            <w:pPr>
              <w:jc w:val="center"/>
            </w:pPr>
            <w:r>
              <w:rPr>
                <w:sz w:val="16"/>
              </w:rPr>
            </w:r>
          </w:p>
        </w:tc>
        <w:tc>
          <w:tcPr>
            <w:tcW w:type="dxa" w:w="720"/>
            <w:tcMar>
              <w:top w:w="15" w:type="dxa"/>
              <w:bottom w:w="15" w:type="dxa"/>
              <w:left w:w="10" w:type="dxa"/>
              <w:right w:w="10" w:type="dxa"/>
            </w:tcMar>
          </w:tcPr>
          <w:p>
            <w:pPr>
              <w:jc w:val="center"/>
            </w:pPr>
            <w:r>
              <w:rPr>
                <w:sz w:val="16"/>
              </w:rPr>
            </w:r>
          </w:p>
        </w:tc>
      </w:tr>
      <w:tr>
        <w:tc>
          <w:tcPr>
            <w:tcW w:type="dxa" w:w="576"/>
            <w:tcMar>
              <w:top w:w="15" w:type="dxa"/>
              <w:bottom w:w="15" w:type="dxa"/>
              <w:left w:w="10" w:type="dxa"/>
              <w:right w:w="10" w:type="dxa"/>
            </w:tcMar>
          </w:tcPr>
          <w:p>
            <w:pPr>
              <w:jc w:val="center"/>
            </w:pPr>
            <w:r>
              <w:rPr>
                <w:sz w:val="16"/>
              </w:rPr>
            </w:r>
          </w:p>
        </w:tc>
        <w:tc>
          <w:tcPr>
            <w:tcW w:type="dxa" w:w="1584"/>
            <w:tcMar>
              <w:top w:w="15" w:type="dxa"/>
              <w:bottom w:w="15" w:type="dxa"/>
              <w:left w:w="10" w:type="dxa"/>
              <w:right w:w="10" w:type="dxa"/>
            </w:tcMar>
          </w:tcPr>
          <w:p>
            <w:pPr>
              <w:jc w:val="left"/>
            </w:pPr>
            <w:r>
              <w:rPr>
                <w:sz w:val="16"/>
              </w:rPr>
            </w:r>
          </w:p>
        </w:tc>
        <w:tc>
          <w:tcPr>
            <w:tcW w:type="dxa" w:w="2016"/>
            <w:tcMar>
              <w:top w:w="15" w:type="dxa"/>
              <w:bottom w:w="15" w:type="dxa"/>
              <w:left w:w="10" w:type="dxa"/>
              <w:right w:w="10" w:type="dxa"/>
            </w:tcMar>
          </w:tcPr>
          <w:p>
            <w:pPr>
              <w:jc w:val="left"/>
            </w:pPr>
            <w:r>
              <w:rPr>
                <w:sz w:val="16"/>
              </w:rPr>
              <w:t>Part 8: Viết đoạn văn 80-100 từ kèm câu hỏi gợi ý</w:t>
            </w:r>
          </w:p>
        </w:tc>
        <w:tc>
          <w:tcPr>
            <w:tcW w:type="dxa" w:w="3845"/>
            <w:tcMar>
              <w:top w:w="15" w:type="dxa"/>
              <w:bottom w:w="15" w:type="dxa"/>
              <w:left w:w="10" w:type="dxa"/>
              <w:right w:w="10" w:type="dxa"/>
            </w:tcMar>
          </w:tcPr>
          <w:p>
            <w:pPr>
              <w:jc w:val="left"/>
            </w:pPr>
            <w:r>
              <w:rPr>
                <w:sz w:val="16"/>
              </w:rPr>
              <w:t>Vận dụng: Viết đoạn văn mạch lạc, từ vựng phong phú, đúng chủ đề.</w:t>
            </w:r>
          </w:p>
        </w:tc>
        <w:tc>
          <w:tcPr>
            <w:tcW w:type="dxa" w:w="720"/>
            <w:tcMar>
              <w:top w:w="15" w:type="dxa"/>
              <w:bottom w:w="15" w:type="dxa"/>
              <w:left w:w="10" w:type="dxa"/>
              <w:right w:w="10" w:type="dxa"/>
            </w:tcMar>
          </w:tcPr>
          <w:p>
            <w:pPr>
              <w:jc w:val="center"/>
            </w:pPr>
            <w:r>
              <w:rPr>
                <w:sz w:val="16"/>
              </w:rPr>
            </w:r>
          </w:p>
        </w:tc>
        <w:tc>
          <w:tcPr>
            <w:tcW w:type="dxa" w:w="720"/>
            <w:tcMar>
              <w:top w:w="15" w:type="dxa"/>
              <w:bottom w:w="15" w:type="dxa"/>
              <w:left w:w="10" w:type="dxa"/>
              <w:right w:w="10" w:type="dxa"/>
            </w:tcMar>
          </w:tcPr>
          <w:p>
            <w:pPr>
              <w:jc w:val="center"/>
            </w:pPr>
            <w:r>
              <w:rPr>
                <w:sz w:val="16"/>
              </w:rPr>
            </w:r>
          </w:p>
        </w:tc>
        <w:tc>
          <w:tcPr>
            <w:tcW w:type="dxa" w:w="720"/>
            <w:tcMar>
              <w:top w:w="15" w:type="dxa"/>
              <w:bottom w:w="15" w:type="dxa"/>
              <w:left w:w="10" w:type="dxa"/>
              <w:right w:w="10" w:type="dxa"/>
            </w:tcMar>
          </w:tcPr>
          <w:p>
            <w:pPr>
              <w:jc w:val="center"/>
            </w:pPr>
            <w:r>
              <w:rPr>
                <w:sz w:val="16"/>
              </w:rPr>
              <w:t>1 câu</w:t>
              <w:br/>
              <w:t>(Writing)</w:t>
            </w:r>
          </w:p>
        </w:tc>
      </w:tr>
    </w:tbl>
    <w:p>
      <w:pPr>
        <w:sectPr>
          <w:pgSz w:w="11909" w:h="16834"/>
          <w:pgMar w:top="720" w:right="864" w:bottom="720" w:left="864" w:header="720" w:footer="720" w:gutter="0"/>
          <w:cols w:space="720"/>
          <w:docGrid w:linePitch="360"/>
        </w:sectPr>
      </w:pPr>
    </w:p>
    <w:tbl>
      <w:tblPr>
        <w:tblW w:type="auto" w:w="0"/>
        <w:jc w:val="center"/>
        <w:tblLayout w:type="fixed"/>
        <w:tblLook w:firstColumn="1" w:firstRow="1" w:lastColumn="0" w:lastRow="0" w:noHBand="0" w:noVBand="1" w:val="04A0"/>
        <w:tblBorders>
          <w:top w:val="single" w:sz="4" w:space="0" w:color="000000"/>
          <w:bottom w:val="single" w:sz="4" w:space="0" w:color="000000"/>
          <w:left w:val="single" w:sz="4" w:space="0" w:color="000000"/>
          <w:right w:val="single" w:sz="4" w:space="0" w:color="000000"/>
          <w:insideH w:val="single" w:sz="4" w:space="0" w:color="000000"/>
          <w:insideV w:val="single" w:sz="4" w:space="0" w:color="000000"/>
        </w:tblBorders>
        <w:tblW w:w="5000" w:type="pct"/>
        <w:tblBorders>
          <w:top w:val="single" w:sz="4" w:space="0" w:color="FFFFFF"/>
          <w:bottom w:val="single" w:sz="4" w:space="0" w:color="FFFFFF"/>
          <w:left w:val="single" w:sz="4" w:space="0" w:color="FFFFFF"/>
          <w:right w:val="single" w:sz="4" w:space="0" w:color="FFFFFF"/>
          <w:insideH w:val="single" w:sz="4" w:space="0" w:color="FFFFFF"/>
          <w:insideV w:val="single" w:sz="4" w:space="0" w:color="FFFFFF"/>
        </w:tblBorders>
      </w:tblPr>
      <w:tblGrid>
        <w:gridCol w:w="3312"/>
        <w:gridCol w:w="6869"/>
      </w:tblGrid>
      <w:tr>
        <w:tc>
          <w:tcPr>
            <w:tcW w:type="dxa" w:w="3312"/>
            <w:tcMar>
              <w:top w:w="0" w:type="dxa"/>
              <w:bottom w:w="0" w:type="dxa"/>
              <w:left w:w="0" w:type="dxa"/>
              <w:right w:w="0" w:type="dxa"/>
            </w:tcMar>
          </w:tcPr>
          <w:p>
            <w:pPr>
              <w:jc w:val="center"/>
            </w:pPr>
            <w:r>
              <w:rPr>
                <w:b/>
                <w:sz w:val="23"/>
              </w:rPr>
              <w:t>UBND XÃ ....................</w:t>
            </w:r>
          </w:p>
        </w:tc>
        <w:tc>
          <w:tcPr>
            <w:tcW w:type="dxa" w:w="6869"/>
            <w:tcMar>
              <w:top w:w="0" w:type="dxa"/>
              <w:bottom w:w="0" w:type="dxa"/>
              <w:left w:w="0" w:type="dxa"/>
              <w:right w:w="0" w:type="dxa"/>
            </w:tcMar>
          </w:tcPr>
          <w:p>
            <w:pPr>
              <w:jc w:val="center"/>
            </w:pPr>
            <w:r>
              <w:rPr>
                <w:b/>
                <w:sz w:val="25"/>
              </w:rPr>
              <w:t>BÀI KIỂM TRA ĐÁNH GIÁ KHẢO SÁT CHẤT LƯỢNG</w:t>
            </w:r>
          </w:p>
        </w:tc>
      </w:tr>
      <w:tr>
        <w:tc>
          <w:tcPr>
            <w:tcW w:type="dxa" w:w="3312"/>
            <w:tcMar>
              <w:top w:w="0" w:type="dxa"/>
              <w:bottom w:w="0" w:type="dxa"/>
              <w:left w:w="0" w:type="dxa"/>
              <w:right w:w="0" w:type="dxa"/>
            </w:tcMar>
          </w:tcPr>
          <w:p>
            <w:pPr>
              <w:jc w:val="center"/>
            </w:pPr>
            <w:r>
              <w:rPr>
                <w:b/>
                <w:sz w:val="23"/>
                <w:u w:val="single"/>
              </w:rPr>
              <w:t>TRƯỜNG THCS ....................</w:t>
            </w:r>
          </w:p>
        </w:tc>
        <w:tc>
          <w:tcPr>
            <w:tcW w:type="dxa" w:w="6869"/>
            <w:tcMar>
              <w:top w:w="0" w:type="dxa"/>
              <w:bottom w:w="0" w:type="dxa"/>
              <w:left w:w="0" w:type="dxa"/>
              <w:right w:w="0" w:type="dxa"/>
            </w:tcMar>
          </w:tcPr>
          <w:p>
            <w:pPr>
              <w:jc w:val="center"/>
            </w:pPr>
            <w:r>
              <w:rPr>
                <w:b/>
                <w:sz w:val="23"/>
              </w:rPr>
              <w:t>NĂM HỌC: 2026 - 2027</w:t>
              <w:br/>
            </w:r>
            <w:r>
              <w:rPr>
                <w:b/>
                <w:sz w:val="25"/>
              </w:rPr>
              <w:t>Môn: Tiếng Anh 8</w:t>
              <w:br/>
            </w:r>
            <w:r>
              <w:rPr>
                <w:i/>
                <w:sz w:val="23"/>
              </w:rPr>
              <w:t>Thời gian: 60 phút</w:t>
            </w:r>
          </w:p>
        </w:tc>
      </w:tr>
    </w:tbl>
    <w:p>
      <w:pPr>
        <w:tabs>
          <w:tab w:pos="4752" w:val="left"/>
          <w:tab w:pos="7776" w:val="left"/>
        </w:tabs>
        <w:spacing w:before="60" w:after="60"/>
      </w:pPr>
      <w:r>
        <w:rPr>
          <w:sz w:val="26"/>
        </w:rPr>
        <w:t>Full name: __________________________,</w:t>
      </w:r>
      <w:r>
        <w:tab/>
      </w:r>
      <w:r>
        <w:rPr>
          <w:sz w:val="26"/>
        </w:rPr>
        <w:t>Class: 8A___</w:t>
      </w:r>
      <w:r>
        <w:tab/>
      </w:r>
      <w:r>
        <w:rPr>
          <w:b/>
          <w:sz w:val="26"/>
        </w:rPr>
        <w:t>Mã đề 801</w:t>
      </w:r>
    </w:p>
    <w:tbl>
      <w:tblPr>
        <w:tblW w:type="auto" w:w="0"/>
        <w:jc w:val="center"/>
        <w:tblLayout w:type="fixed"/>
        <w:tblLook w:firstColumn="1" w:firstRow="1" w:lastColumn="0" w:lastRow="0" w:noHBand="0" w:noVBand="1" w:val="04A0"/>
        <w:tblBorders>
          <w:top w:val="single" w:sz="4" w:space="0" w:color="000000"/>
          <w:bottom w:val="single" w:sz="4" w:space="0" w:color="000000"/>
          <w:left w:val="single" w:sz="4" w:space="0" w:color="000000"/>
          <w:right w:val="single" w:sz="4" w:space="0" w:color="000000"/>
          <w:insideH w:val="single" w:sz="4" w:space="0" w:color="000000"/>
          <w:insideV w:val="single" w:sz="4" w:space="0" w:color="000000"/>
        </w:tblBorders>
        <w:tblW w:w="5000" w:type="pct"/>
      </w:tblPr>
      <w:tblGrid>
        <w:gridCol w:w="1152"/>
        <w:gridCol w:w="1152"/>
        <w:gridCol w:w="1296"/>
        <w:gridCol w:w="6581"/>
      </w:tblGrid>
      <w:tr>
        <w:tc>
          <w:tcPr>
            <w:tcW w:type="dxa" w:w="2304"/>
            <w:gridSpan w:val="2"/>
            <w:tcMar>
              <w:top w:w="8" w:type="dxa"/>
              <w:bottom w:w="8" w:type="dxa"/>
              <w:left w:w="10" w:type="dxa"/>
              <w:right w:w="10" w:type="dxa"/>
            </w:tcMar>
            <w:tcMar>
              <w:top w:w="8" w:type="dxa"/>
              <w:bottom w:w="8" w:type="dxa"/>
              <w:left w:w="10" w:type="dxa"/>
              <w:right w:w="10" w:type="dxa"/>
            </w:tcMar>
          </w:tcPr>
          <w:p>
            <w:pPr>
              <w:jc w:val="center"/>
            </w:pPr>
            <w:r>
              <w:rPr>
                <w:b/>
                <w:sz w:val="23"/>
              </w:rPr>
              <w:t>Marks</w:t>
            </w:r>
          </w:p>
        </w:tc>
        <w:tc>
          <w:tcPr>
            <w:tcW w:type="dxa" w:w="1296"/>
            <w:tcMar>
              <w:top w:w="8" w:type="dxa"/>
              <w:bottom w:w="8" w:type="dxa"/>
              <w:left w:w="10" w:type="dxa"/>
              <w:right w:w="10" w:type="dxa"/>
            </w:tcMar>
          </w:tcPr>
          <w:p>
            <w:pPr>
              <w:jc w:val="center"/>
            </w:pPr>
            <w:r>
              <w:rPr>
                <w:b/>
                <w:sz w:val="23"/>
              </w:rPr>
              <w:t>Total</w:t>
            </w:r>
          </w:p>
        </w:tc>
        <w:tc>
          <w:tcPr>
            <w:tcW w:type="dxa" w:w="6581"/>
            <w:tcMar>
              <w:top w:w="8" w:type="dxa"/>
              <w:bottom w:w="8" w:type="dxa"/>
              <w:left w:w="10" w:type="dxa"/>
              <w:right w:w="10" w:type="dxa"/>
            </w:tcMar>
          </w:tcPr>
          <w:p>
            <w:pPr>
              <w:jc w:val="center"/>
            </w:pPr>
            <w:r>
              <w:rPr>
                <w:b/>
                <w:sz w:val="23"/>
              </w:rPr>
              <w:t>Teacher’s remarks</w:t>
            </w:r>
          </w:p>
        </w:tc>
      </w:tr>
      <w:tr>
        <w:tc>
          <w:tcPr>
            <w:tcW w:type="dxa" w:w="1152"/>
            <w:tcMar>
              <w:top w:w="8" w:type="dxa"/>
              <w:bottom w:w="8" w:type="dxa"/>
              <w:left w:w="10" w:type="dxa"/>
              <w:right w:w="10" w:type="dxa"/>
            </w:tcMar>
          </w:tcPr>
          <w:p>
            <w:pPr>
              <w:jc w:val="center"/>
            </w:pPr>
            <w:r>
              <w:rPr>
                <w:b/>
                <w:sz w:val="23"/>
              </w:rPr>
              <w:t>Speak</w:t>
            </w:r>
          </w:p>
        </w:tc>
        <w:tc>
          <w:tcPr>
            <w:tcW w:type="dxa" w:w="1152"/>
            <w:tcMar>
              <w:top w:w="8" w:type="dxa"/>
              <w:bottom w:w="8" w:type="dxa"/>
              <w:left w:w="10" w:type="dxa"/>
              <w:right w:w="10" w:type="dxa"/>
            </w:tcMar>
          </w:tcPr>
          <w:p>
            <w:pPr>
              <w:jc w:val="center"/>
            </w:pPr>
            <w:r>
              <w:rPr>
                <w:b/>
                <w:sz w:val="23"/>
              </w:rPr>
              <w:t>Write</w:t>
            </w:r>
          </w:p>
        </w:tc>
        <w:tc>
          <w:tcPr>
            <w:tcW w:type="dxa" w:w="1296"/>
            <w:vMerge w:val="restart"/>
            <w:tcMar>
              <w:top w:w="8" w:type="dxa"/>
              <w:bottom w:w="8" w:type="dxa"/>
              <w:left w:w="10" w:type="dxa"/>
              <w:right w:w="10" w:type="dxa"/>
            </w:tcMar>
            <w:tcMar>
              <w:top w:w="8" w:type="dxa"/>
              <w:bottom w:w="8" w:type="dxa"/>
              <w:left w:w="10" w:type="dxa"/>
              <w:right w:w="10" w:type="dxa"/>
            </w:tcMar>
          </w:tcPr>
          <w:p/>
        </w:tc>
        <w:tc>
          <w:tcPr>
            <w:tcW w:type="dxa" w:w="6581"/>
            <w:vMerge w:val="restart"/>
            <w:tcMar>
              <w:top w:w="8" w:type="dxa"/>
              <w:bottom w:w="8" w:type="dxa"/>
              <w:left w:w="10" w:type="dxa"/>
              <w:right w:w="10" w:type="dxa"/>
            </w:tcMar>
            <w:tcMar>
              <w:top w:w="8" w:type="dxa"/>
              <w:bottom w:w="8" w:type="dxa"/>
              <w:left w:w="10" w:type="dxa"/>
              <w:right w:w="10" w:type="dxa"/>
            </w:tcMar>
          </w:tcPr>
          <w:p>
            <w:pPr>
              <w:spacing w:before="80" w:after="80"/>
            </w:pPr>
            <w:r>
              <w:rPr>
                <w:sz w:val="22"/>
              </w:rPr>
              <w:t>________________________________________________</w:t>
            </w:r>
          </w:p>
          <w:p>
            <w:pPr>
              <w:spacing w:before="80" w:after="40"/>
            </w:pPr>
            <w:r>
              <w:rPr>
                <w:sz w:val="22"/>
              </w:rPr>
              <w:t>________________________________________________</w:t>
            </w:r>
          </w:p>
        </w:tc>
      </w:tr>
      <w:tr>
        <w:tc>
          <w:tcPr>
            <w:tcW w:type="dxa" w:w="1152"/>
            <w:tcMar>
              <w:top w:w="8" w:type="dxa"/>
              <w:bottom w:w="8" w:type="dxa"/>
              <w:left w:w="10" w:type="dxa"/>
              <w:right w:w="10" w:type="dxa"/>
            </w:tcMar>
          </w:tcPr>
          <w:p/>
        </w:tc>
        <w:tc>
          <w:tcPr>
            <w:tcW w:type="dxa" w:w="1152"/>
            <w:tcMar>
              <w:top w:w="8" w:type="dxa"/>
              <w:bottom w:w="8" w:type="dxa"/>
              <w:left w:w="10" w:type="dxa"/>
              <w:right w:w="10" w:type="dxa"/>
            </w:tcMar>
          </w:tcPr>
          <w:p/>
        </w:tc>
        <w:tc>
          <w:tcPr>
            <w:tcW w:type="dxa" w:w="1296"/>
            <w:vMerge/>
          </w:tcPr>
          <w:p/>
        </w:tc>
        <w:tc>
          <w:tcPr>
            <w:tcW w:type="dxa" w:w="6581"/>
            <w:vMerge/>
          </w:tcPr>
          <w:p/>
        </w:tc>
      </w:tr>
    </w:tbl>
    <w:p>
      <w:pPr>
        <w:spacing w:before="80" w:after="40" w:line="276" w:lineRule="auto"/>
      </w:pPr>
      <w:r>
        <w:rPr>
          <w:rFonts w:ascii="Times New Roman" w:hAnsi="Times New Roman"/>
          <w:b/>
          <w:sz w:val="26"/>
        </w:rPr>
        <w:t>Part 1. Listen and circle the best answer A, B, or C. (1.0 pt)</w:t>
      </w:r>
    </w:p>
    <w:p>
      <w:pPr>
        <w:spacing w:before="40" w:after="20" w:line="276" w:lineRule="auto"/>
      </w:pPr>
      <w:r>
        <w:rPr>
          <w:b/>
          <w:sz w:val="26"/>
        </w:rPr>
        <w:t xml:space="preserve">1.  </w:t>
      </w:r>
      <w:r>
        <w:rPr>
          <w:sz w:val="26"/>
        </w:rPr>
        <w:t>What is the main topic of conversation between Nam and Mai?</w:t>
      </w:r>
    </w:p>
    <w:p>
      <w:pPr>
        <w:tabs>
          <w:tab w:pos="432" w:val="left"/>
          <w:tab w:pos="3744" w:val="left"/>
          <w:tab w:pos="7056" w:val="left"/>
        </w:tabs>
        <w:spacing w:before="0" w:after="40" w:line="276" w:lineRule="auto"/>
      </w:pPr>
      <w:r>
        <w:tab/>
      </w:r>
      <w:r>
        <w:rPr>
          <w:b/>
          <w:sz w:val="26"/>
        </w:rPr>
        <w:t xml:space="preserve">A. </w:t>
      </w:r>
      <w:r>
        <w:rPr>
          <w:sz w:val="26"/>
        </w:rPr>
        <w:t>Learning English at secondary school</w:t>
      </w:r>
      <w:r>
        <w:tab/>
      </w:r>
      <w:r>
        <w:rPr>
          <w:b/>
          <w:sz w:val="26"/>
        </w:rPr>
        <w:t xml:space="preserve">B. </w:t>
      </w:r>
      <w:r>
        <w:rPr>
          <w:sz w:val="26"/>
        </w:rPr>
        <w:t>Playing sports outdoors</w:t>
      </w:r>
      <w:r>
        <w:tab/>
      </w:r>
      <w:r>
        <w:rPr>
          <w:b/>
          <w:sz w:val="26"/>
        </w:rPr>
        <w:t xml:space="preserve">C. </w:t>
      </w:r>
      <w:r>
        <w:rPr>
          <w:sz w:val="26"/>
        </w:rPr>
        <w:t>Travelling around the world</w:t>
      </w:r>
    </w:p>
    <w:p>
      <w:pPr>
        <w:spacing w:before="40" w:after="20" w:line="276" w:lineRule="auto"/>
      </w:pPr>
      <w:r>
        <w:rPr>
          <w:b/>
          <w:sz w:val="26"/>
        </w:rPr>
        <w:t xml:space="preserve">2.  </w:t>
      </w:r>
      <w:r>
        <w:rPr>
          <w:sz w:val="26"/>
        </w:rPr>
        <w:t>Where does the conversation take place?</w:t>
      </w:r>
    </w:p>
    <w:p>
      <w:pPr>
        <w:tabs>
          <w:tab w:pos="432" w:val="left"/>
          <w:tab w:pos="3744" w:val="left"/>
          <w:tab w:pos="7056" w:val="left"/>
        </w:tabs>
        <w:spacing w:before="0" w:after="40" w:line="276" w:lineRule="auto"/>
      </w:pPr>
      <w:r>
        <w:tab/>
      </w:r>
      <w:r>
        <w:rPr>
          <w:b/>
          <w:sz w:val="26"/>
        </w:rPr>
        <w:t xml:space="preserve">A. </w:t>
      </w:r>
      <w:r>
        <w:rPr>
          <w:sz w:val="26"/>
        </w:rPr>
        <w:t>In the school library</w:t>
      </w:r>
      <w:r>
        <w:tab/>
      </w:r>
      <w:r>
        <w:rPr>
          <w:b/>
          <w:sz w:val="26"/>
        </w:rPr>
        <w:t xml:space="preserve">B. </w:t>
      </w:r>
      <w:r>
        <w:rPr>
          <w:sz w:val="26"/>
        </w:rPr>
        <w:t>At the local train station</w:t>
      </w:r>
      <w:r>
        <w:tab/>
      </w:r>
      <w:r>
        <w:rPr>
          <w:b/>
          <w:sz w:val="26"/>
        </w:rPr>
        <w:t xml:space="preserve">C. </w:t>
      </w:r>
      <w:r>
        <w:rPr>
          <w:sz w:val="26"/>
        </w:rPr>
        <w:t>In the central supermarket</w:t>
      </w:r>
    </w:p>
    <w:p>
      <w:pPr>
        <w:spacing w:before="40" w:after="20" w:line="276" w:lineRule="auto"/>
      </w:pPr>
      <w:r>
        <w:rPr>
          <w:b/>
          <w:sz w:val="26"/>
        </w:rPr>
        <w:t xml:space="preserve">3.  </w:t>
      </w:r>
      <w:r>
        <w:rPr>
          <w:sz w:val="26"/>
        </w:rPr>
        <w:t>How many times a week do they practice this activity?</w:t>
      </w:r>
    </w:p>
    <w:p>
      <w:pPr>
        <w:tabs>
          <w:tab w:pos="432" w:val="left"/>
          <w:tab w:pos="3744" w:val="left"/>
          <w:tab w:pos="7056" w:val="left"/>
        </w:tabs>
        <w:spacing w:before="0" w:after="40" w:line="276" w:lineRule="auto"/>
      </w:pPr>
      <w:r>
        <w:tab/>
      </w:r>
      <w:r>
        <w:rPr>
          <w:b/>
          <w:sz w:val="26"/>
        </w:rPr>
        <w:t xml:space="preserve">A. </w:t>
      </w:r>
      <w:r>
        <w:rPr>
          <w:sz w:val="26"/>
        </w:rPr>
        <w:t>Three times a week</w:t>
      </w:r>
      <w:r>
        <w:tab/>
      </w:r>
      <w:r>
        <w:rPr>
          <w:b/>
          <w:sz w:val="26"/>
        </w:rPr>
        <w:t xml:space="preserve">B. </w:t>
      </w:r>
      <w:r>
        <w:rPr>
          <w:sz w:val="26"/>
        </w:rPr>
        <w:t>Every afternoon</w:t>
      </w:r>
      <w:r>
        <w:tab/>
      </w:r>
      <w:r>
        <w:rPr>
          <w:b/>
          <w:sz w:val="26"/>
        </w:rPr>
        <w:t xml:space="preserve">C. </w:t>
      </w:r>
      <w:r>
        <w:rPr>
          <w:sz w:val="26"/>
        </w:rPr>
        <w:t>Only once a month</w:t>
      </w:r>
    </w:p>
    <w:p>
      <w:pPr>
        <w:spacing w:before="40" w:after="20" w:line="276" w:lineRule="auto"/>
      </w:pPr>
      <w:r>
        <w:rPr>
          <w:b/>
          <w:sz w:val="26"/>
        </w:rPr>
        <w:t xml:space="preserve">4.  </w:t>
      </w:r>
      <w:r>
        <w:rPr>
          <w:sz w:val="26"/>
        </w:rPr>
        <w:t>What special benefit does this activity bring to students?</w:t>
      </w:r>
    </w:p>
    <w:p>
      <w:pPr>
        <w:tabs>
          <w:tab w:pos="432" w:val="left"/>
          <w:tab w:pos="3744" w:val="left"/>
          <w:tab w:pos="7056" w:val="left"/>
        </w:tabs>
        <w:spacing w:before="0" w:after="40" w:line="276" w:lineRule="auto"/>
      </w:pPr>
      <w:r>
        <w:tab/>
      </w:r>
      <w:r>
        <w:rPr>
          <w:b/>
          <w:sz w:val="26"/>
        </w:rPr>
        <w:t xml:space="preserve">A. </w:t>
      </w:r>
      <w:r>
        <w:rPr>
          <w:sz w:val="26"/>
        </w:rPr>
        <w:t>Improves teamwork and useful knowledge</w:t>
      </w:r>
      <w:r>
        <w:tab/>
      </w:r>
      <w:r>
        <w:rPr>
          <w:b/>
          <w:sz w:val="26"/>
        </w:rPr>
        <w:t xml:space="preserve">B. </w:t>
      </w:r>
      <w:r>
        <w:rPr>
          <w:sz w:val="26"/>
        </w:rPr>
        <w:t>Earns a lot of money</w:t>
      </w:r>
      <w:r>
        <w:tab/>
      </w:r>
      <w:r>
        <w:rPr>
          <w:b/>
          <w:sz w:val="26"/>
        </w:rPr>
        <w:t xml:space="preserve">C. </w:t>
      </w:r>
      <w:r>
        <w:rPr>
          <w:sz w:val="26"/>
        </w:rPr>
        <w:t>Helps them sleep longer</w:t>
      </w:r>
    </w:p>
    <w:p>
      <w:pPr>
        <w:spacing w:before="40" w:after="20" w:line="276" w:lineRule="auto"/>
      </w:pPr>
      <w:r>
        <w:rPr>
          <w:b/>
          <w:sz w:val="26"/>
        </w:rPr>
        <w:t xml:space="preserve">5.  </w:t>
      </w:r>
      <w:r>
        <w:rPr>
          <w:sz w:val="26"/>
        </w:rPr>
        <w:t>They agree to meet again next ________ to continue their project.</w:t>
      </w:r>
    </w:p>
    <w:p>
      <w:pPr>
        <w:tabs>
          <w:tab w:pos="432" w:val="left"/>
          <w:tab w:pos="3744" w:val="left"/>
          <w:tab w:pos="7056" w:val="left"/>
        </w:tabs>
        <w:spacing w:before="0" w:after="40" w:line="276" w:lineRule="auto"/>
      </w:pPr>
      <w:r>
        <w:tab/>
      </w:r>
      <w:r>
        <w:rPr>
          <w:b/>
          <w:sz w:val="26"/>
        </w:rPr>
        <w:t xml:space="preserve">A. </w:t>
      </w:r>
      <w:r>
        <w:rPr>
          <w:sz w:val="26"/>
        </w:rPr>
        <w:t>Sunday morning</w:t>
      </w:r>
      <w:r>
        <w:tab/>
      </w:r>
      <w:r>
        <w:rPr>
          <w:b/>
          <w:sz w:val="26"/>
        </w:rPr>
        <w:t xml:space="preserve">B. </w:t>
      </w:r>
      <w:r>
        <w:rPr>
          <w:sz w:val="26"/>
        </w:rPr>
        <w:t>Friday evening</w:t>
      </w:r>
      <w:r>
        <w:tab/>
      </w:r>
      <w:r>
        <w:rPr>
          <w:b/>
          <w:sz w:val="26"/>
        </w:rPr>
        <w:t xml:space="preserve">C. </w:t>
      </w:r>
      <w:r>
        <w:rPr>
          <w:sz w:val="26"/>
        </w:rPr>
        <w:t>Monday afternoon</w:t>
      </w:r>
    </w:p>
    <w:p>
      <w:pPr>
        <w:spacing w:before="80" w:after="40" w:line="276" w:lineRule="auto"/>
      </w:pPr>
      <w:r>
        <w:rPr>
          <w:rFonts w:ascii="Times New Roman" w:hAnsi="Times New Roman"/>
          <w:b/>
          <w:sz w:val="26"/>
        </w:rPr>
        <w:t>Part 2. Listen and circle the best answer A or B. (1.0 pt)</w:t>
      </w:r>
    </w:p>
    <w:p>
      <w:pPr>
        <w:tabs>
          <w:tab w:pos="7200" w:val="left"/>
          <w:tab w:pos="8640" w:val="left"/>
        </w:tabs>
        <w:spacing w:before="40" w:after="20" w:line="276" w:lineRule="auto"/>
      </w:pPr>
      <w:r>
        <w:rPr>
          <w:b/>
          <w:sz w:val="26"/>
        </w:rPr>
        <w:t xml:space="preserve">6. </w:t>
      </w:r>
      <w:r>
        <w:rPr>
          <w:sz w:val="26"/>
        </w:rPr>
        <w:t>The local community launched a new development project last month.</w:t>
      </w:r>
      <w:r>
        <w:tab/>
      </w:r>
      <w:r>
        <w:rPr>
          <w:b/>
          <w:sz w:val="26"/>
        </w:rPr>
        <w:t xml:space="preserve">A. </w:t>
      </w:r>
      <w:r>
        <w:rPr>
          <w:sz w:val="26"/>
        </w:rPr>
        <w:t>True</w:t>
        <w:tab/>
      </w:r>
      <w:r>
        <w:rPr>
          <w:b/>
          <w:sz w:val="26"/>
        </w:rPr>
        <w:t xml:space="preserve">B. </w:t>
      </w:r>
      <w:r>
        <w:rPr>
          <w:sz w:val="26"/>
        </w:rPr>
        <w:t>False</w:t>
      </w:r>
    </w:p>
    <w:p>
      <w:pPr>
        <w:tabs>
          <w:tab w:pos="7200" w:val="left"/>
          <w:tab w:pos="8640" w:val="left"/>
        </w:tabs>
        <w:spacing w:before="40" w:after="20" w:line="276" w:lineRule="auto"/>
      </w:pPr>
      <w:r>
        <w:rPr>
          <w:b/>
          <w:sz w:val="26"/>
        </w:rPr>
        <w:t xml:space="preserve">7. </w:t>
      </w:r>
      <w:r>
        <w:rPr>
          <w:sz w:val="26"/>
        </w:rPr>
        <w:t>More than three hundred students joined the environmental campaign.</w:t>
      </w:r>
      <w:r>
        <w:tab/>
      </w:r>
      <w:r>
        <w:rPr>
          <w:b/>
          <w:sz w:val="26"/>
        </w:rPr>
        <w:t xml:space="preserve">A. </w:t>
      </w:r>
      <w:r>
        <w:rPr>
          <w:sz w:val="26"/>
        </w:rPr>
        <w:t>True</w:t>
        <w:tab/>
      </w:r>
      <w:r>
        <w:rPr>
          <w:b/>
          <w:sz w:val="26"/>
        </w:rPr>
        <w:t xml:space="preserve">B. </w:t>
      </w:r>
      <w:r>
        <w:rPr>
          <w:sz w:val="26"/>
        </w:rPr>
        <w:t>False</w:t>
      </w:r>
    </w:p>
    <w:p>
      <w:pPr>
        <w:tabs>
          <w:tab w:pos="7200" w:val="left"/>
          <w:tab w:pos="8640" w:val="left"/>
        </w:tabs>
        <w:spacing w:before="40" w:after="20" w:line="276" w:lineRule="auto"/>
      </w:pPr>
      <w:r>
        <w:rPr>
          <w:b/>
          <w:sz w:val="26"/>
        </w:rPr>
        <w:t xml:space="preserve">8. </w:t>
      </w:r>
      <w:r>
        <w:rPr>
          <w:sz w:val="26"/>
        </w:rPr>
        <w:t>People should throw single-use plastic cups into rivers.</w:t>
      </w:r>
      <w:r>
        <w:tab/>
      </w:r>
      <w:r>
        <w:rPr>
          <w:b/>
          <w:sz w:val="26"/>
        </w:rPr>
        <w:t xml:space="preserve">A. </w:t>
      </w:r>
      <w:r>
        <w:rPr>
          <w:sz w:val="26"/>
        </w:rPr>
        <w:t>True</w:t>
        <w:tab/>
      </w:r>
      <w:r>
        <w:rPr>
          <w:b/>
          <w:sz w:val="26"/>
        </w:rPr>
        <w:t xml:space="preserve">B. </w:t>
      </w:r>
      <w:r>
        <w:rPr>
          <w:sz w:val="26"/>
        </w:rPr>
        <w:t>False</w:t>
      </w:r>
    </w:p>
    <w:p>
      <w:pPr>
        <w:tabs>
          <w:tab w:pos="7200" w:val="left"/>
          <w:tab w:pos="8640" w:val="left"/>
        </w:tabs>
        <w:spacing w:before="40" w:after="20" w:line="276" w:lineRule="auto"/>
      </w:pPr>
      <w:r>
        <w:rPr>
          <w:b/>
          <w:sz w:val="26"/>
        </w:rPr>
        <w:t xml:space="preserve">9. </w:t>
      </w:r>
      <w:r>
        <w:rPr>
          <w:sz w:val="26"/>
        </w:rPr>
        <w:t>Recycling waste paper helps save millions of green trees on Earth.</w:t>
      </w:r>
      <w:r>
        <w:tab/>
      </w:r>
      <w:r>
        <w:rPr>
          <w:b/>
          <w:sz w:val="26"/>
        </w:rPr>
        <w:t xml:space="preserve">A. </w:t>
      </w:r>
      <w:r>
        <w:rPr>
          <w:sz w:val="26"/>
        </w:rPr>
        <w:t>True</w:t>
        <w:tab/>
      </w:r>
      <w:r>
        <w:rPr>
          <w:b/>
          <w:sz w:val="26"/>
        </w:rPr>
        <w:t xml:space="preserve">B. </w:t>
      </w:r>
      <w:r>
        <w:rPr>
          <w:sz w:val="26"/>
        </w:rPr>
        <w:t>False</w:t>
      </w:r>
    </w:p>
    <w:p>
      <w:pPr>
        <w:tabs>
          <w:tab w:pos="7200" w:val="left"/>
          <w:tab w:pos="8640" w:val="left"/>
        </w:tabs>
        <w:spacing w:before="40" w:after="20" w:line="276" w:lineRule="auto"/>
      </w:pPr>
      <w:r>
        <w:rPr>
          <w:b/>
          <w:sz w:val="26"/>
        </w:rPr>
        <w:t xml:space="preserve">10. </w:t>
      </w:r>
      <w:r>
        <w:rPr>
          <w:sz w:val="26"/>
        </w:rPr>
        <w:t>Doing regular physical exercise keeps students healthy and active.</w:t>
      </w:r>
      <w:r>
        <w:tab/>
      </w:r>
      <w:r>
        <w:rPr>
          <w:b/>
          <w:sz w:val="26"/>
        </w:rPr>
        <w:t xml:space="preserve">A. </w:t>
      </w:r>
      <w:r>
        <w:rPr>
          <w:sz w:val="26"/>
        </w:rPr>
        <w:t>True</w:t>
        <w:tab/>
      </w:r>
      <w:r>
        <w:rPr>
          <w:b/>
          <w:sz w:val="26"/>
        </w:rPr>
        <w:t xml:space="preserve">B. </w:t>
      </w:r>
      <w:r>
        <w:rPr>
          <w:sz w:val="26"/>
        </w:rPr>
        <w:t>False</w:t>
      </w:r>
    </w:p>
    <w:p>
      <w:pPr>
        <w:spacing w:before="80" w:after="40" w:line="276" w:lineRule="auto"/>
      </w:pPr>
      <w:r>
        <w:rPr>
          <w:rFonts w:ascii="Times New Roman" w:hAnsi="Times New Roman"/>
          <w:b/>
          <w:sz w:val="26"/>
        </w:rPr>
        <w:t>Part 3. Choose A, B, or C to complete the following sentences. (3.0 pts)</w:t>
      </w:r>
    </w:p>
    <w:p>
      <w:pPr>
        <w:spacing w:before="40" w:after="20" w:line="276" w:lineRule="auto"/>
      </w:pPr>
      <w:r>
        <w:rPr>
          <w:b/>
          <w:sz w:val="26"/>
        </w:rPr>
        <w:t xml:space="preserve">11. </w:t>
      </w:r>
      <w:r>
        <w:rPr>
          <w:rFonts w:ascii="Times New Roman" w:hAnsi="Times New Roman"/>
          <w:sz w:val="26"/>
        </w:rPr>
        <w:t>My brother is very fond of ________ English books in his free time.</w:t>
      </w:r>
    </w:p>
    <w:p>
      <w:pPr>
        <w:tabs>
          <w:tab w:pos="432" w:val="left"/>
          <w:tab w:pos="3744" w:val="left"/>
          <w:tab w:pos="7056" w:val="left"/>
        </w:tabs>
        <w:spacing w:before="0" w:after="40" w:line="276" w:lineRule="auto"/>
      </w:pPr>
      <w:r>
        <w:tab/>
      </w:r>
      <w:r>
        <w:rPr>
          <w:b/>
          <w:sz w:val="26"/>
        </w:rPr>
        <w:t xml:space="preserve">A. </w:t>
      </w:r>
      <w:r>
        <w:rPr>
          <w:rFonts w:ascii="Times New Roman" w:hAnsi="Times New Roman"/>
          <w:sz w:val="26"/>
        </w:rPr>
        <w:t>reading</w:t>
      </w:r>
      <w:r>
        <w:tab/>
      </w:r>
      <w:r>
        <w:rPr>
          <w:b/>
          <w:sz w:val="26"/>
        </w:rPr>
        <w:t xml:space="preserve">B. </w:t>
      </w:r>
      <w:r>
        <w:rPr>
          <w:rFonts w:ascii="Times New Roman" w:hAnsi="Times New Roman"/>
          <w:sz w:val="26"/>
        </w:rPr>
        <w:t>read</w:t>
      </w:r>
      <w:r>
        <w:tab/>
      </w:r>
      <w:r>
        <w:rPr>
          <w:b/>
          <w:sz w:val="26"/>
        </w:rPr>
        <w:t xml:space="preserve">C. </w:t>
      </w:r>
      <w:r>
        <w:rPr>
          <w:rFonts w:ascii="Times New Roman" w:hAnsi="Times New Roman"/>
          <w:sz w:val="26"/>
        </w:rPr>
        <w:t>reads</w:t>
      </w:r>
    </w:p>
    <w:p>
      <w:pPr>
        <w:spacing w:before="40" w:after="20" w:line="276" w:lineRule="auto"/>
      </w:pPr>
      <w:r>
        <w:rPr>
          <w:b/>
          <w:sz w:val="26"/>
        </w:rPr>
        <w:t xml:space="preserve">12. </w:t>
      </w:r>
      <w:r>
        <w:rPr>
          <w:rFonts w:ascii="Times New Roman" w:hAnsi="Times New Roman"/>
          <w:sz w:val="26"/>
        </w:rPr>
        <w:t>If we ________ more green trees, the atmosphere will be fresher.</w:t>
      </w:r>
    </w:p>
    <w:p>
      <w:pPr>
        <w:tabs>
          <w:tab w:pos="432" w:val="left"/>
          <w:tab w:pos="3744" w:val="left"/>
          <w:tab w:pos="7056" w:val="left"/>
        </w:tabs>
        <w:spacing w:before="0" w:after="40" w:line="276" w:lineRule="auto"/>
      </w:pPr>
      <w:r>
        <w:tab/>
      </w:r>
      <w:r>
        <w:rPr>
          <w:b/>
          <w:sz w:val="26"/>
        </w:rPr>
        <w:t xml:space="preserve">A. </w:t>
      </w:r>
      <w:r>
        <w:rPr>
          <w:rFonts w:ascii="Times New Roman" w:hAnsi="Times New Roman"/>
          <w:sz w:val="26"/>
        </w:rPr>
        <w:t>plant</w:t>
      </w:r>
      <w:r>
        <w:tab/>
      </w:r>
      <w:r>
        <w:rPr>
          <w:b/>
          <w:sz w:val="26"/>
        </w:rPr>
        <w:t xml:space="preserve">B. </w:t>
      </w:r>
      <w:r>
        <w:rPr>
          <w:rFonts w:ascii="Times New Roman" w:hAnsi="Times New Roman"/>
          <w:sz w:val="26"/>
        </w:rPr>
        <w:t>planted</w:t>
      </w:r>
      <w:r>
        <w:tab/>
      </w:r>
      <w:r>
        <w:rPr>
          <w:b/>
          <w:sz w:val="26"/>
        </w:rPr>
        <w:t xml:space="preserve">C. </w:t>
      </w:r>
      <w:r>
        <w:rPr>
          <w:rFonts w:ascii="Times New Roman" w:hAnsi="Times New Roman"/>
          <w:sz w:val="26"/>
        </w:rPr>
        <w:t>plants</w:t>
      </w:r>
    </w:p>
    <w:p>
      <w:pPr>
        <w:spacing w:before="40" w:after="20" w:line="276" w:lineRule="auto"/>
      </w:pPr>
      <w:r>
        <w:rPr>
          <w:b/>
          <w:sz w:val="26"/>
        </w:rPr>
        <w:t xml:space="preserve">13. </w:t>
      </w:r>
      <w:r>
        <w:rPr>
          <w:rFonts w:ascii="Times New Roman" w:hAnsi="Times New Roman"/>
          <w:sz w:val="26"/>
        </w:rPr>
        <w:t>Our class ________ a warm charity event for elderly people last week.</w:t>
      </w:r>
    </w:p>
    <w:p>
      <w:pPr>
        <w:tabs>
          <w:tab w:pos="432" w:val="left"/>
          <w:tab w:pos="3744" w:val="left"/>
          <w:tab w:pos="7056" w:val="left"/>
        </w:tabs>
        <w:spacing w:before="0" w:after="40" w:line="276" w:lineRule="auto"/>
      </w:pPr>
      <w:r>
        <w:tab/>
      </w:r>
      <w:r>
        <w:rPr>
          <w:b/>
          <w:sz w:val="26"/>
        </w:rPr>
        <w:t xml:space="preserve">A. </w:t>
      </w:r>
      <w:r>
        <w:rPr>
          <w:rFonts w:ascii="Times New Roman" w:hAnsi="Times New Roman"/>
          <w:sz w:val="26"/>
        </w:rPr>
        <w:t>organized</w:t>
      </w:r>
      <w:r>
        <w:tab/>
      </w:r>
      <w:r>
        <w:rPr>
          <w:b/>
          <w:sz w:val="26"/>
        </w:rPr>
        <w:t xml:space="preserve">B. </w:t>
      </w:r>
      <w:r>
        <w:rPr>
          <w:rFonts w:ascii="Times New Roman" w:hAnsi="Times New Roman"/>
          <w:sz w:val="26"/>
        </w:rPr>
        <w:t>organize</w:t>
      </w:r>
      <w:r>
        <w:tab/>
      </w:r>
      <w:r>
        <w:rPr>
          <w:b/>
          <w:sz w:val="26"/>
        </w:rPr>
        <w:t xml:space="preserve">C. </w:t>
      </w:r>
      <w:r>
        <w:rPr>
          <w:rFonts w:ascii="Times New Roman" w:hAnsi="Times New Roman"/>
          <w:sz w:val="26"/>
        </w:rPr>
        <w:t>will organize</w:t>
      </w:r>
    </w:p>
    <w:p>
      <w:pPr>
        <w:spacing w:before="40" w:after="20" w:line="276" w:lineRule="auto"/>
      </w:pPr>
      <w:r>
        <w:rPr>
          <w:b/>
          <w:sz w:val="26"/>
        </w:rPr>
        <w:t xml:space="preserve">14. </w:t>
      </w:r>
      <w:r>
        <w:rPr>
          <w:rFonts w:ascii="Times New Roman" w:hAnsi="Times New Roman"/>
          <w:sz w:val="26"/>
        </w:rPr>
        <w:t>Which word has the underlined part pronounced differently? stay</w:t>
      </w:r>
      <w:r>
        <w:rPr>
          <w:rFonts w:ascii="Times New Roman" w:hAnsi="Times New Roman"/>
          <w:sz w:val="26"/>
          <w:u w:val="single"/>
        </w:rPr>
        <w:t>ed</w:t>
      </w:r>
      <w:r>
        <w:rPr>
          <w:rFonts w:ascii="Times New Roman" w:hAnsi="Times New Roman"/>
          <w:sz w:val="26"/>
        </w:rPr>
        <w:t>, play</w:t>
      </w:r>
      <w:r>
        <w:rPr>
          <w:rFonts w:ascii="Times New Roman" w:hAnsi="Times New Roman"/>
          <w:sz w:val="26"/>
          <w:u w:val="single"/>
        </w:rPr>
        <w:t>ed</w:t>
      </w:r>
      <w:r>
        <w:rPr>
          <w:rFonts w:ascii="Times New Roman" w:hAnsi="Times New Roman"/>
          <w:sz w:val="26"/>
        </w:rPr>
        <w:t>, look</w:t>
      </w:r>
      <w:r>
        <w:rPr>
          <w:rFonts w:ascii="Times New Roman" w:hAnsi="Times New Roman"/>
          <w:sz w:val="26"/>
          <w:u w:val="single"/>
        </w:rPr>
        <w:t>ed</w:t>
      </w:r>
      <w:r>
        <w:rPr>
          <w:rFonts w:ascii="Times New Roman" w:hAnsi="Times New Roman"/>
          <w:sz w:val="26"/>
        </w:rPr>
        <w:t>.</w:t>
      </w:r>
    </w:p>
    <w:p>
      <w:pPr>
        <w:tabs>
          <w:tab w:pos="432" w:val="left"/>
          <w:tab w:pos="3744" w:val="left"/>
          <w:tab w:pos="7056" w:val="left"/>
        </w:tabs>
        <w:spacing w:before="0" w:after="40" w:line="276" w:lineRule="auto"/>
      </w:pPr>
      <w:r>
        <w:tab/>
      </w:r>
      <w:r>
        <w:rPr>
          <w:b/>
          <w:sz w:val="26"/>
        </w:rPr>
        <w:t xml:space="preserve">A. </w:t>
      </w:r>
      <w:r>
        <w:rPr>
          <w:rFonts w:ascii="Times New Roman" w:hAnsi="Times New Roman"/>
          <w:sz w:val="26"/>
        </w:rPr>
        <w:t>looked</w:t>
      </w:r>
      <w:r>
        <w:tab/>
      </w:r>
      <w:r>
        <w:rPr>
          <w:b/>
          <w:sz w:val="26"/>
        </w:rPr>
        <w:t xml:space="preserve">B. </w:t>
      </w:r>
      <w:r>
        <w:rPr>
          <w:rFonts w:ascii="Times New Roman" w:hAnsi="Times New Roman"/>
          <w:sz w:val="26"/>
        </w:rPr>
        <w:t>stayed</w:t>
      </w:r>
      <w:r>
        <w:tab/>
      </w:r>
      <w:r>
        <w:rPr>
          <w:b/>
          <w:sz w:val="26"/>
        </w:rPr>
        <w:t xml:space="preserve">C. </w:t>
      </w:r>
      <w:r>
        <w:rPr>
          <w:rFonts w:ascii="Times New Roman" w:hAnsi="Times New Roman"/>
          <w:sz w:val="26"/>
        </w:rPr>
        <w:t>played</w:t>
      </w:r>
    </w:p>
    <w:p>
      <w:pPr>
        <w:spacing w:before="40" w:after="20" w:line="276" w:lineRule="auto"/>
      </w:pPr>
      <w:r>
        <w:rPr>
          <w:b/>
          <w:sz w:val="26"/>
        </w:rPr>
        <w:t xml:space="preserve">15. </w:t>
      </w:r>
      <w:r>
        <w:rPr>
          <w:rFonts w:ascii="Times New Roman" w:hAnsi="Times New Roman"/>
          <w:sz w:val="26"/>
        </w:rPr>
        <w:t>You ________ be very careful when crossing busy urban streets.</w:t>
      </w:r>
    </w:p>
    <w:p>
      <w:pPr>
        <w:tabs>
          <w:tab w:pos="432" w:val="left"/>
          <w:tab w:pos="3744" w:val="left"/>
          <w:tab w:pos="7056" w:val="left"/>
        </w:tabs>
        <w:spacing w:before="0" w:after="40" w:line="276" w:lineRule="auto"/>
      </w:pPr>
      <w:r>
        <w:tab/>
      </w:r>
      <w:r>
        <w:rPr>
          <w:b/>
          <w:sz w:val="26"/>
        </w:rPr>
        <w:t xml:space="preserve">A. </w:t>
      </w:r>
      <w:r>
        <w:rPr>
          <w:rFonts w:ascii="Times New Roman" w:hAnsi="Times New Roman"/>
          <w:sz w:val="26"/>
        </w:rPr>
        <w:t>must</w:t>
      </w:r>
      <w:r>
        <w:tab/>
      </w:r>
      <w:r>
        <w:rPr>
          <w:b/>
          <w:sz w:val="26"/>
        </w:rPr>
        <w:t xml:space="preserve">B. </w:t>
      </w:r>
      <w:r>
        <w:rPr>
          <w:rFonts w:ascii="Times New Roman" w:hAnsi="Times New Roman"/>
          <w:sz w:val="26"/>
        </w:rPr>
        <w:t>mustn't</w:t>
      </w:r>
      <w:r>
        <w:tab/>
      </w:r>
      <w:r>
        <w:rPr>
          <w:b/>
          <w:sz w:val="26"/>
        </w:rPr>
        <w:t xml:space="preserve">C. </w:t>
      </w:r>
      <w:r>
        <w:rPr>
          <w:rFonts w:ascii="Times New Roman" w:hAnsi="Times New Roman"/>
          <w:sz w:val="26"/>
        </w:rPr>
        <w:t>needn't</w:t>
      </w:r>
    </w:p>
    <w:p>
      <w:pPr>
        <w:spacing w:before="40" w:after="20" w:line="276" w:lineRule="auto"/>
      </w:pPr>
      <w:r>
        <w:rPr>
          <w:b/>
          <w:sz w:val="26"/>
        </w:rPr>
        <w:t xml:space="preserve">16. </w:t>
      </w:r>
      <w:r>
        <w:rPr>
          <w:rFonts w:ascii="Times New Roman" w:hAnsi="Times New Roman"/>
          <w:sz w:val="26"/>
        </w:rPr>
        <w:t>Da Nang is considered one of the ________ cities in Viet Nam.</w:t>
      </w:r>
    </w:p>
    <w:p>
      <w:pPr>
        <w:tabs>
          <w:tab w:pos="432" w:val="left"/>
          <w:tab w:pos="3744" w:val="left"/>
          <w:tab w:pos="7056" w:val="left"/>
        </w:tabs>
        <w:spacing w:before="0" w:after="40" w:line="276" w:lineRule="auto"/>
      </w:pPr>
      <w:r>
        <w:tab/>
      </w:r>
      <w:r>
        <w:rPr>
          <w:b/>
          <w:sz w:val="26"/>
        </w:rPr>
        <w:t xml:space="preserve">A. </w:t>
      </w:r>
      <w:r>
        <w:rPr>
          <w:rFonts w:ascii="Times New Roman" w:hAnsi="Times New Roman"/>
          <w:sz w:val="26"/>
        </w:rPr>
        <w:t>most modern</w:t>
      </w:r>
      <w:r>
        <w:tab/>
      </w:r>
      <w:r>
        <w:rPr>
          <w:b/>
          <w:sz w:val="26"/>
        </w:rPr>
        <w:t xml:space="preserve">B. </w:t>
      </w:r>
      <w:r>
        <w:rPr>
          <w:rFonts w:ascii="Times New Roman" w:hAnsi="Times New Roman"/>
          <w:sz w:val="26"/>
        </w:rPr>
        <w:t>more modern</w:t>
      </w:r>
      <w:r>
        <w:tab/>
      </w:r>
      <w:r>
        <w:rPr>
          <w:b/>
          <w:sz w:val="26"/>
        </w:rPr>
        <w:t xml:space="preserve">C. </w:t>
      </w:r>
      <w:r>
        <w:rPr>
          <w:rFonts w:ascii="Times New Roman" w:hAnsi="Times New Roman"/>
          <w:sz w:val="26"/>
        </w:rPr>
        <w:t>modern</w:t>
      </w:r>
    </w:p>
    <w:p>
      <w:pPr>
        <w:spacing w:before="40" w:after="20" w:line="276" w:lineRule="auto"/>
      </w:pPr>
      <w:r>
        <w:rPr>
          <w:b/>
          <w:sz w:val="26"/>
        </w:rPr>
        <w:t xml:space="preserve">17. </w:t>
      </w:r>
      <w:r>
        <w:rPr>
          <w:rFonts w:ascii="Times New Roman" w:hAnsi="Times New Roman"/>
          <w:sz w:val="26"/>
        </w:rPr>
        <w:t>Although the test was challenging, ________ he managed to pass it.</w:t>
      </w:r>
    </w:p>
    <w:p>
      <w:pPr>
        <w:tabs>
          <w:tab w:pos="432" w:val="left"/>
          <w:tab w:pos="3744" w:val="left"/>
          <w:tab w:pos="7056" w:val="left"/>
        </w:tabs>
        <w:spacing w:before="0" w:after="40" w:line="276" w:lineRule="auto"/>
      </w:pPr>
      <w:r>
        <w:tab/>
      </w:r>
      <w:r>
        <w:rPr>
          <w:b/>
          <w:sz w:val="26"/>
        </w:rPr>
        <w:t xml:space="preserve">A. </w:t>
      </w:r>
      <w:r>
        <w:rPr>
          <w:rFonts w:ascii="Times New Roman" w:hAnsi="Times New Roman"/>
          <w:sz w:val="26"/>
        </w:rPr>
        <w:t>he</w:t>
      </w:r>
      <w:r>
        <w:tab/>
      </w:r>
      <w:r>
        <w:rPr>
          <w:b/>
          <w:sz w:val="26"/>
        </w:rPr>
        <w:t xml:space="preserve">B. </w:t>
      </w:r>
      <w:r>
        <w:rPr>
          <w:rFonts w:ascii="Times New Roman" w:hAnsi="Times New Roman"/>
          <w:sz w:val="26"/>
        </w:rPr>
        <w:t>so</w:t>
      </w:r>
      <w:r>
        <w:tab/>
      </w:r>
      <w:r>
        <w:rPr>
          <w:b/>
          <w:sz w:val="26"/>
        </w:rPr>
        <w:t xml:space="preserve">C. </w:t>
      </w:r>
      <w:r>
        <w:rPr>
          <w:rFonts w:ascii="Times New Roman" w:hAnsi="Times New Roman"/>
          <w:sz w:val="26"/>
        </w:rPr>
        <w:t>but</w:t>
      </w:r>
    </w:p>
    <w:p>
      <w:pPr>
        <w:spacing w:before="40" w:after="20" w:line="276" w:lineRule="auto"/>
      </w:pPr>
      <w:r>
        <w:rPr>
          <w:b/>
          <w:sz w:val="26"/>
        </w:rPr>
        <w:t xml:space="preserve">18. </w:t>
      </w:r>
      <w:r>
        <w:rPr>
          <w:rFonts w:ascii="Times New Roman" w:hAnsi="Times New Roman"/>
          <w:sz w:val="26"/>
        </w:rPr>
        <w:t>We should reduce the use of plastic bags to protect our ________.</w:t>
      </w:r>
    </w:p>
    <w:p>
      <w:pPr>
        <w:tabs>
          <w:tab w:pos="432" w:val="left"/>
          <w:tab w:pos="3744" w:val="left"/>
          <w:tab w:pos="7056" w:val="left"/>
        </w:tabs>
        <w:spacing w:before="0" w:after="40" w:line="276" w:lineRule="auto"/>
      </w:pPr>
      <w:r>
        <w:tab/>
      </w:r>
      <w:r>
        <w:rPr>
          <w:b/>
          <w:sz w:val="26"/>
        </w:rPr>
        <w:t xml:space="preserve">A. </w:t>
      </w:r>
      <w:r>
        <w:rPr>
          <w:rFonts w:ascii="Times New Roman" w:hAnsi="Times New Roman"/>
          <w:sz w:val="26"/>
        </w:rPr>
        <w:t>environment</w:t>
      </w:r>
      <w:r>
        <w:tab/>
      </w:r>
      <w:r>
        <w:rPr>
          <w:b/>
          <w:sz w:val="26"/>
        </w:rPr>
        <w:t xml:space="preserve">B. </w:t>
      </w:r>
      <w:r>
        <w:rPr>
          <w:rFonts w:ascii="Times New Roman" w:hAnsi="Times New Roman"/>
          <w:sz w:val="26"/>
        </w:rPr>
        <w:t>environmental</w:t>
      </w:r>
      <w:r>
        <w:tab/>
      </w:r>
      <w:r>
        <w:rPr>
          <w:b/>
          <w:sz w:val="26"/>
        </w:rPr>
        <w:t xml:space="preserve">C. </w:t>
      </w:r>
      <w:r>
        <w:rPr>
          <w:rFonts w:ascii="Times New Roman" w:hAnsi="Times New Roman"/>
          <w:sz w:val="26"/>
        </w:rPr>
        <w:t>environmentally</w:t>
      </w:r>
    </w:p>
    <w:p>
      <w:pPr>
        <w:spacing w:before="40" w:after="20" w:line="276" w:lineRule="auto"/>
      </w:pPr>
      <w:r>
        <w:rPr>
          <w:b/>
          <w:sz w:val="26"/>
        </w:rPr>
        <w:t xml:space="preserve">19. </w:t>
      </w:r>
      <w:r>
        <w:rPr>
          <w:rFonts w:ascii="Times New Roman" w:hAnsi="Times New Roman"/>
          <w:sz w:val="26"/>
        </w:rPr>
        <w:t xml:space="preserve">Which word has a different stress pattern? </w:t>
      </w:r>
      <w:r>
        <w:rPr>
          <w:rFonts w:ascii="Times New Roman" w:hAnsi="Times New Roman"/>
          <w:sz w:val="26"/>
          <w:u w:val="single"/>
        </w:rPr>
        <w:t>po</w:t>
      </w:r>
      <w:r>
        <w:rPr>
          <w:rFonts w:ascii="Times New Roman" w:hAnsi="Times New Roman"/>
          <w:sz w:val="26"/>
        </w:rPr>
        <w:t xml:space="preserve">pular, </w:t>
      </w:r>
      <w:r>
        <w:rPr>
          <w:rFonts w:ascii="Times New Roman" w:hAnsi="Times New Roman"/>
          <w:sz w:val="26"/>
          <w:u w:val="single"/>
        </w:rPr>
        <w:t>fa</w:t>
      </w:r>
      <w:r>
        <w:rPr>
          <w:rFonts w:ascii="Times New Roman" w:hAnsi="Times New Roman"/>
          <w:sz w:val="26"/>
        </w:rPr>
        <w:t xml:space="preserve">ntastic, </w:t>
      </w:r>
      <w:r>
        <w:rPr>
          <w:rFonts w:ascii="Times New Roman" w:hAnsi="Times New Roman"/>
          <w:sz w:val="26"/>
          <w:u w:val="single"/>
        </w:rPr>
        <w:t>beau</w:t>
      </w:r>
      <w:r>
        <w:rPr>
          <w:rFonts w:ascii="Times New Roman" w:hAnsi="Times New Roman"/>
          <w:sz w:val="26"/>
        </w:rPr>
        <w:t>tiful.</w:t>
      </w:r>
    </w:p>
    <w:p>
      <w:pPr>
        <w:tabs>
          <w:tab w:pos="432" w:val="left"/>
          <w:tab w:pos="3744" w:val="left"/>
          <w:tab w:pos="7056" w:val="left"/>
        </w:tabs>
        <w:spacing w:before="0" w:after="40" w:line="276" w:lineRule="auto"/>
      </w:pPr>
      <w:r>
        <w:tab/>
      </w:r>
      <w:r>
        <w:rPr>
          <w:b/>
          <w:sz w:val="26"/>
        </w:rPr>
        <w:t xml:space="preserve">A. </w:t>
      </w:r>
      <w:r>
        <w:rPr>
          <w:rFonts w:ascii="Times New Roman" w:hAnsi="Times New Roman"/>
          <w:sz w:val="26"/>
        </w:rPr>
        <w:t>fantastic</w:t>
      </w:r>
      <w:r>
        <w:tab/>
      </w:r>
      <w:r>
        <w:rPr>
          <w:b/>
          <w:sz w:val="26"/>
        </w:rPr>
        <w:t xml:space="preserve">B. </w:t>
      </w:r>
      <w:r>
        <w:rPr>
          <w:rFonts w:ascii="Times New Roman" w:hAnsi="Times New Roman"/>
          <w:sz w:val="26"/>
        </w:rPr>
        <w:t>popular</w:t>
      </w:r>
      <w:r>
        <w:tab/>
      </w:r>
      <w:r>
        <w:rPr>
          <w:b/>
          <w:sz w:val="26"/>
        </w:rPr>
        <w:t xml:space="preserve">C. </w:t>
      </w:r>
      <w:r>
        <w:rPr>
          <w:rFonts w:ascii="Times New Roman" w:hAnsi="Times New Roman"/>
          <w:sz w:val="26"/>
        </w:rPr>
        <w:t>beautiful</w:t>
      </w:r>
    </w:p>
    <w:p>
      <w:pPr>
        <w:spacing w:before="40" w:after="20" w:line="276" w:lineRule="auto"/>
      </w:pPr>
      <w:r>
        <w:rPr>
          <w:b/>
          <w:sz w:val="26"/>
        </w:rPr>
        <w:t xml:space="preserve">20. </w:t>
      </w:r>
      <w:r>
        <w:rPr>
          <w:rFonts w:ascii="Times New Roman" w:hAnsi="Times New Roman"/>
          <w:sz w:val="26"/>
        </w:rPr>
        <w:t>The teacher asked us to ________ attention to the grammar lesson.</w:t>
      </w:r>
    </w:p>
    <w:p>
      <w:pPr>
        <w:tabs>
          <w:tab w:pos="432" w:val="left"/>
          <w:tab w:pos="3744" w:val="left"/>
          <w:tab w:pos="7056" w:val="left"/>
        </w:tabs>
        <w:spacing w:before="0" w:after="40" w:line="276" w:lineRule="auto"/>
      </w:pPr>
      <w:r>
        <w:tab/>
      </w:r>
      <w:r>
        <w:rPr>
          <w:b/>
          <w:sz w:val="26"/>
        </w:rPr>
        <w:t xml:space="preserve">A. </w:t>
      </w:r>
      <w:r>
        <w:rPr>
          <w:rFonts w:ascii="Times New Roman" w:hAnsi="Times New Roman"/>
          <w:sz w:val="26"/>
        </w:rPr>
        <w:t>pay</w:t>
      </w:r>
      <w:r>
        <w:tab/>
      </w:r>
      <w:r>
        <w:rPr>
          <w:b/>
          <w:sz w:val="26"/>
        </w:rPr>
        <w:t xml:space="preserve">B. </w:t>
      </w:r>
      <w:r>
        <w:rPr>
          <w:rFonts w:ascii="Times New Roman" w:hAnsi="Times New Roman"/>
          <w:sz w:val="26"/>
        </w:rPr>
        <w:t>take</w:t>
      </w:r>
      <w:r>
        <w:tab/>
      </w:r>
      <w:r>
        <w:rPr>
          <w:b/>
          <w:sz w:val="26"/>
        </w:rPr>
        <w:t xml:space="preserve">C. </w:t>
      </w:r>
      <w:r>
        <w:rPr>
          <w:rFonts w:ascii="Times New Roman" w:hAnsi="Times New Roman"/>
          <w:sz w:val="26"/>
        </w:rPr>
        <w:t>give</w:t>
      </w:r>
    </w:p>
    <w:p>
      <w:pPr>
        <w:spacing w:before="40" w:after="20" w:line="276" w:lineRule="auto"/>
      </w:pPr>
      <w:r>
        <w:rPr>
          <w:b/>
          <w:sz w:val="26"/>
        </w:rPr>
        <w:t xml:space="preserve">21. </w:t>
      </w:r>
      <w:r>
        <w:rPr>
          <w:rFonts w:ascii="Times New Roman" w:hAnsi="Times New Roman"/>
          <w:sz w:val="26"/>
        </w:rPr>
        <w:t>This smartphone is mine, and that one on the desk is ________.</w:t>
      </w:r>
    </w:p>
    <w:p>
      <w:pPr>
        <w:tabs>
          <w:tab w:pos="432" w:val="left"/>
          <w:tab w:pos="3744" w:val="left"/>
          <w:tab w:pos="7056" w:val="left"/>
        </w:tabs>
        <w:spacing w:before="0" w:after="40" w:line="276" w:lineRule="auto"/>
      </w:pPr>
      <w:r>
        <w:tab/>
      </w:r>
      <w:r>
        <w:rPr>
          <w:b/>
          <w:sz w:val="26"/>
        </w:rPr>
        <w:t xml:space="preserve">A. </w:t>
      </w:r>
      <w:r>
        <w:rPr>
          <w:rFonts w:ascii="Times New Roman" w:hAnsi="Times New Roman"/>
          <w:sz w:val="26"/>
        </w:rPr>
        <w:t>yours</w:t>
      </w:r>
      <w:r>
        <w:tab/>
      </w:r>
      <w:r>
        <w:rPr>
          <w:b/>
          <w:sz w:val="26"/>
        </w:rPr>
        <w:t xml:space="preserve">B. </w:t>
      </w:r>
      <w:r>
        <w:rPr>
          <w:rFonts w:ascii="Times New Roman" w:hAnsi="Times New Roman"/>
          <w:sz w:val="26"/>
        </w:rPr>
        <w:t>your</w:t>
      </w:r>
      <w:r>
        <w:tab/>
      </w:r>
      <w:r>
        <w:rPr>
          <w:b/>
          <w:sz w:val="26"/>
        </w:rPr>
        <w:t xml:space="preserve">C. </w:t>
      </w:r>
      <w:r>
        <w:rPr>
          <w:rFonts w:ascii="Times New Roman" w:hAnsi="Times New Roman"/>
          <w:sz w:val="26"/>
        </w:rPr>
        <w:t>you</w:t>
      </w:r>
    </w:p>
    <w:p>
      <w:pPr>
        <w:spacing w:before="40" w:after="20" w:line="276" w:lineRule="auto"/>
      </w:pPr>
      <w:r>
        <w:rPr>
          <w:b/>
          <w:sz w:val="26"/>
        </w:rPr>
        <w:t xml:space="preserve">22. </w:t>
      </w:r>
      <w:r>
        <w:rPr>
          <w:rFonts w:ascii="Times New Roman" w:hAnsi="Times New Roman"/>
          <w:sz w:val="26"/>
        </w:rPr>
        <w:t>"Would you like to visit the museum with us tomorrow?" - "________"</w:t>
      </w:r>
    </w:p>
    <w:p>
      <w:pPr>
        <w:tabs>
          <w:tab w:pos="432" w:val="left"/>
          <w:tab w:pos="3744" w:val="left"/>
          <w:tab w:pos="7056" w:val="left"/>
        </w:tabs>
        <w:spacing w:before="0" w:after="40" w:line="276" w:lineRule="auto"/>
      </w:pPr>
      <w:r>
        <w:tab/>
      </w:r>
      <w:r>
        <w:rPr>
          <w:b/>
          <w:sz w:val="26"/>
        </w:rPr>
        <w:t xml:space="preserve">A. </w:t>
      </w:r>
      <w:r>
        <w:rPr>
          <w:rFonts w:ascii="Times New Roman" w:hAnsi="Times New Roman"/>
          <w:sz w:val="26"/>
        </w:rPr>
        <w:t>Yes, I'd love to.</w:t>
      </w:r>
      <w:r>
        <w:tab/>
      </w:r>
      <w:r>
        <w:rPr>
          <w:b/>
          <w:sz w:val="26"/>
        </w:rPr>
        <w:t xml:space="preserve">B. </w:t>
      </w:r>
      <w:r>
        <w:rPr>
          <w:rFonts w:ascii="Times New Roman" w:hAnsi="Times New Roman"/>
          <w:sz w:val="26"/>
        </w:rPr>
        <w:t>No, I don't.</w:t>
      </w:r>
      <w:r>
        <w:tab/>
      </w:r>
      <w:r>
        <w:rPr>
          <w:b/>
          <w:sz w:val="26"/>
        </w:rPr>
        <w:t xml:space="preserve">C. </w:t>
      </w:r>
      <w:r>
        <w:rPr>
          <w:rFonts w:ascii="Times New Roman" w:hAnsi="Times New Roman"/>
          <w:sz w:val="26"/>
        </w:rPr>
        <w:t>Yes, I am.</w:t>
      </w:r>
    </w:p>
    <w:p>
      <w:pPr>
        <w:spacing w:before="80" w:after="40" w:line="276" w:lineRule="auto"/>
      </w:pPr>
      <w:r>
        <w:rPr>
          <w:rFonts w:ascii="Times New Roman" w:hAnsi="Times New Roman"/>
          <w:b/>
          <w:sz w:val="26"/>
        </w:rPr>
        <w:t>Part 4. Read and choose the best answer A, B or C to complete the passage. (1.25 pts)</w:t>
      </w:r>
    </w:p>
    <w:p>
      <w:pPr>
        <w:spacing w:before="40" w:after="60" w:line="276" w:lineRule="auto"/>
        <w:ind w:firstLine="720"/>
        <w:jc w:val="both"/>
      </w:pPr>
      <w:r>
        <w:rPr>
          <w:sz w:val="26"/>
        </w:rPr>
        <w:t>Education plays a vital role in the comprehensive development of young teenagers. In modern secondary schools, students not only acquire useful academic knowledge but also develop essential practical (23) ________. Teachers always encourage students to participate in group projects (24) ________ they can learn how to cooperate effectively. Furthermore, school libraries offer (25) ________ large selection of fascinating books on science, history, and foreign cultures. If students (26) ________ hard every day, they will surely achieve remarkable success and contribute (27) ________ to the prosperity of their country.</w:t>
      </w:r>
    </w:p>
    <w:p>
      <w:pPr>
        <w:tabs>
          <w:tab w:pos="936" w:val="left"/>
          <w:tab w:pos="3744" w:val="left"/>
          <w:tab w:pos="6912" w:val="left"/>
        </w:tabs>
        <w:spacing w:before="0" w:after="20" w:line="276" w:lineRule="auto"/>
      </w:pPr>
      <w:r>
        <w:rPr>
          <w:b/>
          <w:sz w:val="26"/>
        </w:rPr>
        <w:t xml:space="preserve">23. </w:t>
      </w:r>
      <w:r>
        <w:tab/>
      </w:r>
      <w:r>
        <w:rPr>
          <w:b/>
          <w:sz w:val="26"/>
        </w:rPr>
        <w:t xml:space="preserve">A. </w:t>
      </w:r>
      <w:r>
        <w:rPr>
          <w:sz w:val="26"/>
        </w:rPr>
        <w:t>skills</w:t>
      </w:r>
      <w:r>
        <w:tab/>
      </w:r>
      <w:r>
        <w:rPr>
          <w:b/>
          <w:sz w:val="26"/>
        </w:rPr>
        <w:t xml:space="preserve">B. </w:t>
      </w:r>
      <w:r>
        <w:rPr>
          <w:sz w:val="26"/>
        </w:rPr>
        <w:t>games</w:t>
      </w:r>
      <w:r>
        <w:tab/>
      </w:r>
      <w:r>
        <w:rPr>
          <w:b/>
          <w:sz w:val="26"/>
        </w:rPr>
        <w:t xml:space="preserve">C. </w:t>
      </w:r>
      <w:r>
        <w:rPr>
          <w:sz w:val="26"/>
        </w:rPr>
        <w:t>candies</w:t>
      </w:r>
    </w:p>
    <w:p>
      <w:pPr>
        <w:tabs>
          <w:tab w:pos="936" w:val="left"/>
          <w:tab w:pos="3744" w:val="left"/>
          <w:tab w:pos="6912" w:val="left"/>
        </w:tabs>
        <w:spacing w:before="0" w:after="20" w:line="276" w:lineRule="auto"/>
      </w:pPr>
      <w:r>
        <w:rPr>
          <w:b/>
          <w:sz w:val="26"/>
        </w:rPr>
        <w:t xml:space="preserve">24. </w:t>
      </w:r>
      <w:r>
        <w:tab/>
      </w:r>
      <w:r>
        <w:rPr>
          <w:b/>
          <w:sz w:val="26"/>
        </w:rPr>
        <w:t xml:space="preserve">A. </w:t>
      </w:r>
      <w:r>
        <w:rPr>
          <w:sz w:val="26"/>
        </w:rPr>
        <w:t>so that</w:t>
      </w:r>
      <w:r>
        <w:tab/>
      </w:r>
      <w:r>
        <w:rPr>
          <w:b/>
          <w:sz w:val="26"/>
        </w:rPr>
        <w:t xml:space="preserve">B. </w:t>
      </w:r>
      <w:r>
        <w:rPr>
          <w:sz w:val="26"/>
        </w:rPr>
        <w:t>because of</w:t>
      </w:r>
      <w:r>
        <w:tab/>
      </w:r>
      <w:r>
        <w:rPr>
          <w:b/>
          <w:sz w:val="26"/>
        </w:rPr>
        <w:t xml:space="preserve">C. </w:t>
      </w:r>
      <w:r>
        <w:rPr>
          <w:sz w:val="26"/>
        </w:rPr>
        <w:t>although</w:t>
      </w:r>
    </w:p>
    <w:p>
      <w:pPr>
        <w:tabs>
          <w:tab w:pos="936" w:val="left"/>
          <w:tab w:pos="3744" w:val="left"/>
          <w:tab w:pos="6912" w:val="left"/>
        </w:tabs>
        <w:spacing w:before="0" w:after="20" w:line="276" w:lineRule="auto"/>
      </w:pPr>
      <w:r>
        <w:rPr>
          <w:b/>
          <w:sz w:val="26"/>
        </w:rPr>
        <w:t xml:space="preserve">25. </w:t>
      </w:r>
      <w:r>
        <w:tab/>
      </w:r>
      <w:r>
        <w:rPr>
          <w:b/>
          <w:sz w:val="26"/>
        </w:rPr>
        <w:t xml:space="preserve">A. </w:t>
      </w:r>
      <w:r>
        <w:rPr>
          <w:sz w:val="26"/>
        </w:rPr>
        <w:t>a</w:t>
      </w:r>
      <w:r>
        <w:tab/>
      </w:r>
      <w:r>
        <w:rPr>
          <w:b/>
          <w:sz w:val="26"/>
        </w:rPr>
        <w:t xml:space="preserve">B. </w:t>
      </w:r>
      <w:r>
        <w:rPr>
          <w:sz w:val="26"/>
        </w:rPr>
        <w:t>an</w:t>
      </w:r>
      <w:r>
        <w:tab/>
      </w:r>
      <w:r>
        <w:rPr>
          <w:b/>
          <w:sz w:val="26"/>
        </w:rPr>
        <w:t xml:space="preserve">C. </w:t>
      </w:r>
      <w:r>
        <w:rPr>
          <w:sz w:val="26"/>
        </w:rPr>
        <w:t>the</w:t>
      </w:r>
    </w:p>
    <w:p>
      <w:pPr>
        <w:tabs>
          <w:tab w:pos="936" w:val="left"/>
          <w:tab w:pos="3744" w:val="left"/>
          <w:tab w:pos="6912" w:val="left"/>
        </w:tabs>
        <w:spacing w:before="0" w:after="20" w:line="276" w:lineRule="auto"/>
      </w:pPr>
      <w:r>
        <w:rPr>
          <w:b/>
          <w:sz w:val="26"/>
        </w:rPr>
        <w:t xml:space="preserve">26. </w:t>
      </w:r>
      <w:r>
        <w:tab/>
      </w:r>
      <w:r>
        <w:rPr>
          <w:b/>
          <w:sz w:val="26"/>
        </w:rPr>
        <w:t xml:space="preserve">A. </w:t>
      </w:r>
      <w:r>
        <w:rPr>
          <w:sz w:val="26"/>
        </w:rPr>
        <w:t>study</w:t>
      </w:r>
      <w:r>
        <w:tab/>
      </w:r>
      <w:r>
        <w:rPr>
          <w:b/>
          <w:sz w:val="26"/>
        </w:rPr>
        <w:t xml:space="preserve">B. </w:t>
      </w:r>
      <w:r>
        <w:rPr>
          <w:sz w:val="26"/>
        </w:rPr>
        <w:t>studied</w:t>
      </w:r>
      <w:r>
        <w:tab/>
      </w:r>
      <w:r>
        <w:rPr>
          <w:b/>
          <w:sz w:val="26"/>
        </w:rPr>
        <w:t xml:space="preserve">C. </w:t>
      </w:r>
      <w:r>
        <w:rPr>
          <w:sz w:val="26"/>
        </w:rPr>
        <w:t>studying</w:t>
      </w:r>
    </w:p>
    <w:p>
      <w:pPr>
        <w:tabs>
          <w:tab w:pos="936" w:val="left"/>
          <w:tab w:pos="3744" w:val="left"/>
          <w:tab w:pos="6912" w:val="left"/>
        </w:tabs>
        <w:spacing w:before="0" w:after="20" w:line="276" w:lineRule="auto"/>
      </w:pPr>
      <w:r>
        <w:rPr>
          <w:b/>
          <w:sz w:val="26"/>
        </w:rPr>
        <w:t xml:space="preserve">27. </w:t>
      </w:r>
      <w:r>
        <w:tab/>
      </w:r>
      <w:r>
        <w:rPr>
          <w:b/>
          <w:sz w:val="26"/>
        </w:rPr>
        <w:t xml:space="preserve">A. </w:t>
      </w:r>
      <w:r>
        <w:rPr>
          <w:sz w:val="26"/>
        </w:rPr>
        <w:t>positively</w:t>
      </w:r>
      <w:r>
        <w:tab/>
      </w:r>
      <w:r>
        <w:rPr>
          <w:b/>
          <w:sz w:val="26"/>
        </w:rPr>
        <w:t xml:space="preserve">B. </w:t>
      </w:r>
      <w:r>
        <w:rPr>
          <w:sz w:val="26"/>
        </w:rPr>
        <w:t>positive</w:t>
      </w:r>
      <w:r>
        <w:tab/>
      </w:r>
      <w:r>
        <w:rPr>
          <w:b/>
          <w:sz w:val="26"/>
        </w:rPr>
        <w:t xml:space="preserve">C. </w:t>
      </w:r>
      <w:r>
        <w:rPr>
          <w:sz w:val="26"/>
        </w:rPr>
        <w:t>positivity</w:t>
      </w:r>
    </w:p>
    <w:p>
      <w:pPr>
        <w:spacing w:before="80" w:after="40" w:line="276" w:lineRule="auto"/>
      </w:pPr>
      <w:r>
        <w:rPr>
          <w:rFonts w:ascii="Times New Roman" w:hAnsi="Times New Roman"/>
          <w:b/>
          <w:sz w:val="26"/>
        </w:rPr>
        <w:t>Part 5. Read the passage and choose the best answer A, B or C. (1.25 pts)</w:t>
      </w:r>
    </w:p>
    <w:p>
      <w:pPr>
        <w:spacing w:before="40" w:after="60" w:line="276" w:lineRule="auto"/>
        <w:ind w:firstLine="720"/>
        <w:jc w:val="both"/>
      </w:pPr>
      <w:r>
        <w:rPr>
          <w:sz w:val="26"/>
        </w:rPr>
        <w:t>Dong Yen Secondary School is renowned for its high quality of teaching and friendly learning environment. Established over thirty years ago, the school has constantly upgraded its facilities with well-equipped computer rooms, modern laboratories, and a spacious green schoolyard. Every term, the school organizes vibrant extracurricular clubs such as the English Speaking Club, Science Innovation Club, and Green Volunteers. Students actively participate in community services and charity campaigns to support poor children in mountainous communes. Teachers and parents are always proud of their students' excellent academic achievements and moral values.</w:t>
      </w:r>
    </w:p>
    <w:p>
      <w:pPr>
        <w:spacing w:before="40" w:after="20" w:line="276" w:lineRule="auto"/>
        <w:ind w:left="576"/>
      </w:pPr>
      <w:r>
        <w:rPr>
          <w:b/>
          <w:sz w:val="26"/>
        </w:rPr>
        <w:t xml:space="preserve">28. What is Dong Yen Secondary School renowned for? </w:t>
      </w:r>
      <w:r>
        <w:rPr>
          <w:sz w:val="26"/>
        </w:rPr>
      </w:r>
    </w:p>
    <w:p>
      <w:pPr>
        <w:tabs>
          <w:tab w:pos="1008" w:val="left"/>
          <w:tab w:pos="4032" w:val="left"/>
          <w:tab w:pos="7056" w:val="left"/>
        </w:tabs>
        <w:spacing w:before="0" w:after="40" w:line="276" w:lineRule="auto"/>
      </w:pPr>
      <w:r>
        <w:tab/>
      </w:r>
      <w:r>
        <w:rPr>
          <w:b/>
          <w:sz w:val="26"/>
        </w:rPr>
        <w:t xml:space="preserve">A. </w:t>
      </w:r>
      <w:r>
        <w:rPr>
          <w:sz w:val="26"/>
        </w:rPr>
        <w:t>High quality of teaching and friendly environment</w:t>
      </w:r>
      <w:r>
        <w:tab/>
      </w:r>
      <w:r>
        <w:rPr>
          <w:b/>
          <w:sz w:val="26"/>
        </w:rPr>
        <w:t xml:space="preserve">B. </w:t>
      </w:r>
      <w:r>
        <w:rPr>
          <w:sz w:val="26"/>
        </w:rPr>
        <w:t>Modern racing tracks</w:t>
      </w:r>
      <w:r>
        <w:tab/>
      </w:r>
      <w:r>
        <w:rPr>
          <w:b/>
          <w:sz w:val="26"/>
        </w:rPr>
        <w:t xml:space="preserve">C. </w:t>
      </w:r>
      <w:r>
        <w:rPr>
          <w:sz w:val="26"/>
        </w:rPr>
        <w:t>Big shopping malls</w:t>
      </w:r>
    </w:p>
    <w:p>
      <w:pPr>
        <w:spacing w:before="40" w:after="20" w:line="276" w:lineRule="auto"/>
        <w:ind w:left="576"/>
      </w:pPr>
      <w:r>
        <w:rPr>
          <w:b/>
          <w:sz w:val="26"/>
        </w:rPr>
        <w:t xml:space="preserve">29. When was the school established? </w:t>
      </w:r>
      <w:r>
        <w:rPr>
          <w:sz w:val="26"/>
        </w:rPr>
      </w:r>
    </w:p>
    <w:p>
      <w:pPr>
        <w:tabs>
          <w:tab w:pos="1008" w:val="left"/>
          <w:tab w:pos="4032" w:val="left"/>
          <w:tab w:pos="7056" w:val="left"/>
        </w:tabs>
        <w:spacing w:before="0" w:after="40" w:line="276" w:lineRule="auto"/>
      </w:pPr>
      <w:r>
        <w:tab/>
      </w:r>
      <w:r>
        <w:rPr>
          <w:b/>
          <w:sz w:val="26"/>
        </w:rPr>
        <w:t xml:space="preserve">A. </w:t>
      </w:r>
      <w:r>
        <w:rPr>
          <w:sz w:val="26"/>
        </w:rPr>
        <w:t>Over thirty years ago</w:t>
      </w:r>
      <w:r>
        <w:tab/>
      </w:r>
      <w:r>
        <w:rPr>
          <w:b/>
          <w:sz w:val="26"/>
        </w:rPr>
        <w:t xml:space="preserve">B. </w:t>
      </w:r>
      <w:r>
        <w:rPr>
          <w:sz w:val="26"/>
        </w:rPr>
        <w:t>Ten years ago</w:t>
      </w:r>
      <w:r>
        <w:tab/>
      </w:r>
      <w:r>
        <w:rPr>
          <w:b/>
          <w:sz w:val="26"/>
        </w:rPr>
        <w:t xml:space="preserve">C. </w:t>
      </w:r>
      <w:r>
        <w:rPr>
          <w:sz w:val="26"/>
        </w:rPr>
        <w:t>Two years ago</w:t>
      </w:r>
    </w:p>
    <w:p>
      <w:pPr>
        <w:spacing w:before="40" w:after="20" w:line="276" w:lineRule="auto"/>
        <w:ind w:left="576"/>
      </w:pPr>
      <w:r>
        <w:rPr>
          <w:b/>
          <w:sz w:val="26"/>
        </w:rPr>
        <w:t xml:space="preserve">30. Which extracurricular clubs does the school organize? </w:t>
      </w:r>
      <w:r>
        <w:rPr>
          <w:sz w:val="26"/>
        </w:rPr>
      </w:r>
    </w:p>
    <w:p>
      <w:pPr>
        <w:tabs>
          <w:tab w:pos="1008" w:val="left"/>
          <w:tab w:pos="4032" w:val="left"/>
          <w:tab w:pos="7056" w:val="left"/>
        </w:tabs>
        <w:spacing w:before="0" w:after="40" w:line="276" w:lineRule="auto"/>
      </w:pPr>
      <w:r>
        <w:tab/>
      </w:r>
      <w:r>
        <w:rPr>
          <w:b/>
          <w:sz w:val="26"/>
        </w:rPr>
        <w:t xml:space="preserve">A. </w:t>
      </w:r>
      <w:r>
        <w:rPr>
          <w:sz w:val="26"/>
        </w:rPr>
        <w:t>English, Science Innovation, and Green Volunteers</w:t>
      </w:r>
      <w:r>
        <w:tab/>
      </w:r>
      <w:r>
        <w:rPr>
          <w:b/>
          <w:sz w:val="26"/>
        </w:rPr>
        <w:t xml:space="preserve">B. </w:t>
      </w:r>
      <w:r>
        <w:rPr>
          <w:sz w:val="26"/>
        </w:rPr>
        <w:t>Only football club</w:t>
      </w:r>
      <w:r>
        <w:tab/>
      </w:r>
      <w:r>
        <w:rPr>
          <w:b/>
          <w:sz w:val="26"/>
        </w:rPr>
        <w:t xml:space="preserve">C. </w:t>
      </w:r>
      <w:r>
        <w:rPr>
          <w:sz w:val="26"/>
        </w:rPr>
        <w:t>Only gaming club</w:t>
      </w:r>
    </w:p>
    <w:p>
      <w:pPr>
        <w:spacing w:before="40" w:after="20" w:line="276" w:lineRule="auto"/>
        <w:ind w:left="576"/>
      </w:pPr>
      <w:r>
        <w:rPr>
          <w:b/>
          <w:sz w:val="26"/>
        </w:rPr>
        <w:t xml:space="preserve">31. Who do students support through charity campaigns? </w:t>
      </w:r>
      <w:r>
        <w:rPr>
          <w:sz w:val="26"/>
        </w:rPr>
      </w:r>
    </w:p>
    <w:p>
      <w:pPr>
        <w:tabs>
          <w:tab w:pos="1008" w:val="left"/>
          <w:tab w:pos="4032" w:val="left"/>
          <w:tab w:pos="7056" w:val="left"/>
        </w:tabs>
        <w:spacing w:before="0" w:after="40" w:line="276" w:lineRule="auto"/>
      </w:pPr>
      <w:r>
        <w:tab/>
      </w:r>
      <w:r>
        <w:rPr>
          <w:b/>
          <w:sz w:val="26"/>
        </w:rPr>
        <w:t xml:space="preserve">A. </w:t>
      </w:r>
      <w:r>
        <w:rPr>
          <w:sz w:val="26"/>
        </w:rPr>
        <w:t>Poor children in mountainous communes</w:t>
      </w:r>
      <w:r>
        <w:tab/>
      </w:r>
      <w:r>
        <w:rPr>
          <w:b/>
          <w:sz w:val="26"/>
        </w:rPr>
        <w:t xml:space="preserve">B. </w:t>
      </w:r>
      <w:r>
        <w:rPr>
          <w:sz w:val="26"/>
        </w:rPr>
        <w:t>Foreign tourists</w:t>
      </w:r>
      <w:r>
        <w:tab/>
      </w:r>
      <w:r>
        <w:rPr>
          <w:b/>
          <w:sz w:val="26"/>
        </w:rPr>
        <w:t xml:space="preserve">C. </w:t>
      </w:r>
      <w:r>
        <w:rPr>
          <w:sz w:val="26"/>
        </w:rPr>
        <w:t>College graduates</w:t>
      </w:r>
    </w:p>
    <w:p>
      <w:pPr>
        <w:spacing w:before="40" w:after="20" w:line="276" w:lineRule="auto"/>
        <w:ind w:left="576"/>
      </w:pPr>
      <w:r>
        <w:rPr>
          <w:b/>
          <w:sz w:val="26"/>
        </w:rPr>
        <w:t xml:space="preserve">32. How do teachers and parents feel about their students? </w:t>
      </w:r>
      <w:r>
        <w:rPr>
          <w:sz w:val="26"/>
        </w:rPr>
      </w:r>
    </w:p>
    <w:p>
      <w:pPr>
        <w:tabs>
          <w:tab w:pos="1008" w:val="left"/>
          <w:tab w:pos="4032" w:val="left"/>
          <w:tab w:pos="7056" w:val="left"/>
        </w:tabs>
        <w:spacing w:before="0" w:after="40" w:line="276" w:lineRule="auto"/>
      </w:pPr>
      <w:r>
        <w:tab/>
      </w:r>
      <w:r>
        <w:rPr>
          <w:b/>
          <w:sz w:val="26"/>
        </w:rPr>
        <w:t xml:space="preserve">A. </w:t>
      </w:r>
      <w:r>
        <w:rPr>
          <w:sz w:val="26"/>
        </w:rPr>
        <w:t>Very proud</w:t>
      </w:r>
      <w:r>
        <w:tab/>
      </w:r>
      <w:r>
        <w:rPr>
          <w:b/>
          <w:sz w:val="26"/>
        </w:rPr>
        <w:t xml:space="preserve">B. </w:t>
      </w:r>
      <w:r>
        <w:rPr>
          <w:sz w:val="26"/>
        </w:rPr>
        <w:t>Worried</w:t>
      </w:r>
      <w:r>
        <w:tab/>
      </w:r>
      <w:r>
        <w:rPr>
          <w:b/>
          <w:sz w:val="26"/>
        </w:rPr>
        <w:t xml:space="preserve">C. </w:t>
      </w:r>
      <w:r>
        <w:rPr>
          <w:sz w:val="26"/>
        </w:rPr>
        <w:t>Disappointed</w:t>
      </w:r>
    </w:p>
    <w:p>
      <w:pPr>
        <w:spacing w:before="80" w:after="40" w:line="276" w:lineRule="auto"/>
      </w:pPr>
      <w:r>
        <w:rPr>
          <w:rFonts w:ascii="Times New Roman" w:hAnsi="Times New Roman"/>
          <w:b/>
          <w:sz w:val="26"/>
        </w:rPr>
        <w:t>Part 6. Sentence Transformation: Choose the correct sentence A, B or C. (0.5 pt)</w:t>
      </w:r>
    </w:p>
    <w:p>
      <w:pPr>
        <w:spacing w:before="40" w:after="20" w:line="276" w:lineRule="auto"/>
        <w:ind w:left="576"/>
      </w:pPr>
      <w:r>
        <w:rPr>
          <w:b/>
          <w:sz w:val="26"/>
        </w:rPr>
        <w:t xml:space="preserve">33. </w:t>
      </w:r>
      <w:r>
        <w:rPr>
          <w:b/>
          <w:sz w:val="26"/>
        </w:rPr>
        <w:t>Because the weather was rainy, we postponed our school trip.</w:t>
      </w:r>
    </w:p>
    <w:p>
      <w:pPr>
        <w:spacing w:before="0" w:after="20" w:line="276" w:lineRule="auto"/>
        <w:ind w:left="1008"/>
      </w:pPr>
      <w:r>
        <w:rPr>
          <w:b/>
          <w:sz w:val="26"/>
        </w:rPr>
        <w:t xml:space="preserve">A. </w:t>
      </w:r>
      <w:r>
        <w:rPr>
          <w:sz w:val="26"/>
        </w:rPr>
        <w:t>The weather was rainy, so we postponed our school trip.</w:t>
      </w:r>
    </w:p>
    <w:p>
      <w:pPr>
        <w:spacing w:before="0" w:after="20" w:line="276" w:lineRule="auto"/>
        <w:ind w:left="1008"/>
      </w:pPr>
      <w:r>
        <w:rPr>
          <w:b/>
          <w:sz w:val="26"/>
        </w:rPr>
        <w:t xml:space="preserve">B. </w:t>
      </w:r>
      <w:r>
        <w:rPr>
          <w:sz w:val="26"/>
        </w:rPr>
        <w:t>Although the weather was rainy, we postponed our school trip.</w:t>
      </w:r>
    </w:p>
    <w:p>
      <w:pPr>
        <w:spacing w:before="0" w:after="20" w:line="276" w:lineRule="auto"/>
        <w:ind w:left="1008"/>
      </w:pPr>
      <w:r>
        <w:rPr>
          <w:b/>
          <w:sz w:val="26"/>
        </w:rPr>
        <w:t xml:space="preserve">C. </w:t>
      </w:r>
      <w:r>
        <w:rPr>
          <w:sz w:val="26"/>
        </w:rPr>
        <w:t>We postponed our school trip because so it rained.</w:t>
      </w:r>
    </w:p>
    <w:p>
      <w:pPr>
        <w:spacing w:before="40" w:after="20" w:line="276" w:lineRule="auto"/>
        <w:ind w:left="576"/>
      </w:pPr>
      <w:r>
        <w:rPr>
          <w:b/>
          <w:sz w:val="26"/>
        </w:rPr>
        <w:t xml:space="preserve">34. </w:t>
      </w:r>
      <w:r>
        <w:rPr>
          <w:b/>
          <w:sz w:val="26"/>
        </w:rPr>
        <w:t>No student in my class is more hard-working than Nam.</w:t>
      </w:r>
    </w:p>
    <w:p>
      <w:pPr>
        <w:spacing w:before="0" w:after="20" w:line="276" w:lineRule="auto"/>
        <w:ind w:left="1008"/>
      </w:pPr>
      <w:r>
        <w:rPr>
          <w:b/>
          <w:sz w:val="26"/>
        </w:rPr>
        <w:t xml:space="preserve">A. </w:t>
      </w:r>
      <w:r>
        <w:rPr>
          <w:sz w:val="26"/>
        </w:rPr>
        <w:t>Nam is the most hard-working student in my class.</w:t>
      </w:r>
    </w:p>
    <w:p>
      <w:pPr>
        <w:spacing w:before="0" w:after="20" w:line="276" w:lineRule="auto"/>
        <w:ind w:left="1008"/>
      </w:pPr>
      <w:r>
        <w:rPr>
          <w:b/>
          <w:sz w:val="26"/>
        </w:rPr>
        <w:t xml:space="preserve">B. </w:t>
      </w:r>
      <w:r>
        <w:rPr>
          <w:sz w:val="26"/>
        </w:rPr>
        <w:t>Nam is as lazy as other students in my class.</w:t>
      </w:r>
    </w:p>
    <w:p>
      <w:pPr>
        <w:spacing w:before="0" w:after="20" w:line="276" w:lineRule="auto"/>
        <w:ind w:left="1008"/>
      </w:pPr>
      <w:r>
        <w:rPr>
          <w:b/>
          <w:sz w:val="26"/>
        </w:rPr>
        <w:t xml:space="preserve">C. </w:t>
      </w:r>
      <w:r>
        <w:rPr>
          <w:sz w:val="26"/>
        </w:rPr>
        <w:t>Nam is less hard-working than anyone.</w:t>
      </w:r>
    </w:p>
    <w:p>
      <w:pPr>
        <w:spacing w:before="80" w:after="40" w:line="276" w:lineRule="auto"/>
      </w:pPr>
      <w:r>
        <w:rPr>
          <w:rFonts w:ascii="Times New Roman" w:hAnsi="Times New Roman"/>
          <w:b/>
          <w:sz w:val="26"/>
        </w:rPr>
        <w:t>Part 7. Word Order: Choose the correct sentence A, B or C. (0.5 pt)</w:t>
      </w:r>
    </w:p>
    <w:p>
      <w:pPr>
        <w:spacing w:before="40" w:after="20" w:line="276" w:lineRule="auto"/>
        <w:ind w:left="576"/>
      </w:pPr>
      <w:r>
        <w:rPr>
          <w:b/>
          <w:sz w:val="26"/>
        </w:rPr>
        <w:t xml:space="preserve">35. </w:t>
      </w:r>
      <w:r>
        <w:rPr>
          <w:b/>
          <w:sz w:val="26"/>
        </w:rPr>
        <w:t>learning / helps / knowledge / English / us / broaden / our.</w:t>
      </w:r>
    </w:p>
    <w:p>
      <w:pPr>
        <w:spacing w:before="0" w:after="20" w:line="276" w:lineRule="auto"/>
        <w:ind w:left="1008"/>
      </w:pPr>
      <w:r>
        <w:rPr>
          <w:b/>
          <w:sz w:val="26"/>
        </w:rPr>
        <w:t xml:space="preserve">A. </w:t>
      </w:r>
      <w:r>
        <w:rPr>
          <w:sz w:val="26"/>
        </w:rPr>
        <w:t>Learning English helps us broaden our knowledge.</w:t>
      </w:r>
    </w:p>
    <w:p>
      <w:pPr>
        <w:spacing w:before="0" w:after="20" w:line="276" w:lineRule="auto"/>
        <w:ind w:left="1008"/>
      </w:pPr>
      <w:r>
        <w:rPr>
          <w:b/>
          <w:sz w:val="26"/>
        </w:rPr>
        <w:t xml:space="preserve">B. </w:t>
      </w:r>
      <w:r>
        <w:rPr>
          <w:sz w:val="26"/>
        </w:rPr>
        <w:t>Our knowledge helps us broaden learning English.</w:t>
      </w:r>
    </w:p>
    <w:p>
      <w:pPr>
        <w:spacing w:before="0" w:after="20" w:line="276" w:lineRule="auto"/>
        <w:ind w:left="1008"/>
      </w:pPr>
      <w:r>
        <w:rPr>
          <w:b/>
          <w:sz w:val="26"/>
        </w:rPr>
        <w:t xml:space="preserve">C. </w:t>
      </w:r>
      <w:r>
        <w:rPr>
          <w:sz w:val="26"/>
        </w:rPr>
        <w:t>Broaden our knowledge helps learning English us.</w:t>
      </w:r>
    </w:p>
    <w:p>
      <w:pPr>
        <w:spacing w:before="40" w:after="20" w:line="276" w:lineRule="auto"/>
        <w:ind w:left="576"/>
      </w:pPr>
      <w:r>
        <w:rPr>
          <w:b/>
          <w:sz w:val="26"/>
        </w:rPr>
        <w:t xml:space="preserve">36. </w:t>
      </w:r>
      <w:r>
        <w:rPr>
          <w:b/>
          <w:sz w:val="26"/>
        </w:rPr>
        <w:t>plant / if / we / trees / greener / more / will / be / the Earth.</w:t>
      </w:r>
    </w:p>
    <w:p>
      <w:pPr>
        <w:spacing w:before="0" w:after="20" w:line="276" w:lineRule="auto"/>
        <w:ind w:left="1008"/>
      </w:pPr>
      <w:r>
        <w:rPr>
          <w:b/>
          <w:sz w:val="26"/>
        </w:rPr>
        <w:t xml:space="preserve">A. </w:t>
      </w:r>
      <w:r>
        <w:rPr>
          <w:sz w:val="26"/>
        </w:rPr>
        <w:t>If we plant more trees, the Earth will be greener.</w:t>
      </w:r>
    </w:p>
    <w:p>
      <w:pPr>
        <w:spacing w:before="0" w:after="20" w:line="276" w:lineRule="auto"/>
        <w:ind w:left="1008"/>
      </w:pPr>
      <w:r>
        <w:rPr>
          <w:b/>
          <w:sz w:val="26"/>
        </w:rPr>
        <w:t xml:space="preserve">B. </w:t>
      </w:r>
      <w:r>
        <w:rPr>
          <w:sz w:val="26"/>
        </w:rPr>
        <w:t>If the Earth will be greener, we plant more trees.</w:t>
      </w:r>
    </w:p>
    <w:p>
      <w:pPr>
        <w:spacing w:before="0" w:after="20" w:line="276" w:lineRule="auto"/>
        <w:ind w:left="1008"/>
      </w:pPr>
      <w:r>
        <w:rPr>
          <w:b/>
          <w:sz w:val="26"/>
        </w:rPr>
        <w:t xml:space="preserve">C. </w:t>
      </w:r>
      <w:r>
        <w:rPr>
          <w:sz w:val="26"/>
        </w:rPr>
        <w:t>We plant more trees if the Earth will greener be.</w:t>
      </w:r>
    </w:p>
    <w:p>
      <w:pPr>
        <w:spacing w:before="80" w:after="40" w:line="276" w:lineRule="auto"/>
      </w:pPr>
      <w:r>
        <w:rPr>
          <w:rFonts w:ascii="Times New Roman" w:hAnsi="Times New Roman"/>
          <w:b/>
          <w:sz w:val="26"/>
        </w:rPr>
        <w:t>Part 8. Writing (1.5 pts) Write a paragraph (80-100 words) about a meaningful activity you participated in at school. You can use these cues:</w:t>
      </w:r>
    </w:p>
    <w:p>
      <w:pPr>
        <w:spacing w:before="40" w:after="80" w:line="276" w:lineRule="auto"/>
      </w:pPr>
      <w:r>
        <w:rPr>
          <w:i/>
          <w:sz w:val="26"/>
        </w:rPr>
        <w:t>What was the activity and when did it take place?</w:t>
        <w:br/>
        <w:t>Who participated with you and what did you do?</w:t>
        <w:br/>
        <w:t>What feelings and benefits did you gain from it?</w:t>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spacing w:before="120" w:after="80"/>
        <w:jc w:val="center"/>
      </w:pPr>
      <w:r>
        <w:rPr>
          <w:b/>
          <w:sz w:val="26"/>
        </w:rPr>
        <w:t>------The end------</w:t>
      </w:r>
    </w:p>
    <w:p>
      <w:pPr>
        <w:sectPr>
          <w:footerReference w:type="default" r:id="rId9"/>
          <w:pgSz w:w="11909" w:h="16834"/>
          <w:pgMar w:top="720" w:right="864" w:bottom="720" w:left="864" w:header="720" w:footer="720" w:gutter="0"/>
          <w:cols w:space="720"/>
          <w:docGrid w:linePitch="360"/>
        </w:sectPr>
      </w:pPr>
    </w:p>
    <w:tbl>
      <w:tblPr>
        <w:tblW w:type="auto" w:w="0"/>
        <w:jc w:val="center"/>
        <w:tblLayout w:type="fixed"/>
        <w:tblLook w:firstColumn="1" w:firstRow="1" w:lastColumn="0" w:lastRow="0" w:noHBand="0" w:noVBand="1" w:val="04A0"/>
        <w:tblBorders>
          <w:top w:val="single" w:sz="4" w:space="0" w:color="000000"/>
          <w:bottom w:val="single" w:sz="4" w:space="0" w:color="000000"/>
          <w:left w:val="single" w:sz="4" w:space="0" w:color="000000"/>
          <w:right w:val="single" w:sz="4" w:space="0" w:color="000000"/>
          <w:insideH w:val="single" w:sz="4" w:space="0" w:color="000000"/>
          <w:insideV w:val="single" w:sz="4" w:space="0" w:color="000000"/>
        </w:tblBorders>
        <w:tblW w:w="5000" w:type="pct"/>
        <w:tblBorders>
          <w:top w:val="single" w:sz="4" w:space="0" w:color="FFFFFF"/>
          <w:bottom w:val="single" w:sz="4" w:space="0" w:color="FFFFFF"/>
          <w:left w:val="single" w:sz="4" w:space="0" w:color="FFFFFF"/>
          <w:right w:val="single" w:sz="4" w:space="0" w:color="FFFFFF"/>
          <w:insideH w:val="single" w:sz="4" w:space="0" w:color="FFFFFF"/>
          <w:insideV w:val="single" w:sz="4" w:space="0" w:color="FFFFFF"/>
        </w:tblBorders>
      </w:tblPr>
      <w:tblGrid>
        <w:gridCol w:w="3312"/>
        <w:gridCol w:w="6869"/>
      </w:tblGrid>
      <w:tr>
        <w:tc>
          <w:tcPr>
            <w:tcW w:type="dxa" w:w="3312"/>
            <w:tcMar>
              <w:top w:w="0" w:type="dxa"/>
              <w:bottom w:w="0" w:type="dxa"/>
              <w:left w:w="0" w:type="dxa"/>
              <w:right w:w="0" w:type="dxa"/>
            </w:tcMar>
          </w:tcPr>
          <w:p>
            <w:pPr>
              <w:jc w:val="center"/>
            </w:pPr>
            <w:r>
              <w:rPr>
                <w:b/>
                <w:sz w:val="23"/>
              </w:rPr>
              <w:t>UBND XÃ ....................</w:t>
            </w:r>
          </w:p>
        </w:tc>
        <w:tc>
          <w:tcPr>
            <w:tcW w:type="dxa" w:w="6869"/>
            <w:tcMar>
              <w:top w:w="0" w:type="dxa"/>
              <w:bottom w:w="0" w:type="dxa"/>
              <w:left w:w="0" w:type="dxa"/>
              <w:right w:w="0" w:type="dxa"/>
            </w:tcMar>
          </w:tcPr>
          <w:p>
            <w:pPr>
              <w:jc w:val="center"/>
            </w:pPr>
            <w:r>
              <w:rPr>
                <w:b/>
                <w:sz w:val="25"/>
              </w:rPr>
              <w:t>BÀI KIỂM TRA ĐÁNH GIÁ KHẢO SÁT CHẤT LƯỢNG</w:t>
            </w:r>
          </w:p>
        </w:tc>
      </w:tr>
      <w:tr>
        <w:tc>
          <w:tcPr>
            <w:tcW w:type="dxa" w:w="3312"/>
            <w:tcMar>
              <w:top w:w="0" w:type="dxa"/>
              <w:bottom w:w="0" w:type="dxa"/>
              <w:left w:w="0" w:type="dxa"/>
              <w:right w:w="0" w:type="dxa"/>
            </w:tcMar>
          </w:tcPr>
          <w:p>
            <w:pPr>
              <w:jc w:val="center"/>
            </w:pPr>
            <w:r>
              <w:rPr>
                <w:b/>
                <w:sz w:val="23"/>
                <w:u w:val="single"/>
              </w:rPr>
              <w:t>TRƯỜNG THCS ....................</w:t>
            </w:r>
          </w:p>
        </w:tc>
        <w:tc>
          <w:tcPr>
            <w:tcW w:type="dxa" w:w="6869"/>
            <w:tcMar>
              <w:top w:w="0" w:type="dxa"/>
              <w:bottom w:w="0" w:type="dxa"/>
              <w:left w:w="0" w:type="dxa"/>
              <w:right w:w="0" w:type="dxa"/>
            </w:tcMar>
          </w:tcPr>
          <w:p>
            <w:pPr>
              <w:jc w:val="center"/>
            </w:pPr>
            <w:r>
              <w:rPr>
                <w:b/>
                <w:sz w:val="23"/>
              </w:rPr>
              <w:t>NĂM HỌC: 2026 - 2027</w:t>
              <w:br/>
            </w:r>
            <w:r>
              <w:rPr>
                <w:b/>
                <w:sz w:val="25"/>
              </w:rPr>
              <w:t>Môn: Tiếng Anh 8</w:t>
              <w:br/>
            </w:r>
            <w:r>
              <w:rPr>
                <w:i/>
                <w:sz w:val="23"/>
              </w:rPr>
              <w:t>Thời gian: 60 phút</w:t>
            </w:r>
          </w:p>
        </w:tc>
      </w:tr>
    </w:tbl>
    <w:p>
      <w:pPr>
        <w:tabs>
          <w:tab w:pos="4752" w:val="left"/>
          <w:tab w:pos="7776" w:val="left"/>
        </w:tabs>
        <w:spacing w:before="60" w:after="60"/>
      </w:pPr>
      <w:r>
        <w:rPr>
          <w:sz w:val="26"/>
        </w:rPr>
        <w:t>Full name: __________________________,</w:t>
      </w:r>
      <w:r>
        <w:tab/>
      </w:r>
      <w:r>
        <w:rPr>
          <w:sz w:val="26"/>
        </w:rPr>
        <w:t>Class: 8A___</w:t>
      </w:r>
      <w:r>
        <w:tab/>
      </w:r>
      <w:r>
        <w:rPr>
          <w:b/>
          <w:sz w:val="26"/>
        </w:rPr>
        <w:t>Mã đề 802</w:t>
      </w:r>
    </w:p>
    <w:tbl>
      <w:tblPr>
        <w:tblW w:type="auto" w:w="0"/>
        <w:jc w:val="center"/>
        <w:tblLayout w:type="fixed"/>
        <w:tblLook w:firstColumn="1" w:firstRow="1" w:lastColumn="0" w:lastRow="0" w:noHBand="0" w:noVBand="1" w:val="04A0"/>
        <w:tblBorders>
          <w:top w:val="single" w:sz="4" w:space="0" w:color="000000"/>
          <w:bottom w:val="single" w:sz="4" w:space="0" w:color="000000"/>
          <w:left w:val="single" w:sz="4" w:space="0" w:color="000000"/>
          <w:right w:val="single" w:sz="4" w:space="0" w:color="000000"/>
          <w:insideH w:val="single" w:sz="4" w:space="0" w:color="000000"/>
          <w:insideV w:val="single" w:sz="4" w:space="0" w:color="000000"/>
        </w:tblBorders>
        <w:tblW w:w="5000" w:type="pct"/>
      </w:tblPr>
      <w:tblGrid>
        <w:gridCol w:w="1152"/>
        <w:gridCol w:w="1152"/>
        <w:gridCol w:w="1296"/>
        <w:gridCol w:w="6581"/>
      </w:tblGrid>
      <w:tr>
        <w:tc>
          <w:tcPr>
            <w:tcW w:type="dxa" w:w="2304"/>
            <w:gridSpan w:val="2"/>
            <w:tcMar>
              <w:top w:w="8" w:type="dxa"/>
              <w:bottom w:w="8" w:type="dxa"/>
              <w:left w:w="10" w:type="dxa"/>
              <w:right w:w="10" w:type="dxa"/>
            </w:tcMar>
            <w:tcMar>
              <w:top w:w="8" w:type="dxa"/>
              <w:bottom w:w="8" w:type="dxa"/>
              <w:left w:w="10" w:type="dxa"/>
              <w:right w:w="10" w:type="dxa"/>
            </w:tcMar>
          </w:tcPr>
          <w:p>
            <w:pPr>
              <w:jc w:val="center"/>
            </w:pPr>
            <w:r>
              <w:rPr>
                <w:b/>
                <w:sz w:val="23"/>
              </w:rPr>
              <w:t>Marks</w:t>
            </w:r>
          </w:p>
        </w:tc>
        <w:tc>
          <w:tcPr>
            <w:tcW w:type="dxa" w:w="1296"/>
            <w:tcMar>
              <w:top w:w="8" w:type="dxa"/>
              <w:bottom w:w="8" w:type="dxa"/>
              <w:left w:w="10" w:type="dxa"/>
              <w:right w:w="10" w:type="dxa"/>
            </w:tcMar>
          </w:tcPr>
          <w:p>
            <w:pPr>
              <w:jc w:val="center"/>
            </w:pPr>
            <w:r>
              <w:rPr>
                <w:b/>
                <w:sz w:val="23"/>
              </w:rPr>
              <w:t>Total</w:t>
            </w:r>
          </w:p>
        </w:tc>
        <w:tc>
          <w:tcPr>
            <w:tcW w:type="dxa" w:w="6581"/>
            <w:tcMar>
              <w:top w:w="8" w:type="dxa"/>
              <w:bottom w:w="8" w:type="dxa"/>
              <w:left w:w="10" w:type="dxa"/>
              <w:right w:w="10" w:type="dxa"/>
            </w:tcMar>
          </w:tcPr>
          <w:p>
            <w:pPr>
              <w:jc w:val="center"/>
            </w:pPr>
            <w:r>
              <w:rPr>
                <w:b/>
                <w:sz w:val="23"/>
              </w:rPr>
              <w:t>Teacher’s remarks</w:t>
            </w:r>
          </w:p>
        </w:tc>
      </w:tr>
      <w:tr>
        <w:tc>
          <w:tcPr>
            <w:tcW w:type="dxa" w:w="1152"/>
            <w:tcMar>
              <w:top w:w="8" w:type="dxa"/>
              <w:bottom w:w="8" w:type="dxa"/>
              <w:left w:w="10" w:type="dxa"/>
              <w:right w:w="10" w:type="dxa"/>
            </w:tcMar>
          </w:tcPr>
          <w:p>
            <w:pPr>
              <w:jc w:val="center"/>
            </w:pPr>
            <w:r>
              <w:rPr>
                <w:b/>
                <w:sz w:val="23"/>
              </w:rPr>
              <w:t>Speak</w:t>
            </w:r>
          </w:p>
        </w:tc>
        <w:tc>
          <w:tcPr>
            <w:tcW w:type="dxa" w:w="1152"/>
            <w:tcMar>
              <w:top w:w="8" w:type="dxa"/>
              <w:bottom w:w="8" w:type="dxa"/>
              <w:left w:w="10" w:type="dxa"/>
              <w:right w:w="10" w:type="dxa"/>
            </w:tcMar>
          </w:tcPr>
          <w:p>
            <w:pPr>
              <w:jc w:val="center"/>
            </w:pPr>
            <w:r>
              <w:rPr>
                <w:b/>
                <w:sz w:val="23"/>
              </w:rPr>
              <w:t>Write</w:t>
            </w:r>
          </w:p>
        </w:tc>
        <w:tc>
          <w:tcPr>
            <w:tcW w:type="dxa" w:w="1296"/>
            <w:vMerge w:val="restart"/>
            <w:tcMar>
              <w:top w:w="8" w:type="dxa"/>
              <w:bottom w:w="8" w:type="dxa"/>
              <w:left w:w="10" w:type="dxa"/>
              <w:right w:w="10" w:type="dxa"/>
            </w:tcMar>
            <w:tcMar>
              <w:top w:w="8" w:type="dxa"/>
              <w:bottom w:w="8" w:type="dxa"/>
              <w:left w:w="10" w:type="dxa"/>
              <w:right w:w="10" w:type="dxa"/>
            </w:tcMar>
          </w:tcPr>
          <w:p/>
        </w:tc>
        <w:tc>
          <w:tcPr>
            <w:tcW w:type="dxa" w:w="6581"/>
            <w:vMerge w:val="restart"/>
            <w:tcMar>
              <w:top w:w="8" w:type="dxa"/>
              <w:bottom w:w="8" w:type="dxa"/>
              <w:left w:w="10" w:type="dxa"/>
              <w:right w:w="10" w:type="dxa"/>
            </w:tcMar>
            <w:tcMar>
              <w:top w:w="8" w:type="dxa"/>
              <w:bottom w:w="8" w:type="dxa"/>
              <w:left w:w="10" w:type="dxa"/>
              <w:right w:w="10" w:type="dxa"/>
            </w:tcMar>
          </w:tcPr>
          <w:p>
            <w:pPr>
              <w:spacing w:before="80" w:after="80"/>
            </w:pPr>
            <w:r>
              <w:rPr>
                <w:sz w:val="22"/>
              </w:rPr>
              <w:t>________________________________________________</w:t>
            </w:r>
          </w:p>
          <w:p>
            <w:pPr>
              <w:spacing w:before="80" w:after="40"/>
            </w:pPr>
            <w:r>
              <w:rPr>
                <w:sz w:val="22"/>
              </w:rPr>
              <w:t>________________________________________________</w:t>
            </w:r>
          </w:p>
        </w:tc>
      </w:tr>
      <w:tr>
        <w:tc>
          <w:tcPr>
            <w:tcW w:type="dxa" w:w="1152"/>
            <w:tcMar>
              <w:top w:w="8" w:type="dxa"/>
              <w:bottom w:w="8" w:type="dxa"/>
              <w:left w:w="10" w:type="dxa"/>
              <w:right w:w="10" w:type="dxa"/>
            </w:tcMar>
          </w:tcPr>
          <w:p/>
        </w:tc>
        <w:tc>
          <w:tcPr>
            <w:tcW w:type="dxa" w:w="1152"/>
            <w:tcMar>
              <w:top w:w="8" w:type="dxa"/>
              <w:bottom w:w="8" w:type="dxa"/>
              <w:left w:w="10" w:type="dxa"/>
              <w:right w:w="10" w:type="dxa"/>
            </w:tcMar>
          </w:tcPr>
          <w:p/>
        </w:tc>
        <w:tc>
          <w:tcPr>
            <w:tcW w:type="dxa" w:w="1296"/>
            <w:vMerge/>
          </w:tcPr>
          <w:p/>
        </w:tc>
        <w:tc>
          <w:tcPr>
            <w:tcW w:type="dxa" w:w="6581"/>
            <w:vMerge/>
          </w:tcPr>
          <w:p/>
        </w:tc>
      </w:tr>
    </w:tbl>
    <w:p>
      <w:pPr>
        <w:spacing w:before="80" w:after="40" w:line="276" w:lineRule="auto"/>
      </w:pPr>
      <w:r>
        <w:rPr>
          <w:rFonts w:ascii="Times New Roman" w:hAnsi="Times New Roman"/>
          <w:b/>
          <w:sz w:val="26"/>
        </w:rPr>
        <w:t>Part 1. Listen and circle the best answer A, B, or C. (1.0 pt)</w:t>
      </w:r>
    </w:p>
    <w:p>
      <w:pPr>
        <w:spacing w:before="40" w:after="20" w:line="276" w:lineRule="auto"/>
      </w:pPr>
      <w:r>
        <w:rPr>
          <w:b/>
          <w:sz w:val="26"/>
        </w:rPr>
        <w:t xml:space="preserve">1.  </w:t>
      </w:r>
      <w:r>
        <w:rPr>
          <w:sz w:val="26"/>
        </w:rPr>
        <w:t>What is the main topic of conversation between Nam and Mai?</w:t>
      </w:r>
    </w:p>
    <w:p>
      <w:pPr>
        <w:tabs>
          <w:tab w:pos="432" w:val="left"/>
          <w:tab w:pos="3744" w:val="left"/>
          <w:tab w:pos="7056" w:val="left"/>
        </w:tabs>
        <w:spacing w:before="0" w:after="40" w:line="276" w:lineRule="auto"/>
      </w:pPr>
      <w:r>
        <w:tab/>
      </w:r>
      <w:r>
        <w:rPr>
          <w:b/>
          <w:sz w:val="26"/>
        </w:rPr>
        <w:t xml:space="preserve">A. </w:t>
      </w:r>
      <w:r>
        <w:rPr>
          <w:sz w:val="26"/>
        </w:rPr>
        <w:t>Travelling around the world</w:t>
      </w:r>
      <w:r>
        <w:tab/>
      </w:r>
      <w:r>
        <w:rPr>
          <w:b/>
          <w:sz w:val="26"/>
        </w:rPr>
        <w:t xml:space="preserve">B. </w:t>
      </w:r>
      <w:r>
        <w:rPr>
          <w:sz w:val="26"/>
        </w:rPr>
        <w:t>Learning English at secondary school</w:t>
      </w:r>
      <w:r>
        <w:tab/>
      </w:r>
      <w:r>
        <w:rPr>
          <w:b/>
          <w:sz w:val="26"/>
        </w:rPr>
        <w:t xml:space="preserve">C. </w:t>
      </w:r>
      <w:r>
        <w:rPr>
          <w:sz w:val="26"/>
        </w:rPr>
        <w:t>Playing sports outdoors</w:t>
      </w:r>
    </w:p>
    <w:p>
      <w:pPr>
        <w:spacing w:before="40" w:after="20" w:line="276" w:lineRule="auto"/>
      </w:pPr>
      <w:r>
        <w:rPr>
          <w:b/>
          <w:sz w:val="26"/>
        </w:rPr>
        <w:t xml:space="preserve">2.  </w:t>
      </w:r>
      <w:r>
        <w:rPr>
          <w:sz w:val="26"/>
        </w:rPr>
        <w:t>Where does the conversation take place?</w:t>
      </w:r>
    </w:p>
    <w:p>
      <w:pPr>
        <w:tabs>
          <w:tab w:pos="432" w:val="left"/>
          <w:tab w:pos="3744" w:val="left"/>
          <w:tab w:pos="7056" w:val="left"/>
        </w:tabs>
        <w:spacing w:before="0" w:after="40" w:line="276" w:lineRule="auto"/>
      </w:pPr>
      <w:r>
        <w:tab/>
      </w:r>
      <w:r>
        <w:rPr>
          <w:b/>
          <w:sz w:val="26"/>
        </w:rPr>
        <w:t xml:space="preserve">A. </w:t>
      </w:r>
      <w:r>
        <w:rPr>
          <w:sz w:val="26"/>
        </w:rPr>
        <w:t>In the school library</w:t>
      </w:r>
      <w:r>
        <w:tab/>
      </w:r>
      <w:r>
        <w:rPr>
          <w:b/>
          <w:sz w:val="26"/>
        </w:rPr>
        <w:t xml:space="preserve">B. </w:t>
      </w:r>
      <w:r>
        <w:rPr>
          <w:sz w:val="26"/>
        </w:rPr>
        <w:t>In the central supermarket</w:t>
      </w:r>
      <w:r>
        <w:tab/>
      </w:r>
      <w:r>
        <w:rPr>
          <w:b/>
          <w:sz w:val="26"/>
        </w:rPr>
        <w:t xml:space="preserve">C. </w:t>
      </w:r>
      <w:r>
        <w:rPr>
          <w:sz w:val="26"/>
        </w:rPr>
        <w:t>At the local train station</w:t>
      </w:r>
    </w:p>
    <w:p>
      <w:pPr>
        <w:spacing w:before="40" w:after="20" w:line="276" w:lineRule="auto"/>
      </w:pPr>
      <w:r>
        <w:rPr>
          <w:b/>
          <w:sz w:val="26"/>
        </w:rPr>
        <w:t xml:space="preserve">3.  </w:t>
      </w:r>
      <w:r>
        <w:rPr>
          <w:sz w:val="26"/>
        </w:rPr>
        <w:t>How many times a week do they practice this activity?</w:t>
      </w:r>
    </w:p>
    <w:p>
      <w:pPr>
        <w:tabs>
          <w:tab w:pos="432" w:val="left"/>
          <w:tab w:pos="3744" w:val="left"/>
          <w:tab w:pos="7056" w:val="left"/>
        </w:tabs>
        <w:spacing w:before="0" w:after="40" w:line="276" w:lineRule="auto"/>
      </w:pPr>
      <w:r>
        <w:tab/>
      </w:r>
      <w:r>
        <w:rPr>
          <w:b/>
          <w:sz w:val="26"/>
        </w:rPr>
        <w:t xml:space="preserve">A. </w:t>
      </w:r>
      <w:r>
        <w:rPr>
          <w:sz w:val="26"/>
        </w:rPr>
        <w:t>Three times a week</w:t>
      </w:r>
      <w:r>
        <w:tab/>
      </w:r>
      <w:r>
        <w:rPr>
          <w:b/>
          <w:sz w:val="26"/>
        </w:rPr>
        <w:t xml:space="preserve">B. </w:t>
      </w:r>
      <w:r>
        <w:rPr>
          <w:sz w:val="26"/>
        </w:rPr>
        <w:t>Only once a month</w:t>
      </w:r>
      <w:r>
        <w:tab/>
      </w:r>
      <w:r>
        <w:rPr>
          <w:b/>
          <w:sz w:val="26"/>
        </w:rPr>
        <w:t xml:space="preserve">C. </w:t>
      </w:r>
      <w:r>
        <w:rPr>
          <w:sz w:val="26"/>
        </w:rPr>
        <w:t>Every afternoon</w:t>
      </w:r>
    </w:p>
    <w:p>
      <w:pPr>
        <w:spacing w:before="40" w:after="20" w:line="276" w:lineRule="auto"/>
      </w:pPr>
      <w:r>
        <w:rPr>
          <w:b/>
          <w:sz w:val="26"/>
        </w:rPr>
        <w:t xml:space="preserve">4.  </w:t>
      </w:r>
      <w:r>
        <w:rPr>
          <w:sz w:val="26"/>
        </w:rPr>
        <w:t>What special benefit does this activity bring to students?</w:t>
      </w:r>
    </w:p>
    <w:p>
      <w:pPr>
        <w:tabs>
          <w:tab w:pos="432" w:val="left"/>
          <w:tab w:pos="3744" w:val="left"/>
          <w:tab w:pos="7056" w:val="left"/>
        </w:tabs>
        <w:spacing w:before="0" w:after="40" w:line="276" w:lineRule="auto"/>
      </w:pPr>
      <w:r>
        <w:tab/>
      </w:r>
      <w:r>
        <w:rPr>
          <w:b/>
          <w:sz w:val="26"/>
        </w:rPr>
        <w:t xml:space="preserve">A. </w:t>
      </w:r>
      <w:r>
        <w:rPr>
          <w:sz w:val="26"/>
        </w:rPr>
        <w:t>Improves teamwork and useful knowledge</w:t>
      </w:r>
      <w:r>
        <w:tab/>
      </w:r>
      <w:r>
        <w:rPr>
          <w:b/>
          <w:sz w:val="26"/>
        </w:rPr>
        <w:t xml:space="preserve">B. </w:t>
      </w:r>
      <w:r>
        <w:rPr>
          <w:sz w:val="26"/>
        </w:rPr>
        <w:t>Helps them sleep longer</w:t>
      </w:r>
      <w:r>
        <w:tab/>
      </w:r>
      <w:r>
        <w:rPr>
          <w:b/>
          <w:sz w:val="26"/>
        </w:rPr>
        <w:t xml:space="preserve">C. </w:t>
      </w:r>
      <w:r>
        <w:rPr>
          <w:sz w:val="26"/>
        </w:rPr>
        <w:t>Earns a lot of money</w:t>
      </w:r>
    </w:p>
    <w:p>
      <w:pPr>
        <w:spacing w:before="40" w:after="20" w:line="276" w:lineRule="auto"/>
      </w:pPr>
      <w:r>
        <w:rPr>
          <w:b/>
          <w:sz w:val="26"/>
        </w:rPr>
        <w:t xml:space="preserve">5.  </w:t>
      </w:r>
      <w:r>
        <w:rPr>
          <w:sz w:val="26"/>
        </w:rPr>
        <w:t>They agree to meet again next ________ to continue their project.</w:t>
      </w:r>
    </w:p>
    <w:p>
      <w:pPr>
        <w:tabs>
          <w:tab w:pos="432" w:val="left"/>
          <w:tab w:pos="3744" w:val="left"/>
          <w:tab w:pos="7056" w:val="left"/>
        </w:tabs>
        <w:spacing w:before="0" w:after="40" w:line="276" w:lineRule="auto"/>
      </w:pPr>
      <w:r>
        <w:tab/>
      </w:r>
      <w:r>
        <w:rPr>
          <w:b/>
          <w:sz w:val="26"/>
        </w:rPr>
        <w:t xml:space="preserve">A. </w:t>
      </w:r>
      <w:r>
        <w:rPr>
          <w:sz w:val="26"/>
        </w:rPr>
        <w:t>Sunday morning</w:t>
      </w:r>
      <w:r>
        <w:tab/>
      </w:r>
      <w:r>
        <w:rPr>
          <w:b/>
          <w:sz w:val="26"/>
        </w:rPr>
        <w:t xml:space="preserve">B. </w:t>
      </w:r>
      <w:r>
        <w:rPr>
          <w:sz w:val="26"/>
        </w:rPr>
        <w:t>Monday afternoon</w:t>
      </w:r>
      <w:r>
        <w:tab/>
      </w:r>
      <w:r>
        <w:rPr>
          <w:b/>
          <w:sz w:val="26"/>
        </w:rPr>
        <w:t xml:space="preserve">C. </w:t>
      </w:r>
      <w:r>
        <w:rPr>
          <w:sz w:val="26"/>
        </w:rPr>
        <w:t>Friday evening</w:t>
      </w:r>
    </w:p>
    <w:p>
      <w:pPr>
        <w:spacing w:before="80" w:after="40" w:line="276" w:lineRule="auto"/>
      </w:pPr>
      <w:r>
        <w:rPr>
          <w:rFonts w:ascii="Times New Roman" w:hAnsi="Times New Roman"/>
          <w:b/>
          <w:sz w:val="26"/>
        </w:rPr>
        <w:t>Part 2. Listen and circle the best answer A or B. (1.0 pt)</w:t>
      </w:r>
    </w:p>
    <w:p>
      <w:pPr>
        <w:tabs>
          <w:tab w:pos="7200" w:val="left"/>
          <w:tab w:pos="8640" w:val="left"/>
        </w:tabs>
        <w:spacing w:before="40" w:after="20" w:line="276" w:lineRule="auto"/>
      </w:pPr>
      <w:r>
        <w:rPr>
          <w:b/>
          <w:sz w:val="26"/>
        </w:rPr>
        <w:t xml:space="preserve">6. </w:t>
      </w:r>
      <w:r>
        <w:rPr>
          <w:sz w:val="26"/>
        </w:rPr>
        <w:t>The local community launched a new development project last month.</w:t>
      </w:r>
      <w:r>
        <w:tab/>
      </w:r>
      <w:r>
        <w:rPr>
          <w:b/>
          <w:sz w:val="26"/>
        </w:rPr>
        <w:t xml:space="preserve">A. </w:t>
      </w:r>
      <w:r>
        <w:rPr>
          <w:sz w:val="26"/>
        </w:rPr>
        <w:t>True</w:t>
        <w:tab/>
      </w:r>
      <w:r>
        <w:rPr>
          <w:b/>
          <w:sz w:val="26"/>
        </w:rPr>
        <w:t xml:space="preserve">B. </w:t>
      </w:r>
      <w:r>
        <w:rPr>
          <w:sz w:val="26"/>
        </w:rPr>
        <w:t>False</w:t>
      </w:r>
    </w:p>
    <w:p>
      <w:pPr>
        <w:tabs>
          <w:tab w:pos="7200" w:val="left"/>
          <w:tab w:pos="8640" w:val="left"/>
        </w:tabs>
        <w:spacing w:before="40" w:after="20" w:line="276" w:lineRule="auto"/>
      </w:pPr>
      <w:r>
        <w:rPr>
          <w:b/>
          <w:sz w:val="26"/>
        </w:rPr>
        <w:t xml:space="preserve">7. </w:t>
      </w:r>
      <w:r>
        <w:rPr>
          <w:sz w:val="26"/>
        </w:rPr>
        <w:t>More than three hundred students joined the environmental campaign.</w:t>
      </w:r>
      <w:r>
        <w:tab/>
      </w:r>
      <w:r>
        <w:rPr>
          <w:b/>
          <w:sz w:val="26"/>
        </w:rPr>
        <w:t xml:space="preserve">A. </w:t>
      </w:r>
      <w:r>
        <w:rPr>
          <w:sz w:val="26"/>
        </w:rPr>
        <w:t>True</w:t>
        <w:tab/>
      </w:r>
      <w:r>
        <w:rPr>
          <w:b/>
          <w:sz w:val="26"/>
        </w:rPr>
        <w:t xml:space="preserve">B. </w:t>
      </w:r>
      <w:r>
        <w:rPr>
          <w:sz w:val="26"/>
        </w:rPr>
        <w:t>False</w:t>
      </w:r>
    </w:p>
    <w:p>
      <w:pPr>
        <w:tabs>
          <w:tab w:pos="7200" w:val="left"/>
          <w:tab w:pos="8640" w:val="left"/>
        </w:tabs>
        <w:spacing w:before="40" w:after="20" w:line="276" w:lineRule="auto"/>
      </w:pPr>
      <w:r>
        <w:rPr>
          <w:b/>
          <w:sz w:val="26"/>
        </w:rPr>
        <w:t xml:space="preserve">8. </w:t>
      </w:r>
      <w:r>
        <w:rPr>
          <w:sz w:val="26"/>
        </w:rPr>
        <w:t>People should throw single-use plastic cups into rivers.</w:t>
      </w:r>
      <w:r>
        <w:tab/>
      </w:r>
      <w:r>
        <w:rPr>
          <w:b/>
          <w:sz w:val="26"/>
        </w:rPr>
        <w:t xml:space="preserve">A. </w:t>
      </w:r>
      <w:r>
        <w:rPr>
          <w:sz w:val="26"/>
        </w:rPr>
        <w:t>True</w:t>
        <w:tab/>
      </w:r>
      <w:r>
        <w:rPr>
          <w:b/>
          <w:sz w:val="26"/>
        </w:rPr>
        <w:t xml:space="preserve">B. </w:t>
      </w:r>
      <w:r>
        <w:rPr>
          <w:sz w:val="26"/>
        </w:rPr>
        <w:t>False</w:t>
      </w:r>
    </w:p>
    <w:p>
      <w:pPr>
        <w:tabs>
          <w:tab w:pos="7200" w:val="left"/>
          <w:tab w:pos="8640" w:val="left"/>
        </w:tabs>
        <w:spacing w:before="40" w:after="20" w:line="276" w:lineRule="auto"/>
      </w:pPr>
      <w:r>
        <w:rPr>
          <w:b/>
          <w:sz w:val="26"/>
        </w:rPr>
        <w:t xml:space="preserve">9. </w:t>
      </w:r>
      <w:r>
        <w:rPr>
          <w:sz w:val="26"/>
        </w:rPr>
        <w:t>Recycling waste paper helps save millions of green trees on Earth.</w:t>
      </w:r>
      <w:r>
        <w:tab/>
      </w:r>
      <w:r>
        <w:rPr>
          <w:b/>
          <w:sz w:val="26"/>
        </w:rPr>
        <w:t xml:space="preserve">A. </w:t>
      </w:r>
      <w:r>
        <w:rPr>
          <w:sz w:val="26"/>
        </w:rPr>
        <w:t>True</w:t>
        <w:tab/>
      </w:r>
      <w:r>
        <w:rPr>
          <w:b/>
          <w:sz w:val="26"/>
        </w:rPr>
        <w:t xml:space="preserve">B. </w:t>
      </w:r>
      <w:r>
        <w:rPr>
          <w:sz w:val="26"/>
        </w:rPr>
        <w:t>False</w:t>
      </w:r>
    </w:p>
    <w:p>
      <w:pPr>
        <w:tabs>
          <w:tab w:pos="7200" w:val="left"/>
          <w:tab w:pos="8640" w:val="left"/>
        </w:tabs>
        <w:spacing w:before="40" w:after="20" w:line="276" w:lineRule="auto"/>
      </w:pPr>
      <w:r>
        <w:rPr>
          <w:b/>
          <w:sz w:val="26"/>
        </w:rPr>
        <w:t xml:space="preserve">10. </w:t>
      </w:r>
      <w:r>
        <w:rPr>
          <w:sz w:val="26"/>
        </w:rPr>
        <w:t>Doing regular physical exercise keeps students healthy and active.</w:t>
      </w:r>
      <w:r>
        <w:tab/>
      </w:r>
      <w:r>
        <w:rPr>
          <w:b/>
          <w:sz w:val="26"/>
        </w:rPr>
        <w:t xml:space="preserve">A. </w:t>
      </w:r>
      <w:r>
        <w:rPr>
          <w:sz w:val="26"/>
        </w:rPr>
        <w:t>True</w:t>
        <w:tab/>
      </w:r>
      <w:r>
        <w:rPr>
          <w:b/>
          <w:sz w:val="26"/>
        </w:rPr>
        <w:t xml:space="preserve">B. </w:t>
      </w:r>
      <w:r>
        <w:rPr>
          <w:sz w:val="26"/>
        </w:rPr>
        <w:t>False</w:t>
      </w:r>
    </w:p>
    <w:p>
      <w:pPr>
        <w:spacing w:before="80" w:after="40" w:line="276" w:lineRule="auto"/>
      </w:pPr>
      <w:r>
        <w:rPr>
          <w:rFonts w:ascii="Times New Roman" w:hAnsi="Times New Roman"/>
          <w:b/>
          <w:sz w:val="26"/>
        </w:rPr>
        <w:t>Part 3. Choose A, B, or C to complete the following sentences. (3.0 pts)</w:t>
      </w:r>
    </w:p>
    <w:p>
      <w:pPr>
        <w:spacing w:before="40" w:after="20" w:line="276" w:lineRule="auto"/>
      </w:pPr>
      <w:r>
        <w:rPr>
          <w:b/>
          <w:sz w:val="26"/>
        </w:rPr>
        <w:t xml:space="preserve">11. </w:t>
      </w:r>
      <w:r>
        <w:rPr>
          <w:rFonts w:ascii="Times New Roman" w:hAnsi="Times New Roman"/>
          <w:sz w:val="26"/>
        </w:rPr>
        <w:t>My brother is very fond of ________ English books in his free time.</w:t>
      </w:r>
    </w:p>
    <w:p>
      <w:pPr>
        <w:tabs>
          <w:tab w:pos="432" w:val="left"/>
          <w:tab w:pos="3744" w:val="left"/>
          <w:tab w:pos="7056" w:val="left"/>
        </w:tabs>
        <w:spacing w:before="0" w:after="40" w:line="276" w:lineRule="auto"/>
      </w:pPr>
      <w:r>
        <w:tab/>
      </w:r>
      <w:r>
        <w:rPr>
          <w:b/>
          <w:sz w:val="26"/>
        </w:rPr>
        <w:t xml:space="preserve">A. </w:t>
      </w:r>
      <w:r>
        <w:rPr>
          <w:rFonts w:ascii="Times New Roman" w:hAnsi="Times New Roman"/>
          <w:sz w:val="26"/>
        </w:rPr>
        <w:t>reading</w:t>
      </w:r>
      <w:r>
        <w:tab/>
      </w:r>
      <w:r>
        <w:rPr>
          <w:b/>
          <w:sz w:val="26"/>
        </w:rPr>
        <w:t xml:space="preserve">B. </w:t>
      </w:r>
      <w:r>
        <w:rPr>
          <w:rFonts w:ascii="Times New Roman" w:hAnsi="Times New Roman"/>
          <w:sz w:val="26"/>
        </w:rPr>
        <w:t>reads</w:t>
      </w:r>
      <w:r>
        <w:tab/>
      </w:r>
      <w:r>
        <w:rPr>
          <w:b/>
          <w:sz w:val="26"/>
        </w:rPr>
        <w:t xml:space="preserve">C. </w:t>
      </w:r>
      <w:r>
        <w:rPr>
          <w:rFonts w:ascii="Times New Roman" w:hAnsi="Times New Roman"/>
          <w:sz w:val="26"/>
        </w:rPr>
        <w:t>read</w:t>
      </w:r>
    </w:p>
    <w:p>
      <w:pPr>
        <w:spacing w:before="40" w:after="20" w:line="276" w:lineRule="auto"/>
      </w:pPr>
      <w:r>
        <w:rPr>
          <w:b/>
          <w:sz w:val="26"/>
        </w:rPr>
        <w:t xml:space="preserve">12. </w:t>
      </w:r>
      <w:r>
        <w:rPr>
          <w:rFonts w:ascii="Times New Roman" w:hAnsi="Times New Roman"/>
          <w:sz w:val="26"/>
        </w:rPr>
        <w:t>Our class ________ a warm charity event for elderly people last week.</w:t>
      </w:r>
    </w:p>
    <w:p>
      <w:pPr>
        <w:tabs>
          <w:tab w:pos="432" w:val="left"/>
          <w:tab w:pos="3744" w:val="left"/>
          <w:tab w:pos="7056" w:val="left"/>
        </w:tabs>
        <w:spacing w:before="0" w:after="40" w:line="276" w:lineRule="auto"/>
      </w:pPr>
      <w:r>
        <w:tab/>
      </w:r>
      <w:r>
        <w:rPr>
          <w:b/>
          <w:sz w:val="26"/>
        </w:rPr>
        <w:t xml:space="preserve">A. </w:t>
      </w:r>
      <w:r>
        <w:rPr>
          <w:rFonts w:ascii="Times New Roman" w:hAnsi="Times New Roman"/>
          <w:sz w:val="26"/>
        </w:rPr>
        <w:t>organized</w:t>
      </w:r>
      <w:r>
        <w:tab/>
      </w:r>
      <w:r>
        <w:rPr>
          <w:b/>
          <w:sz w:val="26"/>
        </w:rPr>
        <w:t xml:space="preserve">B. </w:t>
      </w:r>
      <w:r>
        <w:rPr>
          <w:rFonts w:ascii="Times New Roman" w:hAnsi="Times New Roman"/>
          <w:sz w:val="26"/>
        </w:rPr>
        <w:t>will organize</w:t>
      </w:r>
      <w:r>
        <w:tab/>
      </w:r>
      <w:r>
        <w:rPr>
          <w:b/>
          <w:sz w:val="26"/>
        </w:rPr>
        <w:t xml:space="preserve">C. </w:t>
      </w:r>
      <w:r>
        <w:rPr>
          <w:rFonts w:ascii="Times New Roman" w:hAnsi="Times New Roman"/>
          <w:sz w:val="26"/>
        </w:rPr>
        <w:t>organize</w:t>
      </w:r>
    </w:p>
    <w:p>
      <w:pPr>
        <w:spacing w:before="40" w:after="20" w:line="276" w:lineRule="auto"/>
      </w:pPr>
      <w:r>
        <w:rPr>
          <w:b/>
          <w:sz w:val="26"/>
        </w:rPr>
        <w:t xml:space="preserve">13. </w:t>
      </w:r>
      <w:r>
        <w:rPr>
          <w:rFonts w:ascii="Times New Roman" w:hAnsi="Times New Roman"/>
          <w:sz w:val="26"/>
        </w:rPr>
        <w:t>If we ________ more green trees, the atmosphere will be fresher.</w:t>
      </w:r>
    </w:p>
    <w:p>
      <w:pPr>
        <w:tabs>
          <w:tab w:pos="432" w:val="left"/>
          <w:tab w:pos="3744" w:val="left"/>
          <w:tab w:pos="7056" w:val="left"/>
        </w:tabs>
        <w:spacing w:before="0" w:after="40" w:line="276" w:lineRule="auto"/>
      </w:pPr>
      <w:r>
        <w:tab/>
      </w:r>
      <w:r>
        <w:rPr>
          <w:b/>
          <w:sz w:val="26"/>
        </w:rPr>
        <w:t xml:space="preserve">A. </w:t>
      </w:r>
      <w:r>
        <w:rPr>
          <w:rFonts w:ascii="Times New Roman" w:hAnsi="Times New Roman"/>
          <w:sz w:val="26"/>
        </w:rPr>
        <w:t>plant</w:t>
      </w:r>
      <w:r>
        <w:tab/>
      </w:r>
      <w:r>
        <w:rPr>
          <w:b/>
          <w:sz w:val="26"/>
        </w:rPr>
        <w:t xml:space="preserve">B. </w:t>
      </w:r>
      <w:r>
        <w:rPr>
          <w:rFonts w:ascii="Times New Roman" w:hAnsi="Times New Roman"/>
          <w:sz w:val="26"/>
        </w:rPr>
        <w:t>plants</w:t>
      </w:r>
      <w:r>
        <w:tab/>
      </w:r>
      <w:r>
        <w:rPr>
          <w:b/>
          <w:sz w:val="26"/>
        </w:rPr>
        <w:t xml:space="preserve">C. </w:t>
      </w:r>
      <w:r>
        <w:rPr>
          <w:rFonts w:ascii="Times New Roman" w:hAnsi="Times New Roman"/>
          <w:sz w:val="26"/>
        </w:rPr>
        <w:t>planted</w:t>
      </w:r>
    </w:p>
    <w:p>
      <w:pPr>
        <w:spacing w:before="40" w:after="20" w:line="276" w:lineRule="auto"/>
      </w:pPr>
      <w:r>
        <w:rPr>
          <w:b/>
          <w:sz w:val="26"/>
        </w:rPr>
        <w:t xml:space="preserve">14. </w:t>
      </w:r>
      <w:r>
        <w:rPr>
          <w:rFonts w:ascii="Times New Roman" w:hAnsi="Times New Roman"/>
          <w:sz w:val="26"/>
        </w:rPr>
        <w:t>Which word has the underlined part pronounced differently? stay</w:t>
      </w:r>
      <w:r>
        <w:rPr>
          <w:rFonts w:ascii="Times New Roman" w:hAnsi="Times New Roman"/>
          <w:sz w:val="26"/>
          <w:u w:val="single"/>
        </w:rPr>
        <w:t>ed</w:t>
      </w:r>
      <w:r>
        <w:rPr>
          <w:rFonts w:ascii="Times New Roman" w:hAnsi="Times New Roman"/>
          <w:sz w:val="26"/>
        </w:rPr>
        <w:t>, play</w:t>
      </w:r>
      <w:r>
        <w:rPr>
          <w:rFonts w:ascii="Times New Roman" w:hAnsi="Times New Roman"/>
          <w:sz w:val="26"/>
          <w:u w:val="single"/>
        </w:rPr>
        <w:t>ed</w:t>
      </w:r>
      <w:r>
        <w:rPr>
          <w:rFonts w:ascii="Times New Roman" w:hAnsi="Times New Roman"/>
          <w:sz w:val="26"/>
        </w:rPr>
        <w:t>, look</w:t>
      </w:r>
      <w:r>
        <w:rPr>
          <w:rFonts w:ascii="Times New Roman" w:hAnsi="Times New Roman"/>
          <w:sz w:val="26"/>
          <w:u w:val="single"/>
        </w:rPr>
        <w:t>ed</w:t>
      </w:r>
      <w:r>
        <w:rPr>
          <w:rFonts w:ascii="Times New Roman" w:hAnsi="Times New Roman"/>
          <w:sz w:val="26"/>
        </w:rPr>
        <w:t>.</w:t>
      </w:r>
    </w:p>
    <w:p>
      <w:pPr>
        <w:tabs>
          <w:tab w:pos="432" w:val="left"/>
          <w:tab w:pos="3744" w:val="left"/>
          <w:tab w:pos="7056" w:val="left"/>
        </w:tabs>
        <w:spacing w:before="0" w:after="40" w:line="276" w:lineRule="auto"/>
      </w:pPr>
      <w:r>
        <w:tab/>
      </w:r>
      <w:r>
        <w:rPr>
          <w:b/>
          <w:sz w:val="26"/>
        </w:rPr>
        <w:t xml:space="preserve">A. </w:t>
      </w:r>
      <w:r>
        <w:rPr>
          <w:rFonts w:ascii="Times New Roman" w:hAnsi="Times New Roman"/>
          <w:sz w:val="26"/>
        </w:rPr>
        <w:t>looked</w:t>
      </w:r>
      <w:r>
        <w:tab/>
      </w:r>
      <w:r>
        <w:rPr>
          <w:b/>
          <w:sz w:val="26"/>
        </w:rPr>
        <w:t xml:space="preserve">B. </w:t>
      </w:r>
      <w:r>
        <w:rPr>
          <w:rFonts w:ascii="Times New Roman" w:hAnsi="Times New Roman"/>
          <w:sz w:val="26"/>
        </w:rPr>
        <w:t>played</w:t>
      </w:r>
      <w:r>
        <w:tab/>
      </w:r>
      <w:r>
        <w:rPr>
          <w:b/>
          <w:sz w:val="26"/>
        </w:rPr>
        <w:t xml:space="preserve">C. </w:t>
      </w:r>
      <w:r>
        <w:rPr>
          <w:rFonts w:ascii="Times New Roman" w:hAnsi="Times New Roman"/>
          <w:sz w:val="26"/>
        </w:rPr>
        <w:t>stayed</w:t>
      </w:r>
    </w:p>
    <w:p>
      <w:pPr>
        <w:spacing w:before="40" w:after="20" w:line="276" w:lineRule="auto"/>
      </w:pPr>
      <w:r>
        <w:rPr>
          <w:b/>
          <w:sz w:val="26"/>
        </w:rPr>
        <w:t xml:space="preserve">15. </w:t>
      </w:r>
      <w:r>
        <w:rPr>
          <w:rFonts w:ascii="Times New Roman" w:hAnsi="Times New Roman"/>
          <w:sz w:val="26"/>
        </w:rPr>
        <w:t>Da Nang is considered one of the ________ cities in Viet Nam.</w:t>
      </w:r>
    </w:p>
    <w:p>
      <w:pPr>
        <w:tabs>
          <w:tab w:pos="432" w:val="left"/>
          <w:tab w:pos="3744" w:val="left"/>
          <w:tab w:pos="7056" w:val="left"/>
        </w:tabs>
        <w:spacing w:before="0" w:after="40" w:line="276" w:lineRule="auto"/>
      </w:pPr>
      <w:r>
        <w:tab/>
      </w:r>
      <w:r>
        <w:rPr>
          <w:b/>
          <w:sz w:val="26"/>
        </w:rPr>
        <w:t xml:space="preserve">A. </w:t>
      </w:r>
      <w:r>
        <w:rPr>
          <w:rFonts w:ascii="Times New Roman" w:hAnsi="Times New Roman"/>
          <w:sz w:val="26"/>
        </w:rPr>
        <w:t>most modern</w:t>
      </w:r>
      <w:r>
        <w:tab/>
      </w:r>
      <w:r>
        <w:rPr>
          <w:b/>
          <w:sz w:val="26"/>
        </w:rPr>
        <w:t xml:space="preserve">B. </w:t>
      </w:r>
      <w:r>
        <w:rPr>
          <w:rFonts w:ascii="Times New Roman" w:hAnsi="Times New Roman"/>
          <w:sz w:val="26"/>
        </w:rPr>
        <w:t>modern</w:t>
      </w:r>
      <w:r>
        <w:tab/>
      </w:r>
      <w:r>
        <w:rPr>
          <w:b/>
          <w:sz w:val="26"/>
        </w:rPr>
        <w:t xml:space="preserve">C. </w:t>
      </w:r>
      <w:r>
        <w:rPr>
          <w:rFonts w:ascii="Times New Roman" w:hAnsi="Times New Roman"/>
          <w:sz w:val="26"/>
        </w:rPr>
        <w:t>more modern</w:t>
      </w:r>
    </w:p>
    <w:p>
      <w:pPr>
        <w:spacing w:before="40" w:after="20" w:line="276" w:lineRule="auto"/>
      </w:pPr>
      <w:r>
        <w:rPr>
          <w:b/>
          <w:sz w:val="26"/>
        </w:rPr>
        <w:t xml:space="preserve">16. </w:t>
      </w:r>
      <w:r>
        <w:rPr>
          <w:rFonts w:ascii="Times New Roman" w:hAnsi="Times New Roman"/>
          <w:sz w:val="26"/>
        </w:rPr>
        <w:t>You ________ be very careful when crossing busy urban streets.</w:t>
      </w:r>
    </w:p>
    <w:p>
      <w:pPr>
        <w:tabs>
          <w:tab w:pos="432" w:val="left"/>
          <w:tab w:pos="3744" w:val="left"/>
          <w:tab w:pos="7056" w:val="left"/>
        </w:tabs>
        <w:spacing w:before="0" w:after="40" w:line="276" w:lineRule="auto"/>
      </w:pPr>
      <w:r>
        <w:tab/>
      </w:r>
      <w:r>
        <w:rPr>
          <w:b/>
          <w:sz w:val="26"/>
        </w:rPr>
        <w:t xml:space="preserve">A. </w:t>
      </w:r>
      <w:r>
        <w:rPr>
          <w:rFonts w:ascii="Times New Roman" w:hAnsi="Times New Roman"/>
          <w:sz w:val="26"/>
        </w:rPr>
        <w:t>must</w:t>
      </w:r>
      <w:r>
        <w:tab/>
      </w:r>
      <w:r>
        <w:rPr>
          <w:b/>
          <w:sz w:val="26"/>
        </w:rPr>
        <w:t xml:space="preserve">B. </w:t>
      </w:r>
      <w:r>
        <w:rPr>
          <w:rFonts w:ascii="Times New Roman" w:hAnsi="Times New Roman"/>
          <w:sz w:val="26"/>
        </w:rPr>
        <w:t>needn't</w:t>
      </w:r>
      <w:r>
        <w:tab/>
      </w:r>
      <w:r>
        <w:rPr>
          <w:b/>
          <w:sz w:val="26"/>
        </w:rPr>
        <w:t xml:space="preserve">C. </w:t>
      </w:r>
      <w:r>
        <w:rPr>
          <w:rFonts w:ascii="Times New Roman" w:hAnsi="Times New Roman"/>
          <w:sz w:val="26"/>
        </w:rPr>
        <w:t>mustn't</w:t>
      </w:r>
    </w:p>
    <w:p>
      <w:pPr>
        <w:spacing w:before="40" w:after="20" w:line="276" w:lineRule="auto"/>
      </w:pPr>
      <w:r>
        <w:rPr>
          <w:b/>
          <w:sz w:val="26"/>
        </w:rPr>
        <w:t xml:space="preserve">17. </w:t>
      </w:r>
      <w:r>
        <w:rPr>
          <w:rFonts w:ascii="Times New Roman" w:hAnsi="Times New Roman"/>
          <w:sz w:val="26"/>
        </w:rPr>
        <w:t>We should reduce the use of plastic bags to protect our ________.</w:t>
      </w:r>
    </w:p>
    <w:p>
      <w:pPr>
        <w:tabs>
          <w:tab w:pos="432" w:val="left"/>
          <w:tab w:pos="3744" w:val="left"/>
          <w:tab w:pos="7056" w:val="left"/>
        </w:tabs>
        <w:spacing w:before="0" w:after="40" w:line="276" w:lineRule="auto"/>
      </w:pPr>
      <w:r>
        <w:tab/>
      </w:r>
      <w:r>
        <w:rPr>
          <w:b/>
          <w:sz w:val="26"/>
        </w:rPr>
        <w:t xml:space="preserve">A. </w:t>
      </w:r>
      <w:r>
        <w:rPr>
          <w:rFonts w:ascii="Times New Roman" w:hAnsi="Times New Roman"/>
          <w:sz w:val="26"/>
        </w:rPr>
        <w:t>environment</w:t>
      </w:r>
      <w:r>
        <w:tab/>
      </w:r>
      <w:r>
        <w:rPr>
          <w:b/>
          <w:sz w:val="26"/>
        </w:rPr>
        <w:t xml:space="preserve">B. </w:t>
      </w:r>
      <w:r>
        <w:rPr>
          <w:rFonts w:ascii="Times New Roman" w:hAnsi="Times New Roman"/>
          <w:sz w:val="26"/>
        </w:rPr>
        <w:t>environmentally</w:t>
      </w:r>
      <w:r>
        <w:tab/>
      </w:r>
      <w:r>
        <w:rPr>
          <w:b/>
          <w:sz w:val="26"/>
        </w:rPr>
        <w:t xml:space="preserve">C. </w:t>
      </w:r>
      <w:r>
        <w:rPr>
          <w:rFonts w:ascii="Times New Roman" w:hAnsi="Times New Roman"/>
          <w:sz w:val="26"/>
        </w:rPr>
        <w:t>environmental</w:t>
      </w:r>
    </w:p>
    <w:p>
      <w:pPr>
        <w:spacing w:before="40" w:after="20" w:line="276" w:lineRule="auto"/>
      </w:pPr>
      <w:r>
        <w:rPr>
          <w:b/>
          <w:sz w:val="26"/>
        </w:rPr>
        <w:t xml:space="preserve">18. </w:t>
      </w:r>
      <w:r>
        <w:rPr>
          <w:rFonts w:ascii="Times New Roman" w:hAnsi="Times New Roman"/>
          <w:sz w:val="26"/>
        </w:rPr>
        <w:t>Although the test was challenging, ________ he managed to pass it.</w:t>
      </w:r>
    </w:p>
    <w:p>
      <w:pPr>
        <w:tabs>
          <w:tab w:pos="432" w:val="left"/>
          <w:tab w:pos="3744" w:val="left"/>
          <w:tab w:pos="7056" w:val="left"/>
        </w:tabs>
        <w:spacing w:before="0" w:after="40" w:line="276" w:lineRule="auto"/>
      </w:pPr>
      <w:r>
        <w:tab/>
      </w:r>
      <w:r>
        <w:rPr>
          <w:b/>
          <w:sz w:val="26"/>
        </w:rPr>
        <w:t xml:space="preserve">A. </w:t>
      </w:r>
      <w:r>
        <w:rPr>
          <w:rFonts w:ascii="Times New Roman" w:hAnsi="Times New Roman"/>
          <w:sz w:val="26"/>
        </w:rPr>
        <w:t>he</w:t>
      </w:r>
      <w:r>
        <w:tab/>
      </w:r>
      <w:r>
        <w:rPr>
          <w:b/>
          <w:sz w:val="26"/>
        </w:rPr>
        <w:t xml:space="preserve">B. </w:t>
      </w:r>
      <w:r>
        <w:rPr>
          <w:rFonts w:ascii="Times New Roman" w:hAnsi="Times New Roman"/>
          <w:sz w:val="26"/>
        </w:rPr>
        <w:t>but</w:t>
      </w:r>
      <w:r>
        <w:tab/>
      </w:r>
      <w:r>
        <w:rPr>
          <w:b/>
          <w:sz w:val="26"/>
        </w:rPr>
        <w:t xml:space="preserve">C. </w:t>
      </w:r>
      <w:r>
        <w:rPr>
          <w:rFonts w:ascii="Times New Roman" w:hAnsi="Times New Roman"/>
          <w:sz w:val="26"/>
        </w:rPr>
        <w:t>so</w:t>
      </w:r>
    </w:p>
    <w:p>
      <w:pPr>
        <w:spacing w:before="40" w:after="20" w:line="276" w:lineRule="auto"/>
      </w:pPr>
      <w:r>
        <w:rPr>
          <w:b/>
          <w:sz w:val="26"/>
        </w:rPr>
        <w:t xml:space="preserve">19. </w:t>
      </w:r>
      <w:r>
        <w:rPr>
          <w:rFonts w:ascii="Times New Roman" w:hAnsi="Times New Roman"/>
          <w:sz w:val="26"/>
        </w:rPr>
        <w:t xml:space="preserve">Which word has a different stress pattern? </w:t>
      </w:r>
      <w:r>
        <w:rPr>
          <w:rFonts w:ascii="Times New Roman" w:hAnsi="Times New Roman"/>
          <w:sz w:val="26"/>
          <w:u w:val="single"/>
        </w:rPr>
        <w:t>po</w:t>
      </w:r>
      <w:r>
        <w:rPr>
          <w:rFonts w:ascii="Times New Roman" w:hAnsi="Times New Roman"/>
          <w:sz w:val="26"/>
        </w:rPr>
        <w:t xml:space="preserve">pular, </w:t>
      </w:r>
      <w:r>
        <w:rPr>
          <w:rFonts w:ascii="Times New Roman" w:hAnsi="Times New Roman"/>
          <w:sz w:val="26"/>
          <w:u w:val="single"/>
        </w:rPr>
        <w:t>fa</w:t>
      </w:r>
      <w:r>
        <w:rPr>
          <w:rFonts w:ascii="Times New Roman" w:hAnsi="Times New Roman"/>
          <w:sz w:val="26"/>
        </w:rPr>
        <w:t xml:space="preserve">ntastic, </w:t>
      </w:r>
      <w:r>
        <w:rPr>
          <w:rFonts w:ascii="Times New Roman" w:hAnsi="Times New Roman"/>
          <w:sz w:val="26"/>
          <w:u w:val="single"/>
        </w:rPr>
        <w:t>beau</w:t>
      </w:r>
      <w:r>
        <w:rPr>
          <w:rFonts w:ascii="Times New Roman" w:hAnsi="Times New Roman"/>
          <w:sz w:val="26"/>
        </w:rPr>
        <w:t>tiful.</w:t>
      </w:r>
    </w:p>
    <w:p>
      <w:pPr>
        <w:tabs>
          <w:tab w:pos="432" w:val="left"/>
          <w:tab w:pos="3744" w:val="left"/>
          <w:tab w:pos="7056" w:val="left"/>
        </w:tabs>
        <w:spacing w:before="0" w:after="40" w:line="276" w:lineRule="auto"/>
      </w:pPr>
      <w:r>
        <w:tab/>
      </w:r>
      <w:r>
        <w:rPr>
          <w:b/>
          <w:sz w:val="26"/>
        </w:rPr>
        <w:t xml:space="preserve">A. </w:t>
      </w:r>
      <w:r>
        <w:rPr>
          <w:rFonts w:ascii="Times New Roman" w:hAnsi="Times New Roman"/>
          <w:sz w:val="26"/>
        </w:rPr>
        <w:t>fantastic</w:t>
      </w:r>
      <w:r>
        <w:tab/>
      </w:r>
      <w:r>
        <w:rPr>
          <w:b/>
          <w:sz w:val="26"/>
        </w:rPr>
        <w:t xml:space="preserve">B. </w:t>
      </w:r>
      <w:r>
        <w:rPr>
          <w:rFonts w:ascii="Times New Roman" w:hAnsi="Times New Roman"/>
          <w:sz w:val="26"/>
        </w:rPr>
        <w:t>beautiful</w:t>
      </w:r>
      <w:r>
        <w:tab/>
      </w:r>
      <w:r>
        <w:rPr>
          <w:b/>
          <w:sz w:val="26"/>
        </w:rPr>
        <w:t xml:space="preserve">C. </w:t>
      </w:r>
      <w:r>
        <w:rPr>
          <w:rFonts w:ascii="Times New Roman" w:hAnsi="Times New Roman"/>
          <w:sz w:val="26"/>
        </w:rPr>
        <w:t>popular</w:t>
      </w:r>
    </w:p>
    <w:p>
      <w:pPr>
        <w:spacing w:before="40" w:after="20" w:line="276" w:lineRule="auto"/>
      </w:pPr>
      <w:r>
        <w:rPr>
          <w:b/>
          <w:sz w:val="26"/>
        </w:rPr>
        <w:t xml:space="preserve">20. </w:t>
      </w:r>
      <w:r>
        <w:rPr>
          <w:rFonts w:ascii="Times New Roman" w:hAnsi="Times New Roman"/>
          <w:sz w:val="26"/>
        </w:rPr>
        <w:t>This smartphone is mine, and that one on the desk is ________.</w:t>
      </w:r>
    </w:p>
    <w:p>
      <w:pPr>
        <w:tabs>
          <w:tab w:pos="432" w:val="left"/>
          <w:tab w:pos="3744" w:val="left"/>
          <w:tab w:pos="7056" w:val="left"/>
        </w:tabs>
        <w:spacing w:before="0" w:after="40" w:line="276" w:lineRule="auto"/>
      </w:pPr>
      <w:r>
        <w:tab/>
      </w:r>
      <w:r>
        <w:rPr>
          <w:b/>
          <w:sz w:val="26"/>
        </w:rPr>
        <w:t xml:space="preserve">A. </w:t>
      </w:r>
      <w:r>
        <w:rPr>
          <w:rFonts w:ascii="Times New Roman" w:hAnsi="Times New Roman"/>
          <w:sz w:val="26"/>
        </w:rPr>
        <w:t>yours</w:t>
      </w:r>
      <w:r>
        <w:tab/>
      </w:r>
      <w:r>
        <w:rPr>
          <w:b/>
          <w:sz w:val="26"/>
        </w:rPr>
        <w:t xml:space="preserve">B. </w:t>
      </w:r>
      <w:r>
        <w:rPr>
          <w:rFonts w:ascii="Times New Roman" w:hAnsi="Times New Roman"/>
          <w:sz w:val="26"/>
        </w:rPr>
        <w:t>you</w:t>
      </w:r>
      <w:r>
        <w:tab/>
      </w:r>
      <w:r>
        <w:rPr>
          <w:b/>
          <w:sz w:val="26"/>
        </w:rPr>
        <w:t xml:space="preserve">C. </w:t>
      </w:r>
      <w:r>
        <w:rPr>
          <w:rFonts w:ascii="Times New Roman" w:hAnsi="Times New Roman"/>
          <w:sz w:val="26"/>
        </w:rPr>
        <w:t>your</w:t>
      </w:r>
    </w:p>
    <w:p>
      <w:pPr>
        <w:spacing w:before="40" w:after="20" w:line="276" w:lineRule="auto"/>
      </w:pPr>
      <w:r>
        <w:rPr>
          <w:b/>
          <w:sz w:val="26"/>
        </w:rPr>
        <w:t xml:space="preserve">21. </w:t>
      </w:r>
      <w:r>
        <w:rPr>
          <w:rFonts w:ascii="Times New Roman" w:hAnsi="Times New Roman"/>
          <w:sz w:val="26"/>
        </w:rPr>
        <w:t>The teacher asked us to ________ attention to the grammar lesson.</w:t>
      </w:r>
    </w:p>
    <w:p>
      <w:pPr>
        <w:tabs>
          <w:tab w:pos="432" w:val="left"/>
          <w:tab w:pos="3744" w:val="left"/>
          <w:tab w:pos="7056" w:val="left"/>
        </w:tabs>
        <w:spacing w:before="0" w:after="40" w:line="276" w:lineRule="auto"/>
      </w:pPr>
      <w:r>
        <w:tab/>
      </w:r>
      <w:r>
        <w:rPr>
          <w:b/>
          <w:sz w:val="26"/>
        </w:rPr>
        <w:t xml:space="preserve">A. </w:t>
      </w:r>
      <w:r>
        <w:rPr>
          <w:rFonts w:ascii="Times New Roman" w:hAnsi="Times New Roman"/>
          <w:sz w:val="26"/>
        </w:rPr>
        <w:t>pay</w:t>
      </w:r>
      <w:r>
        <w:tab/>
      </w:r>
      <w:r>
        <w:rPr>
          <w:b/>
          <w:sz w:val="26"/>
        </w:rPr>
        <w:t xml:space="preserve">B. </w:t>
      </w:r>
      <w:r>
        <w:rPr>
          <w:rFonts w:ascii="Times New Roman" w:hAnsi="Times New Roman"/>
          <w:sz w:val="26"/>
        </w:rPr>
        <w:t>give</w:t>
      </w:r>
      <w:r>
        <w:tab/>
      </w:r>
      <w:r>
        <w:rPr>
          <w:b/>
          <w:sz w:val="26"/>
        </w:rPr>
        <w:t xml:space="preserve">C. </w:t>
      </w:r>
      <w:r>
        <w:rPr>
          <w:rFonts w:ascii="Times New Roman" w:hAnsi="Times New Roman"/>
          <w:sz w:val="26"/>
        </w:rPr>
        <w:t>take</w:t>
      </w:r>
    </w:p>
    <w:p>
      <w:pPr>
        <w:spacing w:before="40" w:after="20" w:line="276" w:lineRule="auto"/>
      </w:pPr>
      <w:r>
        <w:rPr>
          <w:b/>
          <w:sz w:val="26"/>
        </w:rPr>
        <w:t xml:space="preserve">22. </w:t>
      </w:r>
      <w:r>
        <w:rPr>
          <w:rFonts w:ascii="Times New Roman" w:hAnsi="Times New Roman"/>
          <w:sz w:val="26"/>
        </w:rPr>
        <w:t>"Would you like to visit the museum with us tomorrow?" - "________"</w:t>
      </w:r>
    </w:p>
    <w:p>
      <w:pPr>
        <w:tabs>
          <w:tab w:pos="432" w:val="left"/>
          <w:tab w:pos="3744" w:val="left"/>
          <w:tab w:pos="7056" w:val="left"/>
        </w:tabs>
        <w:spacing w:before="0" w:after="40" w:line="276" w:lineRule="auto"/>
      </w:pPr>
      <w:r>
        <w:tab/>
      </w:r>
      <w:r>
        <w:rPr>
          <w:b/>
          <w:sz w:val="26"/>
        </w:rPr>
        <w:t xml:space="preserve">A. </w:t>
      </w:r>
      <w:r>
        <w:rPr>
          <w:rFonts w:ascii="Times New Roman" w:hAnsi="Times New Roman"/>
          <w:sz w:val="26"/>
        </w:rPr>
        <w:t>Yes, I'd love to.</w:t>
      </w:r>
      <w:r>
        <w:tab/>
      </w:r>
      <w:r>
        <w:rPr>
          <w:b/>
          <w:sz w:val="26"/>
        </w:rPr>
        <w:t xml:space="preserve">B. </w:t>
      </w:r>
      <w:r>
        <w:rPr>
          <w:rFonts w:ascii="Times New Roman" w:hAnsi="Times New Roman"/>
          <w:sz w:val="26"/>
        </w:rPr>
        <w:t>Yes, I am.</w:t>
      </w:r>
      <w:r>
        <w:tab/>
      </w:r>
      <w:r>
        <w:rPr>
          <w:b/>
          <w:sz w:val="26"/>
        </w:rPr>
        <w:t xml:space="preserve">C. </w:t>
      </w:r>
      <w:r>
        <w:rPr>
          <w:rFonts w:ascii="Times New Roman" w:hAnsi="Times New Roman"/>
          <w:sz w:val="26"/>
        </w:rPr>
        <w:t>No, I don't.</w:t>
      </w:r>
    </w:p>
    <w:p>
      <w:pPr>
        <w:spacing w:before="80" w:after="40" w:line="276" w:lineRule="auto"/>
      </w:pPr>
      <w:r>
        <w:rPr>
          <w:rFonts w:ascii="Times New Roman" w:hAnsi="Times New Roman"/>
          <w:b/>
          <w:sz w:val="26"/>
        </w:rPr>
        <w:t>Part 4. Read and choose the best answer A, B or C to complete the passage. (1.25 pts)</w:t>
      </w:r>
    </w:p>
    <w:p>
      <w:pPr>
        <w:spacing w:before="40" w:after="60" w:line="276" w:lineRule="auto"/>
        <w:ind w:firstLine="720"/>
        <w:jc w:val="both"/>
      </w:pPr>
      <w:r>
        <w:rPr>
          <w:sz w:val="26"/>
        </w:rPr>
        <w:t>Education plays a vital role in the comprehensive development of young teenagers. In modern secondary schools, students not only acquire useful academic knowledge but also develop essential practical (23) ________. Teachers always encourage students to participate in group projects (24) ________ they can learn how to cooperate effectively. Furthermore, school libraries offer (25) ________ large selection of fascinating books on science, history, and foreign cultures. If students (26) ________ hard every day, they will surely achieve remarkable success and contribute (27) ________ to the prosperity of their country.</w:t>
      </w:r>
    </w:p>
    <w:p>
      <w:pPr>
        <w:tabs>
          <w:tab w:pos="936" w:val="left"/>
          <w:tab w:pos="3744" w:val="left"/>
          <w:tab w:pos="6912" w:val="left"/>
        </w:tabs>
        <w:spacing w:before="0" w:after="20" w:line="276" w:lineRule="auto"/>
      </w:pPr>
      <w:r>
        <w:rPr>
          <w:b/>
          <w:sz w:val="26"/>
        </w:rPr>
        <w:t xml:space="preserve">23. </w:t>
      </w:r>
      <w:r>
        <w:tab/>
      </w:r>
      <w:r>
        <w:rPr>
          <w:b/>
          <w:sz w:val="26"/>
        </w:rPr>
        <w:t xml:space="preserve">A. </w:t>
      </w:r>
      <w:r>
        <w:rPr>
          <w:sz w:val="26"/>
        </w:rPr>
        <w:t>skills</w:t>
      </w:r>
      <w:r>
        <w:tab/>
      </w:r>
      <w:r>
        <w:rPr>
          <w:b/>
          <w:sz w:val="26"/>
        </w:rPr>
        <w:t xml:space="preserve">B. </w:t>
      </w:r>
      <w:r>
        <w:rPr>
          <w:sz w:val="26"/>
        </w:rPr>
        <w:t>candies</w:t>
      </w:r>
      <w:r>
        <w:tab/>
      </w:r>
      <w:r>
        <w:rPr>
          <w:b/>
          <w:sz w:val="26"/>
        </w:rPr>
        <w:t xml:space="preserve">C. </w:t>
      </w:r>
      <w:r>
        <w:rPr>
          <w:sz w:val="26"/>
        </w:rPr>
        <w:t>games</w:t>
      </w:r>
    </w:p>
    <w:p>
      <w:pPr>
        <w:tabs>
          <w:tab w:pos="936" w:val="left"/>
          <w:tab w:pos="3744" w:val="left"/>
          <w:tab w:pos="6912" w:val="left"/>
        </w:tabs>
        <w:spacing w:before="0" w:after="20" w:line="276" w:lineRule="auto"/>
      </w:pPr>
      <w:r>
        <w:rPr>
          <w:b/>
          <w:sz w:val="26"/>
        </w:rPr>
        <w:t xml:space="preserve">24. </w:t>
      </w:r>
      <w:r>
        <w:tab/>
      </w:r>
      <w:r>
        <w:rPr>
          <w:b/>
          <w:sz w:val="26"/>
        </w:rPr>
        <w:t xml:space="preserve">A. </w:t>
      </w:r>
      <w:r>
        <w:rPr>
          <w:sz w:val="26"/>
        </w:rPr>
        <w:t>so that</w:t>
      </w:r>
      <w:r>
        <w:tab/>
      </w:r>
      <w:r>
        <w:rPr>
          <w:b/>
          <w:sz w:val="26"/>
        </w:rPr>
        <w:t xml:space="preserve">B. </w:t>
      </w:r>
      <w:r>
        <w:rPr>
          <w:sz w:val="26"/>
        </w:rPr>
        <w:t>although</w:t>
      </w:r>
      <w:r>
        <w:tab/>
      </w:r>
      <w:r>
        <w:rPr>
          <w:b/>
          <w:sz w:val="26"/>
        </w:rPr>
        <w:t xml:space="preserve">C. </w:t>
      </w:r>
      <w:r>
        <w:rPr>
          <w:sz w:val="26"/>
        </w:rPr>
        <w:t>because of</w:t>
      </w:r>
    </w:p>
    <w:p>
      <w:pPr>
        <w:tabs>
          <w:tab w:pos="936" w:val="left"/>
          <w:tab w:pos="3744" w:val="left"/>
          <w:tab w:pos="6912" w:val="left"/>
        </w:tabs>
        <w:spacing w:before="0" w:after="20" w:line="276" w:lineRule="auto"/>
      </w:pPr>
      <w:r>
        <w:rPr>
          <w:b/>
          <w:sz w:val="26"/>
        </w:rPr>
        <w:t xml:space="preserve">25. </w:t>
      </w:r>
      <w:r>
        <w:tab/>
      </w:r>
      <w:r>
        <w:rPr>
          <w:b/>
          <w:sz w:val="26"/>
        </w:rPr>
        <w:t xml:space="preserve">A. </w:t>
      </w:r>
      <w:r>
        <w:rPr>
          <w:sz w:val="26"/>
        </w:rPr>
        <w:t>a</w:t>
      </w:r>
      <w:r>
        <w:tab/>
      </w:r>
      <w:r>
        <w:rPr>
          <w:b/>
          <w:sz w:val="26"/>
        </w:rPr>
        <w:t xml:space="preserve">B. </w:t>
      </w:r>
      <w:r>
        <w:rPr>
          <w:sz w:val="26"/>
        </w:rPr>
        <w:t>the</w:t>
      </w:r>
      <w:r>
        <w:tab/>
      </w:r>
      <w:r>
        <w:rPr>
          <w:b/>
          <w:sz w:val="26"/>
        </w:rPr>
        <w:t xml:space="preserve">C. </w:t>
      </w:r>
      <w:r>
        <w:rPr>
          <w:sz w:val="26"/>
        </w:rPr>
        <w:t>an</w:t>
      </w:r>
    </w:p>
    <w:p>
      <w:pPr>
        <w:tabs>
          <w:tab w:pos="936" w:val="left"/>
          <w:tab w:pos="3744" w:val="left"/>
          <w:tab w:pos="6912" w:val="left"/>
        </w:tabs>
        <w:spacing w:before="0" w:after="20" w:line="276" w:lineRule="auto"/>
      </w:pPr>
      <w:r>
        <w:rPr>
          <w:b/>
          <w:sz w:val="26"/>
        </w:rPr>
        <w:t xml:space="preserve">26. </w:t>
      </w:r>
      <w:r>
        <w:tab/>
      </w:r>
      <w:r>
        <w:rPr>
          <w:b/>
          <w:sz w:val="26"/>
        </w:rPr>
        <w:t xml:space="preserve">A. </w:t>
      </w:r>
      <w:r>
        <w:rPr>
          <w:sz w:val="26"/>
        </w:rPr>
        <w:t>study</w:t>
      </w:r>
      <w:r>
        <w:tab/>
      </w:r>
      <w:r>
        <w:rPr>
          <w:b/>
          <w:sz w:val="26"/>
        </w:rPr>
        <w:t xml:space="preserve">B. </w:t>
      </w:r>
      <w:r>
        <w:rPr>
          <w:sz w:val="26"/>
        </w:rPr>
        <w:t>studying</w:t>
      </w:r>
      <w:r>
        <w:tab/>
      </w:r>
      <w:r>
        <w:rPr>
          <w:b/>
          <w:sz w:val="26"/>
        </w:rPr>
        <w:t xml:space="preserve">C. </w:t>
      </w:r>
      <w:r>
        <w:rPr>
          <w:sz w:val="26"/>
        </w:rPr>
        <w:t>studied</w:t>
      </w:r>
    </w:p>
    <w:p>
      <w:pPr>
        <w:tabs>
          <w:tab w:pos="936" w:val="left"/>
          <w:tab w:pos="3744" w:val="left"/>
          <w:tab w:pos="6912" w:val="left"/>
        </w:tabs>
        <w:spacing w:before="0" w:after="20" w:line="276" w:lineRule="auto"/>
      </w:pPr>
      <w:r>
        <w:rPr>
          <w:b/>
          <w:sz w:val="26"/>
        </w:rPr>
        <w:t xml:space="preserve">27. </w:t>
      </w:r>
      <w:r>
        <w:tab/>
      </w:r>
      <w:r>
        <w:rPr>
          <w:b/>
          <w:sz w:val="26"/>
        </w:rPr>
        <w:t xml:space="preserve">A. </w:t>
      </w:r>
      <w:r>
        <w:rPr>
          <w:sz w:val="26"/>
        </w:rPr>
        <w:t>positively</w:t>
      </w:r>
      <w:r>
        <w:tab/>
      </w:r>
      <w:r>
        <w:rPr>
          <w:b/>
          <w:sz w:val="26"/>
        </w:rPr>
        <w:t xml:space="preserve">B. </w:t>
      </w:r>
      <w:r>
        <w:rPr>
          <w:sz w:val="26"/>
        </w:rPr>
        <w:t>positivity</w:t>
      </w:r>
      <w:r>
        <w:tab/>
      </w:r>
      <w:r>
        <w:rPr>
          <w:b/>
          <w:sz w:val="26"/>
        </w:rPr>
        <w:t xml:space="preserve">C. </w:t>
      </w:r>
      <w:r>
        <w:rPr>
          <w:sz w:val="26"/>
        </w:rPr>
        <w:t>positive</w:t>
      </w:r>
    </w:p>
    <w:p>
      <w:pPr>
        <w:spacing w:before="80" w:after="40" w:line="276" w:lineRule="auto"/>
      </w:pPr>
      <w:r>
        <w:rPr>
          <w:rFonts w:ascii="Times New Roman" w:hAnsi="Times New Roman"/>
          <w:b/>
          <w:sz w:val="26"/>
        </w:rPr>
        <w:t>Part 5. Read the passage and choose the best answer A, B or C. (1.25 pts)</w:t>
      </w:r>
    </w:p>
    <w:p>
      <w:pPr>
        <w:spacing w:before="40" w:after="60" w:line="276" w:lineRule="auto"/>
        <w:ind w:firstLine="720"/>
        <w:jc w:val="both"/>
      </w:pPr>
      <w:r>
        <w:rPr>
          <w:sz w:val="26"/>
        </w:rPr>
        <w:t>Dong Yen Secondary School is renowned for its high quality of teaching and friendly learning environment. Established over thirty years ago, the school has constantly upgraded its facilities with well-equipped computer rooms, modern laboratories, and a spacious green schoolyard. Every term, the school organizes vibrant extracurricular clubs such as the English Speaking Club, Science Innovation Club, and Green Volunteers. Students actively participate in community services and charity campaigns to support poor children in mountainous communes. Teachers and parents are always proud of their students' excellent academic achievements and moral values.</w:t>
      </w:r>
    </w:p>
    <w:p>
      <w:pPr>
        <w:spacing w:before="40" w:after="20" w:line="276" w:lineRule="auto"/>
        <w:ind w:left="576"/>
      </w:pPr>
      <w:r>
        <w:rPr>
          <w:b/>
          <w:sz w:val="26"/>
        </w:rPr>
        <w:t xml:space="preserve">28. What is Dong Yen Secondary School renowned for? </w:t>
      </w:r>
      <w:r>
        <w:rPr>
          <w:sz w:val="26"/>
        </w:rPr>
      </w:r>
    </w:p>
    <w:p>
      <w:pPr>
        <w:tabs>
          <w:tab w:pos="1008" w:val="left"/>
          <w:tab w:pos="4032" w:val="left"/>
          <w:tab w:pos="7056" w:val="left"/>
        </w:tabs>
        <w:spacing w:before="0" w:after="40" w:line="276" w:lineRule="auto"/>
      </w:pPr>
      <w:r>
        <w:tab/>
      </w:r>
      <w:r>
        <w:rPr>
          <w:b/>
          <w:sz w:val="26"/>
        </w:rPr>
        <w:t xml:space="preserve">A. </w:t>
      </w:r>
      <w:r>
        <w:rPr>
          <w:sz w:val="26"/>
        </w:rPr>
        <w:t>High quality of teaching and friendly environment</w:t>
      </w:r>
      <w:r>
        <w:tab/>
      </w:r>
      <w:r>
        <w:rPr>
          <w:b/>
          <w:sz w:val="26"/>
        </w:rPr>
        <w:t xml:space="preserve">B. </w:t>
      </w:r>
      <w:r>
        <w:rPr>
          <w:sz w:val="26"/>
        </w:rPr>
        <w:t>Big shopping malls</w:t>
      </w:r>
      <w:r>
        <w:tab/>
      </w:r>
      <w:r>
        <w:rPr>
          <w:b/>
          <w:sz w:val="26"/>
        </w:rPr>
        <w:t xml:space="preserve">C. </w:t>
      </w:r>
      <w:r>
        <w:rPr>
          <w:sz w:val="26"/>
        </w:rPr>
        <w:t>Modern racing tracks</w:t>
      </w:r>
    </w:p>
    <w:p>
      <w:pPr>
        <w:spacing w:before="40" w:after="20" w:line="276" w:lineRule="auto"/>
        <w:ind w:left="576"/>
      </w:pPr>
      <w:r>
        <w:rPr>
          <w:b/>
          <w:sz w:val="26"/>
        </w:rPr>
        <w:t xml:space="preserve">29. When was the school established? </w:t>
      </w:r>
      <w:r>
        <w:rPr>
          <w:sz w:val="26"/>
        </w:rPr>
      </w:r>
    </w:p>
    <w:p>
      <w:pPr>
        <w:tabs>
          <w:tab w:pos="1008" w:val="left"/>
          <w:tab w:pos="4032" w:val="left"/>
          <w:tab w:pos="7056" w:val="left"/>
        </w:tabs>
        <w:spacing w:before="0" w:after="40" w:line="276" w:lineRule="auto"/>
      </w:pPr>
      <w:r>
        <w:tab/>
      </w:r>
      <w:r>
        <w:rPr>
          <w:b/>
          <w:sz w:val="26"/>
        </w:rPr>
        <w:t xml:space="preserve">A. </w:t>
      </w:r>
      <w:r>
        <w:rPr>
          <w:sz w:val="26"/>
        </w:rPr>
        <w:t>Over thirty years ago</w:t>
      </w:r>
      <w:r>
        <w:tab/>
      </w:r>
      <w:r>
        <w:rPr>
          <w:b/>
          <w:sz w:val="26"/>
        </w:rPr>
        <w:t xml:space="preserve">B. </w:t>
      </w:r>
      <w:r>
        <w:rPr>
          <w:sz w:val="26"/>
        </w:rPr>
        <w:t>Two years ago</w:t>
      </w:r>
      <w:r>
        <w:tab/>
      </w:r>
      <w:r>
        <w:rPr>
          <w:b/>
          <w:sz w:val="26"/>
        </w:rPr>
        <w:t xml:space="preserve">C. </w:t>
      </w:r>
      <w:r>
        <w:rPr>
          <w:sz w:val="26"/>
        </w:rPr>
        <w:t>Ten years ago</w:t>
      </w:r>
    </w:p>
    <w:p>
      <w:pPr>
        <w:spacing w:before="40" w:after="20" w:line="276" w:lineRule="auto"/>
        <w:ind w:left="576"/>
      </w:pPr>
      <w:r>
        <w:rPr>
          <w:b/>
          <w:sz w:val="26"/>
        </w:rPr>
        <w:t xml:space="preserve">30. Which extracurricular clubs does the school organize? </w:t>
      </w:r>
      <w:r>
        <w:rPr>
          <w:sz w:val="26"/>
        </w:rPr>
      </w:r>
    </w:p>
    <w:p>
      <w:pPr>
        <w:tabs>
          <w:tab w:pos="1008" w:val="left"/>
          <w:tab w:pos="4032" w:val="left"/>
          <w:tab w:pos="7056" w:val="left"/>
        </w:tabs>
        <w:spacing w:before="0" w:after="40" w:line="276" w:lineRule="auto"/>
      </w:pPr>
      <w:r>
        <w:tab/>
      </w:r>
      <w:r>
        <w:rPr>
          <w:b/>
          <w:sz w:val="26"/>
        </w:rPr>
        <w:t xml:space="preserve">A. </w:t>
      </w:r>
      <w:r>
        <w:rPr>
          <w:sz w:val="26"/>
        </w:rPr>
        <w:t>English, Science Innovation, and Green Volunteers</w:t>
      </w:r>
      <w:r>
        <w:tab/>
      </w:r>
      <w:r>
        <w:rPr>
          <w:b/>
          <w:sz w:val="26"/>
        </w:rPr>
        <w:t xml:space="preserve">B. </w:t>
      </w:r>
      <w:r>
        <w:rPr>
          <w:sz w:val="26"/>
        </w:rPr>
        <w:t>Only gaming club</w:t>
      </w:r>
      <w:r>
        <w:tab/>
      </w:r>
      <w:r>
        <w:rPr>
          <w:b/>
          <w:sz w:val="26"/>
        </w:rPr>
        <w:t xml:space="preserve">C. </w:t>
      </w:r>
      <w:r>
        <w:rPr>
          <w:sz w:val="26"/>
        </w:rPr>
        <w:t>Only football club</w:t>
      </w:r>
    </w:p>
    <w:p>
      <w:pPr>
        <w:spacing w:before="40" w:after="20" w:line="276" w:lineRule="auto"/>
        <w:ind w:left="576"/>
      </w:pPr>
      <w:r>
        <w:rPr>
          <w:b/>
          <w:sz w:val="26"/>
        </w:rPr>
        <w:t xml:space="preserve">31. Who do students support through charity campaigns? </w:t>
      </w:r>
      <w:r>
        <w:rPr>
          <w:sz w:val="26"/>
        </w:rPr>
      </w:r>
    </w:p>
    <w:p>
      <w:pPr>
        <w:tabs>
          <w:tab w:pos="1008" w:val="left"/>
          <w:tab w:pos="4032" w:val="left"/>
          <w:tab w:pos="7056" w:val="left"/>
        </w:tabs>
        <w:spacing w:before="0" w:after="40" w:line="276" w:lineRule="auto"/>
      </w:pPr>
      <w:r>
        <w:tab/>
      </w:r>
      <w:r>
        <w:rPr>
          <w:b/>
          <w:sz w:val="26"/>
        </w:rPr>
        <w:t xml:space="preserve">A. </w:t>
      </w:r>
      <w:r>
        <w:rPr>
          <w:sz w:val="26"/>
        </w:rPr>
        <w:t>Poor children in mountainous communes</w:t>
      </w:r>
      <w:r>
        <w:tab/>
      </w:r>
      <w:r>
        <w:rPr>
          <w:b/>
          <w:sz w:val="26"/>
        </w:rPr>
        <w:t xml:space="preserve">B. </w:t>
      </w:r>
      <w:r>
        <w:rPr>
          <w:sz w:val="26"/>
        </w:rPr>
        <w:t>College graduates</w:t>
      </w:r>
      <w:r>
        <w:tab/>
      </w:r>
      <w:r>
        <w:rPr>
          <w:b/>
          <w:sz w:val="26"/>
        </w:rPr>
        <w:t xml:space="preserve">C. </w:t>
      </w:r>
      <w:r>
        <w:rPr>
          <w:sz w:val="26"/>
        </w:rPr>
        <w:t>Foreign tourists</w:t>
      </w:r>
    </w:p>
    <w:p>
      <w:pPr>
        <w:spacing w:before="40" w:after="20" w:line="276" w:lineRule="auto"/>
        <w:ind w:left="576"/>
      </w:pPr>
      <w:r>
        <w:rPr>
          <w:b/>
          <w:sz w:val="26"/>
        </w:rPr>
        <w:t xml:space="preserve">32. How do teachers and parents feel about their students? </w:t>
      </w:r>
      <w:r>
        <w:rPr>
          <w:sz w:val="26"/>
        </w:rPr>
      </w:r>
    </w:p>
    <w:p>
      <w:pPr>
        <w:tabs>
          <w:tab w:pos="1008" w:val="left"/>
          <w:tab w:pos="4032" w:val="left"/>
          <w:tab w:pos="7056" w:val="left"/>
        </w:tabs>
        <w:spacing w:before="0" w:after="40" w:line="276" w:lineRule="auto"/>
      </w:pPr>
      <w:r>
        <w:tab/>
      </w:r>
      <w:r>
        <w:rPr>
          <w:b/>
          <w:sz w:val="26"/>
        </w:rPr>
        <w:t xml:space="preserve">A. </w:t>
      </w:r>
      <w:r>
        <w:rPr>
          <w:sz w:val="26"/>
        </w:rPr>
        <w:t>Very proud</w:t>
      </w:r>
      <w:r>
        <w:tab/>
      </w:r>
      <w:r>
        <w:rPr>
          <w:b/>
          <w:sz w:val="26"/>
        </w:rPr>
        <w:t xml:space="preserve">B. </w:t>
      </w:r>
      <w:r>
        <w:rPr>
          <w:sz w:val="26"/>
        </w:rPr>
        <w:t>Disappointed</w:t>
      </w:r>
      <w:r>
        <w:tab/>
      </w:r>
      <w:r>
        <w:rPr>
          <w:b/>
          <w:sz w:val="26"/>
        </w:rPr>
        <w:t xml:space="preserve">C. </w:t>
      </w:r>
      <w:r>
        <w:rPr>
          <w:sz w:val="26"/>
        </w:rPr>
        <w:t>Worried</w:t>
      </w:r>
    </w:p>
    <w:p>
      <w:pPr>
        <w:spacing w:before="80" w:after="40" w:line="276" w:lineRule="auto"/>
      </w:pPr>
      <w:r>
        <w:rPr>
          <w:rFonts w:ascii="Times New Roman" w:hAnsi="Times New Roman"/>
          <w:b/>
          <w:sz w:val="26"/>
        </w:rPr>
        <w:t>Part 6. Sentence Transformation: Choose the correct sentence A, B or C. (0.5 pt)</w:t>
      </w:r>
    </w:p>
    <w:p>
      <w:pPr>
        <w:spacing w:before="40" w:after="20" w:line="276" w:lineRule="auto"/>
        <w:ind w:left="576"/>
      </w:pPr>
      <w:r>
        <w:rPr>
          <w:b/>
          <w:sz w:val="26"/>
        </w:rPr>
        <w:t xml:space="preserve">33. </w:t>
      </w:r>
      <w:r>
        <w:rPr>
          <w:b/>
          <w:sz w:val="26"/>
        </w:rPr>
        <w:t>Because the weather was rainy, we postponed our school trip.</w:t>
      </w:r>
    </w:p>
    <w:p>
      <w:pPr>
        <w:spacing w:before="0" w:after="20" w:line="276" w:lineRule="auto"/>
        <w:ind w:left="1008"/>
      </w:pPr>
      <w:r>
        <w:rPr>
          <w:b/>
          <w:sz w:val="26"/>
        </w:rPr>
        <w:t xml:space="preserve">A. </w:t>
      </w:r>
      <w:r>
        <w:rPr>
          <w:sz w:val="26"/>
        </w:rPr>
        <w:t>The weather was rainy, so we postponed our school trip.</w:t>
      </w:r>
    </w:p>
    <w:p>
      <w:pPr>
        <w:spacing w:before="0" w:after="20" w:line="276" w:lineRule="auto"/>
        <w:ind w:left="1008"/>
      </w:pPr>
      <w:r>
        <w:rPr>
          <w:b/>
          <w:sz w:val="26"/>
        </w:rPr>
        <w:t xml:space="preserve">B. </w:t>
      </w:r>
      <w:r>
        <w:rPr>
          <w:sz w:val="26"/>
        </w:rPr>
        <w:t>We postponed our school trip because so it rained.</w:t>
      </w:r>
    </w:p>
    <w:p>
      <w:pPr>
        <w:spacing w:before="0" w:after="20" w:line="276" w:lineRule="auto"/>
        <w:ind w:left="1008"/>
      </w:pPr>
      <w:r>
        <w:rPr>
          <w:b/>
          <w:sz w:val="26"/>
        </w:rPr>
        <w:t xml:space="preserve">C. </w:t>
      </w:r>
      <w:r>
        <w:rPr>
          <w:sz w:val="26"/>
        </w:rPr>
        <w:t>Although the weather was rainy, we postponed our school trip.</w:t>
      </w:r>
    </w:p>
    <w:p>
      <w:pPr>
        <w:spacing w:before="40" w:after="20" w:line="276" w:lineRule="auto"/>
        <w:ind w:left="576"/>
      </w:pPr>
      <w:r>
        <w:rPr>
          <w:b/>
          <w:sz w:val="26"/>
        </w:rPr>
        <w:t xml:space="preserve">34. </w:t>
      </w:r>
      <w:r>
        <w:rPr>
          <w:b/>
          <w:sz w:val="26"/>
        </w:rPr>
        <w:t>No student in my class is more hard-working than Nam.</w:t>
      </w:r>
    </w:p>
    <w:p>
      <w:pPr>
        <w:spacing w:before="0" w:after="20" w:line="276" w:lineRule="auto"/>
        <w:ind w:left="1008"/>
      </w:pPr>
      <w:r>
        <w:rPr>
          <w:b/>
          <w:sz w:val="26"/>
        </w:rPr>
        <w:t xml:space="preserve">A. </w:t>
      </w:r>
      <w:r>
        <w:rPr>
          <w:sz w:val="26"/>
        </w:rPr>
        <w:t>Nam is the most hard-working student in my class.</w:t>
      </w:r>
    </w:p>
    <w:p>
      <w:pPr>
        <w:spacing w:before="0" w:after="20" w:line="276" w:lineRule="auto"/>
        <w:ind w:left="1008"/>
      </w:pPr>
      <w:r>
        <w:rPr>
          <w:b/>
          <w:sz w:val="26"/>
        </w:rPr>
        <w:t xml:space="preserve">B. </w:t>
      </w:r>
      <w:r>
        <w:rPr>
          <w:sz w:val="26"/>
        </w:rPr>
        <w:t>Nam is less hard-working than anyone.</w:t>
      </w:r>
    </w:p>
    <w:p>
      <w:pPr>
        <w:spacing w:before="0" w:after="20" w:line="276" w:lineRule="auto"/>
        <w:ind w:left="1008"/>
      </w:pPr>
      <w:r>
        <w:rPr>
          <w:b/>
          <w:sz w:val="26"/>
        </w:rPr>
        <w:t xml:space="preserve">C. </w:t>
      </w:r>
      <w:r>
        <w:rPr>
          <w:sz w:val="26"/>
        </w:rPr>
        <w:t>Nam is as lazy as other students in my class.</w:t>
      </w:r>
    </w:p>
    <w:p>
      <w:pPr>
        <w:spacing w:before="80" w:after="40" w:line="276" w:lineRule="auto"/>
      </w:pPr>
      <w:r>
        <w:rPr>
          <w:rFonts w:ascii="Times New Roman" w:hAnsi="Times New Roman"/>
          <w:b/>
          <w:sz w:val="26"/>
        </w:rPr>
        <w:t>Part 7. Word Order: Choose the correct sentence A, B or C. (0.5 pt)</w:t>
      </w:r>
    </w:p>
    <w:p>
      <w:pPr>
        <w:spacing w:before="40" w:after="20" w:line="276" w:lineRule="auto"/>
        <w:ind w:left="576"/>
      </w:pPr>
      <w:r>
        <w:rPr>
          <w:b/>
          <w:sz w:val="26"/>
        </w:rPr>
        <w:t xml:space="preserve">35. </w:t>
      </w:r>
      <w:r>
        <w:rPr>
          <w:b/>
          <w:sz w:val="26"/>
        </w:rPr>
        <w:t>learning / helps / knowledge / English / us / broaden / our.</w:t>
      </w:r>
    </w:p>
    <w:p>
      <w:pPr>
        <w:spacing w:before="0" w:after="20" w:line="276" w:lineRule="auto"/>
        <w:ind w:left="1008"/>
      </w:pPr>
      <w:r>
        <w:rPr>
          <w:b/>
          <w:sz w:val="26"/>
        </w:rPr>
        <w:t xml:space="preserve">A. </w:t>
      </w:r>
      <w:r>
        <w:rPr>
          <w:sz w:val="26"/>
        </w:rPr>
        <w:t>Learning English helps us broaden our knowledge.</w:t>
      </w:r>
    </w:p>
    <w:p>
      <w:pPr>
        <w:spacing w:before="0" w:after="20" w:line="276" w:lineRule="auto"/>
        <w:ind w:left="1008"/>
      </w:pPr>
      <w:r>
        <w:rPr>
          <w:b/>
          <w:sz w:val="26"/>
        </w:rPr>
        <w:t xml:space="preserve">B. </w:t>
      </w:r>
      <w:r>
        <w:rPr>
          <w:sz w:val="26"/>
        </w:rPr>
        <w:t>Broaden our knowledge helps learning English us.</w:t>
      </w:r>
    </w:p>
    <w:p>
      <w:pPr>
        <w:spacing w:before="0" w:after="20" w:line="276" w:lineRule="auto"/>
        <w:ind w:left="1008"/>
      </w:pPr>
      <w:r>
        <w:rPr>
          <w:b/>
          <w:sz w:val="26"/>
        </w:rPr>
        <w:t xml:space="preserve">C. </w:t>
      </w:r>
      <w:r>
        <w:rPr>
          <w:sz w:val="26"/>
        </w:rPr>
        <w:t>Our knowledge helps us broaden learning English.</w:t>
      </w:r>
    </w:p>
    <w:p>
      <w:pPr>
        <w:spacing w:before="40" w:after="20" w:line="276" w:lineRule="auto"/>
        <w:ind w:left="576"/>
      </w:pPr>
      <w:r>
        <w:rPr>
          <w:b/>
          <w:sz w:val="26"/>
        </w:rPr>
        <w:t xml:space="preserve">36. </w:t>
      </w:r>
      <w:r>
        <w:rPr>
          <w:b/>
          <w:sz w:val="26"/>
        </w:rPr>
        <w:t>plant / if / we / trees / greener / more / will / be / the Earth.</w:t>
      </w:r>
    </w:p>
    <w:p>
      <w:pPr>
        <w:spacing w:before="0" w:after="20" w:line="276" w:lineRule="auto"/>
        <w:ind w:left="1008"/>
      </w:pPr>
      <w:r>
        <w:rPr>
          <w:b/>
          <w:sz w:val="26"/>
        </w:rPr>
        <w:t xml:space="preserve">A. </w:t>
      </w:r>
      <w:r>
        <w:rPr>
          <w:sz w:val="26"/>
        </w:rPr>
        <w:t>If we plant more trees, the Earth will be greener.</w:t>
      </w:r>
    </w:p>
    <w:p>
      <w:pPr>
        <w:spacing w:before="0" w:after="20" w:line="276" w:lineRule="auto"/>
        <w:ind w:left="1008"/>
      </w:pPr>
      <w:r>
        <w:rPr>
          <w:b/>
          <w:sz w:val="26"/>
        </w:rPr>
        <w:t xml:space="preserve">B. </w:t>
      </w:r>
      <w:r>
        <w:rPr>
          <w:sz w:val="26"/>
        </w:rPr>
        <w:t>We plant more trees if the Earth will greener be.</w:t>
      </w:r>
    </w:p>
    <w:p>
      <w:pPr>
        <w:spacing w:before="0" w:after="20" w:line="276" w:lineRule="auto"/>
        <w:ind w:left="1008"/>
      </w:pPr>
      <w:r>
        <w:rPr>
          <w:b/>
          <w:sz w:val="26"/>
        </w:rPr>
        <w:t xml:space="preserve">C. </w:t>
      </w:r>
      <w:r>
        <w:rPr>
          <w:sz w:val="26"/>
        </w:rPr>
        <w:t>If the Earth will be greener, we plant more trees.</w:t>
      </w:r>
    </w:p>
    <w:p>
      <w:pPr>
        <w:spacing w:before="80" w:after="40" w:line="276" w:lineRule="auto"/>
      </w:pPr>
      <w:r>
        <w:rPr>
          <w:rFonts w:ascii="Times New Roman" w:hAnsi="Times New Roman"/>
          <w:b/>
          <w:sz w:val="26"/>
        </w:rPr>
        <w:t>Part 8. Writing (1.5 pts) Write a paragraph (80-100 words) about a meaningful activity you participated in at school. You can use these cues:</w:t>
      </w:r>
    </w:p>
    <w:p>
      <w:pPr>
        <w:spacing w:before="40" w:after="80" w:line="276" w:lineRule="auto"/>
      </w:pPr>
      <w:r>
        <w:rPr>
          <w:i/>
          <w:sz w:val="26"/>
        </w:rPr>
        <w:t>What was the activity and when did it take place?</w:t>
        <w:br/>
        <w:t>Who participated with you and what did you do?</w:t>
        <w:br/>
        <w:t>What feelings and benefits did you gain from it?</w:t>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spacing w:before="120" w:after="80"/>
        <w:jc w:val="center"/>
      </w:pPr>
      <w:r>
        <w:rPr>
          <w:b/>
          <w:sz w:val="26"/>
        </w:rPr>
        <w:t>------The end------</w:t>
      </w:r>
    </w:p>
    <w:p>
      <w:pPr>
        <w:sectPr>
          <w:footerReference w:type="default" r:id="rId10"/>
          <w:pgSz w:w="11909" w:h="16834"/>
          <w:pgMar w:top="720" w:right="864" w:bottom="720" w:left="864" w:header="720" w:footer="720" w:gutter="0"/>
          <w:cols w:space="720"/>
          <w:docGrid w:linePitch="360"/>
        </w:sectPr>
      </w:pPr>
    </w:p>
    <w:p>
      <w:pPr>
        <w:spacing w:before="0" w:after="40"/>
        <w:jc w:val="left"/>
      </w:pPr>
      <w:r>
        <w:rPr>
          <w:b/>
          <w:sz w:val="24"/>
        </w:rPr>
        <w:t xml:space="preserve">        UBND XÃ ....................</w:t>
        <w:br/>
        <w:t xml:space="preserve">    TRƯỜNG THCS ....................</w:t>
      </w:r>
    </w:p>
    <w:p>
      <w:pPr>
        <w:spacing w:before="80" w:after="80"/>
        <w:jc w:val="center"/>
      </w:pPr>
      <w:r>
        <w:rPr>
          <w:b/>
          <w:sz w:val="27"/>
        </w:rPr>
        <w:t>HƯỚNG DẪN ĐÁP ÁN VÀ BIỂU ĐIỂM</w:t>
        <w:br/>
      </w:r>
      <w:r>
        <w:rPr>
          <w:b/>
          <w:sz w:val="27"/>
        </w:rPr>
        <w:t>KIỂM TRA ĐÁNH GIÁ KHẢO SÁT CHẤT LƯỢNG</w:t>
        <w:br/>
      </w:r>
      <w:r>
        <w:rPr>
          <w:b/>
          <w:sz w:val="26"/>
        </w:rPr>
        <w:t>NĂM HỌC: 2026 - 2027 - MÔN: TIẾNG ANH 8 (MÃ ĐỀ 801 &amp; 802)</w:t>
      </w:r>
    </w:p>
    <w:p>
      <w:pPr>
        <w:spacing w:before="80" w:after="40"/>
      </w:pPr>
      <w:r>
        <w:rPr>
          <w:b/>
          <w:sz w:val="26"/>
        </w:rPr>
        <w:t>NỘI DUNG BÀI NGHE (AUDIO SCRIPTS - DÙNG CHO CẢ 2 MÃ ĐỀ)</w:t>
      </w:r>
    </w:p>
    <w:p>
      <w:pPr>
        <w:spacing w:before="40" w:after="40" w:line="276" w:lineRule="auto"/>
      </w:pPr>
      <w:r>
        <w:rPr>
          <w:b/>
          <w:sz w:val="26"/>
        </w:rPr>
        <w:t>Part 1. Listen and circle the best answer A, B, or C. (1.0 pt)</w:t>
      </w:r>
    </w:p>
    <w:p>
      <w:pPr>
        <w:tabs>
          <w:tab w:pos="1584" w:val="left"/>
        </w:tabs>
        <w:spacing w:before="20" w:after="40" w:line="276" w:lineRule="auto"/>
        <w:ind w:left="576"/>
        <w:jc w:val="left"/>
      </w:pPr>
      <w:r>
        <w:rPr>
          <w:b/>
          <w:sz w:val="26"/>
        </w:rPr>
        <w:t>Nam:</w:t>
      </w:r>
      <w:r>
        <w:tab/>
      </w:r>
      <w:r>
        <w:rPr>
          <w:sz w:val="26"/>
        </w:rPr>
        <w:t>Hi Mai, are you preparing for our upcoming school English project?</w:t>
      </w:r>
    </w:p>
    <w:p>
      <w:pPr>
        <w:tabs>
          <w:tab w:pos="1584" w:val="left"/>
        </w:tabs>
        <w:spacing w:before="20" w:after="40" w:line="276" w:lineRule="auto"/>
        <w:ind w:left="576"/>
        <w:jc w:val="left"/>
      </w:pPr>
      <w:r>
        <w:rPr>
          <w:b/>
          <w:sz w:val="26"/>
        </w:rPr>
        <w:t>Mai:</w:t>
      </w:r>
      <w:r>
        <w:tab/>
      </w:r>
      <w:r>
        <w:rPr>
          <w:sz w:val="26"/>
        </w:rPr>
        <w:t>Hello Nam! Yes, I am researching interesting facts about English learning methods.</w:t>
      </w:r>
    </w:p>
    <w:p>
      <w:pPr>
        <w:tabs>
          <w:tab w:pos="1584" w:val="left"/>
        </w:tabs>
        <w:spacing w:before="20" w:after="40" w:line="276" w:lineRule="auto"/>
        <w:ind w:left="576"/>
        <w:jc w:val="left"/>
      </w:pPr>
      <w:r>
        <w:rPr>
          <w:b/>
          <w:sz w:val="26"/>
        </w:rPr>
        <w:t>Nam:</w:t>
      </w:r>
      <w:r>
        <w:tab/>
      </w:r>
      <w:r>
        <w:rPr>
          <w:sz w:val="26"/>
        </w:rPr>
        <w:t>Where shall we meet to practice our presentation together?</w:t>
      </w:r>
    </w:p>
    <w:p>
      <w:pPr>
        <w:tabs>
          <w:tab w:pos="1584" w:val="left"/>
        </w:tabs>
        <w:spacing w:before="20" w:after="40" w:line="276" w:lineRule="auto"/>
        <w:ind w:left="576"/>
        <w:jc w:val="left"/>
      </w:pPr>
      <w:r>
        <w:rPr>
          <w:b/>
          <w:sz w:val="26"/>
        </w:rPr>
        <w:t>Mai:</w:t>
      </w:r>
      <w:r>
        <w:tab/>
      </w:r>
      <w:r>
        <w:rPr>
          <w:sz w:val="26"/>
        </w:rPr>
        <w:t>We can meet in the school library this Sunday morning at eight o'clock.</w:t>
      </w:r>
    </w:p>
    <w:p>
      <w:pPr>
        <w:tabs>
          <w:tab w:pos="1584" w:val="left"/>
        </w:tabs>
        <w:spacing w:before="20" w:after="40" w:line="276" w:lineRule="auto"/>
        <w:ind w:left="576"/>
        <w:jc w:val="left"/>
      </w:pPr>
      <w:r>
        <w:rPr>
          <w:b/>
          <w:sz w:val="26"/>
        </w:rPr>
        <w:t>Nam:</w:t>
      </w:r>
      <w:r>
        <w:tab/>
      </w:r>
      <w:r>
        <w:rPr>
          <w:sz w:val="26"/>
        </w:rPr>
        <w:t>Does practicing in pairs help us improve our pronunciation and confidence?</w:t>
      </w:r>
    </w:p>
    <w:p>
      <w:pPr>
        <w:tabs>
          <w:tab w:pos="1584" w:val="left"/>
        </w:tabs>
        <w:spacing w:before="20" w:after="40" w:line="276" w:lineRule="auto"/>
        <w:ind w:left="576"/>
        <w:jc w:val="left"/>
      </w:pPr>
      <w:r>
        <w:rPr>
          <w:b/>
          <w:sz w:val="26"/>
        </w:rPr>
        <w:t>Mai:</w:t>
      </w:r>
      <w:r>
        <w:tab/>
      </w:r>
      <w:r>
        <w:rPr>
          <w:sz w:val="26"/>
        </w:rPr>
        <w:t>Certainly! Working together allows us to correct mistakes and learn effectively.</w:t>
      </w:r>
    </w:p>
    <w:p>
      <w:pPr>
        <w:spacing w:before="60" w:after="40" w:line="276" w:lineRule="auto"/>
      </w:pPr>
      <w:r>
        <w:rPr>
          <w:b/>
          <w:sz w:val="26"/>
        </w:rPr>
        <w:t>Part 2. Listen and circle the best answer A or B. (1.0 pt)</w:t>
      </w:r>
    </w:p>
    <w:p>
      <w:pPr>
        <w:spacing w:before="0" w:after="80" w:line="276" w:lineRule="auto"/>
        <w:ind w:firstLine="720"/>
        <w:jc w:val="both"/>
      </w:pPr>
      <w:r>
        <w:rPr>
          <w:sz w:val="26"/>
        </w:rPr>
        <w:t>Community service is an extremely beneficial activity for secondary school students in Dong Yen. Last month, more than three hundred volunteers enthusiastically joined the green school campaign. They planted trees, collected discarded plastic containers, and painted murals along the school corridors. These practical actions not only protect the surrounding environment but also foster unity, compassion, and responsibility among the younger generation.</w:t>
      </w:r>
    </w:p>
    <w:p>
      <w:pPr>
        <w:spacing w:before="80" w:after="60"/>
      </w:pPr>
      <w:r>
        <w:rPr>
          <w:b/>
          <w:sz w:val="26"/>
        </w:rPr>
        <w:t>I. PHẦN TRẮC NGHIỆM KHÁCH QUAN (36 CÂU = 8.5 ĐIỂM TRÊN ĐỀ VIẾT)</w:t>
      </w:r>
    </w:p>
    <w:tbl>
      <w:tblPr>
        <w:tblW w:type="auto" w:w="0"/>
        <w:jc w:val="center"/>
        <w:tblLayout w:type="fixed"/>
        <w:tblLook w:firstColumn="1" w:firstRow="1" w:lastColumn="0" w:lastRow="0" w:noHBand="0" w:noVBand="1" w:val="04A0"/>
        <w:tblBorders>
          <w:top w:val="single" w:sz="4" w:space="0" w:color="000000"/>
          <w:bottom w:val="single" w:sz="4" w:space="0" w:color="000000"/>
          <w:left w:val="single" w:sz="4" w:space="0" w:color="000000"/>
          <w:right w:val="single" w:sz="4" w:space="0" w:color="000000"/>
          <w:insideH w:val="single" w:sz="4" w:space="0" w:color="000000"/>
          <w:insideV w:val="single" w:sz="4" w:space="0" w:color="000000"/>
        </w:tblBorders>
        <w:tblW w:w="5000" w:type="pct"/>
      </w:tblPr>
      <w:tblGrid>
        <w:gridCol w:w="1440"/>
        <w:gridCol w:w="3643"/>
        <w:gridCol w:w="1440"/>
        <w:gridCol w:w="3658"/>
      </w:tblGrid>
      <w:tr>
        <w:tc>
          <w:tcPr>
            <w:tcW w:type="dxa" w:w="1440"/>
            <w:shd w:fill="E8EEF5"/>
            <w:tcMar>
              <w:top w:w="20" w:type="dxa"/>
              <w:bottom w:w="20" w:type="dxa"/>
              <w:left w:w="20" w:type="dxa"/>
              <w:right w:w="20" w:type="dxa"/>
            </w:tcMar>
          </w:tcPr>
          <w:p>
            <w:pPr>
              <w:jc w:val="center"/>
            </w:pPr>
            <w:r>
              <w:rPr>
                <w:b/>
                <w:sz w:val="26"/>
              </w:rPr>
              <w:t>Câu</w:t>
            </w:r>
          </w:p>
        </w:tc>
        <w:tc>
          <w:tcPr>
            <w:tcW w:type="dxa" w:w="3643"/>
            <w:shd w:fill="E8EEF5"/>
            <w:tcMar>
              <w:top w:w="20" w:type="dxa"/>
              <w:bottom w:w="20" w:type="dxa"/>
              <w:left w:w="20" w:type="dxa"/>
              <w:right w:w="20" w:type="dxa"/>
            </w:tcMar>
          </w:tcPr>
          <w:p>
            <w:pPr>
              <w:jc w:val="center"/>
            </w:pPr>
            <w:r>
              <w:rPr>
                <w:b/>
                <w:sz w:val="26"/>
              </w:rPr>
              <w:t>Đáp án MÃ ĐỀ 801</w:t>
            </w:r>
          </w:p>
        </w:tc>
        <w:tc>
          <w:tcPr>
            <w:tcW w:type="dxa" w:w="1440"/>
            <w:shd w:fill="E8EEF5"/>
            <w:tcMar>
              <w:top w:w="20" w:type="dxa"/>
              <w:bottom w:w="20" w:type="dxa"/>
              <w:left w:w="20" w:type="dxa"/>
              <w:right w:w="20" w:type="dxa"/>
            </w:tcMar>
          </w:tcPr>
          <w:p>
            <w:pPr>
              <w:jc w:val="center"/>
            </w:pPr>
            <w:r>
              <w:rPr>
                <w:b/>
                <w:sz w:val="26"/>
              </w:rPr>
              <w:t>Câu</w:t>
            </w:r>
          </w:p>
        </w:tc>
        <w:tc>
          <w:tcPr>
            <w:tcW w:type="dxa" w:w="3658"/>
            <w:shd w:fill="E8EEF5"/>
            <w:tcMar>
              <w:top w:w="20" w:type="dxa"/>
              <w:bottom w:w="20" w:type="dxa"/>
              <w:left w:w="20" w:type="dxa"/>
              <w:right w:w="20" w:type="dxa"/>
            </w:tcMar>
          </w:tcPr>
          <w:p>
            <w:pPr>
              <w:jc w:val="center"/>
            </w:pPr>
            <w:r>
              <w:rPr>
                <w:b/>
                <w:sz w:val="26"/>
              </w:rPr>
              <w:t>Đáp án MÃ ĐỀ 802</w:t>
            </w:r>
          </w:p>
        </w:tc>
      </w:tr>
      <w:tr>
        <w:tc>
          <w:tcPr>
            <w:tcW w:type="dxa" w:w="1440"/>
            <w:tcMar>
              <w:top w:w="12" w:type="dxa"/>
              <w:bottom w:w="12" w:type="dxa"/>
              <w:left w:w="15" w:type="dxa"/>
              <w:right w:w="15" w:type="dxa"/>
            </w:tcMar>
          </w:tcPr>
          <w:p>
            <w:pPr>
              <w:jc w:val="center"/>
            </w:pPr>
            <w:r>
              <w:rPr>
                <w:sz w:val="26"/>
              </w:rPr>
              <w:t>1</w:t>
            </w:r>
          </w:p>
        </w:tc>
        <w:tc>
          <w:tcPr>
            <w:tcW w:type="dxa" w:w="3643"/>
            <w:tcMar>
              <w:top w:w="12" w:type="dxa"/>
              <w:bottom w:w="12" w:type="dxa"/>
              <w:left w:w="15" w:type="dxa"/>
              <w:right w:w="15" w:type="dxa"/>
            </w:tcMar>
          </w:tcPr>
          <w:p>
            <w:pPr>
              <w:jc w:val="center"/>
            </w:pPr>
            <w:r>
              <w:rPr>
                <w:sz w:val="26"/>
              </w:rPr>
              <w:t>1. A (Learning English...)</w:t>
            </w:r>
          </w:p>
        </w:tc>
        <w:tc>
          <w:tcPr>
            <w:tcW w:type="dxa" w:w="1440"/>
            <w:tcMar>
              <w:top w:w="12" w:type="dxa"/>
              <w:bottom w:w="12" w:type="dxa"/>
              <w:left w:w="15" w:type="dxa"/>
              <w:right w:w="15" w:type="dxa"/>
            </w:tcMar>
          </w:tcPr>
          <w:p>
            <w:pPr>
              <w:jc w:val="center"/>
            </w:pPr>
            <w:r>
              <w:rPr>
                <w:sz w:val="26"/>
              </w:rPr>
              <w:t>19</w:t>
            </w:r>
          </w:p>
        </w:tc>
        <w:tc>
          <w:tcPr>
            <w:tcW w:type="dxa" w:w="3658"/>
            <w:tcMar>
              <w:top w:w="12" w:type="dxa"/>
              <w:bottom w:w="12" w:type="dxa"/>
              <w:left w:w="15" w:type="dxa"/>
              <w:right w:w="15" w:type="dxa"/>
            </w:tcMar>
          </w:tcPr>
          <w:p>
            <w:pPr>
              <w:jc w:val="center"/>
            </w:pPr>
            <w:r>
              <w:rPr>
                <w:sz w:val="26"/>
              </w:rPr>
              <w:t>19. A (fantastic)</w:t>
            </w:r>
          </w:p>
        </w:tc>
      </w:tr>
      <w:tr>
        <w:tc>
          <w:tcPr>
            <w:tcW w:type="dxa" w:w="1440"/>
            <w:tcMar>
              <w:top w:w="12" w:type="dxa"/>
              <w:bottom w:w="12" w:type="dxa"/>
              <w:left w:w="15" w:type="dxa"/>
              <w:right w:w="15" w:type="dxa"/>
            </w:tcMar>
          </w:tcPr>
          <w:p>
            <w:pPr>
              <w:jc w:val="center"/>
            </w:pPr>
            <w:r>
              <w:rPr>
                <w:sz w:val="26"/>
              </w:rPr>
              <w:t>2</w:t>
            </w:r>
          </w:p>
        </w:tc>
        <w:tc>
          <w:tcPr>
            <w:tcW w:type="dxa" w:w="3643"/>
            <w:tcMar>
              <w:top w:w="12" w:type="dxa"/>
              <w:bottom w:w="12" w:type="dxa"/>
              <w:left w:w="15" w:type="dxa"/>
              <w:right w:w="15" w:type="dxa"/>
            </w:tcMar>
          </w:tcPr>
          <w:p>
            <w:pPr>
              <w:jc w:val="center"/>
            </w:pPr>
            <w:r>
              <w:rPr>
                <w:sz w:val="26"/>
              </w:rPr>
              <w:t>2. A (In the library)</w:t>
            </w:r>
          </w:p>
        </w:tc>
        <w:tc>
          <w:tcPr>
            <w:tcW w:type="dxa" w:w="1440"/>
            <w:tcMar>
              <w:top w:w="12" w:type="dxa"/>
              <w:bottom w:w="12" w:type="dxa"/>
              <w:left w:w="15" w:type="dxa"/>
              <w:right w:w="15" w:type="dxa"/>
            </w:tcMar>
          </w:tcPr>
          <w:p>
            <w:pPr>
              <w:jc w:val="center"/>
            </w:pPr>
            <w:r>
              <w:rPr>
                <w:sz w:val="26"/>
              </w:rPr>
              <w:t>20</w:t>
            </w:r>
          </w:p>
        </w:tc>
        <w:tc>
          <w:tcPr>
            <w:tcW w:type="dxa" w:w="3658"/>
            <w:tcMar>
              <w:top w:w="12" w:type="dxa"/>
              <w:bottom w:w="12" w:type="dxa"/>
              <w:left w:w="15" w:type="dxa"/>
              <w:right w:w="15" w:type="dxa"/>
            </w:tcMar>
          </w:tcPr>
          <w:p>
            <w:pPr>
              <w:jc w:val="center"/>
            </w:pPr>
            <w:r>
              <w:rPr>
                <w:sz w:val="26"/>
              </w:rPr>
              <w:t>20. A (yours)</w:t>
            </w:r>
          </w:p>
        </w:tc>
      </w:tr>
      <w:tr>
        <w:tc>
          <w:tcPr>
            <w:tcW w:type="dxa" w:w="1440"/>
            <w:tcMar>
              <w:top w:w="12" w:type="dxa"/>
              <w:bottom w:w="12" w:type="dxa"/>
              <w:left w:w="15" w:type="dxa"/>
              <w:right w:w="15" w:type="dxa"/>
            </w:tcMar>
          </w:tcPr>
          <w:p>
            <w:pPr>
              <w:jc w:val="center"/>
            </w:pPr>
            <w:r>
              <w:rPr>
                <w:sz w:val="26"/>
              </w:rPr>
              <w:t>3</w:t>
            </w:r>
          </w:p>
        </w:tc>
        <w:tc>
          <w:tcPr>
            <w:tcW w:type="dxa" w:w="3643"/>
            <w:tcMar>
              <w:top w:w="12" w:type="dxa"/>
              <w:bottom w:w="12" w:type="dxa"/>
              <w:left w:w="15" w:type="dxa"/>
              <w:right w:w="15" w:type="dxa"/>
            </w:tcMar>
          </w:tcPr>
          <w:p>
            <w:pPr>
              <w:jc w:val="center"/>
            </w:pPr>
            <w:r>
              <w:rPr>
                <w:sz w:val="26"/>
              </w:rPr>
              <w:t>3. A (Three times...)</w:t>
            </w:r>
          </w:p>
        </w:tc>
        <w:tc>
          <w:tcPr>
            <w:tcW w:type="dxa" w:w="1440"/>
            <w:tcMar>
              <w:top w:w="12" w:type="dxa"/>
              <w:bottom w:w="12" w:type="dxa"/>
              <w:left w:w="15" w:type="dxa"/>
              <w:right w:w="15" w:type="dxa"/>
            </w:tcMar>
          </w:tcPr>
          <w:p>
            <w:pPr>
              <w:jc w:val="center"/>
            </w:pPr>
            <w:r>
              <w:rPr>
                <w:sz w:val="26"/>
              </w:rPr>
              <w:t>21</w:t>
            </w:r>
          </w:p>
        </w:tc>
        <w:tc>
          <w:tcPr>
            <w:tcW w:type="dxa" w:w="3658"/>
            <w:tcMar>
              <w:top w:w="12" w:type="dxa"/>
              <w:bottom w:w="12" w:type="dxa"/>
              <w:left w:w="15" w:type="dxa"/>
              <w:right w:w="15" w:type="dxa"/>
            </w:tcMar>
          </w:tcPr>
          <w:p>
            <w:pPr>
              <w:jc w:val="center"/>
            </w:pPr>
            <w:r>
              <w:rPr>
                <w:sz w:val="26"/>
              </w:rPr>
              <w:t>21. A (pay)</w:t>
            </w:r>
          </w:p>
        </w:tc>
      </w:tr>
      <w:tr>
        <w:tc>
          <w:tcPr>
            <w:tcW w:type="dxa" w:w="1440"/>
            <w:tcMar>
              <w:top w:w="12" w:type="dxa"/>
              <w:bottom w:w="12" w:type="dxa"/>
              <w:left w:w="15" w:type="dxa"/>
              <w:right w:w="15" w:type="dxa"/>
            </w:tcMar>
          </w:tcPr>
          <w:p>
            <w:pPr>
              <w:jc w:val="center"/>
            </w:pPr>
            <w:r>
              <w:rPr>
                <w:sz w:val="26"/>
              </w:rPr>
              <w:t>4</w:t>
            </w:r>
          </w:p>
        </w:tc>
        <w:tc>
          <w:tcPr>
            <w:tcW w:type="dxa" w:w="3643"/>
            <w:tcMar>
              <w:top w:w="12" w:type="dxa"/>
              <w:bottom w:w="12" w:type="dxa"/>
              <w:left w:w="15" w:type="dxa"/>
              <w:right w:w="15" w:type="dxa"/>
            </w:tcMar>
          </w:tcPr>
          <w:p>
            <w:pPr>
              <w:jc w:val="center"/>
            </w:pPr>
            <w:r>
              <w:rPr>
                <w:sz w:val="26"/>
              </w:rPr>
              <w:t>4. A (Improves teamwork...)</w:t>
            </w:r>
          </w:p>
        </w:tc>
        <w:tc>
          <w:tcPr>
            <w:tcW w:type="dxa" w:w="1440"/>
            <w:tcMar>
              <w:top w:w="12" w:type="dxa"/>
              <w:bottom w:w="12" w:type="dxa"/>
              <w:left w:w="15" w:type="dxa"/>
              <w:right w:w="15" w:type="dxa"/>
            </w:tcMar>
          </w:tcPr>
          <w:p>
            <w:pPr>
              <w:jc w:val="center"/>
            </w:pPr>
            <w:r>
              <w:rPr>
                <w:sz w:val="26"/>
              </w:rPr>
              <w:t>22</w:t>
            </w:r>
          </w:p>
        </w:tc>
        <w:tc>
          <w:tcPr>
            <w:tcW w:type="dxa" w:w="3658"/>
            <w:tcMar>
              <w:top w:w="12" w:type="dxa"/>
              <w:bottom w:w="12" w:type="dxa"/>
              <w:left w:w="15" w:type="dxa"/>
              <w:right w:w="15" w:type="dxa"/>
            </w:tcMar>
          </w:tcPr>
          <w:p>
            <w:pPr>
              <w:jc w:val="center"/>
            </w:pPr>
            <w:r>
              <w:rPr>
                <w:sz w:val="26"/>
              </w:rPr>
              <w:t>22. A (Yes, I'd love to.)</w:t>
            </w:r>
          </w:p>
        </w:tc>
      </w:tr>
      <w:tr>
        <w:tc>
          <w:tcPr>
            <w:tcW w:type="dxa" w:w="1440"/>
            <w:tcMar>
              <w:top w:w="12" w:type="dxa"/>
              <w:bottom w:w="12" w:type="dxa"/>
              <w:left w:w="15" w:type="dxa"/>
              <w:right w:w="15" w:type="dxa"/>
            </w:tcMar>
          </w:tcPr>
          <w:p>
            <w:pPr>
              <w:jc w:val="center"/>
            </w:pPr>
            <w:r>
              <w:rPr>
                <w:sz w:val="26"/>
              </w:rPr>
              <w:t>5</w:t>
            </w:r>
          </w:p>
        </w:tc>
        <w:tc>
          <w:tcPr>
            <w:tcW w:type="dxa" w:w="3643"/>
            <w:tcMar>
              <w:top w:w="12" w:type="dxa"/>
              <w:bottom w:w="12" w:type="dxa"/>
              <w:left w:w="15" w:type="dxa"/>
              <w:right w:w="15" w:type="dxa"/>
            </w:tcMar>
          </w:tcPr>
          <w:p>
            <w:pPr>
              <w:jc w:val="center"/>
            </w:pPr>
            <w:r>
              <w:rPr>
                <w:sz w:val="26"/>
              </w:rPr>
              <w:t>5. A (Sunday morning)</w:t>
            </w:r>
          </w:p>
        </w:tc>
        <w:tc>
          <w:tcPr>
            <w:tcW w:type="dxa" w:w="1440"/>
            <w:tcMar>
              <w:top w:w="12" w:type="dxa"/>
              <w:bottom w:w="12" w:type="dxa"/>
              <w:left w:w="15" w:type="dxa"/>
              <w:right w:w="15" w:type="dxa"/>
            </w:tcMar>
          </w:tcPr>
          <w:p>
            <w:pPr>
              <w:jc w:val="center"/>
            </w:pPr>
            <w:r>
              <w:rPr>
                <w:sz w:val="26"/>
              </w:rPr>
              <w:t>23</w:t>
            </w:r>
          </w:p>
        </w:tc>
        <w:tc>
          <w:tcPr>
            <w:tcW w:type="dxa" w:w="3658"/>
            <w:tcMar>
              <w:top w:w="12" w:type="dxa"/>
              <w:bottom w:w="12" w:type="dxa"/>
              <w:left w:w="15" w:type="dxa"/>
              <w:right w:w="15" w:type="dxa"/>
            </w:tcMar>
          </w:tcPr>
          <w:p>
            <w:pPr>
              <w:jc w:val="center"/>
            </w:pPr>
            <w:r>
              <w:rPr>
                <w:sz w:val="26"/>
              </w:rPr>
              <w:t>23. A (skills)</w:t>
            </w:r>
          </w:p>
        </w:tc>
      </w:tr>
      <w:tr>
        <w:tc>
          <w:tcPr>
            <w:tcW w:type="dxa" w:w="1440"/>
            <w:tcMar>
              <w:top w:w="12" w:type="dxa"/>
              <w:bottom w:w="12" w:type="dxa"/>
              <w:left w:w="15" w:type="dxa"/>
              <w:right w:w="15" w:type="dxa"/>
            </w:tcMar>
          </w:tcPr>
          <w:p>
            <w:pPr>
              <w:jc w:val="center"/>
            </w:pPr>
            <w:r>
              <w:rPr>
                <w:sz w:val="26"/>
              </w:rPr>
              <w:t>6</w:t>
            </w:r>
          </w:p>
        </w:tc>
        <w:tc>
          <w:tcPr>
            <w:tcW w:type="dxa" w:w="3643"/>
            <w:tcMar>
              <w:top w:w="12" w:type="dxa"/>
              <w:bottom w:w="12" w:type="dxa"/>
              <w:left w:w="15" w:type="dxa"/>
              <w:right w:w="15" w:type="dxa"/>
            </w:tcMar>
          </w:tcPr>
          <w:p>
            <w:pPr>
              <w:jc w:val="center"/>
            </w:pPr>
            <w:r>
              <w:rPr>
                <w:sz w:val="26"/>
              </w:rPr>
              <w:t>6. A (True)</w:t>
            </w:r>
          </w:p>
        </w:tc>
        <w:tc>
          <w:tcPr>
            <w:tcW w:type="dxa" w:w="1440"/>
            <w:tcMar>
              <w:top w:w="12" w:type="dxa"/>
              <w:bottom w:w="12" w:type="dxa"/>
              <w:left w:w="15" w:type="dxa"/>
              <w:right w:w="15" w:type="dxa"/>
            </w:tcMar>
          </w:tcPr>
          <w:p>
            <w:pPr>
              <w:jc w:val="center"/>
            </w:pPr>
            <w:r>
              <w:rPr>
                <w:sz w:val="26"/>
              </w:rPr>
              <w:t>24</w:t>
            </w:r>
          </w:p>
        </w:tc>
        <w:tc>
          <w:tcPr>
            <w:tcW w:type="dxa" w:w="3658"/>
            <w:tcMar>
              <w:top w:w="12" w:type="dxa"/>
              <w:bottom w:w="12" w:type="dxa"/>
              <w:left w:w="15" w:type="dxa"/>
              <w:right w:w="15" w:type="dxa"/>
            </w:tcMar>
          </w:tcPr>
          <w:p>
            <w:pPr>
              <w:jc w:val="center"/>
            </w:pPr>
            <w:r>
              <w:rPr>
                <w:sz w:val="26"/>
              </w:rPr>
              <w:t>24. A (so that)</w:t>
            </w:r>
          </w:p>
        </w:tc>
      </w:tr>
      <w:tr>
        <w:tc>
          <w:tcPr>
            <w:tcW w:type="dxa" w:w="1440"/>
            <w:tcMar>
              <w:top w:w="12" w:type="dxa"/>
              <w:bottom w:w="12" w:type="dxa"/>
              <w:left w:w="15" w:type="dxa"/>
              <w:right w:w="15" w:type="dxa"/>
            </w:tcMar>
          </w:tcPr>
          <w:p>
            <w:pPr>
              <w:jc w:val="center"/>
            </w:pPr>
            <w:r>
              <w:rPr>
                <w:sz w:val="26"/>
              </w:rPr>
              <w:t>7</w:t>
            </w:r>
          </w:p>
        </w:tc>
        <w:tc>
          <w:tcPr>
            <w:tcW w:type="dxa" w:w="3643"/>
            <w:tcMar>
              <w:top w:w="12" w:type="dxa"/>
              <w:bottom w:w="12" w:type="dxa"/>
              <w:left w:w="15" w:type="dxa"/>
              <w:right w:w="15" w:type="dxa"/>
            </w:tcMar>
          </w:tcPr>
          <w:p>
            <w:pPr>
              <w:jc w:val="center"/>
            </w:pPr>
            <w:r>
              <w:rPr>
                <w:sz w:val="26"/>
              </w:rPr>
              <w:t>7. A (True)</w:t>
            </w:r>
          </w:p>
        </w:tc>
        <w:tc>
          <w:tcPr>
            <w:tcW w:type="dxa" w:w="1440"/>
            <w:tcMar>
              <w:top w:w="12" w:type="dxa"/>
              <w:bottom w:w="12" w:type="dxa"/>
              <w:left w:w="15" w:type="dxa"/>
              <w:right w:w="15" w:type="dxa"/>
            </w:tcMar>
          </w:tcPr>
          <w:p>
            <w:pPr>
              <w:jc w:val="center"/>
            </w:pPr>
            <w:r>
              <w:rPr>
                <w:sz w:val="26"/>
              </w:rPr>
              <w:t>25</w:t>
            </w:r>
          </w:p>
        </w:tc>
        <w:tc>
          <w:tcPr>
            <w:tcW w:type="dxa" w:w="3658"/>
            <w:tcMar>
              <w:top w:w="12" w:type="dxa"/>
              <w:bottom w:w="12" w:type="dxa"/>
              <w:left w:w="15" w:type="dxa"/>
              <w:right w:w="15" w:type="dxa"/>
            </w:tcMar>
          </w:tcPr>
          <w:p>
            <w:pPr>
              <w:jc w:val="center"/>
            </w:pPr>
            <w:r>
              <w:rPr>
                <w:sz w:val="26"/>
              </w:rPr>
              <w:t>25. A (a)</w:t>
            </w:r>
          </w:p>
        </w:tc>
      </w:tr>
      <w:tr>
        <w:tc>
          <w:tcPr>
            <w:tcW w:type="dxa" w:w="1440"/>
            <w:tcMar>
              <w:top w:w="12" w:type="dxa"/>
              <w:bottom w:w="12" w:type="dxa"/>
              <w:left w:w="15" w:type="dxa"/>
              <w:right w:w="15" w:type="dxa"/>
            </w:tcMar>
          </w:tcPr>
          <w:p>
            <w:pPr>
              <w:jc w:val="center"/>
            </w:pPr>
            <w:r>
              <w:rPr>
                <w:sz w:val="26"/>
              </w:rPr>
              <w:t>8</w:t>
            </w:r>
          </w:p>
        </w:tc>
        <w:tc>
          <w:tcPr>
            <w:tcW w:type="dxa" w:w="3643"/>
            <w:tcMar>
              <w:top w:w="12" w:type="dxa"/>
              <w:bottom w:w="12" w:type="dxa"/>
              <w:left w:w="15" w:type="dxa"/>
              <w:right w:w="15" w:type="dxa"/>
            </w:tcMar>
          </w:tcPr>
          <w:p>
            <w:pPr>
              <w:jc w:val="center"/>
            </w:pPr>
            <w:r>
              <w:rPr>
                <w:sz w:val="26"/>
              </w:rPr>
              <w:t>8. B (False)</w:t>
            </w:r>
          </w:p>
        </w:tc>
        <w:tc>
          <w:tcPr>
            <w:tcW w:type="dxa" w:w="1440"/>
            <w:tcMar>
              <w:top w:w="12" w:type="dxa"/>
              <w:bottom w:w="12" w:type="dxa"/>
              <w:left w:w="15" w:type="dxa"/>
              <w:right w:w="15" w:type="dxa"/>
            </w:tcMar>
          </w:tcPr>
          <w:p>
            <w:pPr>
              <w:jc w:val="center"/>
            </w:pPr>
            <w:r>
              <w:rPr>
                <w:sz w:val="26"/>
              </w:rPr>
              <w:t>26</w:t>
            </w:r>
          </w:p>
        </w:tc>
        <w:tc>
          <w:tcPr>
            <w:tcW w:type="dxa" w:w="3658"/>
            <w:tcMar>
              <w:top w:w="12" w:type="dxa"/>
              <w:bottom w:w="12" w:type="dxa"/>
              <w:left w:w="15" w:type="dxa"/>
              <w:right w:w="15" w:type="dxa"/>
            </w:tcMar>
          </w:tcPr>
          <w:p>
            <w:pPr>
              <w:jc w:val="center"/>
            </w:pPr>
            <w:r>
              <w:rPr>
                <w:sz w:val="26"/>
              </w:rPr>
              <w:t>26. A (study)</w:t>
            </w:r>
          </w:p>
        </w:tc>
      </w:tr>
      <w:tr>
        <w:tc>
          <w:tcPr>
            <w:tcW w:type="dxa" w:w="1440"/>
            <w:tcMar>
              <w:top w:w="12" w:type="dxa"/>
              <w:bottom w:w="12" w:type="dxa"/>
              <w:left w:w="15" w:type="dxa"/>
              <w:right w:w="15" w:type="dxa"/>
            </w:tcMar>
          </w:tcPr>
          <w:p>
            <w:pPr>
              <w:jc w:val="center"/>
            </w:pPr>
            <w:r>
              <w:rPr>
                <w:sz w:val="26"/>
              </w:rPr>
              <w:t>9</w:t>
            </w:r>
          </w:p>
        </w:tc>
        <w:tc>
          <w:tcPr>
            <w:tcW w:type="dxa" w:w="3643"/>
            <w:tcMar>
              <w:top w:w="12" w:type="dxa"/>
              <w:bottom w:w="12" w:type="dxa"/>
              <w:left w:w="15" w:type="dxa"/>
              <w:right w:w="15" w:type="dxa"/>
            </w:tcMar>
          </w:tcPr>
          <w:p>
            <w:pPr>
              <w:jc w:val="center"/>
            </w:pPr>
            <w:r>
              <w:rPr>
                <w:sz w:val="26"/>
              </w:rPr>
              <w:t>9. A (True)</w:t>
            </w:r>
          </w:p>
        </w:tc>
        <w:tc>
          <w:tcPr>
            <w:tcW w:type="dxa" w:w="1440"/>
            <w:tcMar>
              <w:top w:w="12" w:type="dxa"/>
              <w:bottom w:w="12" w:type="dxa"/>
              <w:left w:w="15" w:type="dxa"/>
              <w:right w:w="15" w:type="dxa"/>
            </w:tcMar>
          </w:tcPr>
          <w:p>
            <w:pPr>
              <w:jc w:val="center"/>
            </w:pPr>
            <w:r>
              <w:rPr>
                <w:sz w:val="26"/>
              </w:rPr>
              <w:t>27</w:t>
            </w:r>
          </w:p>
        </w:tc>
        <w:tc>
          <w:tcPr>
            <w:tcW w:type="dxa" w:w="3658"/>
            <w:tcMar>
              <w:top w:w="12" w:type="dxa"/>
              <w:bottom w:w="12" w:type="dxa"/>
              <w:left w:w="15" w:type="dxa"/>
              <w:right w:w="15" w:type="dxa"/>
            </w:tcMar>
          </w:tcPr>
          <w:p>
            <w:pPr>
              <w:jc w:val="center"/>
            </w:pPr>
            <w:r>
              <w:rPr>
                <w:sz w:val="26"/>
              </w:rPr>
              <w:t>27. A (positively)</w:t>
            </w:r>
          </w:p>
        </w:tc>
      </w:tr>
      <w:tr>
        <w:tc>
          <w:tcPr>
            <w:tcW w:type="dxa" w:w="1440"/>
            <w:tcMar>
              <w:top w:w="12" w:type="dxa"/>
              <w:bottom w:w="12" w:type="dxa"/>
              <w:left w:w="15" w:type="dxa"/>
              <w:right w:w="15" w:type="dxa"/>
            </w:tcMar>
          </w:tcPr>
          <w:p>
            <w:pPr>
              <w:jc w:val="center"/>
            </w:pPr>
            <w:r>
              <w:rPr>
                <w:sz w:val="26"/>
              </w:rPr>
              <w:t>10</w:t>
            </w:r>
          </w:p>
        </w:tc>
        <w:tc>
          <w:tcPr>
            <w:tcW w:type="dxa" w:w="3643"/>
            <w:tcMar>
              <w:top w:w="12" w:type="dxa"/>
              <w:bottom w:w="12" w:type="dxa"/>
              <w:left w:w="15" w:type="dxa"/>
              <w:right w:w="15" w:type="dxa"/>
            </w:tcMar>
          </w:tcPr>
          <w:p>
            <w:pPr>
              <w:jc w:val="center"/>
            </w:pPr>
            <w:r>
              <w:rPr>
                <w:sz w:val="26"/>
              </w:rPr>
              <w:t>10. A (True)</w:t>
            </w:r>
          </w:p>
        </w:tc>
        <w:tc>
          <w:tcPr>
            <w:tcW w:type="dxa" w:w="1440"/>
            <w:tcMar>
              <w:top w:w="12" w:type="dxa"/>
              <w:bottom w:w="12" w:type="dxa"/>
              <w:left w:w="15" w:type="dxa"/>
              <w:right w:w="15" w:type="dxa"/>
            </w:tcMar>
          </w:tcPr>
          <w:p>
            <w:pPr>
              <w:jc w:val="center"/>
            </w:pPr>
            <w:r>
              <w:rPr>
                <w:sz w:val="26"/>
              </w:rPr>
              <w:t>28</w:t>
            </w:r>
          </w:p>
        </w:tc>
        <w:tc>
          <w:tcPr>
            <w:tcW w:type="dxa" w:w="3658"/>
            <w:tcMar>
              <w:top w:w="12" w:type="dxa"/>
              <w:bottom w:w="12" w:type="dxa"/>
              <w:left w:w="15" w:type="dxa"/>
              <w:right w:w="15" w:type="dxa"/>
            </w:tcMar>
          </w:tcPr>
          <w:p>
            <w:pPr>
              <w:jc w:val="center"/>
            </w:pPr>
            <w:r>
              <w:rPr>
                <w:sz w:val="26"/>
              </w:rPr>
              <w:t>28. A (High quality...)</w:t>
            </w:r>
          </w:p>
        </w:tc>
      </w:tr>
      <w:tr>
        <w:tc>
          <w:tcPr>
            <w:tcW w:type="dxa" w:w="1440"/>
            <w:tcMar>
              <w:top w:w="12" w:type="dxa"/>
              <w:bottom w:w="12" w:type="dxa"/>
              <w:left w:w="15" w:type="dxa"/>
              <w:right w:w="15" w:type="dxa"/>
            </w:tcMar>
          </w:tcPr>
          <w:p>
            <w:pPr>
              <w:jc w:val="center"/>
            </w:pPr>
            <w:r>
              <w:rPr>
                <w:sz w:val="26"/>
              </w:rPr>
              <w:t>11</w:t>
            </w:r>
          </w:p>
        </w:tc>
        <w:tc>
          <w:tcPr>
            <w:tcW w:type="dxa" w:w="3643"/>
            <w:tcMar>
              <w:top w:w="12" w:type="dxa"/>
              <w:bottom w:w="12" w:type="dxa"/>
              <w:left w:w="15" w:type="dxa"/>
              <w:right w:w="15" w:type="dxa"/>
            </w:tcMar>
          </w:tcPr>
          <w:p>
            <w:pPr>
              <w:jc w:val="center"/>
            </w:pPr>
            <w:r>
              <w:rPr>
                <w:sz w:val="26"/>
              </w:rPr>
              <w:t>11. A (reading)</w:t>
            </w:r>
          </w:p>
        </w:tc>
        <w:tc>
          <w:tcPr>
            <w:tcW w:type="dxa" w:w="1440"/>
            <w:tcMar>
              <w:top w:w="12" w:type="dxa"/>
              <w:bottom w:w="12" w:type="dxa"/>
              <w:left w:w="15" w:type="dxa"/>
              <w:right w:w="15" w:type="dxa"/>
            </w:tcMar>
          </w:tcPr>
          <w:p>
            <w:pPr>
              <w:jc w:val="center"/>
            </w:pPr>
            <w:r>
              <w:rPr>
                <w:sz w:val="26"/>
              </w:rPr>
              <w:t>29</w:t>
            </w:r>
          </w:p>
        </w:tc>
        <w:tc>
          <w:tcPr>
            <w:tcW w:type="dxa" w:w="3658"/>
            <w:tcMar>
              <w:top w:w="12" w:type="dxa"/>
              <w:bottom w:w="12" w:type="dxa"/>
              <w:left w:w="15" w:type="dxa"/>
              <w:right w:w="15" w:type="dxa"/>
            </w:tcMar>
          </w:tcPr>
          <w:p>
            <w:pPr>
              <w:jc w:val="center"/>
            </w:pPr>
            <w:r>
              <w:rPr>
                <w:sz w:val="26"/>
              </w:rPr>
              <w:t>29. A (Over thirty years...)</w:t>
            </w:r>
          </w:p>
        </w:tc>
      </w:tr>
      <w:tr>
        <w:tc>
          <w:tcPr>
            <w:tcW w:type="dxa" w:w="1440"/>
            <w:tcMar>
              <w:top w:w="12" w:type="dxa"/>
              <w:bottom w:w="12" w:type="dxa"/>
              <w:left w:w="15" w:type="dxa"/>
              <w:right w:w="15" w:type="dxa"/>
            </w:tcMar>
          </w:tcPr>
          <w:p>
            <w:pPr>
              <w:jc w:val="center"/>
            </w:pPr>
            <w:r>
              <w:rPr>
                <w:sz w:val="26"/>
              </w:rPr>
              <w:t>12</w:t>
            </w:r>
          </w:p>
        </w:tc>
        <w:tc>
          <w:tcPr>
            <w:tcW w:type="dxa" w:w="3643"/>
            <w:tcMar>
              <w:top w:w="12" w:type="dxa"/>
              <w:bottom w:w="12" w:type="dxa"/>
              <w:left w:w="15" w:type="dxa"/>
              <w:right w:w="15" w:type="dxa"/>
            </w:tcMar>
          </w:tcPr>
          <w:p>
            <w:pPr>
              <w:jc w:val="center"/>
            </w:pPr>
            <w:r>
              <w:rPr>
                <w:sz w:val="26"/>
              </w:rPr>
              <w:t>12. A (plant)</w:t>
            </w:r>
          </w:p>
        </w:tc>
        <w:tc>
          <w:tcPr>
            <w:tcW w:type="dxa" w:w="1440"/>
            <w:tcMar>
              <w:top w:w="12" w:type="dxa"/>
              <w:bottom w:w="12" w:type="dxa"/>
              <w:left w:w="15" w:type="dxa"/>
              <w:right w:w="15" w:type="dxa"/>
            </w:tcMar>
          </w:tcPr>
          <w:p>
            <w:pPr>
              <w:jc w:val="center"/>
            </w:pPr>
            <w:r>
              <w:rPr>
                <w:sz w:val="26"/>
              </w:rPr>
              <w:t>30</w:t>
            </w:r>
          </w:p>
        </w:tc>
        <w:tc>
          <w:tcPr>
            <w:tcW w:type="dxa" w:w="3658"/>
            <w:tcMar>
              <w:top w:w="12" w:type="dxa"/>
              <w:bottom w:w="12" w:type="dxa"/>
              <w:left w:w="15" w:type="dxa"/>
              <w:right w:w="15" w:type="dxa"/>
            </w:tcMar>
          </w:tcPr>
          <w:p>
            <w:pPr>
              <w:jc w:val="center"/>
            </w:pPr>
            <w:r>
              <w:rPr>
                <w:sz w:val="26"/>
              </w:rPr>
              <w:t>30. A (English, Science...)</w:t>
            </w:r>
          </w:p>
        </w:tc>
      </w:tr>
      <w:tr>
        <w:tc>
          <w:tcPr>
            <w:tcW w:type="dxa" w:w="1440"/>
            <w:tcMar>
              <w:top w:w="12" w:type="dxa"/>
              <w:bottom w:w="12" w:type="dxa"/>
              <w:left w:w="15" w:type="dxa"/>
              <w:right w:w="15" w:type="dxa"/>
            </w:tcMar>
          </w:tcPr>
          <w:p>
            <w:pPr>
              <w:jc w:val="center"/>
            </w:pPr>
            <w:r>
              <w:rPr>
                <w:sz w:val="26"/>
              </w:rPr>
              <w:t>13</w:t>
            </w:r>
          </w:p>
        </w:tc>
        <w:tc>
          <w:tcPr>
            <w:tcW w:type="dxa" w:w="3643"/>
            <w:tcMar>
              <w:top w:w="12" w:type="dxa"/>
              <w:bottom w:w="12" w:type="dxa"/>
              <w:left w:w="15" w:type="dxa"/>
              <w:right w:w="15" w:type="dxa"/>
            </w:tcMar>
          </w:tcPr>
          <w:p>
            <w:pPr>
              <w:jc w:val="center"/>
            </w:pPr>
            <w:r>
              <w:rPr>
                <w:sz w:val="26"/>
              </w:rPr>
              <w:t>13. A (organized)</w:t>
            </w:r>
          </w:p>
        </w:tc>
        <w:tc>
          <w:tcPr>
            <w:tcW w:type="dxa" w:w="1440"/>
            <w:tcMar>
              <w:top w:w="12" w:type="dxa"/>
              <w:bottom w:w="12" w:type="dxa"/>
              <w:left w:w="15" w:type="dxa"/>
              <w:right w:w="15" w:type="dxa"/>
            </w:tcMar>
          </w:tcPr>
          <w:p>
            <w:pPr>
              <w:jc w:val="center"/>
            </w:pPr>
            <w:r>
              <w:rPr>
                <w:sz w:val="26"/>
              </w:rPr>
              <w:t>31</w:t>
            </w:r>
          </w:p>
        </w:tc>
        <w:tc>
          <w:tcPr>
            <w:tcW w:type="dxa" w:w="3658"/>
            <w:tcMar>
              <w:top w:w="12" w:type="dxa"/>
              <w:bottom w:w="12" w:type="dxa"/>
              <w:left w:w="15" w:type="dxa"/>
              <w:right w:w="15" w:type="dxa"/>
            </w:tcMar>
          </w:tcPr>
          <w:p>
            <w:pPr>
              <w:jc w:val="center"/>
            </w:pPr>
            <w:r>
              <w:rPr>
                <w:sz w:val="26"/>
              </w:rPr>
              <w:t>31. A (Poor children...)</w:t>
            </w:r>
          </w:p>
        </w:tc>
      </w:tr>
      <w:tr>
        <w:tc>
          <w:tcPr>
            <w:tcW w:type="dxa" w:w="1440"/>
            <w:tcMar>
              <w:top w:w="12" w:type="dxa"/>
              <w:bottom w:w="12" w:type="dxa"/>
              <w:left w:w="15" w:type="dxa"/>
              <w:right w:w="15" w:type="dxa"/>
            </w:tcMar>
          </w:tcPr>
          <w:p>
            <w:pPr>
              <w:jc w:val="center"/>
            </w:pPr>
            <w:r>
              <w:rPr>
                <w:sz w:val="26"/>
              </w:rPr>
              <w:t>14</w:t>
            </w:r>
          </w:p>
        </w:tc>
        <w:tc>
          <w:tcPr>
            <w:tcW w:type="dxa" w:w="3643"/>
            <w:tcMar>
              <w:top w:w="12" w:type="dxa"/>
              <w:bottom w:w="12" w:type="dxa"/>
              <w:left w:w="15" w:type="dxa"/>
              <w:right w:w="15" w:type="dxa"/>
            </w:tcMar>
          </w:tcPr>
          <w:p>
            <w:pPr>
              <w:jc w:val="center"/>
            </w:pPr>
            <w:r>
              <w:rPr>
                <w:sz w:val="26"/>
              </w:rPr>
              <w:t>14. A (looked)</w:t>
            </w:r>
          </w:p>
        </w:tc>
        <w:tc>
          <w:tcPr>
            <w:tcW w:type="dxa" w:w="1440"/>
            <w:tcMar>
              <w:top w:w="12" w:type="dxa"/>
              <w:bottom w:w="12" w:type="dxa"/>
              <w:left w:w="15" w:type="dxa"/>
              <w:right w:w="15" w:type="dxa"/>
            </w:tcMar>
          </w:tcPr>
          <w:p>
            <w:pPr>
              <w:jc w:val="center"/>
            </w:pPr>
            <w:r>
              <w:rPr>
                <w:sz w:val="26"/>
              </w:rPr>
              <w:t>32</w:t>
            </w:r>
          </w:p>
        </w:tc>
        <w:tc>
          <w:tcPr>
            <w:tcW w:type="dxa" w:w="3658"/>
            <w:tcMar>
              <w:top w:w="12" w:type="dxa"/>
              <w:bottom w:w="12" w:type="dxa"/>
              <w:left w:w="15" w:type="dxa"/>
              <w:right w:w="15" w:type="dxa"/>
            </w:tcMar>
          </w:tcPr>
          <w:p>
            <w:pPr>
              <w:jc w:val="center"/>
            </w:pPr>
            <w:r>
              <w:rPr>
                <w:sz w:val="26"/>
              </w:rPr>
              <w:t>32. A (Very proud)</w:t>
            </w:r>
          </w:p>
        </w:tc>
      </w:tr>
      <w:tr>
        <w:tc>
          <w:tcPr>
            <w:tcW w:type="dxa" w:w="1440"/>
            <w:tcMar>
              <w:top w:w="12" w:type="dxa"/>
              <w:bottom w:w="12" w:type="dxa"/>
              <w:left w:w="15" w:type="dxa"/>
              <w:right w:w="15" w:type="dxa"/>
            </w:tcMar>
          </w:tcPr>
          <w:p>
            <w:pPr>
              <w:jc w:val="center"/>
            </w:pPr>
            <w:r>
              <w:rPr>
                <w:sz w:val="26"/>
              </w:rPr>
              <w:t>15</w:t>
            </w:r>
          </w:p>
        </w:tc>
        <w:tc>
          <w:tcPr>
            <w:tcW w:type="dxa" w:w="3643"/>
            <w:tcMar>
              <w:top w:w="12" w:type="dxa"/>
              <w:bottom w:w="12" w:type="dxa"/>
              <w:left w:w="15" w:type="dxa"/>
              <w:right w:w="15" w:type="dxa"/>
            </w:tcMar>
          </w:tcPr>
          <w:p>
            <w:pPr>
              <w:jc w:val="center"/>
            </w:pPr>
            <w:r>
              <w:rPr>
                <w:sz w:val="26"/>
              </w:rPr>
              <w:t>15. A (must)</w:t>
            </w:r>
          </w:p>
        </w:tc>
        <w:tc>
          <w:tcPr>
            <w:tcW w:type="dxa" w:w="1440"/>
            <w:tcMar>
              <w:top w:w="12" w:type="dxa"/>
              <w:bottom w:w="12" w:type="dxa"/>
              <w:left w:w="15" w:type="dxa"/>
              <w:right w:w="15" w:type="dxa"/>
            </w:tcMar>
          </w:tcPr>
          <w:p>
            <w:pPr>
              <w:jc w:val="center"/>
            </w:pPr>
            <w:r>
              <w:rPr>
                <w:sz w:val="26"/>
              </w:rPr>
              <w:t>33</w:t>
            </w:r>
          </w:p>
        </w:tc>
        <w:tc>
          <w:tcPr>
            <w:tcW w:type="dxa" w:w="3658"/>
            <w:tcMar>
              <w:top w:w="12" w:type="dxa"/>
              <w:bottom w:w="12" w:type="dxa"/>
              <w:left w:w="15" w:type="dxa"/>
              <w:right w:w="15" w:type="dxa"/>
            </w:tcMar>
          </w:tcPr>
          <w:p>
            <w:pPr>
              <w:jc w:val="center"/>
            </w:pPr>
            <w:r>
              <w:rPr>
                <w:sz w:val="26"/>
              </w:rPr>
              <w:t>33. A (The weather was rainy, so...)</w:t>
            </w:r>
          </w:p>
        </w:tc>
      </w:tr>
      <w:tr>
        <w:tc>
          <w:tcPr>
            <w:tcW w:type="dxa" w:w="1440"/>
            <w:tcMar>
              <w:top w:w="12" w:type="dxa"/>
              <w:bottom w:w="12" w:type="dxa"/>
              <w:left w:w="15" w:type="dxa"/>
              <w:right w:w="15" w:type="dxa"/>
            </w:tcMar>
          </w:tcPr>
          <w:p>
            <w:pPr>
              <w:jc w:val="center"/>
            </w:pPr>
            <w:r>
              <w:rPr>
                <w:sz w:val="26"/>
              </w:rPr>
              <w:t>16</w:t>
            </w:r>
          </w:p>
        </w:tc>
        <w:tc>
          <w:tcPr>
            <w:tcW w:type="dxa" w:w="3643"/>
            <w:tcMar>
              <w:top w:w="12" w:type="dxa"/>
              <w:bottom w:w="12" w:type="dxa"/>
              <w:left w:w="15" w:type="dxa"/>
              <w:right w:w="15" w:type="dxa"/>
            </w:tcMar>
          </w:tcPr>
          <w:p>
            <w:pPr>
              <w:jc w:val="center"/>
            </w:pPr>
            <w:r>
              <w:rPr>
                <w:sz w:val="26"/>
              </w:rPr>
              <w:t>16. A (most modern)</w:t>
            </w:r>
          </w:p>
        </w:tc>
        <w:tc>
          <w:tcPr>
            <w:tcW w:type="dxa" w:w="1440"/>
            <w:tcMar>
              <w:top w:w="12" w:type="dxa"/>
              <w:bottom w:w="12" w:type="dxa"/>
              <w:left w:w="15" w:type="dxa"/>
              <w:right w:w="15" w:type="dxa"/>
            </w:tcMar>
          </w:tcPr>
          <w:p>
            <w:pPr>
              <w:jc w:val="center"/>
            </w:pPr>
            <w:r>
              <w:rPr>
                <w:sz w:val="26"/>
              </w:rPr>
              <w:t>34</w:t>
            </w:r>
          </w:p>
        </w:tc>
        <w:tc>
          <w:tcPr>
            <w:tcW w:type="dxa" w:w="3658"/>
            <w:tcMar>
              <w:top w:w="12" w:type="dxa"/>
              <w:bottom w:w="12" w:type="dxa"/>
              <w:left w:w="15" w:type="dxa"/>
              <w:right w:w="15" w:type="dxa"/>
            </w:tcMar>
          </w:tcPr>
          <w:p>
            <w:pPr>
              <w:jc w:val="center"/>
            </w:pPr>
            <w:r>
              <w:rPr>
                <w:sz w:val="26"/>
              </w:rPr>
              <w:t>34. A (Nam is the most...)</w:t>
            </w:r>
          </w:p>
        </w:tc>
      </w:tr>
      <w:tr>
        <w:tc>
          <w:tcPr>
            <w:tcW w:type="dxa" w:w="1440"/>
            <w:tcMar>
              <w:top w:w="12" w:type="dxa"/>
              <w:bottom w:w="12" w:type="dxa"/>
              <w:left w:w="15" w:type="dxa"/>
              <w:right w:w="15" w:type="dxa"/>
            </w:tcMar>
          </w:tcPr>
          <w:p>
            <w:pPr>
              <w:jc w:val="center"/>
            </w:pPr>
            <w:r>
              <w:rPr>
                <w:sz w:val="26"/>
              </w:rPr>
              <w:t>17</w:t>
            </w:r>
          </w:p>
        </w:tc>
        <w:tc>
          <w:tcPr>
            <w:tcW w:type="dxa" w:w="3643"/>
            <w:tcMar>
              <w:top w:w="12" w:type="dxa"/>
              <w:bottom w:w="12" w:type="dxa"/>
              <w:left w:w="15" w:type="dxa"/>
              <w:right w:w="15" w:type="dxa"/>
            </w:tcMar>
          </w:tcPr>
          <w:p>
            <w:pPr>
              <w:jc w:val="center"/>
            </w:pPr>
            <w:r>
              <w:rPr>
                <w:sz w:val="26"/>
              </w:rPr>
              <w:t>17. A (he)</w:t>
            </w:r>
          </w:p>
        </w:tc>
        <w:tc>
          <w:tcPr>
            <w:tcW w:type="dxa" w:w="1440"/>
            <w:tcMar>
              <w:top w:w="12" w:type="dxa"/>
              <w:bottom w:w="12" w:type="dxa"/>
              <w:left w:w="15" w:type="dxa"/>
              <w:right w:w="15" w:type="dxa"/>
            </w:tcMar>
          </w:tcPr>
          <w:p>
            <w:pPr>
              <w:jc w:val="center"/>
            </w:pPr>
            <w:r>
              <w:rPr>
                <w:sz w:val="26"/>
              </w:rPr>
              <w:t>35</w:t>
            </w:r>
          </w:p>
        </w:tc>
        <w:tc>
          <w:tcPr>
            <w:tcW w:type="dxa" w:w="3658"/>
            <w:tcMar>
              <w:top w:w="12" w:type="dxa"/>
              <w:bottom w:w="12" w:type="dxa"/>
              <w:left w:w="15" w:type="dxa"/>
              <w:right w:w="15" w:type="dxa"/>
            </w:tcMar>
          </w:tcPr>
          <w:p>
            <w:pPr>
              <w:jc w:val="center"/>
            </w:pPr>
            <w:r>
              <w:rPr>
                <w:sz w:val="26"/>
              </w:rPr>
              <w:t>35. A (Learning English helps...)</w:t>
            </w:r>
          </w:p>
        </w:tc>
      </w:tr>
      <w:tr>
        <w:tc>
          <w:tcPr>
            <w:tcW w:type="dxa" w:w="1440"/>
            <w:tcMar>
              <w:top w:w="12" w:type="dxa"/>
              <w:bottom w:w="12" w:type="dxa"/>
              <w:left w:w="15" w:type="dxa"/>
              <w:right w:w="15" w:type="dxa"/>
            </w:tcMar>
          </w:tcPr>
          <w:p>
            <w:pPr>
              <w:jc w:val="center"/>
            </w:pPr>
            <w:r>
              <w:rPr>
                <w:sz w:val="26"/>
              </w:rPr>
              <w:t>18</w:t>
            </w:r>
          </w:p>
        </w:tc>
        <w:tc>
          <w:tcPr>
            <w:tcW w:type="dxa" w:w="3643"/>
            <w:tcMar>
              <w:top w:w="12" w:type="dxa"/>
              <w:bottom w:w="12" w:type="dxa"/>
              <w:left w:w="15" w:type="dxa"/>
              <w:right w:w="15" w:type="dxa"/>
            </w:tcMar>
          </w:tcPr>
          <w:p>
            <w:pPr>
              <w:jc w:val="center"/>
            </w:pPr>
            <w:r>
              <w:rPr>
                <w:sz w:val="26"/>
              </w:rPr>
              <w:t>18. A (environment)</w:t>
            </w:r>
          </w:p>
        </w:tc>
        <w:tc>
          <w:tcPr>
            <w:tcW w:type="dxa" w:w="1440"/>
            <w:tcMar>
              <w:top w:w="12" w:type="dxa"/>
              <w:bottom w:w="12" w:type="dxa"/>
              <w:left w:w="15" w:type="dxa"/>
              <w:right w:w="15" w:type="dxa"/>
            </w:tcMar>
          </w:tcPr>
          <w:p>
            <w:pPr>
              <w:jc w:val="center"/>
            </w:pPr>
            <w:r>
              <w:rPr>
                <w:sz w:val="26"/>
              </w:rPr>
              <w:t>36</w:t>
            </w:r>
          </w:p>
        </w:tc>
        <w:tc>
          <w:tcPr>
            <w:tcW w:type="dxa" w:w="3658"/>
            <w:tcMar>
              <w:top w:w="12" w:type="dxa"/>
              <w:bottom w:w="12" w:type="dxa"/>
              <w:left w:w="15" w:type="dxa"/>
              <w:right w:w="15" w:type="dxa"/>
            </w:tcMar>
          </w:tcPr>
          <w:p>
            <w:pPr>
              <w:jc w:val="center"/>
            </w:pPr>
            <w:r>
              <w:rPr>
                <w:sz w:val="26"/>
              </w:rPr>
              <w:t>36. A (If we plant more trees...)</w:t>
            </w:r>
          </w:p>
        </w:tc>
      </w:tr>
    </w:tbl>
    <w:p>
      <w:pPr>
        <w:spacing w:before="60" w:after="40"/>
      </w:pPr>
      <w:r>
        <w:rPr>
          <w:b/>
          <w:sz w:val="26"/>
        </w:rPr>
        <w:t>II. PHẦN TỰ LUẬN VIẾT (PART 8: 1.5 pts)</w:t>
      </w:r>
    </w:p>
    <w:p>
      <w:pPr>
        <w:spacing w:before="0" w:after="40" w:line="276" w:lineRule="auto"/>
      </w:pPr>
      <w:r>
        <w:rPr>
          <w:sz w:val="24"/>
        </w:rPr>
        <w:t>1. Topic sentence (Giới thiệu hoạt động ý nghĩa và thời gian tham gia): 0,3 pts (Đề GK/KSCL) hoặc 0,2 pts (Đề CK).</w:t>
        <w:br/>
        <w:t>2. Supporting sentences (Mô tả chi tiết việc làm, người tham gia, cảm xúc): 0,5 pts (Đề GK/KSCL) hoặc 0,2 pts (Đề CK).</w:t>
        <w:br/>
        <w:t>3. Range of vocabulary use (Từ vựng phong phú, chuẩn chủ đề): 0,3 pts (Đề GK/KSCL) hoặc 0,2 pts (Đề CK).</w:t>
        <w:br/>
        <w:t>4. Accuracy (Ngữ pháp thì quá khứ/hiện tại, chính tả, dấu câu): 0,4 pts (Đề GK/KSCL) hoặc 0,2 pts (Đề CK).</w:t>
      </w:r>
    </w:p>
    <w:p>
      <w:pPr>
        <w:spacing w:before="40" w:after="20"/>
      </w:pPr>
      <w:r>
        <w:rPr>
          <w:b/>
          <w:i/>
          <w:sz w:val="25"/>
        </w:rPr>
        <w:t>* Đoạn văn mẫu tham khảo (Sample writing):</w:t>
      </w:r>
    </w:p>
    <w:p>
      <w:pPr>
        <w:spacing w:before="0" w:after="60" w:line="276" w:lineRule="auto"/>
        <w:ind w:firstLine="720"/>
        <w:jc w:val="both"/>
      </w:pPr>
      <w:r>
        <w:rPr>
          <w:sz w:val="26"/>
        </w:rPr>
        <w:t>Last weekend, I participated in a green cleaning campaign organized by Dong Yen Secondary School. Together with my classmates, I collected plastic bottles and planted green trees along the main village road. Although we worked hard under the warm morning sun, we felt extremely joyful and proud of our contribution. This meaningful activity helped me realize the great value of environmental protection and strengthened my friendship with classmates.</w:t>
      </w:r>
    </w:p>
    <w:p>
      <w:pPr>
        <w:spacing w:before="80" w:after="0"/>
      </w:pPr>
      <w:r>
        <w:rPr>
          <w:b/>
          <w:sz w:val="25"/>
        </w:rPr>
        <w:t>III. TỔNG ĐIỂM BÀI KIỂM TRA KHẢO SÁT CHẤT LƯỢNG: 10,0 ĐIỂM</w:t>
        <w:br/>
        <w:t>(Phần 1 - Listening: 2.0đ + Phần 2 - Language: 3.0đ + Phần 3 - Reading: 2.5đ + Phần 4 - Writing: 2.5đ)</w:t>
      </w:r>
    </w:p>
    <w:sectPr w:rsidR="00FC693F" w:rsidRPr="0006063C" w:rsidSect="00034616">
      <w:footerReference w:type="default" r:id="rId11"/>
      <w:pgSz w:w="11909" w:h="16834"/>
      <w:pgMar w:top="720" w:right="864" w:bottom="720"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Times New Roman" w:hAnsi="Times New Roman"/>
        <w:b/>
        <w:i/>
        <w:sz w:val="22"/>
      </w:rPr>
      <w:t>Mã đề: 801</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Times New Roman" w:hAnsi="Times New Roman"/>
        <w:b/>
        <w:i/>
        <w:sz w:val="22"/>
      </w:rPr>
      <w:t>Mã đề: 802</w:t>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i/>
        <w:sz w:val="22"/>
      </w:rPr>
      <w:t>Đáp án - Tiếng Anh 8</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000000"/>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